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9BE2" w14:textId="7F73BF44" w:rsidR="00E25D4F" w:rsidRPr="00EC6562" w:rsidRDefault="00000000" w:rsidP="005866EF">
      <w:pPr>
        <w:pStyle w:val="Heading1"/>
        <w:ind w:firstLine="0"/>
        <w:jc w:val="center"/>
        <w:rPr>
          <w:color w:val="auto"/>
          <w:sz w:val="26"/>
          <w:szCs w:val="26"/>
        </w:rPr>
      </w:pPr>
      <w:r w:rsidRPr="00EC6562">
        <w:rPr>
          <w:color w:val="auto"/>
          <w:sz w:val="26"/>
          <w:szCs w:val="26"/>
        </w:rPr>
        <w:t>BÁO CÁO TIẾN ĐỘ MILESTONE</w:t>
      </w:r>
      <w:r w:rsidRPr="00EC6562">
        <w:rPr>
          <w:color w:val="auto"/>
          <w:sz w:val="26"/>
          <w:szCs w:val="26"/>
        </w:rPr>
        <w:br/>
        <w:t>VÀ KẾ HOẠCH PHÁT TRIỂN HELPDESK</w:t>
      </w:r>
      <w:r w:rsidR="005866EF" w:rsidRPr="00EC6562">
        <w:rPr>
          <w:color w:val="auto"/>
          <w:sz w:val="26"/>
          <w:szCs w:val="26"/>
          <w:lang w:val="vi-VN"/>
        </w:rPr>
        <w:t xml:space="preserve"> &amp;</w:t>
      </w:r>
      <w:r w:rsidRPr="00EC6562">
        <w:rPr>
          <w:color w:val="auto"/>
          <w:sz w:val="26"/>
          <w:szCs w:val="26"/>
        </w:rPr>
        <w:t xml:space="preserve"> SLA</w:t>
      </w:r>
    </w:p>
    <w:p w14:paraId="7518FE2C" w14:textId="77777777" w:rsidR="00E25D4F" w:rsidRPr="00EC6562" w:rsidRDefault="00000000" w:rsidP="005866EF">
      <w:pPr>
        <w:pStyle w:val="Subtitle"/>
        <w:ind w:firstLine="0"/>
        <w:jc w:val="center"/>
        <w:rPr>
          <w:color w:val="auto"/>
          <w:sz w:val="26"/>
          <w:szCs w:val="26"/>
        </w:rPr>
      </w:pPr>
      <w:r w:rsidRPr="00EC6562">
        <w:rPr>
          <w:color w:val="auto"/>
          <w:sz w:val="26"/>
          <w:szCs w:val="26"/>
        </w:rPr>
        <w:t>Hệ thống quản lý yêu cầu hỗ trợ và SLA</w:t>
      </w:r>
    </w:p>
    <w:tbl>
      <w:tblPr>
        <w:tblStyle w:val="TableGrid"/>
        <w:tblW w:w="5000" w:type="pct"/>
        <w:tblLook w:val="04A0" w:firstRow="1" w:lastRow="0" w:firstColumn="1" w:lastColumn="0" w:noHBand="0" w:noVBand="1"/>
      </w:tblPr>
      <w:tblGrid>
        <w:gridCol w:w="4495"/>
        <w:gridCol w:w="5571"/>
      </w:tblGrid>
      <w:tr w:rsidR="005866EF" w:rsidRPr="00EC6562" w14:paraId="21A43CA8" w14:textId="77777777" w:rsidTr="00290B7F">
        <w:tc>
          <w:tcPr>
            <w:tcW w:w="2233" w:type="pct"/>
          </w:tcPr>
          <w:p w14:paraId="30863119" w14:textId="77777777" w:rsidR="005866EF" w:rsidRPr="00EC6562" w:rsidRDefault="005866EF" w:rsidP="00290B7F">
            <w:pPr>
              <w:spacing w:after="80"/>
              <w:ind w:firstLine="0"/>
              <w:rPr>
                <w:color w:val="auto"/>
                <w:sz w:val="26"/>
                <w:szCs w:val="26"/>
                <w:lang w:val="vi-VN"/>
              </w:rPr>
            </w:pPr>
            <w:r w:rsidRPr="00EC6562">
              <w:rPr>
                <w:color w:val="auto"/>
                <w:sz w:val="26"/>
                <w:szCs w:val="26"/>
              </w:rPr>
              <w:t>Học phần</w:t>
            </w:r>
            <w:r w:rsidRPr="00EC6562">
              <w:rPr>
                <w:color w:val="auto"/>
                <w:sz w:val="26"/>
                <w:szCs w:val="26"/>
                <w:lang w:val="vi-VN"/>
              </w:rPr>
              <w:t>:</w:t>
            </w:r>
            <w:r w:rsidRPr="00EC6562">
              <w:rPr>
                <w:color w:val="auto"/>
                <w:sz w:val="26"/>
                <w:szCs w:val="26"/>
              </w:rPr>
              <w:t xml:space="preserve"> Học kỳ doanh nghiệp</w:t>
            </w:r>
          </w:p>
        </w:tc>
        <w:tc>
          <w:tcPr>
            <w:tcW w:w="2767" w:type="pct"/>
          </w:tcPr>
          <w:p w14:paraId="27166819" w14:textId="77777777" w:rsidR="005866EF" w:rsidRPr="00EC6562" w:rsidRDefault="005866EF" w:rsidP="00290B7F">
            <w:pPr>
              <w:spacing w:after="80"/>
              <w:ind w:firstLine="0"/>
              <w:rPr>
                <w:color w:val="auto"/>
                <w:sz w:val="26"/>
                <w:szCs w:val="26"/>
              </w:rPr>
            </w:pPr>
            <w:r w:rsidRPr="00EC6562">
              <w:rPr>
                <w:color w:val="auto"/>
                <w:sz w:val="26"/>
                <w:szCs w:val="26"/>
              </w:rPr>
              <w:t>Ngành Hệ thống thông tin quản lý</w:t>
            </w:r>
          </w:p>
        </w:tc>
      </w:tr>
      <w:tr w:rsidR="005866EF" w:rsidRPr="00EC6562" w14:paraId="2057DE13" w14:textId="77777777" w:rsidTr="00290B7F">
        <w:tc>
          <w:tcPr>
            <w:tcW w:w="2233" w:type="pct"/>
          </w:tcPr>
          <w:p w14:paraId="34B7CE00" w14:textId="77777777" w:rsidR="005866EF" w:rsidRPr="00EC6562" w:rsidRDefault="005866EF" w:rsidP="00290B7F">
            <w:pPr>
              <w:spacing w:after="80"/>
              <w:ind w:firstLine="0"/>
              <w:rPr>
                <w:color w:val="auto"/>
                <w:sz w:val="26"/>
                <w:szCs w:val="26"/>
                <w:lang w:val="vi-VN"/>
              </w:rPr>
            </w:pPr>
            <w:r w:rsidRPr="00EC6562">
              <w:rPr>
                <w:color w:val="auto"/>
                <w:sz w:val="26"/>
                <w:szCs w:val="26"/>
              </w:rPr>
              <w:t>Giảng viên hướng dẫn:</w:t>
            </w:r>
          </w:p>
        </w:tc>
        <w:tc>
          <w:tcPr>
            <w:tcW w:w="2767" w:type="pct"/>
          </w:tcPr>
          <w:p w14:paraId="0A66AF18" w14:textId="77777777" w:rsidR="005866EF" w:rsidRPr="00EC6562" w:rsidRDefault="005866EF" w:rsidP="00290B7F">
            <w:pPr>
              <w:spacing w:after="80"/>
              <w:ind w:firstLine="0"/>
              <w:rPr>
                <w:color w:val="auto"/>
                <w:sz w:val="26"/>
                <w:szCs w:val="26"/>
              </w:rPr>
            </w:pPr>
            <w:r w:rsidRPr="00EC6562">
              <w:rPr>
                <w:color w:val="auto"/>
                <w:sz w:val="26"/>
                <w:szCs w:val="26"/>
              </w:rPr>
              <w:t>Thầy Mai Ngọc Châu</w:t>
            </w:r>
          </w:p>
        </w:tc>
      </w:tr>
      <w:tr w:rsidR="005866EF" w:rsidRPr="00EC6562" w14:paraId="3B00F489" w14:textId="77777777" w:rsidTr="00290B7F">
        <w:tc>
          <w:tcPr>
            <w:tcW w:w="2233" w:type="pct"/>
          </w:tcPr>
          <w:p w14:paraId="65EF34C6" w14:textId="77777777" w:rsidR="005866EF" w:rsidRPr="00EC6562" w:rsidRDefault="005866EF" w:rsidP="00290B7F">
            <w:pPr>
              <w:spacing w:after="80"/>
              <w:ind w:firstLine="0"/>
              <w:rPr>
                <w:color w:val="auto"/>
                <w:sz w:val="26"/>
                <w:szCs w:val="26"/>
                <w:lang w:val="vi-VN"/>
              </w:rPr>
            </w:pPr>
            <w:r w:rsidRPr="00EC6562">
              <w:rPr>
                <w:color w:val="auto"/>
                <w:sz w:val="26"/>
                <w:szCs w:val="26"/>
              </w:rPr>
              <w:t>Phạm Bao Hữu Thọ</w:t>
            </w:r>
          </w:p>
        </w:tc>
        <w:tc>
          <w:tcPr>
            <w:tcW w:w="2767" w:type="pct"/>
          </w:tcPr>
          <w:p w14:paraId="24C880C6" w14:textId="475A7EB2" w:rsidR="005866EF" w:rsidRPr="00EC6562" w:rsidRDefault="00290B7F" w:rsidP="00290B7F">
            <w:pPr>
              <w:spacing w:after="80"/>
              <w:ind w:firstLine="0"/>
              <w:rPr>
                <w:color w:val="auto"/>
                <w:sz w:val="26"/>
                <w:szCs w:val="26"/>
              </w:rPr>
            </w:pPr>
            <w:r>
              <w:rPr>
                <w:color w:val="auto"/>
                <w:sz w:val="26"/>
                <w:szCs w:val="26"/>
              </w:rPr>
              <w:t>MSSV</w:t>
            </w:r>
            <w:r>
              <w:rPr>
                <w:color w:val="auto"/>
                <w:sz w:val="26"/>
                <w:szCs w:val="26"/>
                <w:lang w:val="vi-VN"/>
              </w:rPr>
              <w:t xml:space="preserve">: </w:t>
            </w:r>
            <w:r w:rsidR="005866EF" w:rsidRPr="00EC6562">
              <w:rPr>
                <w:color w:val="auto"/>
                <w:sz w:val="26"/>
                <w:szCs w:val="26"/>
              </w:rPr>
              <w:t>074205003248</w:t>
            </w:r>
          </w:p>
        </w:tc>
      </w:tr>
      <w:tr w:rsidR="005866EF" w:rsidRPr="00EC6562" w14:paraId="508331D0" w14:textId="77777777" w:rsidTr="00290B7F">
        <w:tc>
          <w:tcPr>
            <w:tcW w:w="2233" w:type="pct"/>
          </w:tcPr>
          <w:p w14:paraId="2EB205FC" w14:textId="77777777" w:rsidR="005866EF" w:rsidRPr="00EC6562" w:rsidRDefault="005866EF" w:rsidP="00290B7F">
            <w:pPr>
              <w:spacing w:after="80"/>
              <w:ind w:firstLine="0"/>
              <w:rPr>
                <w:color w:val="auto"/>
                <w:sz w:val="26"/>
                <w:szCs w:val="26"/>
                <w:lang w:val="vi-VN"/>
              </w:rPr>
            </w:pPr>
            <w:r w:rsidRPr="00EC6562">
              <w:rPr>
                <w:color w:val="auto"/>
                <w:sz w:val="26"/>
                <w:szCs w:val="26"/>
              </w:rPr>
              <w:t>Nguyễn Thị Mai Thy</w:t>
            </w:r>
          </w:p>
        </w:tc>
        <w:tc>
          <w:tcPr>
            <w:tcW w:w="2767" w:type="pct"/>
          </w:tcPr>
          <w:p w14:paraId="7E9C62B2" w14:textId="04CFDAAA" w:rsidR="005866EF" w:rsidRPr="00EC6562" w:rsidRDefault="00290B7F" w:rsidP="00290B7F">
            <w:pPr>
              <w:spacing w:after="80"/>
              <w:ind w:firstLine="0"/>
              <w:rPr>
                <w:color w:val="auto"/>
                <w:sz w:val="26"/>
                <w:szCs w:val="26"/>
              </w:rPr>
            </w:pPr>
            <w:r>
              <w:rPr>
                <w:color w:val="auto"/>
                <w:sz w:val="26"/>
                <w:szCs w:val="26"/>
              </w:rPr>
              <w:t>MSSV</w:t>
            </w:r>
            <w:r>
              <w:rPr>
                <w:color w:val="auto"/>
                <w:sz w:val="26"/>
                <w:szCs w:val="26"/>
                <w:lang w:val="vi-VN"/>
              </w:rPr>
              <w:t xml:space="preserve">: </w:t>
            </w:r>
            <w:r w:rsidR="005866EF" w:rsidRPr="00EC6562">
              <w:rPr>
                <w:color w:val="auto"/>
                <w:sz w:val="26"/>
                <w:szCs w:val="26"/>
              </w:rPr>
              <w:t>082305000722</w:t>
            </w:r>
          </w:p>
        </w:tc>
      </w:tr>
      <w:tr w:rsidR="005866EF" w:rsidRPr="00EC6562" w14:paraId="06DDD8BE" w14:textId="77777777" w:rsidTr="00290B7F">
        <w:tc>
          <w:tcPr>
            <w:tcW w:w="2233" w:type="pct"/>
          </w:tcPr>
          <w:p w14:paraId="541AC8CF" w14:textId="77777777" w:rsidR="005866EF" w:rsidRPr="00EC6562" w:rsidRDefault="005866EF" w:rsidP="00290B7F">
            <w:pPr>
              <w:ind w:firstLine="0"/>
              <w:rPr>
                <w:color w:val="auto"/>
                <w:sz w:val="26"/>
                <w:szCs w:val="26"/>
                <w:lang w:val="vi-VN"/>
              </w:rPr>
            </w:pPr>
            <w:r w:rsidRPr="00EC6562">
              <w:rPr>
                <w:color w:val="auto"/>
                <w:sz w:val="26"/>
                <w:szCs w:val="26"/>
              </w:rPr>
              <w:t>Mốc báo cáo: 09/10/2026</w:t>
            </w:r>
          </w:p>
        </w:tc>
        <w:tc>
          <w:tcPr>
            <w:tcW w:w="2767" w:type="pct"/>
          </w:tcPr>
          <w:p w14:paraId="22969BA5" w14:textId="77777777" w:rsidR="005866EF" w:rsidRPr="00EC6562" w:rsidRDefault="005866EF" w:rsidP="00290B7F">
            <w:pPr>
              <w:ind w:firstLine="0"/>
              <w:rPr>
                <w:color w:val="auto"/>
                <w:sz w:val="26"/>
                <w:szCs w:val="26"/>
              </w:rPr>
            </w:pPr>
            <w:r w:rsidRPr="00EC6562">
              <w:rPr>
                <w:color w:val="auto"/>
                <w:sz w:val="26"/>
                <w:szCs w:val="26"/>
              </w:rPr>
              <w:t>Kế hoạch đề xuất: 12/10 đến 08/11/2026</w:t>
            </w:r>
          </w:p>
        </w:tc>
      </w:tr>
      <w:tr w:rsidR="00290B7F" w:rsidRPr="00EC6562" w14:paraId="39D2F3B0" w14:textId="77777777" w:rsidTr="00290B7F">
        <w:tc>
          <w:tcPr>
            <w:tcW w:w="2233" w:type="pct"/>
          </w:tcPr>
          <w:p w14:paraId="59263CF0" w14:textId="487E3727" w:rsidR="00290B7F" w:rsidRPr="00290B7F" w:rsidRDefault="00290B7F" w:rsidP="00290B7F">
            <w:pPr>
              <w:ind w:firstLine="0"/>
              <w:rPr>
                <w:color w:val="auto"/>
                <w:sz w:val="26"/>
                <w:szCs w:val="26"/>
                <w:lang w:val="vi-VN"/>
              </w:rPr>
            </w:pPr>
            <w:r>
              <w:rPr>
                <w:color w:val="auto"/>
                <w:sz w:val="26"/>
                <w:szCs w:val="26"/>
                <w:lang w:val="vi-VN"/>
              </w:rPr>
              <w:t>Video demo</w:t>
            </w:r>
          </w:p>
        </w:tc>
        <w:tc>
          <w:tcPr>
            <w:tcW w:w="2767" w:type="pct"/>
          </w:tcPr>
          <w:p w14:paraId="2AFCA858" w14:textId="2A708655" w:rsidR="00290B7F" w:rsidRPr="00EC6562" w:rsidRDefault="00290B7F" w:rsidP="00290B7F">
            <w:pPr>
              <w:ind w:firstLine="0"/>
              <w:rPr>
                <w:color w:val="auto"/>
                <w:sz w:val="26"/>
                <w:szCs w:val="26"/>
              </w:rPr>
            </w:pPr>
            <w:hyperlink r:id="rId8" w:history="1">
              <w:r w:rsidRPr="00290B7F">
                <w:rPr>
                  <w:rStyle w:val="Hyperlink"/>
                  <w:sz w:val="26"/>
                  <w:szCs w:val="26"/>
                </w:rPr>
                <w:t>Link</w:t>
              </w:r>
            </w:hyperlink>
          </w:p>
        </w:tc>
      </w:tr>
    </w:tbl>
    <w:p w14:paraId="7BFE1A44" w14:textId="050AD3E5" w:rsidR="00E25D4F" w:rsidRPr="00EC6562" w:rsidRDefault="005866EF" w:rsidP="00EC6562">
      <w:pPr>
        <w:pStyle w:val="Heading2"/>
        <w:ind w:firstLine="0"/>
        <w:rPr>
          <w:color w:val="auto"/>
          <w:sz w:val="26"/>
        </w:rPr>
      </w:pPr>
      <w:r w:rsidRPr="00EC6562">
        <w:rPr>
          <w:color w:val="auto"/>
          <w:sz w:val="26"/>
        </w:rPr>
        <w:t>1</w:t>
      </w:r>
      <w:r w:rsidRPr="00EC6562">
        <w:rPr>
          <w:color w:val="auto"/>
          <w:sz w:val="26"/>
          <w:lang w:val="vi-VN"/>
        </w:rPr>
        <w:t xml:space="preserve">. </w:t>
      </w:r>
      <w:r w:rsidR="00000000" w:rsidRPr="00EC6562">
        <w:rPr>
          <w:color w:val="auto"/>
          <w:sz w:val="26"/>
        </w:rPr>
        <w:t>Kết quả milestone và mục tiêu giai đoạn tiếp theo</w:t>
      </w:r>
    </w:p>
    <w:p w14:paraId="5E428B14" w14:textId="77777777" w:rsidR="00E25D4F" w:rsidRPr="00EC6562" w:rsidRDefault="00000000">
      <w:pPr>
        <w:rPr>
          <w:color w:val="auto"/>
          <w:sz w:val="26"/>
          <w:szCs w:val="26"/>
        </w:rPr>
      </w:pPr>
      <w:r w:rsidRPr="00EC6562">
        <w:rPr>
          <w:color w:val="auto"/>
          <w:sz w:val="26"/>
          <w:szCs w:val="26"/>
        </w:rPr>
        <w:t>Nhóm đã triển khai luồng ticket chính từ tạo yêu cầu, phân công, phản hồi, xử lý đến đóng và đánh giá. Ứng dụng có API, Portal theo vai trò, trang Admin và Dashboard KPI. Minh chứng kiểm thử web ngày 03/10/2026 ghi nhận 339/339 test đạt và kiểm tra thủ công trên desktop, mobile đạt yêu cầu [E05, E06].</w:t>
      </w:r>
    </w:p>
    <w:p w14:paraId="39DE5928" w14:textId="77777777" w:rsidR="00E25D4F" w:rsidRPr="00EC6562" w:rsidRDefault="00000000">
      <w:pPr>
        <w:rPr>
          <w:color w:val="auto"/>
          <w:sz w:val="26"/>
          <w:szCs w:val="26"/>
        </w:rPr>
      </w:pPr>
      <w:r w:rsidRPr="00EC6562">
        <w:rPr>
          <w:color w:val="auto"/>
          <w:sz w:val="26"/>
          <w:szCs w:val="26"/>
        </w:rPr>
        <w:t>Đối chiếu mã nguồn với backlog ban đầu cho thấy US05 về phân loại và thay đổi ưu tiên của ticket, cùng US17 về cấu hình chính sách SLA, chưa được triển khai đầy đủ. Vì vậy, milestone hiện tại hoàn thành luồng chính nhưng còn hai luồng quản trị cần bổ sung. Kế hoạch bốn tuần ưu tiên hoàn thiện các luồng này, sau đó bổ sung vận hành theo lịch, kho hướng dẫn và xuất báo cáo [E01–E04].</w:t>
      </w:r>
    </w:p>
    <w:p w14:paraId="1AEE90CA" w14:textId="75BB46F5" w:rsidR="00E25D4F" w:rsidRPr="00290B7F" w:rsidRDefault="00000000" w:rsidP="00290B7F">
      <w:pPr>
        <w:rPr>
          <w:color w:val="auto"/>
          <w:sz w:val="26"/>
          <w:szCs w:val="26"/>
          <w:lang w:val="vi-VN"/>
        </w:rPr>
      </w:pPr>
      <w:r w:rsidRPr="00EC6562">
        <w:rPr>
          <w:color w:val="auto"/>
          <w:sz w:val="26"/>
          <w:szCs w:val="26"/>
        </w:rPr>
        <w:t>Đánh giá nghiệp vụ đạt có điều kiện: 8/10 KPI đạt trên bộ dữ liệu mô phỏng gồm 10 ticket. KPI05 về SLA tổng thể đạt 75%, thấp hơn mục tiêu 80%; KPI08 về tỷ lệ mở lại đạt 12,5%, cao hơn giới hạn 10%. Nhóm tiếp tục theo dõi hai chỉ số này; kết quả mô phỏng chưa chứng minh hiệu quả vận hành thực tế [E07].</w:t>
      </w:r>
    </w:p>
    <w:p w14:paraId="14B6BDDE" w14:textId="6FB78755" w:rsidR="00E25D4F" w:rsidRPr="00EC6562" w:rsidRDefault="005866EF" w:rsidP="00EC6562">
      <w:pPr>
        <w:pStyle w:val="Heading2"/>
        <w:ind w:firstLine="0"/>
        <w:rPr>
          <w:color w:val="auto"/>
          <w:sz w:val="26"/>
        </w:rPr>
      </w:pPr>
      <w:r w:rsidRPr="00EC6562">
        <w:rPr>
          <w:color w:val="auto"/>
          <w:sz w:val="26"/>
          <w:lang w:val="vi-VN"/>
        </w:rPr>
        <w:t xml:space="preserve">2. </w:t>
      </w:r>
      <w:r w:rsidR="00000000" w:rsidRPr="00EC6562">
        <w:rPr>
          <w:color w:val="auto"/>
          <w:sz w:val="26"/>
        </w:rPr>
        <w:t>Các chức năng đã hoàn thành</w:t>
      </w:r>
    </w:p>
    <w:tbl>
      <w:tblPr>
        <w:tblStyle w:val="TableGrid"/>
        <w:tblW w:w="0" w:type="auto"/>
        <w:tblLayout w:type="fixed"/>
        <w:tblLook w:val="04A0" w:firstRow="1" w:lastRow="0" w:firstColumn="1" w:lastColumn="0" w:noHBand="0" w:noVBand="1"/>
      </w:tblPr>
      <w:tblGrid>
        <w:gridCol w:w="2160"/>
        <w:gridCol w:w="5947"/>
        <w:gridCol w:w="1742"/>
      </w:tblGrid>
      <w:tr w:rsidR="00E25D4F" w:rsidRPr="00EC6562" w14:paraId="7BF50361" w14:textId="77777777" w:rsidTr="005866EF">
        <w:trPr>
          <w:tblHeader/>
        </w:trPr>
        <w:tc>
          <w:tcPr>
            <w:tcW w:w="2160" w:type="dxa"/>
            <w:vAlign w:val="center"/>
          </w:tcPr>
          <w:p w14:paraId="7DB4D900" w14:textId="77777777" w:rsidR="00E25D4F" w:rsidRPr="00EC6562" w:rsidRDefault="00000000" w:rsidP="005866EF">
            <w:pPr>
              <w:spacing w:line="360" w:lineRule="auto"/>
              <w:ind w:firstLine="0"/>
              <w:jc w:val="center"/>
              <w:rPr>
                <w:color w:val="auto"/>
                <w:sz w:val="26"/>
                <w:szCs w:val="26"/>
              </w:rPr>
            </w:pPr>
            <w:r w:rsidRPr="00EC6562">
              <w:rPr>
                <w:b/>
                <w:color w:val="auto"/>
                <w:sz w:val="26"/>
                <w:szCs w:val="26"/>
              </w:rPr>
              <w:t>Nhóm chức năng</w:t>
            </w:r>
          </w:p>
        </w:tc>
        <w:tc>
          <w:tcPr>
            <w:tcW w:w="5947" w:type="dxa"/>
            <w:vAlign w:val="center"/>
          </w:tcPr>
          <w:p w14:paraId="1DF5D1E8" w14:textId="77777777" w:rsidR="00E25D4F" w:rsidRPr="00EC6562" w:rsidRDefault="00000000" w:rsidP="005866EF">
            <w:pPr>
              <w:spacing w:line="360" w:lineRule="auto"/>
              <w:ind w:firstLine="0"/>
              <w:jc w:val="center"/>
              <w:rPr>
                <w:color w:val="auto"/>
                <w:sz w:val="26"/>
                <w:szCs w:val="26"/>
              </w:rPr>
            </w:pPr>
            <w:r w:rsidRPr="00EC6562">
              <w:rPr>
                <w:b/>
                <w:color w:val="auto"/>
                <w:sz w:val="26"/>
                <w:szCs w:val="26"/>
              </w:rPr>
              <w:t>Hành vi hiện có</w:t>
            </w:r>
          </w:p>
        </w:tc>
        <w:tc>
          <w:tcPr>
            <w:tcW w:w="1742" w:type="dxa"/>
            <w:vAlign w:val="center"/>
          </w:tcPr>
          <w:p w14:paraId="7A828353" w14:textId="77777777" w:rsidR="00E25D4F" w:rsidRPr="00EC6562" w:rsidRDefault="00000000" w:rsidP="005866EF">
            <w:pPr>
              <w:spacing w:line="360" w:lineRule="auto"/>
              <w:ind w:firstLine="0"/>
              <w:jc w:val="center"/>
              <w:rPr>
                <w:color w:val="auto"/>
                <w:sz w:val="26"/>
                <w:szCs w:val="26"/>
              </w:rPr>
            </w:pPr>
            <w:r w:rsidRPr="00EC6562">
              <w:rPr>
                <w:b/>
                <w:color w:val="auto"/>
                <w:sz w:val="26"/>
                <w:szCs w:val="26"/>
              </w:rPr>
              <w:t>Truy vết</w:t>
            </w:r>
          </w:p>
        </w:tc>
      </w:tr>
      <w:tr w:rsidR="00E25D4F" w:rsidRPr="00EC6562" w14:paraId="1FC76C45" w14:textId="77777777" w:rsidTr="005866EF">
        <w:tc>
          <w:tcPr>
            <w:tcW w:w="2160" w:type="dxa"/>
          </w:tcPr>
          <w:p w14:paraId="018FA6BD" w14:textId="77777777" w:rsidR="00E25D4F" w:rsidRPr="00EC6562" w:rsidRDefault="00000000" w:rsidP="005866EF">
            <w:pPr>
              <w:spacing w:line="360" w:lineRule="auto"/>
              <w:ind w:firstLine="0"/>
              <w:rPr>
                <w:color w:val="auto"/>
                <w:sz w:val="26"/>
                <w:szCs w:val="26"/>
              </w:rPr>
            </w:pPr>
            <w:r w:rsidRPr="00EC6562">
              <w:rPr>
                <w:color w:val="auto"/>
                <w:sz w:val="26"/>
                <w:szCs w:val="26"/>
              </w:rPr>
              <w:t>Xác thực và phân quyền</w:t>
            </w:r>
          </w:p>
        </w:tc>
        <w:tc>
          <w:tcPr>
            <w:tcW w:w="5947" w:type="dxa"/>
          </w:tcPr>
          <w:p w14:paraId="7EFC55EE" w14:textId="77777777" w:rsidR="00E25D4F" w:rsidRPr="00EC6562" w:rsidRDefault="00000000" w:rsidP="005866EF">
            <w:pPr>
              <w:spacing w:line="360" w:lineRule="auto"/>
              <w:ind w:firstLine="0"/>
              <w:rPr>
                <w:color w:val="auto"/>
                <w:sz w:val="26"/>
                <w:szCs w:val="26"/>
              </w:rPr>
            </w:pPr>
            <w:r w:rsidRPr="00EC6562">
              <w:rPr>
                <w:color w:val="auto"/>
                <w:sz w:val="26"/>
                <w:szCs w:val="26"/>
              </w:rPr>
              <w:t>Đăng nhập, refresh, đăng xuất; kiểm tra JWT và quyền Requester, Processor, Admin phía máy chủ.</w:t>
            </w:r>
          </w:p>
        </w:tc>
        <w:tc>
          <w:tcPr>
            <w:tcW w:w="1742" w:type="dxa"/>
          </w:tcPr>
          <w:p w14:paraId="31799149" w14:textId="748A60C0" w:rsidR="00E25D4F" w:rsidRPr="00EC6562" w:rsidRDefault="005866EF" w:rsidP="005866EF">
            <w:pPr>
              <w:spacing w:line="360" w:lineRule="auto"/>
              <w:ind w:firstLine="0"/>
              <w:rPr>
                <w:color w:val="auto"/>
                <w:sz w:val="26"/>
                <w:szCs w:val="26"/>
              </w:rPr>
            </w:pPr>
            <w:r w:rsidRPr="00EC6562">
              <w:rPr>
                <w:color w:val="auto"/>
                <w:sz w:val="26"/>
                <w:szCs w:val="26"/>
              </w:rPr>
              <w:t>CV24</w:t>
            </w:r>
            <w:r w:rsidRPr="00EC6562">
              <w:rPr>
                <w:color w:val="auto"/>
                <w:sz w:val="26"/>
                <w:szCs w:val="26"/>
                <w:lang w:val="vi-VN"/>
              </w:rPr>
              <w:t>-</w:t>
            </w:r>
            <w:r w:rsidR="00000000" w:rsidRPr="00EC6562">
              <w:rPr>
                <w:color w:val="auto"/>
                <w:sz w:val="26"/>
                <w:szCs w:val="26"/>
              </w:rPr>
              <w:t>25</w:t>
            </w:r>
            <w:r w:rsidR="00000000" w:rsidRPr="00EC6562">
              <w:rPr>
                <w:color w:val="auto"/>
                <w:sz w:val="26"/>
                <w:szCs w:val="26"/>
              </w:rPr>
              <w:br/>
              <w:t>E03, E05</w:t>
            </w:r>
          </w:p>
        </w:tc>
      </w:tr>
      <w:tr w:rsidR="00E25D4F" w:rsidRPr="00EC6562" w14:paraId="37B64232" w14:textId="77777777" w:rsidTr="005866EF">
        <w:tc>
          <w:tcPr>
            <w:tcW w:w="2160" w:type="dxa"/>
          </w:tcPr>
          <w:p w14:paraId="4091693C" w14:textId="77777777" w:rsidR="00E25D4F" w:rsidRPr="00EC6562" w:rsidRDefault="00000000" w:rsidP="005866EF">
            <w:pPr>
              <w:spacing w:line="360" w:lineRule="auto"/>
              <w:ind w:firstLine="0"/>
              <w:rPr>
                <w:color w:val="auto"/>
                <w:sz w:val="26"/>
                <w:szCs w:val="26"/>
              </w:rPr>
            </w:pPr>
            <w:r w:rsidRPr="00EC6562">
              <w:rPr>
                <w:color w:val="auto"/>
                <w:sz w:val="26"/>
                <w:szCs w:val="26"/>
              </w:rPr>
              <w:t>Tài khoản và vai trò</w:t>
            </w:r>
          </w:p>
        </w:tc>
        <w:tc>
          <w:tcPr>
            <w:tcW w:w="5947" w:type="dxa"/>
          </w:tcPr>
          <w:p w14:paraId="257EF84B" w14:textId="77777777" w:rsidR="00E25D4F" w:rsidRPr="00EC6562" w:rsidRDefault="00000000" w:rsidP="005866EF">
            <w:pPr>
              <w:spacing w:line="360" w:lineRule="auto"/>
              <w:ind w:firstLine="0"/>
              <w:rPr>
                <w:color w:val="auto"/>
                <w:sz w:val="26"/>
                <w:szCs w:val="26"/>
              </w:rPr>
            </w:pPr>
            <w:r w:rsidRPr="00EC6562">
              <w:rPr>
                <w:color w:val="auto"/>
                <w:sz w:val="26"/>
                <w:szCs w:val="26"/>
              </w:rPr>
              <w:t>Admin tạo, cập nhật, kích hoạt tài khoản, gán/gỡ vai trò; người dùng cập nhật hồ sơ cá nhân.</w:t>
            </w:r>
          </w:p>
        </w:tc>
        <w:tc>
          <w:tcPr>
            <w:tcW w:w="1742" w:type="dxa"/>
          </w:tcPr>
          <w:p w14:paraId="13081264" w14:textId="6E12ECB5" w:rsidR="00E25D4F" w:rsidRPr="00EC6562" w:rsidRDefault="00000000" w:rsidP="005866EF">
            <w:pPr>
              <w:spacing w:line="360" w:lineRule="auto"/>
              <w:ind w:firstLine="0"/>
              <w:rPr>
                <w:color w:val="auto"/>
                <w:sz w:val="26"/>
                <w:szCs w:val="26"/>
              </w:rPr>
            </w:pPr>
            <w:r w:rsidRPr="00EC6562">
              <w:rPr>
                <w:color w:val="auto"/>
                <w:sz w:val="26"/>
                <w:szCs w:val="26"/>
              </w:rPr>
              <w:t>CV26</w:t>
            </w:r>
            <w:r w:rsidRPr="00EC6562">
              <w:rPr>
                <w:color w:val="auto"/>
                <w:sz w:val="26"/>
                <w:szCs w:val="26"/>
              </w:rPr>
              <w:br/>
              <w:t>E03, E05</w:t>
            </w:r>
          </w:p>
        </w:tc>
      </w:tr>
      <w:tr w:rsidR="00E25D4F" w:rsidRPr="00EC6562" w14:paraId="44799B35" w14:textId="77777777" w:rsidTr="005866EF">
        <w:tc>
          <w:tcPr>
            <w:tcW w:w="2160" w:type="dxa"/>
          </w:tcPr>
          <w:p w14:paraId="66165705" w14:textId="77777777" w:rsidR="00E25D4F" w:rsidRPr="00EC6562" w:rsidRDefault="00000000" w:rsidP="005866EF">
            <w:pPr>
              <w:spacing w:line="360" w:lineRule="auto"/>
              <w:ind w:firstLine="0"/>
              <w:rPr>
                <w:color w:val="auto"/>
                <w:sz w:val="26"/>
                <w:szCs w:val="26"/>
              </w:rPr>
            </w:pPr>
            <w:r w:rsidRPr="00EC6562">
              <w:rPr>
                <w:color w:val="auto"/>
                <w:sz w:val="26"/>
                <w:szCs w:val="26"/>
              </w:rPr>
              <w:t>Tạo và tra cứu ticket</w:t>
            </w:r>
          </w:p>
        </w:tc>
        <w:tc>
          <w:tcPr>
            <w:tcW w:w="5947" w:type="dxa"/>
          </w:tcPr>
          <w:p w14:paraId="02155960" w14:textId="77777777" w:rsidR="00E25D4F" w:rsidRPr="00EC6562" w:rsidRDefault="00000000" w:rsidP="005866EF">
            <w:pPr>
              <w:spacing w:line="360" w:lineRule="auto"/>
              <w:ind w:firstLine="0"/>
              <w:rPr>
                <w:color w:val="auto"/>
                <w:sz w:val="26"/>
                <w:szCs w:val="26"/>
              </w:rPr>
            </w:pPr>
            <w:r w:rsidRPr="00EC6562">
              <w:rPr>
                <w:color w:val="auto"/>
                <w:sz w:val="26"/>
                <w:szCs w:val="26"/>
              </w:rPr>
              <w:t>Requester tạo ticket; chọn danh mục, ưu tiên; tìm kiếm, lọc và phân trang theo phạm vi quyền.</w:t>
            </w:r>
          </w:p>
        </w:tc>
        <w:tc>
          <w:tcPr>
            <w:tcW w:w="1742" w:type="dxa"/>
          </w:tcPr>
          <w:p w14:paraId="08126356" w14:textId="1630ED79" w:rsidR="00E25D4F" w:rsidRPr="00EC6562" w:rsidRDefault="00000000" w:rsidP="005866EF">
            <w:pPr>
              <w:spacing w:line="360" w:lineRule="auto"/>
              <w:ind w:firstLine="0"/>
              <w:rPr>
                <w:color w:val="auto"/>
                <w:sz w:val="26"/>
                <w:szCs w:val="26"/>
              </w:rPr>
            </w:pPr>
            <w:r w:rsidRPr="00EC6562">
              <w:rPr>
                <w:color w:val="auto"/>
                <w:sz w:val="26"/>
                <w:szCs w:val="26"/>
              </w:rPr>
              <w:t xml:space="preserve">CV27, </w:t>
            </w:r>
            <w:r w:rsidR="005866EF" w:rsidRPr="00EC6562">
              <w:rPr>
                <w:color w:val="auto"/>
                <w:sz w:val="26"/>
                <w:szCs w:val="26"/>
              </w:rPr>
              <w:t>CV</w:t>
            </w:r>
            <w:r w:rsidRPr="00EC6562">
              <w:rPr>
                <w:color w:val="auto"/>
                <w:sz w:val="26"/>
                <w:szCs w:val="26"/>
              </w:rPr>
              <w:t>30</w:t>
            </w:r>
            <w:r w:rsidRPr="00EC6562">
              <w:rPr>
                <w:color w:val="auto"/>
                <w:sz w:val="26"/>
                <w:szCs w:val="26"/>
              </w:rPr>
              <w:br/>
              <w:t>E03, E05</w:t>
            </w:r>
          </w:p>
        </w:tc>
      </w:tr>
      <w:tr w:rsidR="00E25D4F" w:rsidRPr="00EC6562" w14:paraId="666DB4D9" w14:textId="77777777" w:rsidTr="005866EF">
        <w:tc>
          <w:tcPr>
            <w:tcW w:w="2160" w:type="dxa"/>
          </w:tcPr>
          <w:p w14:paraId="08441D3C" w14:textId="77777777" w:rsidR="00E25D4F" w:rsidRPr="00EC6562" w:rsidRDefault="00000000" w:rsidP="005866EF">
            <w:pPr>
              <w:spacing w:line="360" w:lineRule="auto"/>
              <w:ind w:firstLine="0"/>
              <w:rPr>
                <w:color w:val="auto"/>
                <w:sz w:val="26"/>
                <w:szCs w:val="26"/>
              </w:rPr>
            </w:pPr>
            <w:r w:rsidRPr="00EC6562">
              <w:rPr>
                <w:color w:val="auto"/>
                <w:sz w:val="26"/>
                <w:szCs w:val="26"/>
              </w:rPr>
              <w:t>Danh mục và ưu tiên</w:t>
            </w:r>
          </w:p>
        </w:tc>
        <w:tc>
          <w:tcPr>
            <w:tcW w:w="5947" w:type="dxa"/>
          </w:tcPr>
          <w:p w14:paraId="38223AF3" w14:textId="77777777" w:rsidR="00E25D4F" w:rsidRPr="00EC6562" w:rsidRDefault="00000000" w:rsidP="005866EF">
            <w:pPr>
              <w:spacing w:line="360" w:lineRule="auto"/>
              <w:ind w:firstLine="0"/>
              <w:rPr>
                <w:color w:val="auto"/>
                <w:sz w:val="26"/>
                <w:szCs w:val="26"/>
              </w:rPr>
            </w:pPr>
            <w:r w:rsidRPr="00EC6562">
              <w:rPr>
                <w:color w:val="auto"/>
                <w:sz w:val="26"/>
                <w:szCs w:val="26"/>
              </w:rPr>
              <w:t>Admin quản lý danh mục, bộ mức ưu tiên; dữ liệu tạo ticket được kiểm tra hợp lệ.</w:t>
            </w:r>
          </w:p>
        </w:tc>
        <w:tc>
          <w:tcPr>
            <w:tcW w:w="1742" w:type="dxa"/>
          </w:tcPr>
          <w:p w14:paraId="143C3FF1" w14:textId="4F645B51" w:rsidR="00E25D4F" w:rsidRPr="00EC6562" w:rsidRDefault="00000000" w:rsidP="005866EF">
            <w:pPr>
              <w:spacing w:line="360" w:lineRule="auto"/>
              <w:ind w:firstLine="0"/>
              <w:rPr>
                <w:color w:val="auto"/>
                <w:sz w:val="26"/>
                <w:szCs w:val="26"/>
              </w:rPr>
            </w:pPr>
            <w:r w:rsidRPr="00EC6562">
              <w:rPr>
                <w:color w:val="auto"/>
                <w:sz w:val="26"/>
                <w:szCs w:val="26"/>
              </w:rPr>
              <w:t>CV28</w:t>
            </w:r>
            <w:r w:rsidRPr="00EC6562">
              <w:rPr>
                <w:color w:val="auto"/>
                <w:sz w:val="26"/>
                <w:szCs w:val="26"/>
              </w:rPr>
              <w:br/>
              <w:t>E03, E05</w:t>
            </w:r>
          </w:p>
        </w:tc>
      </w:tr>
      <w:tr w:rsidR="00E25D4F" w:rsidRPr="00EC6562" w14:paraId="589C5A8C" w14:textId="77777777" w:rsidTr="005866EF">
        <w:tc>
          <w:tcPr>
            <w:tcW w:w="2160" w:type="dxa"/>
          </w:tcPr>
          <w:p w14:paraId="19BFE0CB" w14:textId="77777777" w:rsidR="00E25D4F" w:rsidRPr="00EC6562" w:rsidRDefault="00000000" w:rsidP="005866EF">
            <w:pPr>
              <w:spacing w:line="360" w:lineRule="auto"/>
              <w:ind w:firstLine="0"/>
              <w:rPr>
                <w:color w:val="auto"/>
                <w:sz w:val="26"/>
                <w:szCs w:val="26"/>
              </w:rPr>
            </w:pPr>
            <w:r w:rsidRPr="00EC6562">
              <w:rPr>
                <w:color w:val="auto"/>
                <w:sz w:val="26"/>
                <w:szCs w:val="26"/>
              </w:rPr>
              <w:lastRenderedPageBreak/>
              <w:t>Tệp đính kèm</w:t>
            </w:r>
          </w:p>
        </w:tc>
        <w:tc>
          <w:tcPr>
            <w:tcW w:w="5947" w:type="dxa"/>
          </w:tcPr>
          <w:p w14:paraId="711F9E2A" w14:textId="77777777" w:rsidR="00E25D4F" w:rsidRPr="00EC6562" w:rsidRDefault="00000000" w:rsidP="005866EF">
            <w:pPr>
              <w:spacing w:line="360" w:lineRule="auto"/>
              <w:ind w:firstLine="0"/>
              <w:rPr>
                <w:color w:val="auto"/>
                <w:sz w:val="26"/>
                <w:szCs w:val="26"/>
              </w:rPr>
            </w:pPr>
            <w:r w:rsidRPr="00EC6562">
              <w:rPr>
                <w:color w:val="auto"/>
                <w:sz w:val="26"/>
                <w:szCs w:val="26"/>
              </w:rPr>
              <w:t>Upload, download, xóa theo quyền; kiểm tra loại tệp, kích thước và phạm vi truy cập.</w:t>
            </w:r>
          </w:p>
        </w:tc>
        <w:tc>
          <w:tcPr>
            <w:tcW w:w="1742" w:type="dxa"/>
          </w:tcPr>
          <w:p w14:paraId="6503A9F7" w14:textId="34E1A42E" w:rsidR="00E25D4F" w:rsidRPr="00EC6562" w:rsidRDefault="00000000" w:rsidP="005866EF">
            <w:pPr>
              <w:spacing w:line="360" w:lineRule="auto"/>
              <w:ind w:firstLine="0"/>
              <w:rPr>
                <w:color w:val="auto"/>
                <w:sz w:val="26"/>
                <w:szCs w:val="26"/>
              </w:rPr>
            </w:pPr>
            <w:r w:rsidRPr="00EC6562">
              <w:rPr>
                <w:color w:val="auto"/>
                <w:sz w:val="26"/>
                <w:szCs w:val="26"/>
              </w:rPr>
              <w:t>CV29</w:t>
            </w:r>
            <w:r w:rsidRPr="00EC6562">
              <w:rPr>
                <w:color w:val="auto"/>
                <w:sz w:val="26"/>
                <w:szCs w:val="26"/>
              </w:rPr>
              <w:br/>
              <w:t>E03, E05</w:t>
            </w:r>
          </w:p>
        </w:tc>
      </w:tr>
      <w:tr w:rsidR="00E25D4F" w:rsidRPr="00EC6562" w14:paraId="6AFCA779" w14:textId="77777777" w:rsidTr="005866EF">
        <w:tc>
          <w:tcPr>
            <w:tcW w:w="2160" w:type="dxa"/>
          </w:tcPr>
          <w:p w14:paraId="014A8355" w14:textId="77777777" w:rsidR="00E25D4F" w:rsidRPr="00EC6562" w:rsidRDefault="00000000" w:rsidP="005866EF">
            <w:pPr>
              <w:spacing w:line="360" w:lineRule="auto"/>
              <w:ind w:firstLine="0"/>
              <w:rPr>
                <w:color w:val="auto"/>
                <w:sz w:val="26"/>
                <w:szCs w:val="26"/>
              </w:rPr>
            </w:pPr>
            <w:r w:rsidRPr="00EC6562">
              <w:rPr>
                <w:color w:val="auto"/>
                <w:sz w:val="26"/>
                <w:szCs w:val="26"/>
              </w:rPr>
              <w:t>Chi tiết và lịch sử</w:t>
            </w:r>
          </w:p>
        </w:tc>
        <w:tc>
          <w:tcPr>
            <w:tcW w:w="5947" w:type="dxa"/>
          </w:tcPr>
          <w:p w14:paraId="229CF885" w14:textId="77777777" w:rsidR="00E25D4F" w:rsidRPr="00EC6562" w:rsidRDefault="00000000" w:rsidP="005866EF">
            <w:pPr>
              <w:spacing w:line="360" w:lineRule="auto"/>
              <w:ind w:firstLine="0"/>
              <w:rPr>
                <w:color w:val="auto"/>
                <w:sz w:val="26"/>
                <w:szCs w:val="26"/>
              </w:rPr>
            </w:pPr>
            <w:r w:rsidRPr="00EC6562">
              <w:rPr>
                <w:color w:val="auto"/>
                <w:sz w:val="26"/>
                <w:szCs w:val="26"/>
              </w:rPr>
              <w:t>Xem nội dung, lịch sử trạng thái, phân công, trao đổi và thông tin SLA của ticket.</w:t>
            </w:r>
          </w:p>
        </w:tc>
        <w:tc>
          <w:tcPr>
            <w:tcW w:w="1742" w:type="dxa"/>
          </w:tcPr>
          <w:p w14:paraId="7AF6D956" w14:textId="01D0733D" w:rsidR="00E25D4F" w:rsidRPr="00EC6562" w:rsidRDefault="00000000" w:rsidP="005866EF">
            <w:pPr>
              <w:spacing w:line="360" w:lineRule="auto"/>
              <w:ind w:firstLine="0"/>
              <w:rPr>
                <w:color w:val="auto"/>
                <w:sz w:val="26"/>
                <w:szCs w:val="26"/>
              </w:rPr>
            </w:pPr>
            <w:r w:rsidRPr="00EC6562">
              <w:rPr>
                <w:color w:val="auto"/>
                <w:sz w:val="26"/>
                <w:szCs w:val="26"/>
              </w:rPr>
              <w:t>CV31</w:t>
            </w:r>
            <w:r w:rsidRPr="00EC6562">
              <w:rPr>
                <w:color w:val="auto"/>
                <w:sz w:val="26"/>
                <w:szCs w:val="26"/>
              </w:rPr>
              <w:br/>
              <w:t>E03, E05</w:t>
            </w:r>
          </w:p>
        </w:tc>
      </w:tr>
      <w:tr w:rsidR="00E25D4F" w:rsidRPr="00EC6562" w14:paraId="7409F6C1" w14:textId="77777777" w:rsidTr="005866EF">
        <w:tc>
          <w:tcPr>
            <w:tcW w:w="2160" w:type="dxa"/>
          </w:tcPr>
          <w:p w14:paraId="79B1AC7D" w14:textId="77777777" w:rsidR="00E25D4F" w:rsidRPr="00EC6562" w:rsidRDefault="00000000" w:rsidP="005866EF">
            <w:pPr>
              <w:spacing w:line="360" w:lineRule="auto"/>
              <w:ind w:firstLine="0"/>
              <w:rPr>
                <w:color w:val="auto"/>
                <w:sz w:val="26"/>
                <w:szCs w:val="26"/>
              </w:rPr>
            </w:pPr>
            <w:r w:rsidRPr="00EC6562">
              <w:rPr>
                <w:color w:val="auto"/>
                <w:sz w:val="26"/>
                <w:szCs w:val="26"/>
              </w:rPr>
              <w:t>Phân công</w:t>
            </w:r>
          </w:p>
        </w:tc>
        <w:tc>
          <w:tcPr>
            <w:tcW w:w="5947" w:type="dxa"/>
          </w:tcPr>
          <w:p w14:paraId="30332807" w14:textId="77777777" w:rsidR="00E25D4F" w:rsidRPr="00EC6562" w:rsidRDefault="00000000" w:rsidP="005866EF">
            <w:pPr>
              <w:spacing w:line="360" w:lineRule="auto"/>
              <w:ind w:firstLine="0"/>
              <w:rPr>
                <w:color w:val="auto"/>
                <w:sz w:val="26"/>
                <w:szCs w:val="26"/>
              </w:rPr>
            </w:pPr>
            <w:r w:rsidRPr="00EC6562">
              <w:rPr>
                <w:color w:val="auto"/>
                <w:sz w:val="26"/>
                <w:szCs w:val="26"/>
              </w:rPr>
              <w:t>Admin phân công hoặc tái phân công thủ công; lưu người xử lý và lịch sử phân công.</w:t>
            </w:r>
          </w:p>
        </w:tc>
        <w:tc>
          <w:tcPr>
            <w:tcW w:w="1742" w:type="dxa"/>
          </w:tcPr>
          <w:p w14:paraId="35936EAF" w14:textId="685E397E" w:rsidR="00E25D4F" w:rsidRPr="00EC6562" w:rsidRDefault="00000000" w:rsidP="005866EF">
            <w:pPr>
              <w:spacing w:line="360" w:lineRule="auto"/>
              <w:ind w:firstLine="0"/>
              <w:rPr>
                <w:color w:val="auto"/>
                <w:sz w:val="26"/>
                <w:szCs w:val="26"/>
              </w:rPr>
            </w:pPr>
            <w:r w:rsidRPr="00EC6562">
              <w:rPr>
                <w:color w:val="auto"/>
                <w:sz w:val="26"/>
                <w:szCs w:val="26"/>
              </w:rPr>
              <w:t>CV32</w:t>
            </w:r>
            <w:r w:rsidRPr="00EC6562">
              <w:rPr>
                <w:color w:val="auto"/>
                <w:sz w:val="26"/>
                <w:szCs w:val="26"/>
              </w:rPr>
              <w:br/>
              <w:t>E03, E05</w:t>
            </w:r>
          </w:p>
        </w:tc>
      </w:tr>
      <w:tr w:rsidR="00E25D4F" w:rsidRPr="00EC6562" w14:paraId="34649340" w14:textId="77777777" w:rsidTr="005866EF">
        <w:tc>
          <w:tcPr>
            <w:tcW w:w="2160" w:type="dxa"/>
          </w:tcPr>
          <w:p w14:paraId="3D4C3962" w14:textId="77777777" w:rsidR="00E25D4F" w:rsidRPr="00EC6562" w:rsidRDefault="00000000" w:rsidP="005866EF">
            <w:pPr>
              <w:spacing w:line="360" w:lineRule="auto"/>
              <w:ind w:firstLine="0"/>
              <w:rPr>
                <w:color w:val="auto"/>
                <w:sz w:val="26"/>
                <w:szCs w:val="26"/>
              </w:rPr>
            </w:pPr>
            <w:r w:rsidRPr="00EC6562">
              <w:rPr>
                <w:color w:val="auto"/>
                <w:sz w:val="26"/>
                <w:szCs w:val="26"/>
              </w:rPr>
              <w:t>Workflow và trao đổi</w:t>
            </w:r>
          </w:p>
        </w:tc>
        <w:tc>
          <w:tcPr>
            <w:tcW w:w="5947" w:type="dxa"/>
          </w:tcPr>
          <w:p w14:paraId="30423467" w14:textId="77777777" w:rsidR="00E25D4F" w:rsidRPr="00EC6562" w:rsidRDefault="00000000" w:rsidP="005866EF">
            <w:pPr>
              <w:spacing w:line="360" w:lineRule="auto"/>
              <w:ind w:firstLine="0"/>
              <w:rPr>
                <w:color w:val="auto"/>
                <w:sz w:val="26"/>
                <w:szCs w:val="26"/>
              </w:rPr>
            </w:pPr>
            <w:r w:rsidRPr="00EC6562">
              <w:rPr>
                <w:color w:val="auto"/>
                <w:sz w:val="26"/>
                <w:szCs w:val="26"/>
              </w:rPr>
              <w:t>Bắt đầu xử lý, yêu cầu/bổ sung thông tin, resolve, reject; comment công khai/nội bộ và solution note.</w:t>
            </w:r>
          </w:p>
        </w:tc>
        <w:tc>
          <w:tcPr>
            <w:tcW w:w="1742" w:type="dxa"/>
          </w:tcPr>
          <w:p w14:paraId="76E1180D" w14:textId="3CD23C40" w:rsidR="00E25D4F" w:rsidRPr="00EC6562" w:rsidRDefault="005866EF" w:rsidP="005866EF">
            <w:pPr>
              <w:spacing w:line="360" w:lineRule="auto"/>
              <w:ind w:firstLine="0"/>
              <w:rPr>
                <w:color w:val="auto"/>
                <w:sz w:val="26"/>
                <w:szCs w:val="26"/>
              </w:rPr>
            </w:pPr>
            <w:r w:rsidRPr="00EC6562">
              <w:rPr>
                <w:color w:val="auto"/>
                <w:sz w:val="26"/>
                <w:szCs w:val="26"/>
              </w:rPr>
              <w:t>CV33</w:t>
            </w:r>
            <w:r w:rsidRPr="00EC6562">
              <w:rPr>
                <w:color w:val="auto"/>
                <w:sz w:val="26"/>
                <w:szCs w:val="26"/>
                <w:lang w:val="vi-VN"/>
              </w:rPr>
              <w:t>-</w:t>
            </w:r>
            <w:r w:rsidR="00000000" w:rsidRPr="00EC6562">
              <w:rPr>
                <w:color w:val="auto"/>
                <w:sz w:val="26"/>
                <w:szCs w:val="26"/>
              </w:rPr>
              <w:t>34</w:t>
            </w:r>
            <w:r w:rsidR="00000000" w:rsidRPr="00EC6562">
              <w:rPr>
                <w:color w:val="auto"/>
                <w:sz w:val="26"/>
                <w:szCs w:val="26"/>
              </w:rPr>
              <w:br/>
              <w:t>E03, E05</w:t>
            </w:r>
          </w:p>
        </w:tc>
      </w:tr>
      <w:tr w:rsidR="00E25D4F" w:rsidRPr="00EC6562" w14:paraId="482BACC9" w14:textId="77777777" w:rsidTr="005866EF">
        <w:tc>
          <w:tcPr>
            <w:tcW w:w="2160" w:type="dxa"/>
          </w:tcPr>
          <w:p w14:paraId="1171C0B7" w14:textId="77777777" w:rsidR="00E25D4F" w:rsidRPr="00EC6562" w:rsidRDefault="00000000" w:rsidP="005866EF">
            <w:pPr>
              <w:spacing w:line="360" w:lineRule="auto"/>
              <w:ind w:firstLine="0"/>
              <w:rPr>
                <w:color w:val="auto"/>
                <w:sz w:val="26"/>
                <w:szCs w:val="26"/>
              </w:rPr>
            </w:pPr>
            <w:r w:rsidRPr="00EC6562">
              <w:rPr>
                <w:color w:val="auto"/>
                <w:sz w:val="26"/>
                <w:szCs w:val="26"/>
              </w:rPr>
              <w:t>Nhật ký kiểm toán</w:t>
            </w:r>
          </w:p>
        </w:tc>
        <w:tc>
          <w:tcPr>
            <w:tcW w:w="5947" w:type="dxa"/>
          </w:tcPr>
          <w:p w14:paraId="53FAE460" w14:textId="77777777" w:rsidR="00E25D4F" w:rsidRPr="00EC6562" w:rsidRDefault="00000000" w:rsidP="005866EF">
            <w:pPr>
              <w:spacing w:line="360" w:lineRule="auto"/>
              <w:ind w:firstLine="0"/>
              <w:rPr>
                <w:color w:val="auto"/>
                <w:sz w:val="26"/>
                <w:szCs w:val="26"/>
              </w:rPr>
            </w:pPr>
            <w:r w:rsidRPr="00EC6562">
              <w:rPr>
                <w:color w:val="auto"/>
                <w:sz w:val="26"/>
                <w:szCs w:val="26"/>
              </w:rPr>
              <w:t>Ghi và tra cứu hành động quan trọng; theo dõi giá trị thay đổi và người thực hiện.</w:t>
            </w:r>
          </w:p>
        </w:tc>
        <w:tc>
          <w:tcPr>
            <w:tcW w:w="1742" w:type="dxa"/>
          </w:tcPr>
          <w:p w14:paraId="5B18240B" w14:textId="71630665" w:rsidR="00E25D4F" w:rsidRPr="00EC6562" w:rsidRDefault="00000000" w:rsidP="005866EF">
            <w:pPr>
              <w:spacing w:line="360" w:lineRule="auto"/>
              <w:ind w:firstLine="0"/>
              <w:rPr>
                <w:color w:val="auto"/>
                <w:sz w:val="26"/>
                <w:szCs w:val="26"/>
              </w:rPr>
            </w:pPr>
            <w:r w:rsidRPr="00EC6562">
              <w:rPr>
                <w:color w:val="auto"/>
                <w:sz w:val="26"/>
                <w:szCs w:val="26"/>
              </w:rPr>
              <w:t>CV35</w:t>
            </w:r>
            <w:r w:rsidRPr="00EC6562">
              <w:rPr>
                <w:color w:val="auto"/>
                <w:sz w:val="26"/>
                <w:szCs w:val="26"/>
              </w:rPr>
              <w:br/>
              <w:t>E03, E05</w:t>
            </w:r>
          </w:p>
        </w:tc>
      </w:tr>
      <w:tr w:rsidR="00E25D4F" w:rsidRPr="00EC6562" w14:paraId="295B4049" w14:textId="77777777" w:rsidTr="005866EF">
        <w:tc>
          <w:tcPr>
            <w:tcW w:w="2160" w:type="dxa"/>
          </w:tcPr>
          <w:p w14:paraId="4E907F59" w14:textId="77777777" w:rsidR="00E25D4F" w:rsidRPr="00EC6562" w:rsidRDefault="00000000" w:rsidP="005866EF">
            <w:pPr>
              <w:spacing w:line="360" w:lineRule="auto"/>
              <w:ind w:firstLine="0"/>
              <w:rPr>
                <w:color w:val="auto"/>
                <w:sz w:val="26"/>
                <w:szCs w:val="26"/>
              </w:rPr>
            </w:pPr>
            <w:r w:rsidRPr="00EC6562">
              <w:rPr>
                <w:color w:val="auto"/>
                <w:sz w:val="26"/>
                <w:szCs w:val="26"/>
              </w:rPr>
              <w:t>SLA và escalation</w:t>
            </w:r>
          </w:p>
        </w:tc>
        <w:tc>
          <w:tcPr>
            <w:tcW w:w="5947" w:type="dxa"/>
          </w:tcPr>
          <w:p w14:paraId="18725B7E" w14:textId="77777777" w:rsidR="00E25D4F" w:rsidRPr="00EC6562" w:rsidRDefault="00000000" w:rsidP="005866EF">
            <w:pPr>
              <w:spacing w:line="360" w:lineRule="auto"/>
              <w:ind w:firstLine="0"/>
              <w:rPr>
                <w:color w:val="auto"/>
                <w:sz w:val="26"/>
                <w:szCs w:val="26"/>
              </w:rPr>
            </w:pPr>
            <w:r w:rsidRPr="00EC6562">
              <w:rPr>
                <w:color w:val="auto"/>
                <w:sz w:val="26"/>
                <w:szCs w:val="26"/>
              </w:rPr>
              <w:t>Response/Resolution SLA; tạm dừng khi chờ thông tin; trạng thái gần/quá hạn; script cảnh báo và leo thang.</w:t>
            </w:r>
          </w:p>
        </w:tc>
        <w:tc>
          <w:tcPr>
            <w:tcW w:w="1742" w:type="dxa"/>
          </w:tcPr>
          <w:p w14:paraId="762CA24C" w14:textId="20AEEA66" w:rsidR="00E25D4F" w:rsidRPr="00EC6562" w:rsidRDefault="005866EF" w:rsidP="005866EF">
            <w:pPr>
              <w:spacing w:line="360" w:lineRule="auto"/>
              <w:ind w:firstLine="0"/>
              <w:rPr>
                <w:color w:val="auto"/>
                <w:sz w:val="26"/>
                <w:szCs w:val="26"/>
              </w:rPr>
            </w:pPr>
            <w:r w:rsidRPr="00EC6562">
              <w:rPr>
                <w:color w:val="auto"/>
                <w:sz w:val="26"/>
                <w:szCs w:val="26"/>
              </w:rPr>
              <w:t>CV36</w:t>
            </w:r>
            <w:r w:rsidRPr="00EC6562">
              <w:rPr>
                <w:color w:val="auto"/>
                <w:sz w:val="26"/>
                <w:szCs w:val="26"/>
                <w:lang w:val="vi-VN"/>
              </w:rPr>
              <w:t>-</w:t>
            </w:r>
            <w:r w:rsidR="00000000" w:rsidRPr="00EC6562">
              <w:rPr>
                <w:color w:val="auto"/>
                <w:sz w:val="26"/>
                <w:szCs w:val="26"/>
              </w:rPr>
              <w:t>38</w:t>
            </w:r>
            <w:r w:rsidR="00000000" w:rsidRPr="00EC6562">
              <w:rPr>
                <w:color w:val="auto"/>
                <w:sz w:val="26"/>
                <w:szCs w:val="26"/>
              </w:rPr>
              <w:br/>
              <w:t>E03, E04</w:t>
            </w:r>
          </w:p>
        </w:tc>
      </w:tr>
      <w:tr w:rsidR="00E25D4F" w:rsidRPr="00EC6562" w14:paraId="166C38B1" w14:textId="77777777" w:rsidTr="005866EF">
        <w:tc>
          <w:tcPr>
            <w:tcW w:w="2160" w:type="dxa"/>
          </w:tcPr>
          <w:p w14:paraId="2CBE01F8" w14:textId="77777777" w:rsidR="00E25D4F" w:rsidRPr="00EC6562" w:rsidRDefault="00000000" w:rsidP="005866EF">
            <w:pPr>
              <w:spacing w:line="360" w:lineRule="auto"/>
              <w:ind w:firstLine="0"/>
              <w:rPr>
                <w:color w:val="auto"/>
                <w:sz w:val="26"/>
                <w:szCs w:val="26"/>
              </w:rPr>
            </w:pPr>
            <w:r w:rsidRPr="00EC6562">
              <w:rPr>
                <w:color w:val="auto"/>
                <w:sz w:val="26"/>
                <w:szCs w:val="26"/>
              </w:rPr>
              <w:t>Đóng và mở lại</w:t>
            </w:r>
          </w:p>
        </w:tc>
        <w:tc>
          <w:tcPr>
            <w:tcW w:w="5947" w:type="dxa"/>
          </w:tcPr>
          <w:p w14:paraId="105E4B95" w14:textId="77777777" w:rsidR="00E25D4F" w:rsidRPr="00EC6562" w:rsidRDefault="00000000" w:rsidP="005866EF">
            <w:pPr>
              <w:spacing w:line="360" w:lineRule="auto"/>
              <w:ind w:firstLine="0"/>
              <w:rPr>
                <w:color w:val="auto"/>
                <w:sz w:val="26"/>
                <w:szCs w:val="26"/>
              </w:rPr>
            </w:pPr>
            <w:r w:rsidRPr="00EC6562">
              <w:rPr>
                <w:color w:val="auto"/>
                <w:sz w:val="26"/>
                <w:szCs w:val="26"/>
              </w:rPr>
              <w:t>Đóng khi hợp lệ; script tự đóng RESOLVED quá 72 giờ; mở lại trong 72 giờ và tạo Resolution SLA cycle mới.</w:t>
            </w:r>
          </w:p>
        </w:tc>
        <w:tc>
          <w:tcPr>
            <w:tcW w:w="1742" w:type="dxa"/>
          </w:tcPr>
          <w:p w14:paraId="0C86475B" w14:textId="570A7BF2" w:rsidR="00E25D4F" w:rsidRPr="00EC6562" w:rsidRDefault="005866EF" w:rsidP="005866EF">
            <w:pPr>
              <w:spacing w:line="360" w:lineRule="auto"/>
              <w:ind w:firstLine="0"/>
              <w:rPr>
                <w:color w:val="auto"/>
                <w:sz w:val="26"/>
                <w:szCs w:val="26"/>
              </w:rPr>
            </w:pPr>
            <w:r w:rsidRPr="00EC6562">
              <w:rPr>
                <w:color w:val="auto"/>
                <w:sz w:val="26"/>
                <w:szCs w:val="26"/>
              </w:rPr>
              <w:t>CV39</w:t>
            </w:r>
            <w:r w:rsidRPr="00EC6562">
              <w:rPr>
                <w:color w:val="auto"/>
                <w:sz w:val="26"/>
                <w:szCs w:val="26"/>
                <w:lang w:val="vi-VN"/>
              </w:rPr>
              <w:t>-</w:t>
            </w:r>
            <w:r w:rsidR="00000000" w:rsidRPr="00EC6562">
              <w:rPr>
                <w:color w:val="auto"/>
                <w:sz w:val="26"/>
                <w:szCs w:val="26"/>
              </w:rPr>
              <w:t>40</w:t>
            </w:r>
            <w:r w:rsidR="00000000" w:rsidRPr="00EC6562">
              <w:rPr>
                <w:color w:val="auto"/>
                <w:sz w:val="26"/>
                <w:szCs w:val="26"/>
              </w:rPr>
              <w:br/>
              <w:t>E03, E04</w:t>
            </w:r>
          </w:p>
        </w:tc>
      </w:tr>
      <w:tr w:rsidR="00E25D4F" w:rsidRPr="00EC6562" w14:paraId="3DDDC391" w14:textId="77777777" w:rsidTr="005866EF">
        <w:tc>
          <w:tcPr>
            <w:tcW w:w="2160" w:type="dxa"/>
          </w:tcPr>
          <w:p w14:paraId="50C78E7B" w14:textId="77777777" w:rsidR="00E25D4F" w:rsidRPr="00EC6562" w:rsidRDefault="00000000" w:rsidP="005866EF">
            <w:pPr>
              <w:spacing w:line="360" w:lineRule="auto"/>
              <w:ind w:firstLine="0"/>
              <w:rPr>
                <w:color w:val="auto"/>
                <w:sz w:val="26"/>
                <w:szCs w:val="26"/>
              </w:rPr>
            </w:pPr>
            <w:r w:rsidRPr="00EC6562">
              <w:rPr>
                <w:color w:val="auto"/>
                <w:sz w:val="26"/>
                <w:szCs w:val="26"/>
              </w:rPr>
              <w:t>Đánh giá và thông báo</w:t>
            </w:r>
          </w:p>
        </w:tc>
        <w:tc>
          <w:tcPr>
            <w:tcW w:w="5947" w:type="dxa"/>
          </w:tcPr>
          <w:p w14:paraId="12B1D6A9" w14:textId="77777777" w:rsidR="00E25D4F" w:rsidRPr="00EC6562" w:rsidRDefault="00000000" w:rsidP="005866EF">
            <w:pPr>
              <w:spacing w:line="360" w:lineRule="auto"/>
              <w:ind w:firstLine="0"/>
              <w:rPr>
                <w:color w:val="auto"/>
                <w:sz w:val="26"/>
                <w:szCs w:val="26"/>
              </w:rPr>
            </w:pPr>
            <w:r w:rsidRPr="00EC6562">
              <w:rPr>
                <w:color w:val="auto"/>
                <w:sz w:val="26"/>
                <w:szCs w:val="26"/>
              </w:rPr>
              <w:t>CSAT 1–5, một đánh giá mỗi ticket; hộp thư cá nhân, đánh dấu đã đọc và mở ticket từ thông báo.</w:t>
            </w:r>
          </w:p>
        </w:tc>
        <w:tc>
          <w:tcPr>
            <w:tcW w:w="1742" w:type="dxa"/>
          </w:tcPr>
          <w:p w14:paraId="4B84B9EE" w14:textId="2B44000F" w:rsidR="00E25D4F" w:rsidRPr="00EC6562" w:rsidRDefault="005866EF" w:rsidP="005866EF">
            <w:pPr>
              <w:spacing w:line="360" w:lineRule="auto"/>
              <w:ind w:firstLine="0"/>
              <w:rPr>
                <w:color w:val="auto"/>
                <w:sz w:val="26"/>
                <w:szCs w:val="26"/>
              </w:rPr>
            </w:pPr>
            <w:r w:rsidRPr="00EC6562">
              <w:rPr>
                <w:color w:val="auto"/>
                <w:sz w:val="26"/>
                <w:szCs w:val="26"/>
              </w:rPr>
              <w:t>CV41</w:t>
            </w:r>
            <w:r w:rsidRPr="00EC6562">
              <w:rPr>
                <w:color w:val="auto"/>
                <w:sz w:val="26"/>
                <w:szCs w:val="26"/>
                <w:lang w:val="vi-VN"/>
              </w:rPr>
              <w:t>-</w:t>
            </w:r>
            <w:r w:rsidR="00000000" w:rsidRPr="00EC6562">
              <w:rPr>
                <w:color w:val="auto"/>
                <w:sz w:val="26"/>
                <w:szCs w:val="26"/>
              </w:rPr>
              <w:t>42</w:t>
            </w:r>
            <w:r w:rsidR="00000000" w:rsidRPr="00EC6562">
              <w:rPr>
                <w:color w:val="auto"/>
                <w:sz w:val="26"/>
                <w:szCs w:val="26"/>
              </w:rPr>
              <w:br/>
              <w:t>E03, E05</w:t>
            </w:r>
          </w:p>
        </w:tc>
      </w:tr>
      <w:tr w:rsidR="00E25D4F" w:rsidRPr="00EC6562" w14:paraId="6C1F92DA" w14:textId="77777777" w:rsidTr="005866EF">
        <w:tc>
          <w:tcPr>
            <w:tcW w:w="2160" w:type="dxa"/>
          </w:tcPr>
          <w:p w14:paraId="7FA45EEC" w14:textId="77777777" w:rsidR="00E25D4F" w:rsidRPr="00EC6562" w:rsidRDefault="00000000" w:rsidP="005866EF">
            <w:pPr>
              <w:spacing w:line="360" w:lineRule="auto"/>
              <w:ind w:firstLine="0"/>
              <w:rPr>
                <w:color w:val="auto"/>
                <w:sz w:val="26"/>
                <w:szCs w:val="26"/>
              </w:rPr>
            </w:pPr>
            <w:r w:rsidRPr="00EC6562">
              <w:rPr>
                <w:color w:val="auto"/>
                <w:sz w:val="26"/>
                <w:szCs w:val="26"/>
              </w:rPr>
              <w:t>Dashboard và giao diện</w:t>
            </w:r>
          </w:p>
        </w:tc>
        <w:tc>
          <w:tcPr>
            <w:tcW w:w="5947" w:type="dxa"/>
          </w:tcPr>
          <w:p w14:paraId="5FDA8E5A" w14:textId="77777777" w:rsidR="00E25D4F" w:rsidRPr="00EC6562" w:rsidRDefault="00000000" w:rsidP="005866EF">
            <w:pPr>
              <w:spacing w:line="360" w:lineRule="auto"/>
              <w:ind w:firstLine="0"/>
              <w:rPr>
                <w:color w:val="auto"/>
                <w:sz w:val="26"/>
                <w:szCs w:val="26"/>
              </w:rPr>
            </w:pPr>
            <w:r w:rsidRPr="00EC6562">
              <w:rPr>
                <w:color w:val="auto"/>
                <w:sz w:val="26"/>
                <w:szCs w:val="26"/>
              </w:rPr>
              <w:t>API KPI, bộ lọc theo quyền; /portal, /admin, /dashboard; loading, success, error, empty và access denied.</w:t>
            </w:r>
          </w:p>
        </w:tc>
        <w:tc>
          <w:tcPr>
            <w:tcW w:w="1742" w:type="dxa"/>
          </w:tcPr>
          <w:p w14:paraId="5E93EE08" w14:textId="2433BD02" w:rsidR="00E25D4F" w:rsidRPr="00EC6562" w:rsidRDefault="005866EF" w:rsidP="005866EF">
            <w:pPr>
              <w:spacing w:line="360" w:lineRule="auto"/>
              <w:ind w:firstLine="0"/>
              <w:rPr>
                <w:color w:val="auto"/>
                <w:sz w:val="26"/>
                <w:szCs w:val="26"/>
              </w:rPr>
            </w:pPr>
            <w:r w:rsidRPr="00EC6562">
              <w:rPr>
                <w:color w:val="auto"/>
                <w:sz w:val="26"/>
                <w:szCs w:val="26"/>
              </w:rPr>
              <w:t>CV43</w:t>
            </w:r>
            <w:r w:rsidRPr="00EC6562">
              <w:rPr>
                <w:color w:val="auto"/>
                <w:sz w:val="26"/>
                <w:szCs w:val="26"/>
                <w:lang w:val="vi-VN"/>
              </w:rPr>
              <w:t>-</w:t>
            </w:r>
            <w:r w:rsidR="00000000" w:rsidRPr="00EC6562">
              <w:rPr>
                <w:color w:val="auto"/>
                <w:sz w:val="26"/>
                <w:szCs w:val="26"/>
              </w:rPr>
              <w:t xml:space="preserve">44, </w:t>
            </w:r>
            <w:r w:rsidRPr="00EC6562">
              <w:rPr>
                <w:color w:val="auto"/>
                <w:sz w:val="26"/>
                <w:szCs w:val="26"/>
              </w:rPr>
              <w:t>CV</w:t>
            </w:r>
            <w:r w:rsidR="00000000" w:rsidRPr="00EC6562">
              <w:rPr>
                <w:color w:val="auto"/>
                <w:sz w:val="26"/>
                <w:szCs w:val="26"/>
              </w:rPr>
              <w:t>56</w:t>
            </w:r>
            <w:r w:rsidR="00000000" w:rsidRPr="00EC6562">
              <w:rPr>
                <w:color w:val="auto"/>
                <w:sz w:val="26"/>
                <w:szCs w:val="26"/>
              </w:rPr>
              <w:br/>
              <w:t>E05, E06</w:t>
            </w:r>
          </w:p>
        </w:tc>
      </w:tr>
      <w:tr w:rsidR="00E25D4F" w:rsidRPr="00EC6562" w14:paraId="32642FDB" w14:textId="77777777" w:rsidTr="005866EF">
        <w:tc>
          <w:tcPr>
            <w:tcW w:w="2160" w:type="dxa"/>
          </w:tcPr>
          <w:p w14:paraId="1251AF42" w14:textId="77777777" w:rsidR="00E25D4F" w:rsidRPr="00EC6562" w:rsidRDefault="00000000" w:rsidP="005866EF">
            <w:pPr>
              <w:spacing w:line="360" w:lineRule="auto"/>
              <w:ind w:firstLine="0"/>
              <w:rPr>
                <w:color w:val="auto"/>
                <w:sz w:val="26"/>
                <w:szCs w:val="26"/>
              </w:rPr>
            </w:pPr>
            <w:r w:rsidRPr="00EC6562">
              <w:rPr>
                <w:color w:val="auto"/>
                <w:sz w:val="26"/>
                <w:szCs w:val="26"/>
              </w:rPr>
              <w:t>Dữ liệu và kiểm thử</w:t>
            </w:r>
          </w:p>
        </w:tc>
        <w:tc>
          <w:tcPr>
            <w:tcW w:w="5947" w:type="dxa"/>
          </w:tcPr>
          <w:p w14:paraId="62BD2668" w14:textId="77777777" w:rsidR="00E25D4F" w:rsidRPr="00EC6562" w:rsidRDefault="00000000" w:rsidP="005866EF">
            <w:pPr>
              <w:spacing w:line="360" w:lineRule="auto"/>
              <w:ind w:firstLine="0"/>
              <w:rPr>
                <w:color w:val="auto"/>
                <w:sz w:val="26"/>
                <w:szCs w:val="26"/>
              </w:rPr>
            </w:pPr>
            <w:r w:rsidRPr="00EC6562">
              <w:rPr>
                <w:color w:val="auto"/>
                <w:sz w:val="26"/>
                <w:szCs w:val="26"/>
              </w:rPr>
              <w:t>Seed demo, integration, functional, security, negative, automated business rules, UAT và regression.</w:t>
            </w:r>
          </w:p>
        </w:tc>
        <w:tc>
          <w:tcPr>
            <w:tcW w:w="1742" w:type="dxa"/>
          </w:tcPr>
          <w:p w14:paraId="0D773CCD" w14:textId="3182E52D" w:rsidR="00E25D4F" w:rsidRPr="00EC6562" w:rsidRDefault="005866EF" w:rsidP="005866EF">
            <w:pPr>
              <w:spacing w:line="360" w:lineRule="auto"/>
              <w:ind w:firstLine="0"/>
              <w:rPr>
                <w:color w:val="auto"/>
                <w:sz w:val="26"/>
                <w:szCs w:val="26"/>
              </w:rPr>
            </w:pPr>
            <w:r w:rsidRPr="00EC6562">
              <w:rPr>
                <w:color w:val="auto"/>
                <w:sz w:val="26"/>
                <w:szCs w:val="26"/>
              </w:rPr>
              <w:t>CV45</w:t>
            </w:r>
            <w:r w:rsidRPr="00EC6562">
              <w:rPr>
                <w:color w:val="auto"/>
                <w:sz w:val="26"/>
                <w:szCs w:val="26"/>
                <w:lang w:val="vi-VN"/>
              </w:rPr>
              <w:t>-</w:t>
            </w:r>
            <w:r w:rsidRPr="00EC6562">
              <w:rPr>
                <w:color w:val="auto"/>
                <w:sz w:val="26"/>
                <w:szCs w:val="26"/>
              </w:rPr>
              <w:t>5</w:t>
            </w:r>
            <w:r w:rsidR="00000000" w:rsidRPr="00EC6562">
              <w:rPr>
                <w:color w:val="auto"/>
                <w:sz w:val="26"/>
                <w:szCs w:val="26"/>
              </w:rPr>
              <w:t>5</w:t>
            </w:r>
            <w:r w:rsidR="00000000" w:rsidRPr="00EC6562">
              <w:rPr>
                <w:color w:val="auto"/>
                <w:sz w:val="26"/>
                <w:szCs w:val="26"/>
              </w:rPr>
              <w:br/>
              <w:t>E05–E09</w:t>
            </w:r>
          </w:p>
        </w:tc>
      </w:tr>
    </w:tbl>
    <w:p w14:paraId="488CC4EB" w14:textId="77777777" w:rsidR="00E25D4F" w:rsidRPr="00EC6562" w:rsidRDefault="00E25D4F">
      <w:pPr>
        <w:spacing w:after="40" w:line="96" w:lineRule="auto"/>
        <w:rPr>
          <w:color w:val="auto"/>
          <w:sz w:val="26"/>
          <w:szCs w:val="26"/>
        </w:rPr>
      </w:pPr>
    </w:p>
    <w:p w14:paraId="5B6B3579" w14:textId="78B18762" w:rsidR="00E25D4F" w:rsidRPr="00290B7F" w:rsidRDefault="00000000" w:rsidP="00290B7F">
      <w:pPr>
        <w:ind w:firstLine="0"/>
        <w:rPr>
          <w:i/>
          <w:iCs/>
          <w:sz w:val="26"/>
          <w:szCs w:val="26"/>
          <w:lang w:val="vi-VN"/>
        </w:rPr>
      </w:pPr>
      <w:r w:rsidRPr="00290B7F">
        <w:rPr>
          <w:i/>
          <w:iCs/>
          <w:sz w:val="26"/>
          <w:szCs w:val="26"/>
        </w:rPr>
        <w:t xml:space="preserve">Luồng nghiệp vụ đang hoạt </w:t>
      </w:r>
      <w:r w:rsidR="00290B7F">
        <w:rPr>
          <w:i/>
          <w:iCs/>
          <w:sz w:val="26"/>
          <w:szCs w:val="26"/>
        </w:rPr>
        <w:t>động</w:t>
      </w:r>
      <w:r w:rsidR="00290B7F">
        <w:rPr>
          <w:i/>
          <w:iCs/>
          <w:sz w:val="26"/>
          <w:szCs w:val="26"/>
          <w:lang w:val="vi-VN"/>
        </w:rPr>
        <w:t>:</w:t>
      </w:r>
    </w:p>
    <w:p w14:paraId="0AADE53D" w14:textId="06D7ECE5" w:rsidR="00E25D4F" w:rsidRPr="00EC6562" w:rsidRDefault="00000000">
      <w:pPr>
        <w:rPr>
          <w:color w:val="auto"/>
          <w:sz w:val="26"/>
          <w:szCs w:val="26"/>
        </w:rPr>
      </w:pPr>
      <w:r w:rsidRPr="00EC6562">
        <w:rPr>
          <w:color w:val="auto"/>
          <w:sz w:val="26"/>
          <w:szCs w:val="26"/>
        </w:rPr>
        <w:t xml:space="preserve">Luồng chính là NEW </w:t>
      </w:r>
      <w:r w:rsidR="005866EF" w:rsidRPr="00EC6562">
        <w:rPr>
          <w:color w:val="auto"/>
          <w:sz w:val="26"/>
          <w:szCs w:val="26"/>
          <w:lang w:val="vi-VN"/>
        </w:rPr>
        <w:sym w:font="Wingdings" w:char="F0E0"/>
      </w:r>
      <w:r w:rsidRPr="00EC6562">
        <w:rPr>
          <w:color w:val="auto"/>
          <w:sz w:val="26"/>
          <w:szCs w:val="26"/>
        </w:rPr>
        <w:t xml:space="preserve"> ASSIGNED </w:t>
      </w:r>
      <w:r w:rsidR="005866EF" w:rsidRPr="00EC6562">
        <w:rPr>
          <w:color w:val="auto"/>
          <w:sz w:val="26"/>
          <w:szCs w:val="26"/>
          <w:lang w:val="vi-VN"/>
        </w:rPr>
        <w:sym w:font="Wingdings" w:char="F0E0"/>
      </w:r>
      <w:r w:rsidRPr="00EC6562">
        <w:rPr>
          <w:color w:val="auto"/>
          <w:sz w:val="26"/>
          <w:szCs w:val="26"/>
        </w:rPr>
        <w:t xml:space="preserve"> IN_PROGRESS </w:t>
      </w:r>
      <w:r w:rsidR="005866EF" w:rsidRPr="00EC6562">
        <w:rPr>
          <w:color w:val="auto"/>
          <w:sz w:val="26"/>
          <w:szCs w:val="26"/>
          <w:lang w:val="vi-VN"/>
        </w:rPr>
        <w:sym w:font="Wingdings" w:char="F0E0"/>
      </w:r>
      <w:r w:rsidRPr="00EC6562">
        <w:rPr>
          <w:color w:val="auto"/>
          <w:sz w:val="26"/>
          <w:szCs w:val="26"/>
        </w:rPr>
        <w:t xml:space="preserve"> RESOLVED </w:t>
      </w:r>
      <w:r w:rsidR="005866EF" w:rsidRPr="00EC6562">
        <w:rPr>
          <w:color w:val="auto"/>
          <w:sz w:val="26"/>
          <w:szCs w:val="26"/>
          <w:lang w:val="vi-VN"/>
        </w:rPr>
        <w:sym w:font="Wingdings" w:char="F0E0"/>
      </w:r>
      <w:r w:rsidRPr="00EC6562">
        <w:rPr>
          <w:color w:val="auto"/>
          <w:sz w:val="26"/>
          <w:szCs w:val="26"/>
        </w:rPr>
        <w:t xml:space="preserve"> CLOSED. Các nhánh đã có gồm chờ bổ sung thông tin, mở lại từ RESOLVED, từ chối từ NEW và đánh giá. CLOSED và REJECTED là trạng thái kết thúc. Phản hồi công khai và kết quả xử lý được dùng để xác định các mốc SLA [E02, E03].</w:t>
      </w:r>
    </w:p>
    <w:p w14:paraId="4C3FFB13" w14:textId="09098BF7" w:rsidR="00E25D4F" w:rsidRPr="00EC6562" w:rsidRDefault="005866EF" w:rsidP="00EC6562">
      <w:pPr>
        <w:pStyle w:val="Heading2"/>
        <w:ind w:firstLine="0"/>
        <w:rPr>
          <w:color w:val="auto"/>
          <w:sz w:val="26"/>
        </w:rPr>
      </w:pPr>
      <w:r w:rsidRPr="00EC6562">
        <w:rPr>
          <w:color w:val="auto"/>
          <w:sz w:val="26"/>
        </w:rPr>
        <w:lastRenderedPageBreak/>
        <w:t>3</w:t>
      </w:r>
      <w:r w:rsidRPr="00EC6562">
        <w:rPr>
          <w:color w:val="auto"/>
          <w:sz w:val="26"/>
          <w:lang w:val="vi-VN"/>
        </w:rPr>
        <w:t xml:space="preserve">. </w:t>
      </w:r>
      <w:r w:rsidR="00000000" w:rsidRPr="00EC6562">
        <w:rPr>
          <w:color w:val="auto"/>
          <w:sz w:val="26"/>
        </w:rPr>
        <w:t>Kết quả kiểm thử và đánh giá KPI</w:t>
      </w:r>
    </w:p>
    <w:p w14:paraId="4D8FDE4B" w14:textId="4D37927B" w:rsidR="00E25D4F" w:rsidRPr="00EC6562" w:rsidRDefault="005866EF" w:rsidP="00290B7F">
      <w:pPr>
        <w:pStyle w:val="Heading3"/>
        <w:ind w:firstLine="0"/>
        <w:rPr>
          <w:b w:val="0"/>
          <w:bCs w:val="0"/>
          <w:color w:val="auto"/>
          <w:sz w:val="26"/>
          <w:szCs w:val="26"/>
        </w:rPr>
      </w:pPr>
      <w:r w:rsidRPr="00EC6562">
        <w:rPr>
          <w:b w:val="0"/>
          <w:bCs w:val="0"/>
          <w:color w:val="auto"/>
          <w:sz w:val="26"/>
          <w:szCs w:val="26"/>
        </w:rPr>
        <w:t>3</w:t>
      </w:r>
      <w:r w:rsidRPr="00EC6562">
        <w:rPr>
          <w:b w:val="0"/>
          <w:bCs w:val="0"/>
          <w:color w:val="auto"/>
          <w:sz w:val="26"/>
          <w:szCs w:val="26"/>
          <w:lang w:val="vi-VN"/>
        </w:rPr>
        <w:t>.</w:t>
      </w:r>
      <w:r w:rsidRPr="00EC6562">
        <w:rPr>
          <w:b w:val="0"/>
          <w:bCs w:val="0"/>
          <w:color w:val="auto"/>
          <w:sz w:val="26"/>
          <w:szCs w:val="26"/>
        </w:rPr>
        <w:t>1</w:t>
      </w:r>
      <w:r w:rsidRPr="00EC6562">
        <w:rPr>
          <w:b w:val="0"/>
          <w:bCs w:val="0"/>
          <w:color w:val="auto"/>
          <w:sz w:val="26"/>
          <w:szCs w:val="26"/>
          <w:lang w:val="vi-VN"/>
        </w:rPr>
        <w:t>.</w:t>
      </w:r>
      <w:r w:rsidR="00000000" w:rsidRPr="00EC6562">
        <w:rPr>
          <w:b w:val="0"/>
          <w:bCs w:val="0"/>
          <w:color w:val="auto"/>
          <w:sz w:val="26"/>
          <w:szCs w:val="26"/>
        </w:rPr>
        <w:t xml:space="preserve"> Kết quả kiểm thử được lưu trong bản bàn giao</w:t>
      </w:r>
    </w:p>
    <w:tbl>
      <w:tblPr>
        <w:tblStyle w:val="TableGrid"/>
        <w:tblW w:w="0" w:type="auto"/>
        <w:tblLayout w:type="fixed"/>
        <w:tblLook w:val="04A0" w:firstRow="1" w:lastRow="0" w:firstColumn="1" w:lastColumn="0" w:noHBand="0" w:noVBand="1"/>
      </w:tblPr>
      <w:tblGrid>
        <w:gridCol w:w="2938"/>
        <w:gridCol w:w="5587"/>
        <w:gridCol w:w="1325"/>
      </w:tblGrid>
      <w:tr w:rsidR="00E25D4F" w:rsidRPr="00EC6562" w14:paraId="0C7859D8" w14:textId="77777777" w:rsidTr="005866EF">
        <w:trPr>
          <w:tblHeader/>
        </w:trPr>
        <w:tc>
          <w:tcPr>
            <w:tcW w:w="2938" w:type="dxa"/>
            <w:vAlign w:val="center"/>
          </w:tcPr>
          <w:p w14:paraId="234FCDA5" w14:textId="77777777" w:rsidR="00E25D4F" w:rsidRPr="00EC6562" w:rsidRDefault="00000000" w:rsidP="005866EF">
            <w:pPr>
              <w:spacing w:line="360" w:lineRule="auto"/>
              <w:ind w:firstLine="0"/>
              <w:jc w:val="center"/>
              <w:rPr>
                <w:color w:val="auto"/>
                <w:sz w:val="26"/>
                <w:szCs w:val="26"/>
              </w:rPr>
            </w:pPr>
            <w:r w:rsidRPr="00EC6562">
              <w:rPr>
                <w:b/>
                <w:color w:val="auto"/>
                <w:sz w:val="26"/>
                <w:szCs w:val="26"/>
              </w:rPr>
              <w:t>Phạm vi</w:t>
            </w:r>
          </w:p>
        </w:tc>
        <w:tc>
          <w:tcPr>
            <w:tcW w:w="5587" w:type="dxa"/>
            <w:vAlign w:val="center"/>
          </w:tcPr>
          <w:p w14:paraId="47910A15" w14:textId="77777777" w:rsidR="00E25D4F" w:rsidRPr="00EC6562" w:rsidRDefault="00000000" w:rsidP="005866EF">
            <w:pPr>
              <w:spacing w:line="360" w:lineRule="auto"/>
              <w:ind w:firstLine="0"/>
              <w:jc w:val="center"/>
              <w:rPr>
                <w:color w:val="auto"/>
                <w:sz w:val="26"/>
                <w:szCs w:val="26"/>
              </w:rPr>
            </w:pPr>
            <w:r w:rsidRPr="00EC6562">
              <w:rPr>
                <w:b/>
                <w:color w:val="auto"/>
                <w:sz w:val="26"/>
                <w:szCs w:val="26"/>
              </w:rPr>
              <w:t>Kết quả ghi nhận</w:t>
            </w:r>
          </w:p>
        </w:tc>
        <w:tc>
          <w:tcPr>
            <w:tcW w:w="1325" w:type="dxa"/>
            <w:vAlign w:val="center"/>
          </w:tcPr>
          <w:p w14:paraId="223CAAFC" w14:textId="77777777" w:rsidR="00E25D4F" w:rsidRPr="00EC6562" w:rsidRDefault="00000000" w:rsidP="005866EF">
            <w:pPr>
              <w:spacing w:line="360" w:lineRule="auto"/>
              <w:ind w:firstLine="0"/>
              <w:jc w:val="center"/>
              <w:rPr>
                <w:color w:val="auto"/>
                <w:sz w:val="26"/>
                <w:szCs w:val="26"/>
              </w:rPr>
            </w:pPr>
            <w:r w:rsidRPr="00EC6562">
              <w:rPr>
                <w:b/>
                <w:color w:val="auto"/>
                <w:sz w:val="26"/>
                <w:szCs w:val="26"/>
              </w:rPr>
              <w:t>Minh chứng</w:t>
            </w:r>
          </w:p>
        </w:tc>
      </w:tr>
      <w:tr w:rsidR="00E25D4F" w:rsidRPr="00EC6562" w14:paraId="385CD09A" w14:textId="77777777" w:rsidTr="005866EF">
        <w:tc>
          <w:tcPr>
            <w:tcW w:w="2938" w:type="dxa"/>
          </w:tcPr>
          <w:p w14:paraId="001B7436" w14:textId="77777777" w:rsidR="00E25D4F" w:rsidRPr="00EC6562" w:rsidRDefault="00000000" w:rsidP="005866EF">
            <w:pPr>
              <w:spacing w:line="360" w:lineRule="auto"/>
              <w:ind w:firstLine="0"/>
              <w:rPr>
                <w:color w:val="auto"/>
                <w:sz w:val="26"/>
                <w:szCs w:val="26"/>
              </w:rPr>
            </w:pPr>
            <w:r w:rsidRPr="00EC6562">
              <w:rPr>
                <w:color w:val="auto"/>
                <w:sz w:val="26"/>
                <w:szCs w:val="26"/>
              </w:rPr>
              <w:t>Full regression sau khi hoàn thiện web</w:t>
            </w:r>
          </w:p>
        </w:tc>
        <w:tc>
          <w:tcPr>
            <w:tcW w:w="5587" w:type="dxa"/>
          </w:tcPr>
          <w:p w14:paraId="3845ECB2" w14:textId="77777777" w:rsidR="00E25D4F" w:rsidRPr="00EC6562" w:rsidRDefault="00000000" w:rsidP="005866EF">
            <w:pPr>
              <w:spacing w:line="360" w:lineRule="auto"/>
              <w:ind w:firstLine="0"/>
              <w:rPr>
                <w:color w:val="auto"/>
                <w:sz w:val="26"/>
                <w:szCs w:val="26"/>
              </w:rPr>
            </w:pPr>
            <w:r w:rsidRPr="00EC6562">
              <w:rPr>
                <w:color w:val="auto"/>
                <w:sz w:val="26"/>
                <w:szCs w:val="26"/>
              </w:rPr>
              <w:t>339/339 passed; failed/error/skipped = 0/0/0; phiên kiểm thử ngày 03/10/2026.</w:t>
            </w:r>
          </w:p>
        </w:tc>
        <w:tc>
          <w:tcPr>
            <w:tcW w:w="1325" w:type="dxa"/>
          </w:tcPr>
          <w:p w14:paraId="6D964187" w14:textId="77777777" w:rsidR="00E25D4F" w:rsidRPr="00EC6562" w:rsidRDefault="00000000" w:rsidP="005866EF">
            <w:pPr>
              <w:spacing w:line="360" w:lineRule="auto"/>
              <w:ind w:firstLine="0"/>
              <w:rPr>
                <w:color w:val="auto"/>
                <w:sz w:val="26"/>
                <w:szCs w:val="26"/>
              </w:rPr>
            </w:pPr>
            <w:r w:rsidRPr="00EC6562">
              <w:rPr>
                <w:color w:val="auto"/>
                <w:sz w:val="26"/>
                <w:szCs w:val="26"/>
              </w:rPr>
              <w:t>E05, E06</w:t>
            </w:r>
          </w:p>
        </w:tc>
      </w:tr>
      <w:tr w:rsidR="00E25D4F" w:rsidRPr="00EC6562" w14:paraId="6DB8B3B2" w14:textId="77777777" w:rsidTr="005866EF">
        <w:tc>
          <w:tcPr>
            <w:tcW w:w="2938" w:type="dxa"/>
          </w:tcPr>
          <w:p w14:paraId="5BBB87D3" w14:textId="77777777" w:rsidR="00E25D4F" w:rsidRPr="00EC6562" w:rsidRDefault="00000000" w:rsidP="005866EF">
            <w:pPr>
              <w:spacing w:line="360" w:lineRule="auto"/>
              <w:ind w:firstLine="0"/>
              <w:rPr>
                <w:color w:val="auto"/>
                <w:sz w:val="26"/>
                <w:szCs w:val="26"/>
              </w:rPr>
            </w:pPr>
            <w:r w:rsidRPr="00EC6562">
              <w:rPr>
                <w:color w:val="auto"/>
                <w:sz w:val="26"/>
                <w:szCs w:val="26"/>
              </w:rPr>
              <w:t>Kiểm tra UI trực tiếp</w:t>
            </w:r>
          </w:p>
        </w:tc>
        <w:tc>
          <w:tcPr>
            <w:tcW w:w="5587" w:type="dxa"/>
          </w:tcPr>
          <w:p w14:paraId="4456885D" w14:textId="77777777" w:rsidR="00E25D4F" w:rsidRPr="00EC6562" w:rsidRDefault="00000000" w:rsidP="005866EF">
            <w:pPr>
              <w:spacing w:line="360" w:lineRule="auto"/>
              <w:ind w:firstLine="0"/>
              <w:rPr>
                <w:color w:val="auto"/>
                <w:sz w:val="26"/>
                <w:szCs w:val="26"/>
              </w:rPr>
            </w:pPr>
            <w:r w:rsidRPr="00EC6562">
              <w:rPr>
                <w:color w:val="auto"/>
                <w:sz w:val="26"/>
                <w:szCs w:val="26"/>
              </w:rPr>
              <w:t>48/48 passed: 5 test CV056, 12 test Dashboard và 31 test Portal/Admin mở rộng.</w:t>
            </w:r>
          </w:p>
        </w:tc>
        <w:tc>
          <w:tcPr>
            <w:tcW w:w="1325" w:type="dxa"/>
          </w:tcPr>
          <w:p w14:paraId="46BA220A" w14:textId="77777777" w:rsidR="00E25D4F" w:rsidRPr="00EC6562" w:rsidRDefault="00000000" w:rsidP="005866EF">
            <w:pPr>
              <w:spacing w:line="360" w:lineRule="auto"/>
              <w:ind w:firstLine="0"/>
              <w:rPr>
                <w:color w:val="auto"/>
                <w:sz w:val="26"/>
                <w:szCs w:val="26"/>
              </w:rPr>
            </w:pPr>
            <w:r w:rsidRPr="00EC6562">
              <w:rPr>
                <w:color w:val="auto"/>
                <w:sz w:val="26"/>
                <w:szCs w:val="26"/>
              </w:rPr>
              <w:t>E06</w:t>
            </w:r>
          </w:p>
        </w:tc>
      </w:tr>
      <w:tr w:rsidR="00E25D4F" w:rsidRPr="00EC6562" w14:paraId="0A1D737C" w14:textId="77777777" w:rsidTr="005866EF">
        <w:tc>
          <w:tcPr>
            <w:tcW w:w="2938" w:type="dxa"/>
          </w:tcPr>
          <w:p w14:paraId="61D29A3D" w14:textId="77777777" w:rsidR="00E25D4F" w:rsidRPr="00EC6562" w:rsidRDefault="00000000" w:rsidP="005866EF">
            <w:pPr>
              <w:spacing w:line="360" w:lineRule="auto"/>
              <w:ind w:firstLine="0"/>
              <w:rPr>
                <w:color w:val="auto"/>
                <w:sz w:val="26"/>
                <w:szCs w:val="26"/>
              </w:rPr>
            </w:pPr>
            <w:r w:rsidRPr="00EC6562">
              <w:rPr>
                <w:color w:val="auto"/>
                <w:sz w:val="26"/>
                <w:szCs w:val="26"/>
              </w:rPr>
              <w:t>Kiểm tra trình duyệt</w:t>
            </w:r>
          </w:p>
        </w:tc>
        <w:tc>
          <w:tcPr>
            <w:tcW w:w="5587" w:type="dxa"/>
          </w:tcPr>
          <w:p w14:paraId="6774099F" w14:textId="77777777" w:rsidR="00E25D4F" w:rsidRPr="00EC6562" w:rsidRDefault="00000000" w:rsidP="005866EF">
            <w:pPr>
              <w:spacing w:line="360" w:lineRule="auto"/>
              <w:ind w:firstLine="0"/>
              <w:rPr>
                <w:color w:val="auto"/>
                <w:sz w:val="26"/>
                <w:szCs w:val="26"/>
              </w:rPr>
            </w:pPr>
            <w:r w:rsidRPr="00EC6562">
              <w:rPr>
                <w:color w:val="auto"/>
                <w:sz w:val="26"/>
                <w:szCs w:val="26"/>
              </w:rPr>
              <w:t>19 ảnh minh chứng desktop/mobile; ba vai trò và các trạng thái giao diện được ghi nhận đạt.</w:t>
            </w:r>
          </w:p>
        </w:tc>
        <w:tc>
          <w:tcPr>
            <w:tcW w:w="1325" w:type="dxa"/>
          </w:tcPr>
          <w:p w14:paraId="69A21571" w14:textId="77777777" w:rsidR="00E25D4F" w:rsidRPr="00EC6562" w:rsidRDefault="00000000" w:rsidP="005866EF">
            <w:pPr>
              <w:spacing w:line="360" w:lineRule="auto"/>
              <w:ind w:firstLine="0"/>
              <w:rPr>
                <w:color w:val="auto"/>
                <w:sz w:val="26"/>
                <w:szCs w:val="26"/>
              </w:rPr>
            </w:pPr>
            <w:r w:rsidRPr="00EC6562">
              <w:rPr>
                <w:color w:val="auto"/>
                <w:sz w:val="26"/>
                <w:szCs w:val="26"/>
              </w:rPr>
              <w:t>E05, E06</w:t>
            </w:r>
          </w:p>
        </w:tc>
      </w:tr>
      <w:tr w:rsidR="00E25D4F" w:rsidRPr="00EC6562" w14:paraId="16DE2D13" w14:textId="77777777" w:rsidTr="005866EF">
        <w:tc>
          <w:tcPr>
            <w:tcW w:w="2938" w:type="dxa"/>
          </w:tcPr>
          <w:p w14:paraId="26E410F3" w14:textId="77777777" w:rsidR="00E25D4F" w:rsidRPr="00EC6562" w:rsidRDefault="00000000" w:rsidP="005866EF">
            <w:pPr>
              <w:spacing w:line="360" w:lineRule="auto"/>
              <w:ind w:firstLine="0"/>
              <w:rPr>
                <w:color w:val="auto"/>
                <w:sz w:val="26"/>
                <w:szCs w:val="26"/>
              </w:rPr>
            </w:pPr>
            <w:r w:rsidRPr="00EC6562">
              <w:rPr>
                <w:color w:val="auto"/>
                <w:sz w:val="26"/>
                <w:szCs w:val="26"/>
              </w:rPr>
              <w:t>Automated UAT và sửa lỗi High</w:t>
            </w:r>
          </w:p>
        </w:tc>
        <w:tc>
          <w:tcPr>
            <w:tcW w:w="5587" w:type="dxa"/>
          </w:tcPr>
          <w:p w14:paraId="166AF6E6" w14:textId="77777777" w:rsidR="00E25D4F" w:rsidRPr="00EC6562" w:rsidRDefault="00000000" w:rsidP="005866EF">
            <w:pPr>
              <w:spacing w:line="360" w:lineRule="auto"/>
              <w:ind w:firstLine="0"/>
              <w:rPr>
                <w:color w:val="auto"/>
                <w:sz w:val="26"/>
                <w:szCs w:val="26"/>
              </w:rPr>
            </w:pPr>
            <w:r w:rsidRPr="00EC6562">
              <w:rPr>
                <w:color w:val="auto"/>
                <w:sz w:val="26"/>
                <w:szCs w:val="26"/>
              </w:rPr>
              <w:t>UAT 3/3 kịch bản đạt; 3/3 regression cho lỗi High đạt; defect log không còn Critical/High mở.</w:t>
            </w:r>
          </w:p>
        </w:tc>
        <w:tc>
          <w:tcPr>
            <w:tcW w:w="1325" w:type="dxa"/>
          </w:tcPr>
          <w:p w14:paraId="208E8702" w14:textId="77777777" w:rsidR="00E25D4F" w:rsidRPr="00EC6562" w:rsidRDefault="00000000" w:rsidP="005866EF">
            <w:pPr>
              <w:spacing w:line="360" w:lineRule="auto"/>
              <w:ind w:firstLine="0"/>
              <w:rPr>
                <w:color w:val="auto"/>
                <w:sz w:val="26"/>
                <w:szCs w:val="26"/>
              </w:rPr>
            </w:pPr>
            <w:r w:rsidRPr="00EC6562">
              <w:rPr>
                <w:color w:val="auto"/>
                <w:sz w:val="26"/>
                <w:szCs w:val="26"/>
              </w:rPr>
              <w:t>E08, E09</w:t>
            </w:r>
          </w:p>
        </w:tc>
      </w:tr>
    </w:tbl>
    <w:p w14:paraId="6473E11B" w14:textId="77777777" w:rsidR="00E25D4F" w:rsidRPr="00EC6562" w:rsidRDefault="00E25D4F">
      <w:pPr>
        <w:spacing w:after="40" w:line="96" w:lineRule="auto"/>
        <w:rPr>
          <w:color w:val="auto"/>
          <w:sz w:val="26"/>
          <w:szCs w:val="26"/>
        </w:rPr>
      </w:pPr>
    </w:p>
    <w:p w14:paraId="3699A2F0" w14:textId="17468486" w:rsidR="00E25D4F" w:rsidRPr="00290B7F" w:rsidRDefault="005866EF" w:rsidP="00290B7F">
      <w:pPr>
        <w:pStyle w:val="Heading3"/>
        <w:ind w:firstLine="0"/>
        <w:rPr>
          <w:b w:val="0"/>
          <w:bCs w:val="0"/>
          <w:color w:val="auto"/>
          <w:sz w:val="26"/>
          <w:szCs w:val="26"/>
          <w:lang w:val="vi-VN"/>
        </w:rPr>
      </w:pPr>
      <w:r w:rsidRPr="00EC6562">
        <w:rPr>
          <w:b w:val="0"/>
          <w:bCs w:val="0"/>
          <w:color w:val="auto"/>
          <w:sz w:val="26"/>
          <w:szCs w:val="26"/>
        </w:rPr>
        <w:t>3</w:t>
      </w:r>
      <w:r w:rsidRPr="00EC6562">
        <w:rPr>
          <w:b w:val="0"/>
          <w:bCs w:val="0"/>
          <w:color w:val="auto"/>
          <w:sz w:val="26"/>
          <w:szCs w:val="26"/>
          <w:lang w:val="vi-VN"/>
        </w:rPr>
        <w:t xml:space="preserve">.2. </w:t>
      </w:r>
      <w:r w:rsidR="00000000" w:rsidRPr="00EC6562">
        <w:rPr>
          <w:b w:val="0"/>
          <w:bCs w:val="0"/>
          <w:color w:val="auto"/>
          <w:sz w:val="26"/>
          <w:szCs w:val="26"/>
        </w:rPr>
        <w:t>KPI trên bộ dữ liệu mô phỏng</w:t>
      </w:r>
    </w:p>
    <w:tbl>
      <w:tblPr>
        <w:tblStyle w:val="TableGrid"/>
        <w:tblW w:w="5000" w:type="pct"/>
        <w:tblLook w:val="04A0" w:firstRow="1" w:lastRow="0" w:firstColumn="1" w:lastColumn="0" w:noHBand="0" w:noVBand="1"/>
      </w:tblPr>
      <w:tblGrid>
        <w:gridCol w:w="817"/>
        <w:gridCol w:w="12"/>
        <w:gridCol w:w="4228"/>
        <w:gridCol w:w="12"/>
        <w:gridCol w:w="1929"/>
        <w:gridCol w:w="12"/>
        <w:gridCol w:w="1627"/>
        <w:gridCol w:w="12"/>
        <w:gridCol w:w="1405"/>
        <w:gridCol w:w="12"/>
      </w:tblGrid>
      <w:tr w:rsidR="00E25D4F" w:rsidRPr="00EC6562" w14:paraId="0BE165F2" w14:textId="77777777" w:rsidTr="005866EF">
        <w:trPr>
          <w:tblHeader/>
        </w:trPr>
        <w:tc>
          <w:tcPr>
            <w:tcW w:w="412" w:type="pct"/>
            <w:gridSpan w:val="2"/>
            <w:vAlign w:val="center"/>
          </w:tcPr>
          <w:p w14:paraId="3F0CA5DB" w14:textId="77777777" w:rsidR="00E25D4F" w:rsidRPr="00EC6562" w:rsidRDefault="00000000" w:rsidP="005866EF">
            <w:pPr>
              <w:spacing w:line="252" w:lineRule="auto"/>
              <w:ind w:firstLine="0"/>
              <w:jc w:val="center"/>
              <w:rPr>
                <w:color w:val="auto"/>
                <w:sz w:val="26"/>
                <w:szCs w:val="26"/>
              </w:rPr>
            </w:pPr>
            <w:r w:rsidRPr="00EC6562">
              <w:rPr>
                <w:b/>
                <w:color w:val="auto"/>
                <w:sz w:val="26"/>
                <w:szCs w:val="26"/>
              </w:rPr>
              <w:t>KPI</w:t>
            </w:r>
          </w:p>
        </w:tc>
        <w:tc>
          <w:tcPr>
            <w:tcW w:w="2106" w:type="pct"/>
            <w:gridSpan w:val="2"/>
            <w:vAlign w:val="center"/>
          </w:tcPr>
          <w:p w14:paraId="6343A623" w14:textId="77777777" w:rsidR="00E25D4F" w:rsidRPr="00EC6562" w:rsidRDefault="00000000" w:rsidP="005866EF">
            <w:pPr>
              <w:spacing w:line="252" w:lineRule="auto"/>
              <w:ind w:firstLine="0"/>
              <w:jc w:val="center"/>
              <w:rPr>
                <w:color w:val="auto"/>
                <w:sz w:val="26"/>
                <w:szCs w:val="26"/>
              </w:rPr>
            </w:pPr>
            <w:r w:rsidRPr="00EC6562">
              <w:rPr>
                <w:b/>
                <w:color w:val="auto"/>
                <w:sz w:val="26"/>
                <w:szCs w:val="26"/>
              </w:rPr>
              <w:t>Chỉ số</w:t>
            </w:r>
          </w:p>
        </w:tc>
        <w:tc>
          <w:tcPr>
            <w:tcW w:w="964" w:type="pct"/>
            <w:gridSpan w:val="2"/>
            <w:vAlign w:val="center"/>
          </w:tcPr>
          <w:p w14:paraId="354975EA" w14:textId="77777777" w:rsidR="00E25D4F" w:rsidRPr="00EC6562" w:rsidRDefault="00000000" w:rsidP="005866EF">
            <w:pPr>
              <w:spacing w:line="252" w:lineRule="auto"/>
              <w:ind w:firstLine="0"/>
              <w:jc w:val="center"/>
              <w:rPr>
                <w:color w:val="auto"/>
                <w:sz w:val="26"/>
                <w:szCs w:val="26"/>
              </w:rPr>
            </w:pPr>
            <w:r w:rsidRPr="00EC6562">
              <w:rPr>
                <w:b/>
                <w:color w:val="auto"/>
                <w:sz w:val="26"/>
                <w:szCs w:val="26"/>
              </w:rPr>
              <w:t>Thực tế</w:t>
            </w:r>
          </w:p>
        </w:tc>
        <w:tc>
          <w:tcPr>
            <w:tcW w:w="814" w:type="pct"/>
            <w:gridSpan w:val="2"/>
            <w:vAlign w:val="center"/>
          </w:tcPr>
          <w:p w14:paraId="5E3D6CBF" w14:textId="77777777" w:rsidR="00E25D4F" w:rsidRPr="00EC6562" w:rsidRDefault="00000000" w:rsidP="005866EF">
            <w:pPr>
              <w:spacing w:line="252" w:lineRule="auto"/>
              <w:ind w:firstLine="0"/>
              <w:jc w:val="center"/>
              <w:rPr>
                <w:color w:val="auto"/>
                <w:sz w:val="26"/>
                <w:szCs w:val="26"/>
              </w:rPr>
            </w:pPr>
            <w:r w:rsidRPr="00EC6562">
              <w:rPr>
                <w:b/>
                <w:color w:val="auto"/>
                <w:sz w:val="26"/>
                <w:szCs w:val="26"/>
              </w:rPr>
              <w:t>Mục tiêu</w:t>
            </w:r>
          </w:p>
        </w:tc>
        <w:tc>
          <w:tcPr>
            <w:tcW w:w="704" w:type="pct"/>
            <w:gridSpan w:val="2"/>
            <w:vAlign w:val="center"/>
          </w:tcPr>
          <w:p w14:paraId="7581B3F3" w14:textId="77777777" w:rsidR="00E25D4F" w:rsidRPr="00EC6562" w:rsidRDefault="00000000" w:rsidP="005866EF">
            <w:pPr>
              <w:spacing w:line="252" w:lineRule="auto"/>
              <w:ind w:firstLine="0"/>
              <w:jc w:val="center"/>
              <w:rPr>
                <w:color w:val="auto"/>
                <w:sz w:val="26"/>
                <w:szCs w:val="26"/>
              </w:rPr>
            </w:pPr>
            <w:r w:rsidRPr="00EC6562">
              <w:rPr>
                <w:b/>
                <w:color w:val="auto"/>
                <w:sz w:val="26"/>
                <w:szCs w:val="26"/>
              </w:rPr>
              <w:t>Kết quả</w:t>
            </w:r>
          </w:p>
        </w:tc>
      </w:tr>
      <w:tr w:rsidR="00E25D4F" w:rsidRPr="00EC6562" w14:paraId="37E2781F" w14:textId="77777777" w:rsidTr="005866EF">
        <w:trPr>
          <w:gridAfter w:val="1"/>
          <w:wAfter w:w="6" w:type="pct"/>
        </w:trPr>
        <w:tc>
          <w:tcPr>
            <w:tcW w:w="406" w:type="pct"/>
          </w:tcPr>
          <w:p w14:paraId="6110A158"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01</w:t>
            </w:r>
          </w:p>
        </w:tc>
        <w:tc>
          <w:tcPr>
            <w:tcW w:w="2106" w:type="pct"/>
            <w:gridSpan w:val="2"/>
          </w:tcPr>
          <w:p w14:paraId="560AA228" w14:textId="77777777" w:rsidR="00E25D4F" w:rsidRPr="00EC6562" w:rsidRDefault="00000000" w:rsidP="005866EF">
            <w:pPr>
              <w:spacing w:line="252" w:lineRule="auto"/>
              <w:ind w:firstLine="0"/>
              <w:rPr>
                <w:color w:val="auto"/>
                <w:sz w:val="26"/>
                <w:szCs w:val="26"/>
              </w:rPr>
            </w:pPr>
            <w:r w:rsidRPr="00EC6562">
              <w:rPr>
                <w:color w:val="auto"/>
                <w:sz w:val="26"/>
                <w:szCs w:val="26"/>
              </w:rPr>
              <w:t>Phản hồi đầu tiên trung bình</w:t>
            </w:r>
          </w:p>
        </w:tc>
        <w:tc>
          <w:tcPr>
            <w:tcW w:w="964" w:type="pct"/>
            <w:gridSpan w:val="2"/>
          </w:tcPr>
          <w:p w14:paraId="70FBB5AA"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41,11 phút</w:t>
            </w:r>
          </w:p>
        </w:tc>
        <w:tc>
          <w:tcPr>
            <w:tcW w:w="814" w:type="pct"/>
            <w:gridSpan w:val="2"/>
          </w:tcPr>
          <w:p w14:paraId="0375327F"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60 phút</w:t>
            </w:r>
          </w:p>
        </w:tc>
        <w:tc>
          <w:tcPr>
            <w:tcW w:w="704" w:type="pct"/>
            <w:gridSpan w:val="2"/>
          </w:tcPr>
          <w:p w14:paraId="421EEFCE"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Đạt</w:t>
            </w:r>
          </w:p>
        </w:tc>
      </w:tr>
      <w:tr w:rsidR="00E25D4F" w:rsidRPr="00EC6562" w14:paraId="232853D4" w14:textId="77777777" w:rsidTr="005866EF">
        <w:trPr>
          <w:gridAfter w:val="1"/>
          <w:wAfter w:w="6" w:type="pct"/>
        </w:trPr>
        <w:tc>
          <w:tcPr>
            <w:tcW w:w="406" w:type="pct"/>
          </w:tcPr>
          <w:p w14:paraId="0626FF47"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02</w:t>
            </w:r>
          </w:p>
        </w:tc>
        <w:tc>
          <w:tcPr>
            <w:tcW w:w="2106" w:type="pct"/>
            <w:gridSpan w:val="2"/>
          </w:tcPr>
          <w:p w14:paraId="211BFB3F" w14:textId="77777777" w:rsidR="00E25D4F" w:rsidRPr="00EC6562" w:rsidRDefault="00000000" w:rsidP="005866EF">
            <w:pPr>
              <w:spacing w:line="252" w:lineRule="auto"/>
              <w:ind w:firstLine="0"/>
              <w:rPr>
                <w:color w:val="auto"/>
                <w:sz w:val="26"/>
                <w:szCs w:val="26"/>
              </w:rPr>
            </w:pPr>
            <w:r w:rsidRPr="00EC6562">
              <w:rPr>
                <w:color w:val="auto"/>
                <w:sz w:val="26"/>
                <w:szCs w:val="26"/>
              </w:rPr>
              <w:t>Đáp ứng Response SLA</w:t>
            </w:r>
          </w:p>
        </w:tc>
        <w:tc>
          <w:tcPr>
            <w:tcW w:w="964" w:type="pct"/>
            <w:gridSpan w:val="2"/>
          </w:tcPr>
          <w:p w14:paraId="4982590F"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88,89% (8/9)</w:t>
            </w:r>
          </w:p>
        </w:tc>
        <w:tc>
          <w:tcPr>
            <w:tcW w:w="814" w:type="pct"/>
            <w:gridSpan w:val="2"/>
          </w:tcPr>
          <w:p w14:paraId="289F5EA1"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80%</w:t>
            </w:r>
          </w:p>
        </w:tc>
        <w:tc>
          <w:tcPr>
            <w:tcW w:w="704" w:type="pct"/>
            <w:gridSpan w:val="2"/>
          </w:tcPr>
          <w:p w14:paraId="04FE1996"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Đạt</w:t>
            </w:r>
          </w:p>
        </w:tc>
      </w:tr>
      <w:tr w:rsidR="00E25D4F" w:rsidRPr="00EC6562" w14:paraId="693FF54A" w14:textId="77777777" w:rsidTr="005866EF">
        <w:trPr>
          <w:gridAfter w:val="1"/>
          <w:wAfter w:w="6" w:type="pct"/>
        </w:trPr>
        <w:tc>
          <w:tcPr>
            <w:tcW w:w="406" w:type="pct"/>
          </w:tcPr>
          <w:p w14:paraId="5D24B8AA"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03</w:t>
            </w:r>
          </w:p>
        </w:tc>
        <w:tc>
          <w:tcPr>
            <w:tcW w:w="2106" w:type="pct"/>
            <w:gridSpan w:val="2"/>
          </w:tcPr>
          <w:p w14:paraId="64CD4AFD" w14:textId="77777777" w:rsidR="00E25D4F" w:rsidRPr="00EC6562" w:rsidRDefault="00000000" w:rsidP="005866EF">
            <w:pPr>
              <w:spacing w:line="252" w:lineRule="auto"/>
              <w:ind w:firstLine="0"/>
              <w:rPr>
                <w:color w:val="auto"/>
                <w:sz w:val="26"/>
                <w:szCs w:val="26"/>
              </w:rPr>
            </w:pPr>
            <w:r w:rsidRPr="00EC6562">
              <w:rPr>
                <w:color w:val="auto"/>
                <w:sz w:val="26"/>
                <w:szCs w:val="26"/>
              </w:rPr>
              <w:t>Thời gian giải quyết trung bình</w:t>
            </w:r>
          </w:p>
        </w:tc>
        <w:tc>
          <w:tcPr>
            <w:tcW w:w="964" w:type="pct"/>
            <w:gridSpan w:val="2"/>
          </w:tcPr>
          <w:p w14:paraId="32C2C811"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202,5 phút</w:t>
            </w:r>
          </w:p>
        </w:tc>
        <w:tc>
          <w:tcPr>
            <w:tcW w:w="814" w:type="pct"/>
            <w:gridSpan w:val="2"/>
          </w:tcPr>
          <w:p w14:paraId="75820D30"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240 phút</w:t>
            </w:r>
          </w:p>
        </w:tc>
        <w:tc>
          <w:tcPr>
            <w:tcW w:w="704" w:type="pct"/>
            <w:gridSpan w:val="2"/>
          </w:tcPr>
          <w:p w14:paraId="1940E28D"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Đạt</w:t>
            </w:r>
          </w:p>
        </w:tc>
      </w:tr>
      <w:tr w:rsidR="00E25D4F" w:rsidRPr="00EC6562" w14:paraId="5B23D551" w14:textId="77777777" w:rsidTr="005866EF">
        <w:trPr>
          <w:gridAfter w:val="1"/>
          <w:wAfter w:w="6" w:type="pct"/>
        </w:trPr>
        <w:tc>
          <w:tcPr>
            <w:tcW w:w="406" w:type="pct"/>
          </w:tcPr>
          <w:p w14:paraId="55B20F51"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04</w:t>
            </w:r>
          </w:p>
        </w:tc>
        <w:tc>
          <w:tcPr>
            <w:tcW w:w="2106" w:type="pct"/>
            <w:gridSpan w:val="2"/>
          </w:tcPr>
          <w:p w14:paraId="2B0284CC" w14:textId="77777777" w:rsidR="00E25D4F" w:rsidRPr="00EC6562" w:rsidRDefault="00000000" w:rsidP="005866EF">
            <w:pPr>
              <w:spacing w:line="252" w:lineRule="auto"/>
              <w:ind w:firstLine="0"/>
              <w:rPr>
                <w:color w:val="auto"/>
                <w:sz w:val="26"/>
                <w:szCs w:val="26"/>
              </w:rPr>
            </w:pPr>
            <w:r w:rsidRPr="00EC6562">
              <w:rPr>
                <w:color w:val="auto"/>
                <w:sz w:val="26"/>
                <w:szCs w:val="26"/>
              </w:rPr>
              <w:t>Đáp ứng Resolution SLA</w:t>
            </w:r>
          </w:p>
        </w:tc>
        <w:tc>
          <w:tcPr>
            <w:tcW w:w="964" w:type="pct"/>
            <w:gridSpan w:val="2"/>
          </w:tcPr>
          <w:p w14:paraId="1AAD4EF1"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87,5% (7/8)</w:t>
            </w:r>
          </w:p>
        </w:tc>
        <w:tc>
          <w:tcPr>
            <w:tcW w:w="814" w:type="pct"/>
            <w:gridSpan w:val="2"/>
          </w:tcPr>
          <w:p w14:paraId="05BA3C4F"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80%</w:t>
            </w:r>
          </w:p>
        </w:tc>
        <w:tc>
          <w:tcPr>
            <w:tcW w:w="704" w:type="pct"/>
            <w:gridSpan w:val="2"/>
          </w:tcPr>
          <w:p w14:paraId="54A8647C"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Đạt</w:t>
            </w:r>
          </w:p>
        </w:tc>
      </w:tr>
      <w:tr w:rsidR="00E25D4F" w:rsidRPr="00EC6562" w14:paraId="0A8C0649" w14:textId="77777777" w:rsidTr="005866EF">
        <w:trPr>
          <w:gridAfter w:val="1"/>
          <w:wAfter w:w="6" w:type="pct"/>
        </w:trPr>
        <w:tc>
          <w:tcPr>
            <w:tcW w:w="406" w:type="pct"/>
          </w:tcPr>
          <w:p w14:paraId="08BB7054"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05</w:t>
            </w:r>
          </w:p>
        </w:tc>
        <w:tc>
          <w:tcPr>
            <w:tcW w:w="2106" w:type="pct"/>
            <w:gridSpan w:val="2"/>
          </w:tcPr>
          <w:p w14:paraId="19D0E936" w14:textId="77777777" w:rsidR="00E25D4F" w:rsidRPr="00EC6562" w:rsidRDefault="00000000" w:rsidP="005866EF">
            <w:pPr>
              <w:spacing w:line="252" w:lineRule="auto"/>
              <w:ind w:firstLine="0"/>
              <w:rPr>
                <w:color w:val="auto"/>
                <w:sz w:val="26"/>
                <w:szCs w:val="26"/>
              </w:rPr>
            </w:pPr>
            <w:r w:rsidRPr="00EC6562">
              <w:rPr>
                <w:color w:val="auto"/>
                <w:sz w:val="26"/>
                <w:szCs w:val="26"/>
              </w:rPr>
              <w:t>Đáp ứng SLA tổng thể</w:t>
            </w:r>
          </w:p>
        </w:tc>
        <w:tc>
          <w:tcPr>
            <w:tcW w:w="964" w:type="pct"/>
            <w:gridSpan w:val="2"/>
          </w:tcPr>
          <w:p w14:paraId="7E8F73E9"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75% (6/8)</w:t>
            </w:r>
          </w:p>
        </w:tc>
        <w:tc>
          <w:tcPr>
            <w:tcW w:w="814" w:type="pct"/>
            <w:gridSpan w:val="2"/>
          </w:tcPr>
          <w:p w14:paraId="605EB3CB"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80%</w:t>
            </w:r>
          </w:p>
        </w:tc>
        <w:tc>
          <w:tcPr>
            <w:tcW w:w="704" w:type="pct"/>
            <w:gridSpan w:val="2"/>
          </w:tcPr>
          <w:p w14:paraId="2C246038"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Chưa đạt</w:t>
            </w:r>
          </w:p>
        </w:tc>
      </w:tr>
      <w:tr w:rsidR="00E25D4F" w:rsidRPr="00EC6562" w14:paraId="4F97B990" w14:textId="77777777" w:rsidTr="005866EF">
        <w:trPr>
          <w:gridAfter w:val="1"/>
          <w:wAfter w:w="6" w:type="pct"/>
        </w:trPr>
        <w:tc>
          <w:tcPr>
            <w:tcW w:w="406" w:type="pct"/>
          </w:tcPr>
          <w:p w14:paraId="38D9CC00"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06</w:t>
            </w:r>
          </w:p>
        </w:tc>
        <w:tc>
          <w:tcPr>
            <w:tcW w:w="2106" w:type="pct"/>
            <w:gridSpan w:val="2"/>
          </w:tcPr>
          <w:p w14:paraId="1673FFA8" w14:textId="77777777" w:rsidR="00E25D4F" w:rsidRPr="00EC6562" w:rsidRDefault="00000000" w:rsidP="005866EF">
            <w:pPr>
              <w:spacing w:line="252" w:lineRule="auto"/>
              <w:ind w:firstLine="0"/>
              <w:rPr>
                <w:color w:val="auto"/>
                <w:sz w:val="26"/>
                <w:szCs w:val="26"/>
              </w:rPr>
            </w:pPr>
            <w:r w:rsidRPr="00EC6562">
              <w:rPr>
                <w:color w:val="auto"/>
                <w:sz w:val="26"/>
                <w:szCs w:val="26"/>
              </w:rPr>
              <w:t>Ticket đang mở</w:t>
            </w:r>
          </w:p>
        </w:tc>
        <w:tc>
          <w:tcPr>
            <w:tcW w:w="964" w:type="pct"/>
            <w:gridSpan w:val="2"/>
          </w:tcPr>
          <w:p w14:paraId="7B2399D5"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1 ticket</w:t>
            </w:r>
          </w:p>
        </w:tc>
        <w:tc>
          <w:tcPr>
            <w:tcW w:w="814" w:type="pct"/>
            <w:gridSpan w:val="2"/>
          </w:tcPr>
          <w:p w14:paraId="1FD17D5D"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3 ticket</w:t>
            </w:r>
          </w:p>
        </w:tc>
        <w:tc>
          <w:tcPr>
            <w:tcW w:w="704" w:type="pct"/>
            <w:gridSpan w:val="2"/>
          </w:tcPr>
          <w:p w14:paraId="42C30B5D"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Đạt</w:t>
            </w:r>
          </w:p>
        </w:tc>
      </w:tr>
      <w:tr w:rsidR="00E25D4F" w:rsidRPr="00EC6562" w14:paraId="5C7CC0D3" w14:textId="77777777" w:rsidTr="005866EF">
        <w:trPr>
          <w:gridAfter w:val="1"/>
          <w:wAfter w:w="6" w:type="pct"/>
        </w:trPr>
        <w:tc>
          <w:tcPr>
            <w:tcW w:w="406" w:type="pct"/>
          </w:tcPr>
          <w:p w14:paraId="0AB6ADCB"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07</w:t>
            </w:r>
          </w:p>
        </w:tc>
        <w:tc>
          <w:tcPr>
            <w:tcW w:w="2106" w:type="pct"/>
            <w:gridSpan w:val="2"/>
          </w:tcPr>
          <w:p w14:paraId="1D360E7A" w14:textId="77777777" w:rsidR="00E25D4F" w:rsidRPr="00EC6562" w:rsidRDefault="00000000" w:rsidP="005866EF">
            <w:pPr>
              <w:spacing w:line="252" w:lineRule="auto"/>
              <w:ind w:firstLine="0"/>
              <w:rPr>
                <w:color w:val="auto"/>
                <w:sz w:val="26"/>
                <w:szCs w:val="26"/>
              </w:rPr>
            </w:pPr>
            <w:r w:rsidRPr="00EC6562">
              <w:rPr>
                <w:color w:val="auto"/>
                <w:sz w:val="26"/>
                <w:szCs w:val="26"/>
              </w:rPr>
              <w:t>Ticket mở lại</w:t>
            </w:r>
          </w:p>
        </w:tc>
        <w:tc>
          <w:tcPr>
            <w:tcW w:w="964" w:type="pct"/>
            <w:gridSpan w:val="2"/>
          </w:tcPr>
          <w:p w14:paraId="3DD62DF8"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1 ticket</w:t>
            </w:r>
          </w:p>
        </w:tc>
        <w:tc>
          <w:tcPr>
            <w:tcW w:w="814" w:type="pct"/>
            <w:gridSpan w:val="2"/>
          </w:tcPr>
          <w:p w14:paraId="5CAE6027"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1 ticket</w:t>
            </w:r>
          </w:p>
        </w:tc>
        <w:tc>
          <w:tcPr>
            <w:tcW w:w="704" w:type="pct"/>
            <w:gridSpan w:val="2"/>
          </w:tcPr>
          <w:p w14:paraId="28ABA8F0"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Đạt</w:t>
            </w:r>
          </w:p>
        </w:tc>
      </w:tr>
      <w:tr w:rsidR="00E25D4F" w:rsidRPr="00EC6562" w14:paraId="2DCE780A" w14:textId="77777777" w:rsidTr="005866EF">
        <w:trPr>
          <w:gridAfter w:val="1"/>
          <w:wAfter w:w="6" w:type="pct"/>
        </w:trPr>
        <w:tc>
          <w:tcPr>
            <w:tcW w:w="406" w:type="pct"/>
          </w:tcPr>
          <w:p w14:paraId="38FE3CFD"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08</w:t>
            </w:r>
          </w:p>
        </w:tc>
        <w:tc>
          <w:tcPr>
            <w:tcW w:w="2106" w:type="pct"/>
            <w:gridSpan w:val="2"/>
          </w:tcPr>
          <w:p w14:paraId="0C7683B0" w14:textId="77777777" w:rsidR="00E25D4F" w:rsidRPr="00EC6562" w:rsidRDefault="00000000" w:rsidP="005866EF">
            <w:pPr>
              <w:spacing w:line="252" w:lineRule="auto"/>
              <w:ind w:firstLine="0"/>
              <w:rPr>
                <w:color w:val="auto"/>
                <w:sz w:val="26"/>
                <w:szCs w:val="26"/>
              </w:rPr>
            </w:pPr>
            <w:r w:rsidRPr="00EC6562">
              <w:rPr>
                <w:color w:val="auto"/>
                <w:sz w:val="26"/>
                <w:szCs w:val="26"/>
              </w:rPr>
              <w:t>Tỷ lệ ticket mở lại</w:t>
            </w:r>
          </w:p>
        </w:tc>
        <w:tc>
          <w:tcPr>
            <w:tcW w:w="964" w:type="pct"/>
            <w:gridSpan w:val="2"/>
          </w:tcPr>
          <w:p w14:paraId="39A6BF3E"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12,5% (1/8)</w:t>
            </w:r>
          </w:p>
        </w:tc>
        <w:tc>
          <w:tcPr>
            <w:tcW w:w="814" w:type="pct"/>
            <w:gridSpan w:val="2"/>
          </w:tcPr>
          <w:p w14:paraId="4D03923A"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10%</w:t>
            </w:r>
          </w:p>
        </w:tc>
        <w:tc>
          <w:tcPr>
            <w:tcW w:w="704" w:type="pct"/>
            <w:gridSpan w:val="2"/>
          </w:tcPr>
          <w:p w14:paraId="1D0D99B5"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Chưa đạt</w:t>
            </w:r>
          </w:p>
        </w:tc>
      </w:tr>
      <w:tr w:rsidR="00E25D4F" w:rsidRPr="00EC6562" w14:paraId="64B2F07D" w14:textId="77777777" w:rsidTr="005866EF">
        <w:trPr>
          <w:gridAfter w:val="1"/>
          <w:wAfter w:w="6" w:type="pct"/>
        </w:trPr>
        <w:tc>
          <w:tcPr>
            <w:tcW w:w="406" w:type="pct"/>
          </w:tcPr>
          <w:p w14:paraId="64DFF5D1"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09</w:t>
            </w:r>
          </w:p>
        </w:tc>
        <w:tc>
          <w:tcPr>
            <w:tcW w:w="2106" w:type="pct"/>
            <w:gridSpan w:val="2"/>
          </w:tcPr>
          <w:p w14:paraId="7EE63920" w14:textId="77777777" w:rsidR="00E25D4F" w:rsidRPr="00EC6562" w:rsidRDefault="00000000" w:rsidP="005866EF">
            <w:pPr>
              <w:spacing w:line="252" w:lineRule="auto"/>
              <w:ind w:firstLine="0"/>
              <w:rPr>
                <w:color w:val="auto"/>
                <w:sz w:val="26"/>
                <w:szCs w:val="26"/>
              </w:rPr>
            </w:pPr>
            <w:r w:rsidRPr="00EC6562">
              <w:rPr>
                <w:color w:val="auto"/>
                <w:sz w:val="26"/>
                <w:szCs w:val="26"/>
              </w:rPr>
              <w:t>Điểm hài lòng trung bình</w:t>
            </w:r>
          </w:p>
        </w:tc>
        <w:tc>
          <w:tcPr>
            <w:tcW w:w="964" w:type="pct"/>
            <w:gridSpan w:val="2"/>
          </w:tcPr>
          <w:p w14:paraId="612A7789"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4,29/5</w:t>
            </w:r>
          </w:p>
        </w:tc>
        <w:tc>
          <w:tcPr>
            <w:tcW w:w="814" w:type="pct"/>
            <w:gridSpan w:val="2"/>
          </w:tcPr>
          <w:p w14:paraId="3538A6CD"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4/5</w:t>
            </w:r>
          </w:p>
        </w:tc>
        <w:tc>
          <w:tcPr>
            <w:tcW w:w="704" w:type="pct"/>
            <w:gridSpan w:val="2"/>
          </w:tcPr>
          <w:p w14:paraId="5963CCC1"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Đạt</w:t>
            </w:r>
          </w:p>
        </w:tc>
      </w:tr>
      <w:tr w:rsidR="00E25D4F" w:rsidRPr="00EC6562" w14:paraId="725EF709" w14:textId="77777777" w:rsidTr="005866EF">
        <w:trPr>
          <w:gridAfter w:val="1"/>
          <w:wAfter w:w="6" w:type="pct"/>
        </w:trPr>
        <w:tc>
          <w:tcPr>
            <w:tcW w:w="406" w:type="pct"/>
          </w:tcPr>
          <w:p w14:paraId="3FC0C639" w14:textId="77777777" w:rsidR="00E25D4F" w:rsidRPr="00EC6562" w:rsidRDefault="00000000" w:rsidP="005866EF">
            <w:pPr>
              <w:spacing w:line="252" w:lineRule="auto"/>
              <w:ind w:right="37" w:firstLine="0"/>
              <w:jc w:val="center"/>
              <w:rPr>
                <w:color w:val="auto"/>
                <w:sz w:val="26"/>
                <w:szCs w:val="26"/>
              </w:rPr>
            </w:pPr>
            <w:r w:rsidRPr="00EC6562">
              <w:rPr>
                <w:color w:val="auto"/>
                <w:sz w:val="26"/>
                <w:szCs w:val="26"/>
              </w:rPr>
              <w:t>10</w:t>
            </w:r>
          </w:p>
        </w:tc>
        <w:tc>
          <w:tcPr>
            <w:tcW w:w="2106" w:type="pct"/>
            <w:gridSpan w:val="2"/>
          </w:tcPr>
          <w:p w14:paraId="6181583D" w14:textId="77777777" w:rsidR="00E25D4F" w:rsidRPr="00EC6562" w:rsidRDefault="00000000" w:rsidP="005866EF">
            <w:pPr>
              <w:spacing w:line="252" w:lineRule="auto"/>
              <w:ind w:firstLine="0"/>
              <w:rPr>
                <w:color w:val="auto"/>
                <w:sz w:val="26"/>
                <w:szCs w:val="26"/>
              </w:rPr>
            </w:pPr>
            <w:r w:rsidRPr="00EC6562">
              <w:rPr>
                <w:color w:val="auto"/>
                <w:sz w:val="26"/>
                <w:szCs w:val="26"/>
              </w:rPr>
              <w:t>Ticket đóng có đánh giá</w:t>
            </w:r>
          </w:p>
        </w:tc>
        <w:tc>
          <w:tcPr>
            <w:tcW w:w="964" w:type="pct"/>
            <w:gridSpan w:val="2"/>
          </w:tcPr>
          <w:p w14:paraId="3A230CB4"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100% (7/7)</w:t>
            </w:r>
          </w:p>
        </w:tc>
        <w:tc>
          <w:tcPr>
            <w:tcW w:w="814" w:type="pct"/>
            <w:gridSpan w:val="2"/>
          </w:tcPr>
          <w:p w14:paraId="6DAB287C"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 70%</w:t>
            </w:r>
          </w:p>
        </w:tc>
        <w:tc>
          <w:tcPr>
            <w:tcW w:w="704" w:type="pct"/>
            <w:gridSpan w:val="2"/>
          </w:tcPr>
          <w:p w14:paraId="5A3D07BE" w14:textId="77777777" w:rsidR="00E25D4F" w:rsidRPr="00EC6562" w:rsidRDefault="00000000" w:rsidP="005866EF">
            <w:pPr>
              <w:spacing w:line="252" w:lineRule="auto"/>
              <w:ind w:firstLine="0"/>
              <w:jc w:val="center"/>
              <w:rPr>
                <w:color w:val="auto"/>
                <w:sz w:val="26"/>
                <w:szCs w:val="26"/>
              </w:rPr>
            </w:pPr>
            <w:r w:rsidRPr="00EC6562">
              <w:rPr>
                <w:color w:val="auto"/>
                <w:sz w:val="26"/>
                <w:szCs w:val="26"/>
              </w:rPr>
              <w:t>Đạt</w:t>
            </w:r>
          </w:p>
        </w:tc>
      </w:tr>
    </w:tbl>
    <w:p w14:paraId="40380D81" w14:textId="77777777" w:rsidR="00E25D4F" w:rsidRPr="00EC6562" w:rsidRDefault="00E25D4F">
      <w:pPr>
        <w:spacing w:after="40" w:line="96" w:lineRule="auto"/>
        <w:rPr>
          <w:color w:val="auto"/>
          <w:sz w:val="26"/>
          <w:szCs w:val="26"/>
        </w:rPr>
      </w:pPr>
    </w:p>
    <w:p w14:paraId="3CB23CCA" w14:textId="38071457" w:rsidR="00290B7F" w:rsidRDefault="00000000">
      <w:pPr>
        <w:rPr>
          <w:color w:val="auto"/>
          <w:sz w:val="26"/>
          <w:szCs w:val="26"/>
        </w:rPr>
      </w:pPr>
      <w:r w:rsidRPr="00EC6562">
        <w:rPr>
          <w:color w:val="auto"/>
          <w:sz w:val="26"/>
          <w:szCs w:val="26"/>
        </w:rPr>
        <w:t xml:space="preserve">KPI05 và KPI08 là chỉ số nghiệp vụ chưa đạt mục tiêu, không phải test failed. Nhóm ưu tiên cảnh báo chạy đều, kiểm tra kết quả trước khi resolve và cung cấp hướng dẫn xử lý lặp lại. Việc cải thiện phải được đo trên kỳ dữ liệu </w:t>
      </w:r>
      <w:r w:rsidR="00290B7F">
        <w:rPr>
          <w:color w:val="auto"/>
          <w:sz w:val="26"/>
          <w:szCs w:val="26"/>
        </w:rPr>
        <w:t>mới</w:t>
      </w:r>
      <w:r w:rsidR="00290B7F">
        <w:rPr>
          <w:color w:val="auto"/>
          <w:sz w:val="26"/>
          <w:szCs w:val="26"/>
          <w:lang w:val="vi-VN"/>
        </w:rPr>
        <w:t>,</w:t>
      </w:r>
      <w:r w:rsidRPr="00EC6562">
        <w:rPr>
          <w:color w:val="auto"/>
          <w:sz w:val="26"/>
          <w:szCs w:val="26"/>
        </w:rPr>
        <w:t xml:space="preserve"> không chỉnh dữ liệu mô phỏng để làm đẹp tỷ lệ.</w:t>
      </w:r>
    </w:p>
    <w:p w14:paraId="02A411F2" w14:textId="77777777" w:rsidR="00290B7F" w:rsidRDefault="00290B7F">
      <w:pPr>
        <w:rPr>
          <w:color w:val="auto"/>
          <w:sz w:val="26"/>
          <w:szCs w:val="26"/>
        </w:rPr>
      </w:pPr>
      <w:r>
        <w:rPr>
          <w:color w:val="auto"/>
          <w:sz w:val="26"/>
          <w:szCs w:val="26"/>
        </w:rPr>
        <w:br w:type="page"/>
      </w:r>
    </w:p>
    <w:p w14:paraId="1CD2DAE4" w14:textId="66498BCB" w:rsidR="00E25D4F" w:rsidRPr="00EC6562" w:rsidRDefault="00290B7F" w:rsidP="00EC6562">
      <w:pPr>
        <w:pStyle w:val="Heading2"/>
        <w:ind w:firstLine="0"/>
        <w:rPr>
          <w:color w:val="auto"/>
          <w:sz w:val="26"/>
        </w:rPr>
      </w:pPr>
      <w:r>
        <w:rPr>
          <w:color w:val="auto"/>
          <w:sz w:val="26"/>
        </w:rPr>
        <w:lastRenderedPageBreak/>
        <w:t>4</w:t>
      </w:r>
      <w:r>
        <w:rPr>
          <w:color w:val="auto"/>
          <w:sz w:val="26"/>
          <w:lang w:val="vi-VN"/>
        </w:rPr>
        <w:t xml:space="preserve">. </w:t>
      </w:r>
      <w:r w:rsidR="00000000" w:rsidRPr="00EC6562">
        <w:rPr>
          <w:color w:val="auto"/>
          <w:sz w:val="26"/>
        </w:rPr>
        <w:t>Chức năng và hồ sơ chưa hoàn thiện</w:t>
      </w:r>
    </w:p>
    <w:p w14:paraId="60241792" w14:textId="48ED3CB6" w:rsidR="00E25D4F" w:rsidRPr="00EC6562" w:rsidRDefault="00290B7F" w:rsidP="00290B7F">
      <w:pPr>
        <w:pStyle w:val="Heading3"/>
        <w:ind w:firstLine="0"/>
        <w:rPr>
          <w:b w:val="0"/>
          <w:bCs w:val="0"/>
          <w:color w:val="auto"/>
          <w:sz w:val="26"/>
          <w:szCs w:val="26"/>
        </w:rPr>
      </w:pPr>
      <w:r>
        <w:rPr>
          <w:b w:val="0"/>
          <w:bCs w:val="0"/>
          <w:color w:val="auto"/>
          <w:sz w:val="26"/>
          <w:szCs w:val="26"/>
        </w:rPr>
        <w:t>4</w:t>
      </w:r>
      <w:r>
        <w:rPr>
          <w:b w:val="0"/>
          <w:bCs w:val="0"/>
          <w:color w:val="auto"/>
          <w:sz w:val="26"/>
          <w:szCs w:val="26"/>
          <w:lang w:val="vi-VN"/>
        </w:rPr>
        <w:t xml:space="preserve">.1. </w:t>
      </w:r>
      <w:r w:rsidR="00000000" w:rsidRPr="00EC6562">
        <w:rPr>
          <w:b w:val="0"/>
          <w:bCs w:val="0"/>
          <w:color w:val="auto"/>
          <w:sz w:val="26"/>
          <w:szCs w:val="26"/>
        </w:rPr>
        <w:t>Hai luồng trong backlog ban đầu còn thiếu</w:t>
      </w:r>
    </w:p>
    <w:tbl>
      <w:tblPr>
        <w:tblStyle w:val="TableGrid"/>
        <w:tblW w:w="0" w:type="auto"/>
        <w:tblLayout w:type="fixed"/>
        <w:tblLook w:val="04A0" w:firstRow="1" w:lastRow="0" w:firstColumn="1" w:lastColumn="0" w:noHBand="0" w:noVBand="1"/>
      </w:tblPr>
      <w:tblGrid>
        <w:gridCol w:w="1598"/>
        <w:gridCol w:w="4032"/>
        <w:gridCol w:w="4219"/>
      </w:tblGrid>
      <w:tr w:rsidR="00E25D4F" w:rsidRPr="00EC6562" w14:paraId="24069B3F" w14:textId="77777777" w:rsidTr="00290B7F">
        <w:trPr>
          <w:cantSplit/>
          <w:tblHeader/>
        </w:trPr>
        <w:tc>
          <w:tcPr>
            <w:tcW w:w="1598" w:type="dxa"/>
          </w:tcPr>
          <w:p w14:paraId="63A92576" w14:textId="77777777" w:rsidR="00E25D4F" w:rsidRPr="00EC6562" w:rsidRDefault="00000000" w:rsidP="005866EF">
            <w:pPr>
              <w:spacing w:line="252" w:lineRule="auto"/>
              <w:ind w:firstLine="0"/>
              <w:jc w:val="center"/>
              <w:rPr>
                <w:color w:val="auto"/>
                <w:sz w:val="26"/>
                <w:szCs w:val="26"/>
              </w:rPr>
            </w:pPr>
            <w:r w:rsidRPr="00EC6562">
              <w:rPr>
                <w:b/>
                <w:color w:val="auto"/>
                <w:sz w:val="26"/>
                <w:szCs w:val="26"/>
              </w:rPr>
              <w:t>Yêu cầu</w:t>
            </w:r>
          </w:p>
        </w:tc>
        <w:tc>
          <w:tcPr>
            <w:tcW w:w="4032" w:type="dxa"/>
          </w:tcPr>
          <w:p w14:paraId="6B0F0F82" w14:textId="77777777" w:rsidR="00E25D4F" w:rsidRPr="00EC6562" w:rsidRDefault="00000000" w:rsidP="005866EF">
            <w:pPr>
              <w:spacing w:line="252" w:lineRule="auto"/>
              <w:ind w:firstLine="0"/>
              <w:jc w:val="center"/>
              <w:rPr>
                <w:color w:val="auto"/>
                <w:sz w:val="26"/>
                <w:szCs w:val="26"/>
              </w:rPr>
            </w:pPr>
            <w:r w:rsidRPr="00EC6562">
              <w:rPr>
                <w:b/>
                <w:color w:val="auto"/>
                <w:sz w:val="26"/>
                <w:szCs w:val="26"/>
              </w:rPr>
              <w:t>Trạng thái thực tế</w:t>
            </w:r>
          </w:p>
        </w:tc>
        <w:tc>
          <w:tcPr>
            <w:tcW w:w="4219" w:type="dxa"/>
          </w:tcPr>
          <w:p w14:paraId="3BD2E0CB" w14:textId="77777777" w:rsidR="00E25D4F" w:rsidRPr="00EC6562" w:rsidRDefault="00000000" w:rsidP="005866EF">
            <w:pPr>
              <w:spacing w:line="252" w:lineRule="auto"/>
              <w:ind w:firstLine="0"/>
              <w:jc w:val="center"/>
              <w:rPr>
                <w:color w:val="auto"/>
                <w:sz w:val="26"/>
                <w:szCs w:val="26"/>
              </w:rPr>
            </w:pPr>
            <w:r w:rsidRPr="00EC6562">
              <w:rPr>
                <w:b/>
                <w:color w:val="auto"/>
                <w:sz w:val="26"/>
                <w:szCs w:val="26"/>
              </w:rPr>
              <w:t>Việc cần bổ sung</w:t>
            </w:r>
          </w:p>
        </w:tc>
      </w:tr>
      <w:tr w:rsidR="00E25D4F" w:rsidRPr="00EC6562" w14:paraId="316CBF3D" w14:textId="77777777" w:rsidTr="00290B7F">
        <w:trPr>
          <w:cantSplit/>
        </w:trPr>
        <w:tc>
          <w:tcPr>
            <w:tcW w:w="1598" w:type="dxa"/>
          </w:tcPr>
          <w:p w14:paraId="2C7E8F03" w14:textId="1A046F5F" w:rsidR="00E25D4F" w:rsidRPr="00EC6562" w:rsidRDefault="00000000" w:rsidP="005866EF">
            <w:pPr>
              <w:spacing w:line="252" w:lineRule="auto"/>
              <w:ind w:firstLine="0"/>
              <w:rPr>
                <w:color w:val="auto"/>
                <w:sz w:val="26"/>
                <w:szCs w:val="26"/>
              </w:rPr>
            </w:pPr>
            <w:r w:rsidRPr="00EC6562">
              <w:rPr>
                <w:color w:val="auto"/>
                <w:sz w:val="26"/>
                <w:szCs w:val="26"/>
              </w:rPr>
              <w:t>US05</w:t>
            </w:r>
            <w:r w:rsidRPr="00EC6562">
              <w:rPr>
                <w:color w:val="auto"/>
                <w:sz w:val="26"/>
                <w:szCs w:val="26"/>
              </w:rPr>
              <w:br/>
              <w:t>AC05.</w:t>
            </w:r>
            <w:r w:rsidR="00EC6562" w:rsidRPr="00EC6562">
              <w:rPr>
                <w:color w:val="auto"/>
                <w:sz w:val="26"/>
                <w:szCs w:val="26"/>
              </w:rPr>
              <w:t>1</w:t>
            </w:r>
            <w:r w:rsidR="00EC6562" w:rsidRPr="00EC6562">
              <w:rPr>
                <w:color w:val="auto"/>
                <w:sz w:val="26"/>
                <w:szCs w:val="26"/>
                <w:lang w:val="vi-VN"/>
              </w:rPr>
              <w:t>-</w:t>
            </w:r>
            <w:r w:rsidRPr="00EC6562">
              <w:rPr>
                <w:color w:val="auto"/>
                <w:sz w:val="26"/>
                <w:szCs w:val="26"/>
              </w:rPr>
              <w:t>AC05.5</w:t>
            </w:r>
          </w:p>
        </w:tc>
        <w:tc>
          <w:tcPr>
            <w:tcW w:w="4032" w:type="dxa"/>
          </w:tcPr>
          <w:p w14:paraId="0E4138BD" w14:textId="77777777" w:rsidR="00E25D4F" w:rsidRPr="00EC6562" w:rsidRDefault="00000000" w:rsidP="005866EF">
            <w:pPr>
              <w:spacing w:line="252" w:lineRule="auto"/>
              <w:ind w:firstLine="0"/>
              <w:rPr>
                <w:color w:val="auto"/>
                <w:sz w:val="26"/>
                <w:szCs w:val="26"/>
              </w:rPr>
            </w:pPr>
            <w:r w:rsidRPr="00EC6562">
              <w:rPr>
                <w:color w:val="auto"/>
                <w:sz w:val="26"/>
                <w:szCs w:val="26"/>
              </w:rPr>
              <w:t>Ticket được chọn danh mục/ưu tiên lúc tạo. Chưa có API và form Admin cập nhật các giá trị này trên ticket; chưa có luồng đề xuất ưu tiên từ ảnh hưởng/khẩn cấp.</w:t>
            </w:r>
          </w:p>
        </w:tc>
        <w:tc>
          <w:tcPr>
            <w:tcW w:w="4219" w:type="dxa"/>
          </w:tcPr>
          <w:p w14:paraId="772A6B8C" w14:textId="690DC9BF" w:rsidR="00E25D4F" w:rsidRPr="00EC6562" w:rsidRDefault="00000000" w:rsidP="005866EF">
            <w:pPr>
              <w:spacing w:line="252" w:lineRule="auto"/>
              <w:ind w:firstLine="0"/>
              <w:rPr>
                <w:color w:val="auto"/>
                <w:sz w:val="26"/>
                <w:szCs w:val="26"/>
              </w:rPr>
            </w:pPr>
            <w:r w:rsidRPr="00EC6562">
              <w:rPr>
                <w:color w:val="auto"/>
                <w:sz w:val="26"/>
                <w:szCs w:val="26"/>
              </w:rPr>
              <w:t xml:space="preserve">Bổ sung phân loại, ma trận đề xuất </w:t>
            </w:r>
            <w:r w:rsidR="00EC6562" w:rsidRPr="00EC6562">
              <w:rPr>
                <w:color w:val="auto"/>
                <w:sz w:val="26"/>
                <w:szCs w:val="26"/>
              </w:rPr>
              <w:t>P1</w:t>
            </w:r>
            <w:r w:rsidR="00EC6562" w:rsidRPr="00EC6562">
              <w:rPr>
                <w:color w:val="auto"/>
                <w:sz w:val="26"/>
                <w:szCs w:val="26"/>
                <w:lang w:val="vi-VN"/>
              </w:rPr>
              <w:t>-</w:t>
            </w:r>
            <w:r w:rsidRPr="00EC6562">
              <w:rPr>
                <w:color w:val="auto"/>
                <w:sz w:val="26"/>
                <w:szCs w:val="26"/>
              </w:rPr>
              <w:t>P4, xác nhận ưu tiên, lý do thay đổi, tính lại SLA và audit. Ưu tiên tuần 1.</w:t>
            </w:r>
          </w:p>
        </w:tc>
      </w:tr>
      <w:tr w:rsidR="00E25D4F" w:rsidRPr="00EC6562" w14:paraId="4E4DE7DD" w14:textId="77777777" w:rsidTr="00290B7F">
        <w:trPr>
          <w:cantSplit/>
        </w:trPr>
        <w:tc>
          <w:tcPr>
            <w:tcW w:w="1598" w:type="dxa"/>
          </w:tcPr>
          <w:p w14:paraId="33F157DC" w14:textId="7038DBAE" w:rsidR="00E25D4F" w:rsidRPr="00EC6562" w:rsidRDefault="00000000" w:rsidP="005866EF">
            <w:pPr>
              <w:spacing w:line="252" w:lineRule="auto"/>
              <w:ind w:firstLine="0"/>
              <w:rPr>
                <w:color w:val="auto"/>
                <w:sz w:val="26"/>
                <w:szCs w:val="26"/>
              </w:rPr>
            </w:pPr>
            <w:r w:rsidRPr="00EC6562">
              <w:rPr>
                <w:color w:val="auto"/>
                <w:sz w:val="26"/>
                <w:szCs w:val="26"/>
              </w:rPr>
              <w:t>US17</w:t>
            </w:r>
            <w:r w:rsidRPr="00EC6562">
              <w:rPr>
                <w:color w:val="auto"/>
                <w:sz w:val="26"/>
                <w:szCs w:val="26"/>
              </w:rPr>
              <w:br/>
              <w:t>AC17.</w:t>
            </w:r>
            <w:r w:rsidR="00EC6562" w:rsidRPr="00EC6562">
              <w:rPr>
                <w:color w:val="auto"/>
                <w:sz w:val="26"/>
                <w:szCs w:val="26"/>
              </w:rPr>
              <w:t>1</w:t>
            </w:r>
            <w:r w:rsidR="00EC6562" w:rsidRPr="00EC6562">
              <w:rPr>
                <w:color w:val="auto"/>
                <w:sz w:val="26"/>
                <w:szCs w:val="26"/>
                <w:lang w:val="vi-VN"/>
              </w:rPr>
              <w:t>-</w:t>
            </w:r>
            <w:r w:rsidRPr="00EC6562">
              <w:rPr>
                <w:color w:val="auto"/>
                <w:sz w:val="26"/>
                <w:szCs w:val="26"/>
              </w:rPr>
              <w:t>AC17.5</w:t>
            </w:r>
          </w:p>
        </w:tc>
        <w:tc>
          <w:tcPr>
            <w:tcW w:w="4032" w:type="dxa"/>
          </w:tcPr>
          <w:p w14:paraId="4CC45E73" w14:textId="77777777" w:rsidR="00E25D4F" w:rsidRPr="00EC6562" w:rsidRDefault="00000000" w:rsidP="005866EF">
            <w:pPr>
              <w:spacing w:line="252" w:lineRule="auto"/>
              <w:ind w:firstLine="0"/>
              <w:rPr>
                <w:color w:val="auto"/>
                <w:sz w:val="26"/>
                <w:szCs w:val="26"/>
              </w:rPr>
            </w:pPr>
            <w:r w:rsidRPr="00EC6562">
              <w:rPr>
                <w:color w:val="auto"/>
                <w:sz w:val="26"/>
                <w:szCs w:val="26"/>
              </w:rPr>
              <w:t>Có model SLAPolicy, cấu hình seed và cơ chế chọn chính sách có hiệu lực. Chưa có API quản trị và giao diện để Admin cấu hình chính sách SLA.</w:t>
            </w:r>
          </w:p>
        </w:tc>
        <w:tc>
          <w:tcPr>
            <w:tcW w:w="4219" w:type="dxa"/>
          </w:tcPr>
          <w:p w14:paraId="24683F37" w14:textId="77777777" w:rsidR="00E25D4F" w:rsidRPr="00EC6562" w:rsidRDefault="00000000" w:rsidP="005866EF">
            <w:pPr>
              <w:spacing w:line="252" w:lineRule="auto"/>
              <w:ind w:firstLine="0"/>
              <w:rPr>
                <w:color w:val="auto"/>
                <w:sz w:val="26"/>
                <w:szCs w:val="26"/>
              </w:rPr>
            </w:pPr>
            <w:r w:rsidRPr="00EC6562">
              <w:rPr>
                <w:color w:val="auto"/>
                <w:sz w:val="26"/>
                <w:szCs w:val="26"/>
              </w:rPr>
              <w:t>Bổ sung quản trị chính sách theo mức ưu tiên, validation, phiên bản/ngày hiệu lực, phân quyền và audit. Ưu tiên tuần 1.</w:t>
            </w:r>
          </w:p>
        </w:tc>
      </w:tr>
    </w:tbl>
    <w:p w14:paraId="1DC4DCAF" w14:textId="77777777" w:rsidR="00E25D4F" w:rsidRPr="00EC6562" w:rsidRDefault="00E25D4F">
      <w:pPr>
        <w:spacing w:after="40" w:line="96" w:lineRule="auto"/>
        <w:rPr>
          <w:color w:val="auto"/>
          <w:sz w:val="26"/>
          <w:szCs w:val="26"/>
        </w:rPr>
      </w:pPr>
    </w:p>
    <w:p w14:paraId="2452DF6C" w14:textId="77777777" w:rsidR="00E25D4F" w:rsidRPr="00EC6562" w:rsidRDefault="00000000">
      <w:pPr>
        <w:rPr>
          <w:color w:val="auto"/>
          <w:sz w:val="26"/>
          <w:szCs w:val="26"/>
        </w:rPr>
      </w:pPr>
      <w:r w:rsidRPr="00EC6562">
        <w:rPr>
          <w:color w:val="auto"/>
          <w:sz w:val="26"/>
          <w:szCs w:val="26"/>
        </w:rPr>
        <w:t>US05 và US17 được xác định trong tài liệu Product Backlog. Các router hiện có chưa cung cấp luồng cập nhật tương ứng; do đó hai mục này cần được ghi nhận chưa hoàn thiện dù luồng ticket chính và bộ test hiện hành đạt [E01–E04].</w:t>
      </w:r>
    </w:p>
    <w:p w14:paraId="1A51EE68" w14:textId="6F64E548" w:rsidR="00E25D4F" w:rsidRPr="00EC6562" w:rsidRDefault="00290B7F" w:rsidP="00290B7F">
      <w:pPr>
        <w:pStyle w:val="Heading3"/>
        <w:ind w:firstLine="0"/>
        <w:rPr>
          <w:b w:val="0"/>
          <w:bCs w:val="0"/>
          <w:color w:val="auto"/>
          <w:sz w:val="26"/>
          <w:szCs w:val="26"/>
        </w:rPr>
      </w:pPr>
      <w:r>
        <w:rPr>
          <w:b w:val="0"/>
          <w:bCs w:val="0"/>
          <w:color w:val="auto"/>
          <w:sz w:val="26"/>
          <w:szCs w:val="26"/>
        </w:rPr>
        <w:t>4</w:t>
      </w:r>
      <w:r>
        <w:rPr>
          <w:b w:val="0"/>
          <w:bCs w:val="0"/>
          <w:color w:val="auto"/>
          <w:sz w:val="26"/>
          <w:szCs w:val="26"/>
          <w:lang w:val="vi-VN"/>
        </w:rPr>
        <w:t xml:space="preserve">.2. </w:t>
      </w:r>
      <w:r w:rsidR="00000000" w:rsidRPr="00EC6562">
        <w:rPr>
          <w:b w:val="0"/>
          <w:bCs w:val="0"/>
          <w:color w:val="auto"/>
          <w:sz w:val="26"/>
          <w:szCs w:val="26"/>
        </w:rPr>
        <w:t>Phần vận hành cần mở rộng</w:t>
      </w:r>
    </w:p>
    <w:p w14:paraId="5433B9C9" w14:textId="77777777" w:rsidR="00E25D4F" w:rsidRPr="00EC6562" w:rsidRDefault="00000000">
      <w:pPr>
        <w:rPr>
          <w:color w:val="auto"/>
          <w:sz w:val="26"/>
          <w:szCs w:val="26"/>
        </w:rPr>
      </w:pPr>
      <w:r w:rsidRPr="00EC6562">
        <w:rPr>
          <w:color w:val="auto"/>
          <w:sz w:val="26"/>
          <w:szCs w:val="26"/>
        </w:rPr>
        <w:t>Script process_sla_escalations và auto_close_resolved hiện chạy một lượt khi được gọi. Docker Compose mới khởi tạo PostgreSQL và Redis; mã khởi động ứng dụng chưa cấu hình bộ lập lịch gọi hai script định kỳ. Giai đoạn tiếp theo bổ sung worker chạy theo lịch, cơ chế tránh chạy chồng và theo dõi lỗi [E03, E04].</w:t>
      </w:r>
    </w:p>
    <w:p w14:paraId="5F6B4216" w14:textId="1CA81A6D" w:rsidR="00E25D4F" w:rsidRPr="00EC6562" w:rsidRDefault="00290B7F" w:rsidP="00290B7F">
      <w:pPr>
        <w:pStyle w:val="Heading3"/>
        <w:ind w:firstLine="0"/>
        <w:rPr>
          <w:b w:val="0"/>
          <w:bCs w:val="0"/>
          <w:color w:val="auto"/>
          <w:sz w:val="26"/>
          <w:szCs w:val="26"/>
        </w:rPr>
      </w:pPr>
      <w:r>
        <w:rPr>
          <w:b w:val="0"/>
          <w:bCs w:val="0"/>
          <w:color w:val="auto"/>
          <w:sz w:val="26"/>
          <w:szCs w:val="26"/>
        </w:rPr>
        <w:t>4</w:t>
      </w:r>
      <w:r>
        <w:rPr>
          <w:b w:val="0"/>
          <w:bCs w:val="0"/>
          <w:color w:val="auto"/>
          <w:sz w:val="26"/>
          <w:szCs w:val="26"/>
          <w:lang w:val="vi-VN"/>
        </w:rPr>
        <w:t xml:space="preserve">.3. </w:t>
      </w:r>
      <w:r w:rsidR="00000000" w:rsidRPr="00EC6562">
        <w:rPr>
          <w:b w:val="0"/>
          <w:bCs w:val="0"/>
          <w:color w:val="auto"/>
          <w:sz w:val="26"/>
          <w:szCs w:val="26"/>
        </w:rPr>
        <w:t>Hồ sơ cần hoàn tất trước khi nộp checkpoint</w:t>
      </w:r>
    </w:p>
    <w:p w14:paraId="30D33FAD" w14:textId="77777777" w:rsidR="00E25D4F" w:rsidRPr="00EC6562" w:rsidRDefault="00000000" w:rsidP="00290B7F">
      <w:pPr>
        <w:pStyle w:val="ListBullet"/>
        <w:numPr>
          <w:ilvl w:val="0"/>
          <w:numId w:val="14"/>
        </w:numPr>
        <w:rPr>
          <w:color w:val="auto"/>
          <w:sz w:val="26"/>
          <w:szCs w:val="26"/>
        </w:rPr>
      </w:pPr>
      <w:r w:rsidRPr="00EC6562">
        <w:rPr>
          <w:color w:val="auto"/>
          <w:sz w:val="26"/>
          <w:szCs w:val="26"/>
        </w:rPr>
        <w:t>Hoàn thành báo cáo LaTeX và PDF xuất từ LaTeX; cập nhật kết luận để phản ánh US05, US17 và hai KPI chưa đạt.</w:t>
      </w:r>
    </w:p>
    <w:p w14:paraId="333EA917" w14:textId="77777777" w:rsidR="00E25D4F" w:rsidRPr="00EC6562" w:rsidRDefault="00000000" w:rsidP="00290B7F">
      <w:pPr>
        <w:pStyle w:val="ListBullet"/>
        <w:numPr>
          <w:ilvl w:val="0"/>
          <w:numId w:val="14"/>
        </w:numPr>
        <w:rPr>
          <w:color w:val="auto"/>
          <w:sz w:val="26"/>
          <w:szCs w:val="26"/>
        </w:rPr>
      </w:pPr>
      <w:r w:rsidRPr="00EC6562">
        <w:rPr>
          <w:color w:val="auto"/>
          <w:sz w:val="26"/>
          <w:szCs w:val="26"/>
        </w:rPr>
        <w:t>Hoàn thành video demo của hai thành viên; trình bày rõ luồng đã có, giới hạn hiện tại và kế hoạch bổ sung.</w:t>
      </w:r>
    </w:p>
    <w:p w14:paraId="05E997A6" w14:textId="77777777" w:rsidR="00E25D4F" w:rsidRPr="00EC6562" w:rsidRDefault="00000000" w:rsidP="00290B7F">
      <w:pPr>
        <w:pStyle w:val="ListBullet"/>
        <w:numPr>
          <w:ilvl w:val="0"/>
          <w:numId w:val="14"/>
        </w:numPr>
        <w:rPr>
          <w:color w:val="auto"/>
          <w:sz w:val="26"/>
          <w:szCs w:val="26"/>
        </w:rPr>
      </w:pPr>
      <w:r w:rsidRPr="00EC6562">
        <w:rPr>
          <w:color w:val="auto"/>
          <w:sz w:val="26"/>
          <w:szCs w:val="26"/>
        </w:rPr>
        <w:t>Chạy regression trên commit chốt, đồng bộ README, JUnit, transcript, CV055/CV056 và kết luận phát hành với cùng phiên kiểm thử.</w:t>
      </w:r>
    </w:p>
    <w:p w14:paraId="6D6B68EF" w14:textId="77777777" w:rsidR="00E25D4F" w:rsidRPr="00EC6562" w:rsidRDefault="00000000" w:rsidP="00290B7F">
      <w:pPr>
        <w:pStyle w:val="ListBullet"/>
        <w:numPr>
          <w:ilvl w:val="0"/>
          <w:numId w:val="14"/>
        </w:numPr>
        <w:rPr>
          <w:color w:val="auto"/>
          <w:sz w:val="26"/>
          <w:szCs w:val="26"/>
        </w:rPr>
      </w:pPr>
      <w:r w:rsidRPr="00EC6562">
        <w:rPr>
          <w:color w:val="auto"/>
          <w:sz w:val="26"/>
          <w:szCs w:val="26"/>
        </w:rPr>
        <w:t>Hoàn thiện xác nhận UAT thực tế nếu giảng viên yêu cầu; biên bản automated UAT không thay thế chữ ký người tham gia.</w:t>
      </w:r>
    </w:p>
    <w:p w14:paraId="4CA58A6A" w14:textId="77777777" w:rsidR="00E25D4F" w:rsidRPr="00EC6562" w:rsidRDefault="00000000" w:rsidP="00290B7F">
      <w:pPr>
        <w:pStyle w:val="ListBullet"/>
        <w:numPr>
          <w:ilvl w:val="0"/>
          <w:numId w:val="14"/>
        </w:numPr>
        <w:rPr>
          <w:color w:val="auto"/>
          <w:sz w:val="26"/>
          <w:szCs w:val="26"/>
        </w:rPr>
      </w:pPr>
      <w:r w:rsidRPr="00EC6562">
        <w:rPr>
          <w:color w:val="auto"/>
          <w:sz w:val="26"/>
          <w:szCs w:val="26"/>
        </w:rPr>
        <w:t>Đối chiếu các giá trị mục tiêu SLA giữa thiết kế và cấu hình hiện hành; thống nhất một bảng SLA dùng cho demo, báo cáo và test.</w:t>
      </w:r>
    </w:p>
    <w:p w14:paraId="156A35B2" w14:textId="5D094C46" w:rsidR="00E25D4F" w:rsidRPr="00EC6562" w:rsidRDefault="00290B7F" w:rsidP="00290B7F">
      <w:pPr>
        <w:pStyle w:val="Heading3"/>
        <w:ind w:firstLine="0"/>
        <w:rPr>
          <w:b w:val="0"/>
          <w:bCs w:val="0"/>
          <w:color w:val="auto"/>
          <w:sz w:val="26"/>
          <w:szCs w:val="26"/>
        </w:rPr>
      </w:pPr>
      <w:r>
        <w:rPr>
          <w:b w:val="0"/>
          <w:bCs w:val="0"/>
          <w:color w:val="auto"/>
          <w:sz w:val="26"/>
          <w:szCs w:val="26"/>
        </w:rPr>
        <w:t>4</w:t>
      </w:r>
      <w:r>
        <w:rPr>
          <w:b w:val="0"/>
          <w:bCs w:val="0"/>
          <w:color w:val="auto"/>
          <w:sz w:val="26"/>
          <w:szCs w:val="26"/>
          <w:lang w:val="vi-VN"/>
        </w:rPr>
        <w:t xml:space="preserve">.4. </w:t>
      </w:r>
      <w:r w:rsidR="00000000" w:rsidRPr="00EC6562">
        <w:rPr>
          <w:b w:val="0"/>
          <w:bCs w:val="0"/>
          <w:color w:val="auto"/>
          <w:sz w:val="26"/>
          <w:szCs w:val="26"/>
        </w:rPr>
        <w:t>Cách xử lý chức năng chưa được phát hành</w:t>
      </w:r>
    </w:p>
    <w:p w14:paraId="13F40176" w14:textId="2AD1944C" w:rsidR="00E25D4F" w:rsidRPr="00EC6562" w:rsidRDefault="00000000">
      <w:pPr>
        <w:rPr>
          <w:color w:val="auto"/>
          <w:sz w:val="26"/>
          <w:szCs w:val="26"/>
        </w:rPr>
      </w:pPr>
      <w:r w:rsidRPr="00EC6562">
        <w:rPr>
          <w:color w:val="auto"/>
          <w:sz w:val="26"/>
          <w:szCs w:val="26"/>
        </w:rPr>
        <w:t>Các thao tác chưa hoàn thiện chưa được đưa vào menu sử dụng chính. Nếu cần hiển thị mục dự kiến, giao diện ghi rõ “Chưa phát hành” và vô hiệu hóa thao tác. Máy chủ vẫn kiểm tra quyền và từ chối endpoint chưa được cung cấp. Luồng đã hoàn thành tiếp tục sử dụng bình thường.</w:t>
      </w:r>
    </w:p>
    <w:p w14:paraId="12E8CDBB" w14:textId="44D68EB7" w:rsidR="00E25D4F" w:rsidRPr="00EC6562" w:rsidRDefault="00EC6562" w:rsidP="00EC6562">
      <w:pPr>
        <w:pStyle w:val="Heading2"/>
        <w:ind w:firstLine="0"/>
        <w:rPr>
          <w:color w:val="auto"/>
          <w:sz w:val="26"/>
        </w:rPr>
      </w:pPr>
      <w:r w:rsidRPr="00EC6562">
        <w:rPr>
          <w:color w:val="auto"/>
          <w:sz w:val="26"/>
        </w:rPr>
        <w:lastRenderedPageBreak/>
        <w:t>5</w:t>
      </w:r>
      <w:r w:rsidRPr="00EC6562">
        <w:rPr>
          <w:color w:val="auto"/>
          <w:sz w:val="26"/>
          <w:lang w:val="vi-VN"/>
        </w:rPr>
        <w:t xml:space="preserve">. </w:t>
      </w:r>
      <w:r w:rsidR="00000000" w:rsidRPr="00EC6562">
        <w:rPr>
          <w:color w:val="auto"/>
          <w:sz w:val="26"/>
        </w:rPr>
        <w:t>Các luồng nghiệp vụ sẽ triển khai</w:t>
      </w:r>
    </w:p>
    <w:p w14:paraId="08294BD0" w14:textId="58213AE3" w:rsidR="00E25D4F" w:rsidRPr="00EC6562" w:rsidRDefault="00290B7F" w:rsidP="00290B7F">
      <w:pPr>
        <w:pStyle w:val="Heading3"/>
        <w:ind w:firstLine="0"/>
        <w:rPr>
          <w:b w:val="0"/>
          <w:bCs w:val="0"/>
          <w:color w:val="auto"/>
          <w:sz w:val="26"/>
          <w:szCs w:val="26"/>
        </w:rPr>
      </w:pPr>
      <w:r>
        <w:rPr>
          <w:b w:val="0"/>
          <w:bCs w:val="0"/>
          <w:color w:val="auto"/>
          <w:sz w:val="26"/>
          <w:szCs w:val="26"/>
        </w:rPr>
        <w:t>5</w:t>
      </w:r>
      <w:r>
        <w:rPr>
          <w:b w:val="0"/>
          <w:bCs w:val="0"/>
          <w:color w:val="auto"/>
          <w:sz w:val="26"/>
          <w:szCs w:val="26"/>
          <w:lang w:val="vi-VN"/>
        </w:rPr>
        <w:t xml:space="preserve">.1. </w:t>
      </w:r>
      <w:r w:rsidR="00000000" w:rsidRPr="00EC6562">
        <w:rPr>
          <w:b w:val="0"/>
          <w:bCs w:val="0"/>
          <w:color w:val="auto"/>
          <w:sz w:val="26"/>
          <w:szCs w:val="26"/>
        </w:rPr>
        <w:t>Admin phân loại và điều chỉnh ưu tiên ticket</w:t>
      </w:r>
    </w:p>
    <w:p w14:paraId="334E2BFA" w14:textId="77777777" w:rsidR="00E25D4F" w:rsidRPr="00EC6562" w:rsidRDefault="00000000">
      <w:pPr>
        <w:rPr>
          <w:color w:val="auto"/>
          <w:sz w:val="26"/>
          <w:szCs w:val="26"/>
        </w:rPr>
      </w:pPr>
      <w:r w:rsidRPr="00EC6562">
        <w:rPr>
          <w:color w:val="auto"/>
          <w:sz w:val="26"/>
          <w:szCs w:val="26"/>
        </w:rPr>
        <w:t>Mục tiêu là hoàn thiện US05 để Admin xử lý các yêu cầu bị phân loại sai hoặc có mức khẩn cấp thay đổi. Luồng bổ sung dùng dữ liệu ticket và cơ chế SLA hiện có.</w:t>
      </w:r>
    </w:p>
    <w:p w14:paraId="58F9DF40" w14:textId="214E36EC" w:rsidR="00E25D4F" w:rsidRPr="00EC6562" w:rsidRDefault="00000000">
      <w:pPr>
        <w:rPr>
          <w:color w:val="auto"/>
          <w:sz w:val="26"/>
          <w:szCs w:val="26"/>
        </w:rPr>
      </w:pPr>
      <w:r w:rsidRPr="00EC6562">
        <w:rPr>
          <w:color w:val="auto"/>
          <w:sz w:val="26"/>
          <w:szCs w:val="26"/>
        </w:rPr>
        <w:t xml:space="preserve">Admin mở ticket đang hoạt động, chọn danh mục, nhập mức ảnh hưởng và mức khẩn cấp. Hệ thống đề xuất </w:t>
      </w:r>
      <w:r w:rsidR="00EC6562" w:rsidRPr="00EC6562">
        <w:rPr>
          <w:color w:val="auto"/>
          <w:sz w:val="26"/>
          <w:szCs w:val="26"/>
        </w:rPr>
        <w:t>P1</w:t>
      </w:r>
      <w:r w:rsidR="00EC6562" w:rsidRPr="00EC6562">
        <w:rPr>
          <w:color w:val="auto"/>
          <w:sz w:val="26"/>
          <w:szCs w:val="26"/>
          <w:lang w:val="vi-VN"/>
        </w:rPr>
        <w:t>-</w:t>
      </w:r>
      <w:r w:rsidRPr="00EC6562">
        <w:rPr>
          <w:color w:val="auto"/>
          <w:sz w:val="26"/>
          <w:szCs w:val="26"/>
        </w:rPr>
        <w:t xml:space="preserve">P4 theo ma trận </w:t>
      </w:r>
      <w:r w:rsidR="00EC6562" w:rsidRPr="00EC6562">
        <w:rPr>
          <w:color w:val="auto"/>
          <w:sz w:val="26"/>
          <w:szCs w:val="26"/>
        </w:rPr>
        <w:t>BR</w:t>
      </w:r>
      <w:r w:rsidR="00EC6562" w:rsidRPr="00EC6562">
        <w:rPr>
          <w:color w:val="auto"/>
          <w:sz w:val="26"/>
          <w:szCs w:val="26"/>
          <w:lang w:val="vi-VN"/>
        </w:rPr>
        <w:t>-</w:t>
      </w:r>
      <w:r w:rsidRPr="00EC6562">
        <w:rPr>
          <w:color w:val="auto"/>
          <w:sz w:val="26"/>
          <w:szCs w:val="26"/>
        </w:rPr>
        <w:t>PRI-02. Admin xác nhận mức cuối cùng, nhập lý do rồi lưu. Hệ thống cập nhật ticket, tính lại SLA theo BR-SLA-08, lưu hạn cũ/hạn mới và ghi audit trong cùng giao dịch.</w:t>
      </w:r>
    </w:p>
    <w:p w14:paraId="04F67465" w14:textId="77777777" w:rsidR="00E25D4F" w:rsidRPr="00EC6562" w:rsidRDefault="00000000" w:rsidP="00290B7F">
      <w:pPr>
        <w:pStyle w:val="ListBullet"/>
        <w:numPr>
          <w:ilvl w:val="0"/>
          <w:numId w:val="15"/>
        </w:numPr>
        <w:rPr>
          <w:color w:val="auto"/>
          <w:sz w:val="26"/>
          <w:szCs w:val="26"/>
        </w:rPr>
      </w:pPr>
      <w:r w:rsidRPr="00EC6562">
        <w:rPr>
          <w:color w:val="auto"/>
          <w:sz w:val="26"/>
          <w:szCs w:val="26"/>
        </w:rPr>
        <w:t>Phạm vi đầu tiên gồm NEW, ASSIGNED, IN_PROGRESS và PENDING_INFO. RESOLVED, CLOSED, REJECTED được khóa thao tác. Việc đổi ưu tiên sau REOPENED được để cho giai đoạn sau để giữ quy tắc chu kỳ SLA mới theo BR-SLA-09.</w:t>
      </w:r>
    </w:p>
    <w:p w14:paraId="7DDBE782" w14:textId="77777777" w:rsidR="00E25D4F" w:rsidRPr="00EC6562" w:rsidRDefault="00000000" w:rsidP="00290B7F">
      <w:pPr>
        <w:pStyle w:val="ListBullet"/>
        <w:numPr>
          <w:ilvl w:val="0"/>
          <w:numId w:val="15"/>
        </w:numPr>
        <w:rPr>
          <w:color w:val="auto"/>
          <w:sz w:val="26"/>
          <w:szCs w:val="26"/>
        </w:rPr>
      </w:pPr>
      <w:r w:rsidRPr="00EC6562">
        <w:rPr>
          <w:color w:val="auto"/>
          <w:sz w:val="26"/>
          <w:szCs w:val="26"/>
        </w:rPr>
        <w:t>Tính lại hạn từ created_at theo BR-SLA-08; giữ các mốc phản hồi và dữ liệu tạm dừng. Với PENDING_INFO, hạn hiệu lực tiếp tục tính phần tạm dừng theo engine hiện có. Lưu đầy đủ giá trị trước/sau để truy vết.</w:t>
      </w:r>
    </w:p>
    <w:p w14:paraId="784D557E" w14:textId="77777777" w:rsidR="00E25D4F" w:rsidRPr="00EC6562" w:rsidRDefault="00000000" w:rsidP="00290B7F">
      <w:pPr>
        <w:pStyle w:val="ListBullet"/>
        <w:numPr>
          <w:ilvl w:val="0"/>
          <w:numId w:val="15"/>
        </w:numPr>
        <w:rPr>
          <w:color w:val="auto"/>
          <w:sz w:val="26"/>
          <w:szCs w:val="26"/>
        </w:rPr>
      </w:pPr>
      <w:r w:rsidRPr="00EC6562">
        <w:rPr>
          <w:color w:val="auto"/>
          <w:sz w:val="26"/>
          <w:szCs w:val="26"/>
        </w:rPr>
        <w:t>Không chấp nhận danh mục ngừng hoạt động, ưu tiên không hợp lệ, thiếu lý do hoặc sai vai trò. Khi chuyển thành P1, gửi thông báo cho người xử lý nếu đã được giao và Admin theo BR-PRI-05.</w:t>
      </w:r>
    </w:p>
    <w:p w14:paraId="272493E6" w14:textId="64765EFE" w:rsidR="00E25D4F" w:rsidRPr="00EC6562" w:rsidRDefault="00EC6562" w:rsidP="00290B7F">
      <w:pPr>
        <w:pStyle w:val="Heading3"/>
        <w:ind w:firstLine="0"/>
        <w:rPr>
          <w:b w:val="0"/>
          <w:bCs w:val="0"/>
          <w:color w:val="auto"/>
          <w:sz w:val="26"/>
          <w:szCs w:val="26"/>
        </w:rPr>
      </w:pPr>
      <w:r w:rsidRPr="00EC6562">
        <w:rPr>
          <w:b w:val="0"/>
          <w:bCs w:val="0"/>
          <w:color w:val="auto"/>
          <w:sz w:val="26"/>
          <w:szCs w:val="26"/>
        </w:rPr>
        <w:t>5</w:t>
      </w:r>
      <w:r w:rsidRPr="00EC6562">
        <w:rPr>
          <w:b w:val="0"/>
          <w:bCs w:val="0"/>
          <w:color w:val="auto"/>
          <w:sz w:val="26"/>
          <w:szCs w:val="26"/>
          <w:lang w:val="vi-VN"/>
        </w:rPr>
        <w:t xml:space="preserve">.2. </w:t>
      </w:r>
      <w:r w:rsidR="00000000" w:rsidRPr="00EC6562">
        <w:rPr>
          <w:b w:val="0"/>
          <w:bCs w:val="0"/>
          <w:color w:val="auto"/>
          <w:sz w:val="26"/>
          <w:szCs w:val="26"/>
        </w:rPr>
        <w:t>Admin cấu hình chính sách SLA</w:t>
      </w:r>
    </w:p>
    <w:p w14:paraId="414AA7AF" w14:textId="77777777" w:rsidR="00E25D4F" w:rsidRPr="00EC6562" w:rsidRDefault="00000000">
      <w:pPr>
        <w:rPr>
          <w:color w:val="auto"/>
          <w:sz w:val="26"/>
          <w:szCs w:val="26"/>
        </w:rPr>
      </w:pPr>
      <w:r w:rsidRPr="00EC6562">
        <w:rPr>
          <w:color w:val="auto"/>
          <w:sz w:val="26"/>
          <w:szCs w:val="26"/>
        </w:rPr>
        <w:t>Admin chọn mức ưu tiên, nhập thời hạn phản hồi, thời hạn xử lý, ngưỡng cảnh báo và thời điểm hiệu lực. Hệ thống kiểm tra dữ liệu, lưu phiên bản chính sách mới và ghi audit. Ticket tạo sau mốc hiệu lực sử dụng chính sách mới; các runtime đã gắn chính sách cũ được giữ nguyên khi chỉ thay cấu hình.</w:t>
      </w:r>
    </w:p>
    <w:p w14:paraId="680FC933" w14:textId="77777777" w:rsidR="00E25D4F" w:rsidRPr="00EC6562" w:rsidRDefault="00000000" w:rsidP="00EC6562">
      <w:pPr>
        <w:pStyle w:val="ListBullet"/>
        <w:numPr>
          <w:ilvl w:val="0"/>
          <w:numId w:val="10"/>
        </w:numPr>
        <w:rPr>
          <w:color w:val="auto"/>
          <w:sz w:val="26"/>
          <w:szCs w:val="26"/>
        </w:rPr>
      </w:pPr>
      <w:r w:rsidRPr="00EC6562">
        <w:rPr>
          <w:color w:val="auto"/>
          <w:sz w:val="26"/>
          <w:szCs w:val="26"/>
        </w:rPr>
        <w:t>Response và Resolution phải dương; Response không lớn hơn Resolution. Ngưỡng cảnh báo từ 1 đến 99%, ngưỡng escalation từ 100% trở lên, phù hợp các ràng buộc hiện hành.</w:t>
      </w:r>
    </w:p>
    <w:p w14:paraId="40A6A78F" w14:textId="77777777" w:rsidR="00E25D4F" w:rsidRPr="00EC6562" w:rsidRDefault="00000000" w:rsidP="00EC6562">
      <w:pPr>
        <w:pStyle w:val="ListBullet"/>
        <w:numPr>
          <w:ilvl w:val="0"/>
          <w:numId w:val="10"/>
        </w:numPr>
        <w:rPr>
          <w:color w:val="auto"/>
          <w:sz w:val="26"/>
          <w:szCs w:val="26"/>
        </w:rPr>
      </w:pPr>
      <w:r w:rsidRPr="00EC6562">
        <w:rPr>
          <w:color w:val="auto"/>
          <w:sz w:val="26"/>
          <w:szCs w:val="26"/>
        </w:rPr>
        <w:t>Một mức ưu tiên không có hai khoảng chính sách đang hoạt động chồng lấn. Giao diện cho xem phiên bản, ngày hiệu lực và lịch sử; không sửa hồi tố bản đã được ticket sử dụng.</w:t>
      </w:r>
    </w:p>
    <w:p w14:paraId="5476E05B" w14:textId="221A2650" w:rsidR="00E25D4F" w:rsidRPr="00EC6562" w:rsidRDefault="00000000" w:rsidP="00EC6562">
      <w:pPr>
        <w:pStyle w:val="ListBullet"/>
        <w:numPr>
          <w:ilvl w:val="0"/>
          <w:numId w:val="10"/>
        </w:numPr>
        <w:rPr>
          <w:color w:val="auto"/>
          <w:sz w:val="26"/>
          <w:szCs w:val="26"/>
        </w:rPr>
      </w:pPr>
      <w:r w:rsidRPr="00EC6562">
        <w:rPr>
          <w:color w:val="auto"/>
          <w:sz w:val="26"/>
          <w:szCs w:val="26"/>
        </w:rPr>
        <w:t xml:space="preserve">Chỉ Admin được cấu hình. Máy chủ kiểm tra quyền, dữ liệu và xung đột đồng thời. Cấu hình </w:t>
      </w:r>
      <w:r w:rsidR="00EC6562" w:rsidRPr="00EC6562">
        <w:rPr>
          <w:color w:val="auto"/>
          <w:sz w:val="26"/>
          <w:szCs w:val="26"/>
        </w:rPr>
        <w:t>P1</w:t>
      </w:r>
      <w:r w:rsidR="00EC6562" w:rsidRPr="00EC6562">
        <w:rPr>
          <w:color w:val="auto"/>
          <w:sz w:val="26"/>
          <w:szCs w:val="26"/>
          <w:lang w:val="vi-VN"/>
        </w:rPr>
        <w:t>-</w:t>
      </w:r>
      <w:r w:rsidRPr="00EC6562">
        <w:rPr>
          <w:color w:val="auto"/>
          <w:sz w:val="26"/>
          <w:szCs w:val="26"/>
        </w:rPr>
        <w:t>P4 phải thống nhất với tài liệu và dữ liệu seed sau khi chốt.</w:t>
      </w:r>
    </w:p>
    <w:p w14:paraId="5356B7BD" w14:textId="26D43FA4" w:rsidR="00E25D4F" w:rsidRPr="00EC6562" w:rsidRDefault="00EC6562" w:rsidP="00290B7F">
      <w:pPr>
        <w:pStyle w:val="Heading3"/>
        <w:ind w:firstLine="0"/>
        <w:rPr>
          <w:b w:val="0"/>
          <w:bCs w:val="0"/>
          <w:color w:val="auto"/>
          <w:sz w:val="26"/>
          <w:szCs w:val="26"/>
        </w:rPr>
      </w:pPr>
      <w:r w:rsidRPr="00EC6562">
        <w:rPr>
          <w:b w:val="0"/>
          <w:bCs w:val="0"/>
          <w:color w:val="auto"/>
          <w:sz w:val="26"/>
          <w:szCs w:val="26"/>
        </w:rPr>
        <w:t>5</w:t>
      </w:r>
      <w:r w:rsidRPr="00EC6562">
        <w:rPr>
          <w:b w:val="0"/>
          <w:bCs w:val="0"/>
          <w:color w:val="auto"/>
          <w:sz w:val="26"/>
          <w:szCs w:val="26"/>
          <w:lang w:val="vi-VN"/>
        </w:rPr>
        <w:t xml:space="preserve">.3. </w:t>
      </w:r>
      <w:r w:rsidR="00000000" w:rsidRPr="00EC6562">
        <w:rPr>
          <w:b w:val="0"/>
          <w:bCs w:val="0"/>
          <w:color w:val="auto"/>
          <w:sz w:val="26"/>
          <w:szCs w:val="26"/>
        </w:rPr>
        <w:t>Vận hành cảnh báo và tự đóng theo lịch</w:t>
      </w:r>
    </w:p>
    <w:p w14:paraId="40D3B6B6" w14:textId="77777777" w:rsidR="00E25D4F" w:rsidRPr="00EC6562" w:rsidRDefault="00000000">
      <w:pPr>
        <w:rPr>
          <w:color w:val="auto"/>
          <w:sz w:val="26"/>
          <w:szCs w:val="26"/>
        </w:rPr>
      </w:pPr>
      <w:r w:rsidRPr="00EC6562">
        <w:rPr>
          <w:color w:val="auto"/>
          <w:sz w:val="26"/>
          <w:szCs w:val="26"/>
        </w:rPr>
        <w:t>Bộ lập lịch gọi nghiệp vụ cảnh báo SLA mỗi 60 giây và tự đóng ticket mỗi 5 phút; hai khoảng này là cấu hình đề xuất. Worker dùng các service hiện có, ghi kết quả từng lượt và tiếp tục quét dữ liệu khi khởi động lại. Ticket RESOLVED chỉ tự đóng khi đã quá 72 giờ.</w:t>
      </w:r>
    </w:p>
    <w:p w14:paraId="212F1A44" w14:textId="77777777" w:rsidR="00E25D4F" w:rsidRPr="00EC6562" w:rsidRDefault="00000000">
      <w:pPr>
        <w:rPr>
          <w:color w:val="auto"/>
          <w:sz w:val="26"/>
          <w:szCs w:val="26"/>
        </w:rPr>
      </w:pPr>
      <w:r w:rsidRPr="00EC6562">
        <w:rPr>
          <w:color w:val="auto"/>
          <w:sz w:val="26"/>
          <w:szCs w:val="26"/>
        </w:rPr>
        <w:lastRenderedPageBreak/>
        <w:t>Requester tìm hướng dẫn theo từ khóa hoặc danh mục trước khi tạo ticket. Processor có thể lấy solution note của ticket đã giải quyết làm bản nháp bài hướng dẫn, sau khi loại thông tin cá nhân và nội dung nội bộ. Admin duyệt và xuất bản. Khi hướng dẫn chưa giải quyết được vấn đề, Requester tiếp tục tạo ticket theo luồng hiện có.</w:t>
      </w:r>
    </w:p>
    <w:p w14:paraId="270F561B" w14:textId="77777777" w:rsidR="00E25D4F" w:rsidRPr="00EC6562" w:rsidRDefault="00000000" w:rsidP="00EC6562">
      <w:pPr>
        <w:pStyle w:val="ListBullet"/>
        <w:numPr>
          <w:ilvl w:val="0"/>
          <w:numId w:val="11"/>
        </w:numPr>
        <w:rPr>
          <w:color w:val="auto"/>
          <w:sz w:val="26"/>
          <w:szCs w:val="26"/>
        </w:rPr>
      </w:pPr>
      <w:r w:rsidRPr="00EC6562">
        <w:rPr>
          <w:color w:val="auto"/>
          <w:sz w:val="26"/>
          <w:szCs w:val="26"/>
        </w:rPr>
        <w:t>Bài hướng dẫn có tiêu đề, danh mục, triệu chứng, các bước xử lý, người tạo, người duyệt và thời gian cập nhật. Trạng thái gồm nháp, đã xuất bản và lưu trữ.</w:t>
      </w:r>
    </w:p>
    <w:p w14:paraId="12671484" w14:textId="77777777" w:rsidR="00E25D4F" w:rsidRPr="00EC6562" w:rsidRDefault="00000000" w:rsidP="00EC6562">
      <w:pPr>
        <w:pStyle w:val="ListBullet"/>
        <w:numPr>
          <w:ilvl w:val="0"/>
          <w:numId w:val="11"/>
        </w:numPr>
        <w:rPr>
          <w:color w:val="auto"/>
          <w:sz w:val="26"/>
          <w:szCs w:val="26"/>
        </w:rPr>
      </w:pPr>
      <w:r w:rsidRPr="00EC6562">
        <w:rPr>
          <w:color w:val="auto"/>
          <w:sz w:val="26"/>
          <w:szCs w:val="26"/>
        </w:rPr>
        <w:t>Requester chỉ đọc bài đã xuất bản. Processor tạo/sửa bản nháp của mình; Admin duyệt, xuất bản, lưu trữ. Không tự động sao chép comment nội bộ hoặc tệp riêng của ticket.</w:t>
      </w:r>
    </w:p>
    <w:p w14:paraId="178AC31A" w14:textId="77777777" w:rsidR="00E25D4F" w:rsidRPr="00EC6562" w:rsidRDefault="00000000" w:rsidP="00EC6562">
      <w:pPr>
        <w:pStyle w:val="ListBullet"/>
        <w:numPr>
          <w:ilvl w:val="0"/>
          <w:numId w:val="11"/>
        </w:numPr>
        <w:rPr>
          <w:color w:val="auto"/>
          <w:sz w:val="26"/>
          <w:szCs w:val="26"/>
        </w:rPr>
      </w:pPr>
      <w:r w:rsidRPr="00EC6562">
        <w:rPr>
          <w:color w:val="auto"/>
          <w:sz w:val="26"/>
          <w:szCs w:val="26"/>
        </w:rPr>
        <w:t>Trong sprint này, tìm kiếm theo từ khóa đơn giản và danh mục; chưa triển khai chatbot, gợi ý bằng AI hoặc bình luận bài viết.</w:t>
      </w:r>
    </w:p>
    <w:p w14:paraId="55A554E2" w14:textId="1493598D" w:rsidR="00E25D4F" w:rsidRPr="00EC6562" w:rsidRDefault="00EC6562" w:rsidP="00290B7F">
      <w:pPr>
        <w:pStyle w:val="Heading3"/>
        <w:ind w:firstLine="0"/>
        <w:rPr>
          <w:b w:val="0"/>
          <w:bCs w:val="0"/>
          <w:color w:val="auto"/>
          <w:sz w:val="26"/>
          <w:szCs w:val="26"/>
        </w:rPr>
      </w:pPr>
      <w:r w:rsidRPr="00EC6562">
        <w:rPr>
          <w:b w:val="0"/>
          <w:bCs w:val="0"/>
          <w:color w:val="auto"/>
          <w:sz w:val="26"/>
          <w:szCs w:val="26"/>
        </w:rPr>
        <w:t>5</w:t>
      </w:r>
      <w:r w:rsidRPr="00EC6562">
        <w:rPr>
          <w:b w:val="0"/>
          <w:bCs w:val="0"/>
          <w:color w:val="auto"/>
          <w:sz w:val="26"/>
          <w:szCs w:val="26"/>
          <w:lang w:val="vi-VN"/>
        </w:rPr>
        <w:t>.5.</w:t>
      </w:r>
      <w:r w:rsidR="00000000" w:rsidRPr="00EC6562">
        <w:rPr>
          <w:b w:val="0"/>
          <w:bCs w:val="0"/>
          <w:color w:val="auto"/>
          <w:sz w:val="26"/>
          <w:szCs w:val="26"/>
        </w:rPr>
        <w:t xml:space="preserve"> Xuất báo cáo phục vụ theo dõi và đối soát</w:t>
      </w:r>
    </w:p>
    <w:p w14:paraId="42B642AF" w14:textId="77777777" w:rsidR="00E25D4F" w:rsidRPr="00EC6562" w:rsidRDefault="00000000">
      <w:pPr>
        <w:rPr>
          <w:color w:val="auto"/>
          <w:sz w:val="26"/>
          <w:szCs w:val="26"/>
        </w:rPr>
      </w:pPr>
      <w:r w:rsidRPr="00EC6562">
        <w:rPr>
          <w:color w:val="auto"/>
          <w:sz w:val="26"/>
          <w:szCs w:val="26"/>
        </w:rPr>
        <w:t>Admin chọn kỳ báo cáo và bộ lọc hiện có để tải danh sách ticket hoặc KPI tổng quan dưới dạng CSV. Processor chỉ xuất dữ liệu thuộc các ticket được phân công cho mình. Requester không được truy cập báo cáo quản trị. Dữ liệu xuất lấy từ cơ sở dữ liệu đang vận hành và dùng cùng công thức với Dashboard.</w:t>
      </w:r>
    </w:p>
    <w:p w14:paraId="73BAC441" w14:textId="40D2EE8A" w:rsidR="00E25D4F" w:rsidRPr="00EC6562" w:rsidRDefault="00EC6562" w:rsidP="00290B7F">
      <w:pPr>
        <w:pStyle w:val="Heading3"/>
        <w:ind w:firstLine="0"/>
        <w:rPr>
          <w:b w:val="0"/>
          <w:bCs w:val="0"/>
          <w:color w:val="auto"/>
          <w:sz w:val="26"/>
          <w:szCs w:val="26"/>
        </w:rPr>
      </w:pPr>
      <w:r w:rsidRPr="00EC6562">
        <w:rPr>
          <w:b w:val="0"/>
          <w:bCs w:val="0"/>
          <w:color w:val="auto"/>
          <w:sz w:val="26"/>
          <w:szCs w:val="26"/>
        </w:rPr>
        <w:t>5</w:t>
      </w:r>
      <w:r w:rsidRPr="00EC6562">
        <w:rPr>
          <w:b w:val="0"/>
          <w:bCs w:val="0"/>
          <w:color w:val="auto"/>
          <w:sz w:val="26"/>
          <w:szCs w:val="26"/>
          <w:lang w:val="vi-VN"/>
        </w:rPr>
        <w:t xml:space="preserve">.6. </w:t>
      </w:r>
      <w:r w:rsidR="00000000" w:rsidRPr="00EC6562">
        <w:rPr>
          <w:b w:val="0"/>
          <w:bCs w:val="0"/>
          <w:color w:val="auto"/>
          <w:sz w:val="26"/>
          <w:szCs w:val="26"/>
        </w:rPr>
        <w:t>Giới hạn phạm vi giai đoạn bốn tuần</w:t>
      </w:r>
    </w:p>
    <w:p w14:paraId="4C64ECD0" w14:textId="20E294F6" w:rsidR="00E25D4F" w:rsidRPr="00EC6562" w:rsidRDefault="00000000">
      <w:pPr>
        <w:rPr>
          <w:color w:val="auto"/>
          <w:sz w:val="26"/>
          <w:szCs w:val="26"/>
        </w:rPr>
      </w:pPr>
      <w:r w:rsidRPr="00EC6562">
        <w:rPr>
          <w:color w:val="auto"/>
          <w:sz w:val="26"/>
          <w:szCs w:val="26"/>
        </w:rPr>
        <w:t>Nhóm giữ nguyên ba vai trò và tám trạng thái ticket. Các nội dung để giai đoạn sau gồm tự phân công theo tải công việc, SLA theo lịch làm việc/ngày nghỉ, email hoặc SMS thật và ứng dụng mobile riêng. Kho hướng dẫn và xuất CSV là phần mở rộng đề xuất; US05 và US17 là phần hoàn thiện backlog đã có.</w:t>
      </w:r>
    </w:p>
    <w:p w14:paraId="56DDB470" w14:textId="6C2B6417" w:rsidR="00E25D4F" w:rsidRPr="00EC6562" w:rsidRDefault="00EC6562" w:rsidP="00EC6562">
      <w:pPr>
        <w:pStyle w:val="Heading2"/>
        <w:ind w:firstLine="0"/>
        <w:rPr>
          <w:color w:val="auto"/>
          <w:sz w:val="26"/>
        </w:rPr>
      </w:pPr>
      <w:r w:rsidRPr="00EC6562">
        <w:rPr>
          <w:color w:val="auto"/>
          <w:sz w:val="26"/>
        </w:rPr>
        <w:t>6</w:t>
      </w:r>
      <w:r w:rsidRPr="00EC6562">
        <w:rPr>
          <w:color w:val="auto"/>
          <w:sz w:val="26"/>
          <w:lang w:val="vi-VN"/>
        </w:rPr>
        <w:t xml:space="preserve">. </w:t>
      </w:r>
      <w:r w:rsidR="00000000" w:rsidRPr="00EC6562">
        <w:rPr>
          <w:color w:val="auto"/>
          <w:sz w:val="26"/>
        </w:rPr>
        <w:t>Kế hoạch phát triển trong bốn tuần</w:t>
      </w:r>
    </w:p>
    <w:tbl>
      <w:tblPr>
        <w:tblStyle w:val="TableGrid"/>
        <w:tblW w:w="0" w:type="auto"/>
        <w:tblLayout w:type="fixed"/>
        <w:tblLook w:val="04A0" w:firstRow="1" w:lastRow="0" w:firstColumn="1" w:lastColumn="0" w:noHBand="0" w:noVBand="1"/>
      </w:tblPr>
      <w:tblGrid>
        <w:gridCol w:w="2016"/>
        <w:gridCol w:w="2664"/>
        <w:gridCol w:w="5170"/>
      </w:tblGrid>
      <w:tr w:rsidR="00E25D4F" w:rsidRPr="00EC6562" w14:paraId="50966E8C" w14:textId="77777777" w:rsidTr="00290B7F">
        <w:trPr>
          <w:cantSplit/>
          <w:tblHeader/>
        </w:trPr>
        <w:tc>
          <w:tcPr>
            <w:tcW w:w="2016" w:type="dxa"/>
            <w:vAlign w:val="center"/>
          </w:tcPr>
          <w:p w14:paraId="0AFDE2AA" w14:textId="77777777" w:rsidR="00E25D4F" w:rsidRPr="00EC6562" w:rsidRDefault="00000000" w:rsidP="00EC6562">
            <w:pPr>
              <w:spacing w:line="360" w:lineRule="auto"/>
              <w:ind w:firstLine="0"/>
              <w:jc w:val="center"/>
              <w:rPr>
                <w:color w:val="auto"/>
                <w:sz w:val="26"/>
                <w:szCs w:val="26"/>
              </w:rPr>
            </w:pPr>
            <w:r w:rsidRPr="00EC6562">
              <w:rPr>
                <w:b/>
                <w:color w:val="auto"/>
                <w:sz w:val="26"/>
                <w:szCs w:val="26"/>
              </w:rPr>
              <w:t>Sprint và thời gian</w:t>
            </w:r>
          </w:p>
        </w:tc>
        <w:tc>
          <w:tcPr>
            <w:tcW w:w="2664" w:type="dxa"/>
            <w:vAlign w:val="center"/>
          </w:tcPr>
          <w:p w14:paraId="48ED4788" w14:textId="77777777" w:rsidR="00E25D4F" w:rsidRPr="00EC6562" w:rsidRDefault="00000000" w:rsidP="00EC6562">
            <w:pPr>
              <w:spacing w:line="360" w:lineRule="auto"/>
              <w:ind w:firstLine="0"/>
              <w:jc w:val="center"/>
              <w:rPr>
                <w:color w:val="auto"/>
                <w:sz w:val="26"/>
                <w:szCs w:val="26"/>
              </w:rPr>
            </w:pPr>
            <w:r w:rsidRPr="00EC6562">
              <w:rPr>
                <w:b/>
                <w:color w:val="auto"/>
                <w:sz w:val="26"/>
                <w:szCs w:val="26"/>
              </w:rPr>
              <w:t>Mục tiêu</w:t>
            </w:r>
          </w:p>
        </w:tc>
        <w:tc>
          <w:tcPr>
            <w:tcW w:w="5170" w:type="dxa"/>
            <w:vAlign w:val="center"/>
          </w:tcPr>
          <w:p w14:paraId="51DE19F3" w14:textId="77777777" w:rsidR="00E25D4F" w:rsidRPr="00EC6562" w:rsidRDefault="00000000" w:rsidP="00EC6562">
            <w:pPr>
              <w:spacing w:line="360" w:lineRule="auto"/>
              <w:ind w:firstLine="0"/>
              <w:jc w:val="center"/>
              <w:rPr>
                <w:color w:val="auto"/>
                <w:sz w:val="26"/>
                <w:szCs w:val="26"/>
              </w:rPr>
            </w:pPr>
            <w:r w:rsidRPr="00EC6562">
              <w:rPr>
                <w:b/>
                <w:color w:val="auto"/>
                <w:sz w:val="26"/>
                <w:szCs w:val="26"/>
              </w:rPr>
              <w:t>Đầu ra khi kết thúc</w:t>
            </w:r>
          </w:p>
        </w:tc>
      </w:tr>
      <w:tr w:rsidR="00E25D4F" w:rsidRPr="00EC6562" w14:paraId="535EBDB9" w14:textId="77777777" w:rsidTr="00290B7F">
        <w:trPr>
          <w:cantSplit/>
        </w:trPr>
        <w:tc>
          <w:tcPr>
            <w:tcW w:w="2016" w:type="dxa"/>
          </w:tcPr>
          <w:p w14:paraId="361BC096" w14:textId="40296DA9" w:rsidR="00E25D4F" w:rsidRPr="00EC6562" w:rsidRDefault="00000000" w:rsidP="00EC6562">
            <w:pPr>
              <w:spacing w:line="360" w:lineRule="auto"/>
              <w:ind w:firstLine="0"/>
              <w:rPr>
                <w:color w:val="auto"/>
                <w:sz w:val="26"/>
                <w:szCs w:val="26"/>
              </w:rPr>
            </w:pPr>
            <w:r w:rsidRPr="00EC6562">
              <w:rPr>
                <w:color w:val="auto"/>
                <w:sz w:val="26"/>
                <w:szCs w:val="26"/>
              </w:rPr>
              <w:t>1</w:t>
            </w:r>
            <w:r w:rsidRPr="00EC6562">
              <w:rPr>
                <w:color w:val="auto"/>
                <w:sz w:val="26"/>
                <w:szCs w:val="26"/>
              </w:rPr>
              <w:br/>
            </w:r>
            <w:r w:rsidR="00EC6562" w:rsidRPr="00EC6562">
              <w:rPr>
                <w:color w:val="auto"/>
                <w:sz w:val="26"/>
                <w:szCs w:val="26"/>
              </w:rPr>
              <w:t>12</w:t>
            </w:r>
            <w:r w:rsidR="00EC6562" w:rsidRPr="00EC6562">
              <w:rPr>
                <w:color w:val="auto"/>
                <w:sz w:val="26"/>
                <w:szCs w:val="26"/>
                <w:lang w:val="vi-VN"/>
              </w:rPr>
              <w:t>-</w:t>
            </w:r>
            <w:r w:rsidRPr="00EC6562">
              <w:rPr>
                <w:color w:val="auto"/>
                <w:sz w:val="26"/>
                <w:szCs w:val="26"/>
              </w:rPr>
              <w:t>18/10/2026</w:t>
            </w:r>
          </w:p>
        </w:tc>
        <w:tc>
          <w:tcPr>
            <w:tcW w:w="2664" w:type="dxa"/>
          </w:tcPr>
          <w:p w14:paraId="61B7F828" w14:textId="77777777" w:rsidR="00E25D4F" w:rsidRPr="00EC6562" w:rsidRDefault="00000000" w:rsidP="00EC6562">
            <w:pPr>
              <w:spacing w:line="360" w:lineRule="auto"/>
              <w:ind w:firstLine="0"/>
              <w:rPr>
                <w:color w:val="auto"/>
                <w:sz w:val="26"/>
                <w:szCs w:val="26"/>
              </w:rPr>
            </w:pPr>
            <w:r w:rsidRPr="00EC6562">
              <w:rPr>
                <w:color w:val="auto"/>
                <w:sz w:val="26"/>
                <w:szCs w:val="26"/>
              </w:rPr>
              <w:t>Hoàn thiện US05 và US17</w:t>
            </w:r>
          </w:p>
        </w:tc>
        <w:tc>
          <w:tcPr>
            <w:tcW w:w="5170" w:type="dxa"/>
          </w:tcPr>
          <w:p w14:paraId="69B8032D" w14:textId="77777777" w:rsidR="00E25D4F" w:rsidRPr="00EC6562" w:rsidRDefault="00000000" w:rsidP="00EC6562">
            <w:pPr>
              <w:spacing w:line="360" w:lineRule="auto"/>
              <w:ind w:firstLine="0"/>
              <w:rPr>
                <w:color w:val="auto"/>
                <w:sz w:val="26"/>
                <w:szCs w:val="26"/>
              </w:rPr>
            </w:pPr>
            <w:r w:rsidRPr="00EC6562">
              <w:rPr>
                <w:color w:val="auto"/>
                <w:sz w:val="26"/>
                <w:szCs w:val="26"/>
              </w:rPr>
              <w:t>Admin phân loại/đổi ưu tiên ticket; cấu hình SLA theo phiên bản; test AC05/AC17; chốt bộ giá trị SLA thống nhất.</w:t>
            </w:r>
          </w:p>
        </w:tc>
      </w:tr>
      <w:tr w:rsidR="00E25D4F" w:rsidRPr="00EC6562" w14:paraId="4D03BA57" w14:textId="77777777" w:rsidTr="00290B7F">
        <w:trPr>
          <w:cantSplit/>
        </w:trPr>
        <w:tc>
          <w:tcPr>
            <w:tcW w:w="2016" w:type="dxa"/>
          </w:tcPr>
          <w:p w14:paraId="74A13D04" w14:textId="0639A691" w:rsidR="00E25D4F" w:rsidRPr="00EC6562" w:rsidRDefault="00000000" w:rsidP="00EC6562">
            <w:pPr>
              <w:spacing w:line="360" w:lineRule="auto"/>
              <w:ind w:firstLine="0"/>
              <w:rPr>
                <w:color w:val="auto"/>
                <w:sz w:val="26"/>
                <w:szCs w:val="26"/>
              </w:rPr>
            </w:pPr>
            <w:r w:rsidRPr="00EC6562">
              <w:rPr>
                <w:color w:val="auto"/>
                <w:sz w:val="26"/>
                <w:szCs w:val="26"/>
              </w:rPr>
              <w:t>2</w:t>
            </w:r>
            <w:r w:rsidRPr="00EC6562">
              <w:rPr>
                <w:color w:val="auto"/>
                <w:sz w:val="26"/>
                <w:szCs w:val="26"/>
              </w:rPr>
              <w:br/>
            </w:r>
            <w:r w:rsidR="00EC6562" w:rsidRPr="00EC6562">
              <w:rPr>
                <w:color w:val="auto"/>
                <w:sz w:val="26"/>
                <w:szCs w:val="26"/>
              </w:rPr>
              <w:t>19</w:t>
            </w:r>
            <w:r w:rsidR="00EC6562" w:rsidRPr="00EC6562">
              <w:rPr>
                <w:color w:val="auto"/>
                <w:sz w:val="26"/>
                <w:szCs w:val="26"/>
                <w:lang w:val="vi-VN"/>
              </w:rPr>
              <w:t>-</w:t>
            </w:r>
            <w:r w:rsidRPr="00EC6562">
              <w:rPr>
                <w:color w:val="auto"/>
                <w:sz w:val="26"/>
                <w:szCs w:val="26"/>
              </w:rPr>
              <w:t>25/10/2026</w:t>
            </w:r>
          </w:p>
        </w:tc>
        <w:tc>
          <w:tcPr>
            <w:tcW w:w="2664" w:type="dxa"/>
          </w:tcPr>
          <w:p w14:paraId="68AEC859" w14:textId="77777777" w:rsidR="00E25D4F" w:rsidRPr="00EC6562" w:rsidRDefault="00000000" w:rsidP="00EC6562">
            <w:pPr>
              <w:spacing w:line="360" w:lineRule="auto"/>
              <w:ind w:firstLine="0"/>
              <w:rPr>
                <w:color w:val="auto"/>
                <w:sz w:val="26"/>
                <w:szCs w:val="26"/>
              </w:rPr>
            </w:pPr>
            <w:r w:rsidRPr="00EC6562">
              <w:rPr>
                <w:color w:val="auto"/>
                <w:sz w:val="26"/>
                <w:szCs w:val="26"/>
              </w:rPr>
              <w:t>Tự động hóa vận hành định kỳ</w:t>
            </w:r>
          </w:p>
        </w:tc>
        <w:tc>
          <w:tcPr>
            <w:tcW w:w="5170" w:type="dxa"/>
          </w:tcPr>
          <w:p w14:paraId="1448EEF4" w14:textId="77777777" w:rsidR="00E25D4F" w:rsidRPr="00EC6562" w:rsidRDefault="00000000" w:rsidP="00EC6562">
            <w:pPr>
              <w:spacing w:line="360" w:lineRule="auto"/>
              <w:ind w:firstLine="0"/>
              <w:rPr>
                <w:color w:val="auto"/>
                <w:sz w:val="26"/>
                <w:szCs w:val="26"/>
              </w:rPr>
            </w:pPr>
            <w:r w:rsidRPr="00EC6562">
              <w:rPr>
                <w:color w:val="auto"/>
                <w:sz w:val="26"/>
                <w:szCs w:val="26"/>
              </w:rPr>
              <w:t>Worker cảnh báo/tự đóng có lịch chạy; cấu hình, tránh chạy chồng, log; test thời gian và restart trên PostgreSQL/Redis.</w:t>
            </w:r>
          </w:p>
        </w:tc>
      </w:tr>
      <w:tr w:rsidR="00E25D4F" w:rsidRPr="00EC6562" w14:paraId="36E3D94C" w14:textId="77777777" w:rsidTr="00290B7F">
        <w:trPr>
          <w:cantSplit/>
        </w:trPr>
        <w:tc>
          <w:tcPr>
            <w:tcW w:w="2016" w:type="dxa"/>
          </w:tcPr>
          <w:p w14:paraId="2310822F" w14:textId="0E9AF57F" w:rsidR="00E25D4F" w:rsidRPr="00EC6562" w:rsidRDefault="00000000" w:rsidP="00EC6562">
            <w:pPr>
              <w:spacing w:line="360" w:lineRule="auto"/>
              <w:ind w:firstLine="0"/>
              <w:rPr>
                <w:color w:val="auto"/>
                <w:sz w:val="26"/>
                <w:szCs w:val="26"/>
              </w:rPr>
            </w:pPr>
            <w:r w:rsidRPr="00EC6562">
              <w:rPr>
                <w:color w:val="auto"/>
                <w:sz w:val="26"/>
                <w:szCs w:val="26"/>
              </w:rPr>
              <w:t>3</w:t>
            </w:r>
            <w:r w:rsidRPr="00EC6562">
              <w:rPr>
                <w:color w:val="auto"/>
                <w:sz w:val="26"/>
                <w:szCs w:val="26"/>
              </w:rPr>
              <w:br/>
              <w:t>26/</w:t>
            </w:r>
            <w:r w:rsidR="00EC6562" w:rsidRPr="00EC6562">
              <w:rPr>
                <w:color w:val="auto"/>
                <w:sz w:val="26"/>
                <w:szCs w:val="26"/>
              </w:rPr>
              <w:t>10</w:t>
            </w:r>
            <w:r w:rsidR="00EC6562" w:rsidRPr="00EC6562">
              <w:rPr>
                <w:color w:val="auto"/>
                <w:sz w:val="26"/>
                <w:szCs w:val="26"/>
                <w:lang w:val="vi-VN"/>
              </w:rPr>
              <w:t>-</w:t>
            </w:r>
            <w:r w:rsidRPr="00EC6562">
              <w:rPr>
                <w:color w:val="auto"/>
                <w:sz w:val="26"/>
                <w:szCs w:val="26"/>
              </w:rPr>
              <w:t>01/11/2026</w:t>
            </w:r>
          </w:p>
        </w:tc>
        <w:tc>
          <w:tcPr>
            <w:tcW w:w="2664" w:type="dxa"/>
          </w:tcPr>
          <w:p w14:paraId="4B5F121A" w14:textId="77777777" w:rsidR="00E25D4F" w:rsidRPr="00EC6562" w:rsidRDefault="00000000" w:rsidP="00EC6562">
            <w:pPr>
              <w:spacing w:line="360" w:lineRule="auto"/>
              <w:ind w:firstLine="0"/>
              <w:rPr>
                <w:color w:val="auto"/>
                <w:sz w:val="26"/>
                <w:szCs w:val="26"/>
              </w:rPr>
            </w:pPr>
            <w:r w:rsidRPr="00EC6562">
              <w:rPr>
                <w:color w:val="auto"/>
                <w:sz w:val="26"/>
                <w:szCs w:val="26"/>
              </w:rPr>
              <w:t>Bổ sung kho hướng dẫn</w:t>
            </w:r>
          </w:p>
        </w:tc>
        <w:tc>
          <w:tcPr>
            <w:tcW w:w="5170" w:type="dxa"/>
          </w:tcPr>
          <w:p w14:paraId="19463ECC" w14:textId="77777777" w:rsidR="00E25D4F" w:rsidRPr="00EC6562" w:rsidRDefault="00000000" w:rsidP="00EC6562">
            <w:pPr>
              <w:spacing w:line="360" w:lineRule="auto"/>
              <w:ind w:firstLine="0"/>
              <w:rPr>
                <w:color w:val="auto"/>
                <w:sz w:val="26"/>
                <w:szCs w:val="26"/>
              </w:rPr>
            </w:pPr>
            <w:r w:rsidRPr="00EC6562">
              <w:rPr>
                <w:color w:val="auto"/>
                <w:sz w:val="26"/>
                <w:szCs w:val="26"/>
              </w:rPr>
              <w:t>Tìm kiếm/đọc bài; Processor tạo nháp từ kết quả xử lý; Admin duyệt/xuất bản; năm bài mẫu; test phân quyền.</w:t>
            </w:r>
          </w:p>
        </w:tc>
      </w:tr>
      <w:tr w:rsidR="00E25D4F" w:rsidRPr="00EC6562" w14:paraId="21F0D2B0" w14:textId="77777777" w:rsidTr="00290B7F">
        <w:trPr>
          <w:cantSplit/>
        </w:trPr>
        <w:tc>
          <w:tcPr>
            <w:tcW w:w="2016" w:type="dxa"/>
          </w:tcPr>
          <w:p w14:paraId="5E14137F" w14:textId="410CF42D" w:rsidR="00E25D4F" w:rsidRPr="00EC6562" w:rsidRDefault="00000000" w:rsidP="00EC6562">
            <w:pPr>
              <w:spacing w:line="360" w:lineRule="auto"/>
              <w:ind w:firstLine="0"/>
              <w:rPr>
                <w:color w:val="auto"/>
                <w:sz w:val="26"/>
                <w:szCs w:val="26"/>
              </w:rPr>
            </w:pPr>
            <w:r w:rsidRPr="00EC6562">
              <w:rPr>
                <w:color w:val="auto"/>
                <w:sz w:val="26"/>
                <w:szCs w:val="26"/>
              </w:rPr>
              <w:lastRenderedPageBreak/>
              <w:t>4</w:t>
            </w:r>
            <w:r w:rsidRPr="00EC6562">
              <w:rPr>
                <w:color w:val="auto"/>
                <w:sz w:val="26"/>
                <w:szCs w:val="26"/>
              </w:rPr>
              <w:br/>
            </w:r>
            <w:r w:rsidR="00EC6562" w:rsidRPr="00EC6562">
              <w:rPr>
                <w:color w:val="auto"/>
                <w:sz w:val="26"/>
                <w:szCs w:val="26"/>
              </w:rPr>
              <w:t>02</w:t>
            </w:r>
            <w:r w:rsidR="00EC6562" w:rsidRPr="00EC6562">
              <w:rPr>
                <w:color w:val="auto"/>
                <w:sz w:val="26"/>
                <w:szCs w:val="26"/>
                <w:lang w:val="vi-VN"/>
              </w:rPr>
              <w:t>-</w:t>
            </w:r>
            <w:r w:rsidRPr="00EC6562">
              <w:rPr>
                <w:color w:val="auto"/>
                <w:sz w:val="26"/>
                <w:szCs w:val="26"/>
              </w:rPr>
              <w:t>08/11/2026</w:t>
            </w:r>
          </w:p>
        </w:tc>
        <w:tc>
          <w:tcPr>
            <w:tcW w:w="2664" w:type="dxa"/>
          </w:tcPr>
          <w:p w14:paraId="433CD5A4" w14:textId="77777777" w:rsidR="00E25D4F" w:rsidRPr="00EC6562" w:rsidRDefault="00000000" w:rsidP="00EC6562">
            <w:pPr>
              <w:spacing w:line="360" w:lineRule="auto"/>
              <w:ind w:firstLine="0"/>
              <w:rPr>
                <w:color w:val="auto"/>
                <w:sz w:val="26"/>
                <w:szCs w:val="26"/>
              </w:rPr>
            </w:pPr>
            <w:r w:rsidRPr="00EC6562">
              <w:rPr>
                <w:color w:val="auto"/>
                <w:sz w:val="26"/>
                <w:szCs w:val="26"/>
              </w:rPr>
              <w:t>Xuất CSV và nghiệm thu tích hợp</w:t>
            </w:r>
          </w:p>
        </w:tc>
        <w:tc>
          <w:tcPr>
            <w:tcW w:w="5170" w:type="dxa"/>
          </w:tcPr>
          <w:p w14:paraId="0FDCBAA4" w14:textId="77777777" w:rsidR="00E25D4F" w:rsidRPr="00EC6562" w:rsidRDefault="00000000" w:rsidP="00EC6562">
            <w:pPr>
              <w:spacing w:line="360" w:lineRule="auto"/>
              <w:ind w:firstLine="0"/>
              <w:rPr>
                <w:color w:val="auto"/>
                <w:sz w:val="26"/>
                <w:szCs w:val="26"/>
              </w:rPr>
            </w:pPr>
            <w:r w:rsidRPr="00EC6562">
              <w:rPr>
                <w:color w:val="auto"/>
                <w:sz w:val="26"/>
                <w:szCs w:val="26"/>
              </w:rPr>
              <w:t>CSV theo bộ lọc/quyền; regression và UAT ba vai trò; báo cáo cập nhật, video demo và ZIP bàn giao từ Git.</w:t>
            </w:r>
          </w:p>
        </w:tc>
      </w:tr>
    </w:tbl>
    <w:p w14:paraId="2ECF6AC0" w14:textId="77777777" w:rsidR="00E25D4F" w:rsidRPr="00EC6562" w:rsidRDefault="00E25D4F">
      <w:pPr>
        <w:spacing w:after="40" w:line="96" w:lineRule="auto"/>
        <w:rPr>
          <w:color w:val="auto"/>
          <w:sz w:val="26"/>
          <w:szCs w:val="26"/>
        </w:rPr>
      </w:pPr>
    </w:p>
    <w:p w14:paraId="2653EB0B" w14:textId="6E427862" w:rsidR="00E25D4F" w:rsidRPr="00EC6562" w:rsidRDefault="00EC6562" w:rsidP="00EC6562">
      <w:pPr>
        <w:pStyle w:val="Heading2"/>
        <w:ind w:firstLine="0"/>
        <w:rPr>
          <w:color w:val="auto"/>
          <w:sz w:val="26"/>
        </w:rPr>
      </w:pPr>
      <w:r w:rsidRPr="00EC6562">
        <w:rPr>
          <w:color w:val="auto"/>
          <w:sz w:val="26"/>
        </w:rPr>
        <w:t>7</w:t>
      </w:r>
      <w:r w:rsidRPr="00EC6562">
        <w:rPr>
          <w:color w:val="auto"/>
          <w:sz w:val="26"/>
          <w:lang w:val="vi-VN"/>
        </w:rPr>
        <w:t>.</w:t>
      </w:r>
      <w:r w:rsidR="00000000" w:rsidRPr="00EC6562">
        <w:rPr>
          <w:color w:val="auto"/>
          <w:sz w:val="26"/>
        </w:rPr>
        <w:t xml:space="preserve"> Công việc chi tiết và phân công</w:t>
      </w:r>
    </w:p>
    <w:tbl>
      <w:tblPr>
        <w:tblStyle w:val="TableGrid"/>
        <w:tblW w:w="0" w:type="auto"/>
        <w:tblLayout w:type="fixed"/>
        <w:tblLook w:val="04A0" w:firstRow="1" w:lastRow="0" w:firstColumn="1" w:lastColumn="0" w:noHBand="0" w:noVBand="1"/>
      </w:tblPr>
      <w:tblGrid>
        <w:gridCol w:w="1242"/>
        <w:gridCol w:w="2617"/>
        <w:gridCol w:w="1080"/>
        <w:gridCol w:w="4910"/>
      </w:tblGrid>
      <w:tr w:rsidR="00E25D4F" w:rsidRPr="00EC6562" w14:paraId="03D8C5A7" w14:textId="77777777" w:rsidTr="00290B7F">
        <w:trPr>
          <w:tblHeader/>
        </w:trPr>
        <w:tc>
          <w:tcPr>
            <w:tcW w:w="1242" w:type="dxa"/>
            <w:vAlign w:val="center"/>
          </w:tcPr>
          <w:p w14:paraId="750727EF" w14:textId="77777777" w:rsidR="00E25D4F" w:rsidRPr="00EC6562" w:rsidRDefault="00000000" w:rsidP="00EC6562">
            <w:pPr>
              <w:ind w:firstLine="0"/>
              <w:jc w:val="center"/>
              <w:rPr>
                <w:color w:val="auto"/>
                <w:sz w:val="26"/>
                <w:szCs w:val="26"/>
              </w:rPr>
            </w:pPr>
            <w:r w:rsidRPr="00EC6562">
              <w:rPr>
                <w:b/>
                <w:color w:val="auto"/>
                <w:sz w:val="26"/>
                <w:szCs w:val="26"/>
              </w:rPr>
              <w:t>Tuần và mã</w:t>
            </w:r>
          </w:p>
        </w:tc>
        <w:tc>
          <w:tcPr>
            <w:tcW w:w="2617" w:type="dxa"/>
            <w:vAlign w:val="center"/>
          </w:tcPr>
          <w:p w14:paraId="2E93E2DA" w14:textId="77777777" w:rsidR="00E25D4F" w:rsidRPr="00EC6562" w:rsidRDefault="00000000" w:rsidP="00EC6562">
            <w:pPr>
              <w:ind w:firstLine="0"/>
              <w:jc w:val="center"/>
              <w:rPr>
                <w:color w:val="auto"/>
                <w:sz w:val="26"/>
                <w:szCs w:val="26"/>
              </w:rPr>
            </w:pPr>
            <w:r w:rsidRPr="00EC6562">
              <w:rPr>
                <w:b/>
                <w:color w:val="auto"/>
                <w:sz w:val="26"/>
                <w:szCs w:val="26"/>
              </w:rPr>
              <w:t>Công việc</w:t>
            </w:r>
          </w:p>
        </w:tc>
        <w:tc>
          <w:tcPr>
            <w:tcW w:w="1080" w:type="dxa"/>
            <w:vAlign w:val="center"/>
          </w:tcPr>
          <w:p w14:paraId="7A7295BD" w14:textId="77777777" w:rsidR="00E25D4F" w:rsidRPr="00EC6562" w:rsidRDefault="00000000" w:rsidP="00EC6562">
            <w:pPr>
              <w:ind w:firstLine="0"/>
              <w:jc w:val="center"/>
              <w:rPr>
                <w:color w:val="auto"/>
                <w:sz w:val="26"/>
                <w:szCs w:val="26"/>
              </w:rPr>
            </w:pPr>
            <w:r w:rsidRPr="00EC6562">
              <w:rPr>
                <w:b/>
                <w:color w:val="auto"/>
                <w:sz w:val="26"/>
                <w:szCs w:val="26"/>
              </w:rPr>
              <w:t>Phụ trách</w:t>
            </w:r>
          </w:p>
        </w:tc>
        <w:tc>
          <w:tcPr>
            <w:tcW w:w="4910" w:type="dxa"/>
            <w:vAlign w:val="center"/>
          </w:tcPr>
          <w:p w14:paraId="18E77DFB" w14:textId="77777777" w:rsidR="00E25D4F" w:rsidRPr="00EC6562" w:rsidRDefault="00000000" w:rsidP="00EC6562">
            <w:pPr>
              <w:ind w:firstLine="0"/>
              <w:jc w:val="center"/>
              <w:rPr>
                <w:color w:val="auto"/>
                <w:sz w:val="26"/>
                <w:szCs w:val="26"/>
              </w:rPr>
            </w:pPr>
            <w:r w:rsidRPr="00EC6562">
              <w:rPr>
                <w:b/>
                <w:color w:val="auto"/>
                <w:sz w:val="26"/>
                <w:szCs w:val="26"/>
              </w:rPr>
              <w:t>Đầu ra và điều kiện hoàn thành</w:t>
            </w:r>
          </w:p>
        </w:tc>
      </w:tr>
      <w:tr w:rsidR="00E25D4F" w:rsidRPr="00EC6562" w14:paraId="6F1FC37D" w14:textId="77777777" w:rsidTr="00290B7F">
        <w:tc>
          <w:tcPr>
            <w:tcW w:w="1242" w:type="dxa"/>
          </w:tcPr>
          <w:p w14:paraId="2E234560" w14:textId="77777777" w:rsidR="00E25D4F" w:rsidRPr="00EC6562" w:rsidRDefault="00000000" w:rsidP="00EC6562">
            <w:pPr>
              <w:keepNext/>
              <w:ind w:firstLine="0"/>
              <w:jc w:val="center"/>
              <w:rPr>
                <w:color w:val="auto"/>
                <w:sz w:val="26"/>
                <w:szCs w:val="26"/>
              </w:rPr>
            </w:pPr>
            <w:r w:rsidRPr="00EC6562">
              <w:rPr>
                <w:color w:val="auto"/>
                <w:sz w:val="26"/>
                <w:szCs w:val="26"/>
              </w:rPr>
              <w:t>1</w:t>
            </w:r>
            <w:r w:rsidRPr="00EC6562">
              <w:rPr>
                <w:color w:val="auto"/>
                <w:sz w:val="26"/>
                <w:szCs w:val="26"/>
              </w:rPr>
              <w:br/>
              <w:t>KH01</w:t>
            </w:r>
          </w:p>
        </w:tc>
        <w:tc>
          <w:tcPr>
            <w:tcW w:w="2617" w:type="dxa"/>
          </w:tcPr>
          <w:p w14:paraId="1A294613" w14:textId="77777777" w:rsidR="00E25D4F" w:rsidRPr="00EC6562" w:rsidRDefault="00000000" w:rsidP="00EC6562">
            <w:pPr>
              <w:keepNext/>
              <w:ind w:firstLine="0"/>
              <w:rPr>
                <w:color w:val="auto"/>
                <w:sz w:val="26"/>
                <w:szCs w:val="26"/>
              </w:rPr>
            </w:pPr>
            <w:r w:rsidRPr="00EC6562">
              <w:rPr>
                <w:color w:val="auto"/>
                <w:sz w:val="26"/>
                <w:szCs w:val="26"/>
              </w:rPr>
              <w:t>Chốt quy tắc và thiết kế US05/US17</w:t>
            </w:r>
          </w:p>
        </w:tc>
        <w:tc>
          <w:tcPr>
            <w:tcW w:w="1080" w:type="dxa"/>
          </w:tcPr>
          <w:p w14:paraId="3C720458" w14:textId="77777777" w:rsidR="00E25D4F" w:rsidRPr="00EC6562" w:rsidRDefault="00000000" w:rsidP="00EC6562">
            <w:pPr>
              <w:keepNext/>
              <w:ind w:firstLine="0"/>
              <w:jc w:val="center"/>
              <w:rPr>
                <w:color w:val="auto"/>
                <w:sz w:val="26"/>
                <w:szCs w:val="26"/>
              </w:rPr>
            </w:pPr>
            <w:r w:rsidRPr="00EC6562">
              <w:rPr>
                <w:color w:val="auto"/>
                <w:sz w:val="26"/>
                <w:szCs w:val="26"/>
              </w:rPr>
              <w:t>Cả hai</w:t>
            </w:r>
          </w:p>
        </w:tc>
        <w:tc>
          <w:tcPr>
            <w:tcW w:w="4910" w:type="dxa"/>
          </w:tcPr>
          <w:p w14:paraId="7D1D7BB5" w14:textId="77777777" w:rsidR="00E25D4F" w:rsidRPr="00EC6562" w:rsidRDefault="00000000" w:rsidP="00EC6562">
            <w:pPr>
              <w:keepNext/>
              <w:ind w:firstLine="0"/>
              <w:rPr>
                <w:color w:val="auto"/>
                <w:sz w:val="26"/>
                <w:szCs w:val="26"/>
              </w:rPr>
            </w:pPr>
            <w:r w:rsidRPr="00EC6562">
              <w:rPr>
                <w:color w:val="auto"/>
                <w:sz w:val="26"/>
                <w:szCs w:val="26"/>
              </w:rPr>
              <w:t>Chốt ma trận ưu tiên, phạm vi trạng thái, SLA seed và phiên bản. Cập nhật API spec, RTM và test case AC05/AC17.</w:t>
            </w:r>
          </w:p>
        </w:tc>
      </w:tr>
      <w:tr w:rsidR="00E25D4F" w:rsidRPr="00EC6562" w14:paraId="44C07C14" w14:textId="77777777" w:rsidTr="00290B7F">
        <w:tc>
          <w:tcPr>
            <w:tcW w:w="1242" w:type="dxa"/>
          </w:tcPr>
          <w:p w14:paraId="309B929D" w14:textId="77777777" w:rsidR="00E25D4F" w:rsidRPr="00EC6562" w:rsidRDefault="00000000" w:rsidP="00EC6562">
            <w:pPr>
              <w:keepNext/>
              <w:ind w:firstLine="0"/>
              <w:jc w:val="center"/>
              <w:rPr>
                <w:color w:val="auto"/>
                <w:sz w:val="26"/>
                <w:szCs w:val="26"/>
              </w:rPr>
            </w:pPr>
            <w:r w:rsidRPr="00EC6562">
              <w:rPr>
                <w:color w:val="auto"/>
                <w:sz w:val="26"/>
                <w:szCs w:val="26"/>
              </w:rPr>
              <w:t>1</w:t>
            </w:r>
            <w:r w:rsidRPr="00EC6562">
              <w:rPr>
                <w:color w:val="auto"/>
                <w:sz w:val="26"/>
                <w:szCs w:val="26"/>
              </w:rPr>
              <w:br/>
              <w:t>KH02</w:t>
            </w:r>
          </w:p>
        </w:tc>
        <w:tc>
          <w:tcPr>
            <w:tcW w:w="2617" w:type="dxa"/>
          </w:tcPr>
          <w:p w14:paraId="5B5462C8" w14:textId="77777777" w:rsidR="00E25D4F" w:rsidRPr="00EC6562" w:rsidRDefault="00000000" w:rsidP="00EC6562">
            <w:pPr>
              <w:keepNext/>
              <w:ind w:firstLine="0"/>
              <w:rPr>
                <w:color w:val="auto"/>
                <w:sz w:val="26"/>
                <w:szCs w:val="26"/>
              </w:rPr>
            </w:pPr>
            <w:r w:rsidRPr="00EC6562">
              <w:rPr>
                <w:color w:val="auto"/>
                <w:sz w:val="26"/>
                <w:szCs w:val="26"/>
              </w:rPr>
              <w:t>API cấu hình chính sách SLA</w:t>
            </w:r>
          </w:p>
        </w:tc>
        <w:tc>
          <w:tcPr>
            <w:tcW w:w="1080" w:type="dxa"/>
          </w:tcPr>
          <w:p w14:paraId="4F5E7303" w14:textId="77777777" w:rsidR="00E25D4F" w:rsidRPr="00EC6562" w:rsidRDefault="00000000" w:rsidP="00EC6562">
            <w:pPr>
              <w:keepNext/>
              <w:ind w:firstLine="0"/>
              <w:jc w:val="center"/>
              <w:rPr>
                <w:color w:val="auto"/>
                <w:sz w:val="26"/>
                <w:szCs w:val="26"/>
              </w:rPr>
            </w:pPr>
            <w:r w:rsidRPr="00EC6562">
              <w:rPr>
                <w:color w:val="auto"/>
                <w:sz w:val="26"/>
                <w:szCs w:val="26"/>
              </w:rPr>
              <w:t>Thọ</w:t>
            </w:r>
          </w:p>
        </w:tc>
        <w:tc>
          <w:tcPr>
            <w:tcW w:w="4910" w:type="dxa"/>
          </w:tcPr>
          <w:p w14:paraId="756F2A8E" w14:textId="77777777" w:rsidR="00E25D4F" w:rsidRPr="00EC6562" w:rsidRDefault="00000000" w:rsidP="00EC6562">
            <w:pPr>
              <w:keepNext/>
              <w:ind w:firstLine="0"/>
              <w:rPr>
                <w:color w:val="auto"/>
                <w:sz w:val="26"/>
                <w:szCs w:val="26"/>
              </w:rPr>
            </w:pPr>
            <w:r w:rsidRPr="00EC6562">
              <w:rPr>
                <w:color w:val="auto"/>
                <w:sz w:val="26"/>
                <w:szCs w:val="26"/>
              </w:rPr>
              <w:t>API Admin lưu phiên bản/ngày hiệu lực, validation và audit; chặn chồng kỳ hiệu lực; ticket mới/cũ dùng đúng chính sách.</w:t>
            </w:r>
          </w:p>
        </w:tc>
      </w:tr>
      <w:tr w:rsidR="00E25D4F" w:rsidRPr="00EC6562" w14:paraId="18FE0923" w14:textId="77777777" w:rsidTr="00290B7F">
        <w:tc>
          <w:tcPr>
            <w:tcW w:w="1242" w:type="dxa"/>
          </w:tcPr>
          <w:p w14:paraId="2764D3B9" w14:textId="77777777" w:rsidR="00E25D4F" w:rsidRPr="00EC6562" w:rsidRDefault="00000000" w:rsidP="00EC6562">
            <w:pPr>
              <w:keepNext/>
              <w:ind w:firstLine="0"/>
              <w:jc w:val="center"/>
              <w:rPr>
                <w:color w:val="auto"/>
                <w:sz w:val="26"/>
                <w:szCs w:val="26"/>
              </w:rPr>
            </w:pPr>
            <w:r w:rsidRPr="00EC6562">
              <w:rPr>
                <w:color w:val="auto"/>
                <w:sz w:val="26"/>
                <w:szCs w:val="26"/>
              </w:rPr>
              <w:t>1</w:t>
            </w:r>
            <w:r w:rsidRPr="00EC6562">
              <w:rPr>
                <w:color w:val="auto"/>
                <w:sz w:val="26"/>
                <w:szCs w:val="26"/>
              </w:rPr>
              <w:br/>
              <w:t>KH03</w:t>
            </w:r>
          </w:p>
        </w:tc>
        <w:tc>
          <w:tcPr>
            <w:tcW w:w="2617" w:type="dxa"/>
          </w:tcPr>
          <w:p w14:paraId="621B2C7B" w14:textId="77777777" w:rsidR="00E25D4F" w:rsidRPr="00EC6562" w:rsidRDefault="00000000" w:rsidP="00EC6562">
            <w:pPr>
              <w:keepNext/>
              <w:ind w:firstLine="0"/>
              <w:rPr>
                <w:color w:val="auto"/>
                <w:sz w:val="26"/>
                <w:szCs w:val="26"/>
              </w:rPr>
            </w:pPr>
            <w:r w:rsidRPr="00EC6562">
              <w:rPr>
                <w:color w:val="auto"/>
                <w:sz w:val="26"/>
                <w:szCs w:val="26"/>
              </w:rPr>
              <w:t>API cập nhật phân loại và ưu tiên</w:t>
            </w:r>
          </w:p>
        </w:tc>
        <w:tc>
          <w:tcPr>
            <w:tcW w:w="1080" w:type="dxa"/>
          </w:tcPr>
          <w:p w14:paraId="47866770" w14:textId="77777777" w:rsidR="00E25D4F" w:rsidRPr="00EC6562" w:rsidRDefault="00000000" w:rsidP="00EC6562">
            <w:pPr>
              <w:keepNext/>
              <w:ind w:firstLine="0"/>
              <w:jc w:val="center"/>
              <w:rPr>
                <w:color w:val="auto"/>
                <w:sz w:val="26"/>
                <w:szCs w:val="26"/>
              </w:rPr>
            </w:pPr>
            <w:r w:rsidRPr="00EC6562">
              <w:rPr>
                <w:color w:val="auto"/>
                <w:sz w:val="26"/>
                <w:szCs w:val="26"/>
              </w:rPr>
              <w:t>Thọ</w:t>
            </w:r>
          </w:p>
        </w:tc>
        <w:tc>
          <w:tcPr>
            <w:tcW w:w="4910" w:type="dxa"/>
          </w:tcPr>
          <w:p w14:paraId="0A3B1E17" w14:textId="77777777" w:rsidR="00E25D4F" w:rsidRPr="00EC6562" w:rsidRDefault="00000000" w:rsidP="00EC6562">
            <w:pPr>
              <w:keepNext/>
              <w:ind w:firstLine="0"/>
              <w:rPr>
                <w:color w:val="auto"/>
                <w:sz w:val="26"/>
                <w:szCs w:val="26"/>
              </w:rPr>
            </w:pPr>
            <w:r w:rsidRPr="00EC6562">
              <w:rPr>
                <w:color w:val="auto"/>
                <w:sz w:val="26"/>
                <w:szCs w:val="26"/>
              </w:rPr>
              <w:t>Đề xuất P1–P4; xác nhận kèm lý do; đổi danh mục/ưu tiên và tính lại SLA trong một giao dịch; không sửa trạng thái kết thúc.</w:t>
            </w:r>
          </w:p>
        </w:tc>
      </w:tr>
      <w:tr w:rsidR="00E25D4F" w:rsidRPr="00EC6562" w14:paraId="02A1EC91" w14:textId="77777777" w:rsidTr="00290B7F">
        <w:tc>
          <w:tcPr>
            <w:tcW w:w="1242" w:type="dxa"/>
          </w:tcPr>
          <w:p w14:paraId="64B140B4" w14:textId="77777777" w:rsidR="00E25D4F" w:rsidRPr="00EC6562" w:rsidRDefault="00000000" w:rsidP="00EC6562">
            <w:pPr>
              <w:ind w:firstLine="0"/>
              <w:jc w:val="center"/>
              <w:rPr>
                <w:color w:val="auto"/>
                <w:sz w:val="26"/>
                <w:szCs w:val="26"/>
              </w:rPr>
            </w:pPr>
            <w:r w:rsidRPr="00EC6562">
              <w:rPr>
                <w:color w:val="auto"/>
                <w:sz w:val="26"/>
                <w:szCs w:val="26"/>
              </w:rPr>
              <w:t>1</w:t>
            </w:r>
            <w:r w:rsidRPr="00EC6562">
              <w:rPr>
                <w:color w:val="auto"/>
                <w:sz w:val="26"/>
                <w:szCs w:val="26"/>
              </w:rPr>
              <w:br/>
              <w:t>KH04</w:t>
            </w:r>
          </w:p>
        </w:tc>
        <w:tc>
          <w:tcPr>
            <w:tcW w:w="2617" w:type="dxa"/>
          </w:tcPr>
          <w:p w14:paraId="7F0C340B" w14:textId="77777777" w:rsidR="00E25D4F" w:rsidRPr="00EC6562" w:rsidRDefault="00000000" w:rsidP="00EC6562">
            <w:pPr>
              <w:ind w:firstLine="0"/>
              <w:rPr>
                <w:color w:val="auto"/>
                <w:sz w:val="26"/>
                <w:szCs w:val="26"/>
              </w:rPr>
            </w:pPr>
            <w:r w:rsidRPr="00EC6562">
              <w:rPr>
                <w:color w:val="auto"/>
                <w:sz w:val="26"/>
                <w:szCs w:val="26"/>
              </w:rPr>
              <w:t>UI quản trị và kiểm thử sprint 1</w:t>
            </w:r>
          </w:p>
        </w:tc>
        <w:tc>
          <w:tcPr>
            <w:tcW w:w="1080" w:type="dxa"/>
          </w:tcPr>
          <w:p w14:paraId="12359777" w14:textId="77777777" w:rsidR="00E25D4F" w:rsidRPr="00EC6562" w:rsidRDefault="00000000" w:rsidP="00EC6562">
            <w:pPr>
              <w:ind w:firstLine="0"/>
              <w:jc w:val="center"/>
              <w:rPr>
                <w:color w:val="auto"/>
                <w:sz w:val="26"/>
                <w:szCs w:val="26"/>
              </w:rPr>
            </w:pPr>
            <w:r w:rsidRPr="00EC6562">
              <w:rPr>
                <w:color w:val="auto"/>
                <w:sz w:val="26"/>
                <w:szCs w:val="26"/>
              </w:rPr>
              <w:t>Thy</w:t>
            </w:r>
          </w:p>
        </w:tc>
        <w:tc>
          <w:tcPr>
            <w:tcW w:w="4910" w:type="dxa"/>
          </w:tcPr>
          <w:p w14:paraId="2D00614F" w14:textId="77777777" w:rsidR="00E25D4F" w:rsidRPr="00EC6562" w:rsidRDefault="00000000" w:rsidP="00EC6562">
            <w:pPr>
              <w:ind w:firstLine="0"/>
              <w:rPr>
                <w:color w:val="auto"/>
                <w:sz w:val="26"/>
                <w:szCs w:val="26"/>
              </w:rPr>
            </w:pPr>
            <w:r w:rsidRPr="00EC6562">
              <w:rPr>
                <w:color w:val="auto"/>
                <w:sz w:val="26"/>
                <w:szCs w:val="26"/>
              </w:rPr>
              <w:t>Form SLA và điều chỉnh ticket trên desktop/mobile; AC05/AC17 và regression đạt; có ảnh, transcript và danh sách lỗi.</w:t>
            </w:r>
          </w:p>
        </w:tc>
      </w:tr>
      <w:tr w:rsidR="00E25D4F" w:rsidRPr="00EC6562" w14:paraId="46C1CC7D" w14:textId="77777777" w:rsidTr="00290B7F">
        <w:tc>
          <w:tcPr>
            <w:tcW w:w="1242" w:type="dxa"/>
          </w:tcPr>
          <w:p w14:paraId="18FD3A7D" w14:textId="77777777" w:rsidR="00E25D4F" w:rsidRPr="00EC6562" w:rsidRDefault="00000000" w:rsidP="00EC6562">
            <w:pPr>
              <w:keepNext/>
              <w:ind w:firstLine="0"/>
              <w:jc w:val="center"/>
              <w:rPr>
                <w:color w:val="auto"/>
                <w:sz w:val="26"/>
                <w:szCs w:val="26"/>
              </w:rPr>
            </w:pPr>
            <w:r w:rsidRPr="00EC6562">
              <w:rPr>
                <w:color w:val="auto"/>
                <w:sz w:val="26"/>
                <w:szCs w:val="26"/>
              </w:rPr>
              <w:t>2</w:t>
            </w:r>
            <w:r w:rsidRPr="00EC6562">
              <w:rPr>
                <w:color w:val="auto"/>
                <w:sz w:val="26"/>
                <w:szCs w:val="26"/>
              </w:rPr>
              <w:br/>
              <w:t>KH05</w:t>
            </w:r>
          </w:p>
        </w:tc>
        <w:tc>
          <w:tcPr>
            <w:tcW w:w="2617" w:type="dxa"/>
          </w:tcPr>
          <w:p w14:paraId="45B98FA6" w14:textId="77777777" w:rsidR="00E25D4F" w:rsidRPr="00EC6562" w:rsidRDefault="00000000" w:rsidP="00EC6562">
            <w:pPr>
              <w:keepNext/>
              <w:ind w:firstLine="0"/>
              <w:rPr>
                <w:color w:val="auto"/>
                <w:sz w:val="26"/>
                <w:szCs w:val="26"/>
              </w:rPr>
            </w:pPr>
            <w:r w:rsidRPr="00EC6562">
              <w:rPr>
                <w:color w:val="auto"/>
                <w:sz w:val="26"/>
                <w:szCs w:val="26"/>
              </w:rPr>
              <w:t>Worker theo lịch và cấu hình</w:t>
            </w:r>
          </w:p>
        </w:tc>
        <w:tc>
          <w:tcPr>
            <w:tcW w:w="1080" w:type="dxa"/>
          </w:tcPr>
          <w:p w14:paraId="7AC8B3A9" w14:textId="77777777" w:rsidR="00E25D4F" w:rsidRPr="00EC6562" w:rsidRDefault="00000000" w:rsidP="00EC6562">
            <w:pPr>
              <w:keepNext/>
              <w:ind w:firstLine="0"/>
              <w:jc w:val="center"/>
              <w:rPr>
                <w:color w:val="auto"/>
                <w:sz w:val="26"/>
                <w:szCs w:val="26"/>
              </w:rPr>
            </w:pPr>
            <w:r w:rsidRPr="00EC6562">
              <w:rPr>
                <w:color w:val="auto"/>
                <w:sz w:val="26"/>
                <w:szCs w:val="26"/>
              </w:rPr>
              <w:t>Thọ</w:t>
            </w:r>
          </w:p>
        </w:tc>
        <w:tc>
          <w:tcPr>
            <w:tcW w:w="4910" w:type="dxa"/>
          </w:tcPr>
          <w:p w14:paraId="00A14ADE" w14:textId="77777777" w:rsidR="00E25D4F" w:rsidRPr="00EC6562" w:rsidRDefault="00000000" w:rsidP="00EC6562">
            <w:pPr>
              <w:keepNext/>
              <w:ind w:firstLine="0"/>
              <w:rPr>
                <w:color w:val="auto"/>
                <w:sz w:val="26"/>
                <w:szCs w:val="26"/>
              </w:rPr>
            </w:pPr>
            <w:r w:rsidRPr="00EC6562">
              <w:rPr>
                <w:color w:val="auto"/>
                <w:sz w:val="26"/>
                <w:szCs w:val="26"/>
              </w:rPr>
              <w:t>Tách tiến trình worker; cấu hình chu kỳ quét; khóa tránh chạy chồng; tái sử dụng service cảnh báo và auto-close.</w:t>
            </w:r>
          </w:p>
        </w:tc>
      </w:tr>
      <w:tr w:rsidR="00E25D4F" w:rsidRPr="00EC6562" w14:paraId="1CADA28E" w14:textId="77777777" w:rsidTr="00290B7F">
        <w:tc>
          <w:tcPr>
            <w:tcW w:w="1242" w:type="dxa"/>
          </w:tcPr>
          <w:p w14:paraId="13CEA6D7" w14:textId="77777777" w:rsidR="00E25D4F" w:rsidRPr="00EC6562" w:rsidRDefault="00000000" w:rsidP="00EC6562">
            <w:pPr>
              <w:keepNext/>
              <w:ind w:firstLine="0"/>
              <w:jc w:val="center"/>
              <w:rPr>
                <w:color w:val="auto"/>
                <w:sz w:val="26"/>
                <w:szCs w:val="26"/>
              </w:rPr>
            </w:pPr>
            <w:r w:rsidRPr="00EC6562">
              <w:rPr>
                <w:color w:val="auto"/>
                <w:sz w:val="26"/>
                <w:szCs w:val="26"/>
              </w:rPr>
              <w:t>2</w:t>
            </w:r>
            <w:r w:rsidRPr="00EC6562">
              <w:rPr>
                <w:color w:val="auto"/>
                <w:sz w:val="26"/>
                <w:szCs w:val="26"/>
              </w:rPr>
              <w:br/>
              <w:t>KH06</w:t>
            </w:r>
          </w:p>
        </w:tc>
        <w:tc>
          <w:tcPr>
            <w:tcW w:w="2617" w:type="dxa"/>
          </w:tcPr>
          <w:p w14:paraId="79E3335C" w14:textId="77777777" w:rsidR="00E25D4F" w:rsidRPr="00EC6562" w:rsidRDefault="00000000" w:rsidP="00EC6562">
            <w:pPr>
              <w:keepNext/>
              <w:ind w:firstLine="0"/>
              <w:rPr>
                <w:color w:val="auto"/>
                <w:sz w:val="26"/>
                <w:szCs w:val="26"/>
              </w:rPr>
            </w:pPr>
            <w:r w:rsidRPr="00EC6562">
              <w:rPr>
                <w:color w:val="auto"/>
                <w:sz w:val="26"/>
                <w:szCs w:val="26"/>
              </w:rPr>
              <w:t>Theo dõi và xử lý lỗi worker</w:t>
            </w:r>
          </w:p>
        </w:tc>
        <w:tc>
          <w:tcPr>
            <w:tcW w:w="1080" w:type="dxa"/>
          </w:tcPr>
          <w:p w14:paraId="1C36458A" w14:textId="77777777" w:rsidR="00E25D4F" w:rsidRPr="00EC6562" w:rsidRDefault="00000000" w:rsidP="00EC6562">
            <w:pPr>
              <w:keepNext/>
              <w:ind w:firstLine="0"/>
              <w:jc w:val="center"/>
              <w:rPr>
                <w:color w:val="auto"/>
                <w:sz w:val="26"/>
                <w:szCs w:val="26"/>
              </w:rPr>
            </w:pPr>
            <w:r w:rsidRPr="00EC6562">
              <w:rPr>
                <w:color w:val="auto"/>
                <w:sz w:val="26"/>
                <w:szCs w:val="26"/>
              </w:rPr>
              <w:t>Thọ</w:t>
            </w:r>
          </w:p>
        </w:tc>
        <w:tc>
          <w:tcPr>
            <w:tcW w:w="4910" w:type="dxa"/>
          </w:tcPr>
          <w:p w14:paraId="69166F03" w14:textId="77777777" w:rsidR="00E25D4F" w:rsidRPr="00EC6562" w:rsidRDefault="00000000" w:rsidP="00EC6562">
            <w:pPr>
              <w:keepNext/>
              <w:ind w:firstLine="0"/>
              <w:rPr>
                <w:color w:val="auto"/>
                <w:sz w:val="26"/>
                <w:szCs w:val="26"/>
              </w:rPr>
            </w:pPr>
            <w:r w:rsidRPr="00EC6562">
              <w:rPr>
                <w:color w:val="auto"/>
                <w:sz w:val="26"/>
                <w:szCs w:val="26"/>
              </w:rPr>
              <w:t>Log lượt chạy và lỗi; worker chạy lại sau restart; hướng dẫn khởi động/dừng; kiểm tra kết nối PostgreSQL/Redis.</w:t>
            </w:r>
          </w:p>
        </w:tc>
      </w:tr>
      <w:tr w:rsidR="00E25D4F" w:rsidRPr="00EC6562" w14:paraId="734AF237" w14:textId="77777777" w:rsidTr="00290B7F">
        <w:tc>
          <w:tcPr>
            <w:tcW w:w="1242" w:type="dxa"/>
          </w:tcPr>
          <w:p w14:paraId="4C41DA9B" w14:textId="77777777" w:rsidR="00E25D4F" w:rsidRPr="00EC6562" w:rsidRDefault="00000000" w:rsidP="00EC6562">
            <w:pPr>
              <w:keepNext/>
              <w:ind w:firstLine="0"/>
              <w:jc w:val="center"/>
              <w:rPr>
                <w:color w:val="auto"/>
                <w:sz w:val="26"/>
                <w:szCs w:val="26"/>
              </w:rPr>
            </w:pPr>
            <w:r w:rsidRPr="00EC6562">
              <w:rPr>
                <w:color w:val="auto"/>
                <w:sz w:val="26"/>
                <w:szCs w:val="26"/>
              </w:rPr>
              <w:t>2</w:t>
            </w:r>
            <w:r w:rsidRPr="00EC6562">
              <w:rPr>
                <w:color w:val="auto"/>
                <w:sz w:val="26"/>
                <w:szCs w:val="26"/>
              </w:rPr>
              <w:br/>
              <w:t>KH07</w:t>
            </w:r>
          </w:p>
        </w:tc>
        <w:tc>
          <w:tcPr>
            <w:tcW w:w="2617" w:type="dxa"/>
          </w:tcPr>
          <w:p w14:paraId="156C4EEB" w14:textId="77777777" w:rsidR="00E25D4F" w:rsidRPr="00EC6562" w:rsidRDefault="00000000" w:rsidP="00EC6562">
            <w:pPr>
              <w:keepNext/>
              <w:ind w:firstLine="0"/>
              <w:rPr>
                <w:color w:val="auto"/>
                <w:sz w:val="26"/>
                <w:szCs w:val="26"/>
              </w:rPr>
            </w:pPr>
            <w:r w:rsidRPr="00EC6562">
              <w:rPr>
                <w:color w:val="auto"/>
                <w:sz w:val="26"/>
                <w:szCs w:val="26"/>
              </w:rPr>
              <w:t>Kiểm thử thời gian và chạy lại</w:t>
            </w:r>
          </w:p>
        </w:tc>
        <w:tc>
          <w:tcPr>
            <w:tcW w:w="1080" w:type="dxa"/>
          </w:tcPr>
          <w:p w14:paraId="771C4258" w14:textId="77777777" w:rsidR="00E25D4F" w:rsidRPr="00EC6562" w:rsidRDefault="00000000" w:rsidP="00EC6562">
            <w:pPr>
              <w:keepNext/>
              <w:ind w:firstLine="0"/>
              <w:jc w:val="center"/>
              <w:rPr>
                <w:color w:val="auto"/>
                <w:sz w:val="26"/>
                <w:szCs w:val="26"/>
              </w:rPr>
            </w:pPr>
            <w:r w:rsidRPr="00EC6562">
              <w:rPr>
                <w:color w:val="auto"/>
                <w:sz w:val="26"/>
                <w:szCs w:val="26"/>
              </w:rPr>
              <w:t>Thy</w:t>
            </w:r>
          </w:p>
        </w:tc>
        <w:tc>
          <w:tcPr>
            <w:tcW w:w="4910" w:type="dxa"/>
          </w:tcPr>
          <w:p w14:paraId="122A13EC" w14:textId="77777777" w:rsidR="00E25D4F" w:rsidRPr="00EC6562" w:rsidRDefault="00000000" w:rsidP="00EC6562">
            <w:pPr>
              <w:keepNext/>
              <w:ind w:firstLine="0"/>
              <w:rPr>
                <w:color w:val="auto"/>
                <w:sz w:val="26"/>
                <w:szCs w:val="26"/>
              </w:rPr>
            </w:pPr>
            <w:r w:rsidRPr="00EC6562">
              <w:rPr>
                <w:color w:val="auto"/>
                <w:sz w:val="26"/>
                <w:szCs w:val="26"/>
              </w:rPr>
              <w:t>Kịch bản gần hạn, quá hạn, 72 giờ, quét lặp và restart. Không tạo trùng thông báo hoặc đóng ticket sai thời điểm.</w:t>
            </w:r>
          </w:p>
        </w:tc>
      </w:tr>
      <w:tr w:rsidR="00E25D4F" w:rsidRPr="00EC6562" w14:paraId="7968DEA0" w14:textId="77777777" w:rsidTr="00290B7F">
        <w:tc>
          <w:tcPr>
            <w:tcW w:w="1242" w:type="dxa"/>
          </w:tcPr>
          <w:p w14:paraId="1D3B0BA3" w14:textId="77777777" w:rsidR="00E25D4F" w:rsidRPr="00EC6562" w:rsidRDefault="00000000" w:rsidP="00EC6562">
            <w:pPr>
              <w:ind w:firstLine="0"/>
              <w:jc w:val="center"/>
              <w:rPr>
                <w:color w:val="auto"/>
                <w:sz w:val="26"/>
                <w:szCs w:val="26"/>
              </w:rPr>
            </w:pPr>
            <w:r w:rsidRPr="00EC6562">
              <w:rPr>
                <w:color w:val="auto"/>
                <w:sz w:val="26"/>
                <w:szCs w:val="26"/>
              </w:rPr>
              <w:t>2</w:t>
            </w:r>
            <w:r w:rsidRPr="00EC6562">
              <w:rPr>
                <w:color w:val="auto"/>
                <w:sz w:val="26"/>
                <w:szCs w:val="26"/>
              </w:rPr>
              <w:br/>
              <w:t>KH08</w:t>
            </w:r>
          </w:p>
        </w:tc>
        <w:tc>
          <w:tcPr>
            <w:tcW w:w="2617" w:type="dxa"/>
          </w:tcPr>
          <w:p w14:paraId="7D3A362A" w14:textId="77777777" w:rsidR="00E25D4F" w:rsidRPr="00EC6562" w:rsidRDefault="00000000" w:rsidP="00EC6562">
            <w:pPr>
              <w:ind w:firstLine="0"/>
              <w:rPr>
                <w:color w:val="auto"/>
                <w:sz w:val="26"/>
                <w:szCs w:val="26"/>
              </w:rPr>
            </w:pPr>
            <w:r w:rsidRPr="00EC6562">
              <w:rPr>
                <w:color w:val="auto"/>
                <w:sz w:val="26"/>
                <w:szCs w:val="26"/>
              </w:rPr>
              <w:t>Tích hợp và bàn giao sprint 2</w:t>
            </w:r>
          </w:p>
        </w:tc>
        <w:tc>
          <w:tcPr>
            <w:tcW w:w="1080" w:type="dxa"/>
          </w:tcPr>
          <w:p w14:paraId="3D3CF42D" w14:textId="77777777" w:rsidR="00E25D4F" w:rsidRPr="00EC6562" w:rsidRDefault="00000000" w:rsidP="00EC6562">
            <w:pPr>
              <w:ind w:firstLine="0"/>
              <w:jc w:val="center"/>
              <w:rPr>
                <w:color w:val="auto"/>
                <w:sz w:val="26"/>
                <w:szCs w:val="26"/>
              </w:rPr>
            </w:pPr>
            <w:r w:rsidRPr="00EC6562">
              <w:rPr>
                <w:color w:val="auto"/>
                <w:sz w:val="26"/>
                <w:szCs w:val="26"/>
              </w:rPr>
              <w:t>Cả hai</w:t>
            </w:r>
          </w:p>
        </w:tc>
        <w:tc>
          <w:tcPr>
            <w:tcW w:w="4910" w:type="dxa"/>
          </w:tcPr>
          <w:p w14:paraId="66703331" w14:textId="77777777" w:rsidR="00E25D4F" w:rsidRPr="00EC6562" w:rsidRDefault="00000000" w:rsidP="00EC6562">
            <w:pPr>
              <w:ind w:firstLine="0"/>
              <w:rPr>
                <w:color w:val="auto"/>
                <w:sz w:val="26"/>
                <w:szCs w:val="26"/>
              </w:rPr>
            </w:pPr>
            <w:r w:rsidRPr="00EC6562">
              <w:rPr>
                <w:color w:val="auto"/>
                <w:sz w:val="26"/>
                <w:szCs w:val="26"/>
              </w:rPr>
              <w:t>Kiểm tra SLA sau đổi ưu tiên và sau tạm dừng; cập nhật README, evidence và báo cáo tuần; chốt commit sprint.</w:t>
            </w:r>
          </w:p>
        </w:tc>
      </w:tr>
      <w:tr w:rsidR="00E25D4F" w:rsidRPr="00EC6562" w14:paraId="343226AD" w14:textId="77777777" w:rsidTr="00290B7F">
        <w:tc>
          <w:tcPr>
            <w:tcW w:w="1242" w:type="dxa"/>
          </w:tcPr>
          <w:p w14:paraId="47319BAF" w14:textId="77777777" w:rsidR="00E25D4F" w:rsidRPr="00EC6562" w:rsidRDefault="00000000" w:rsidP="00EC6562">
            <w:pPr>
              <w:keepNext/>
              <w:ind w:firstLine="0"/>
              <w:jc w:val="center"/>
              <w:rPr>
                <w:color w:val="auto"/>
                <w:sz w:val="26"/>
                <w:szCs w:val="26"/>
              </w:rPr>
            </w:pPr>
            <w:r w:rsidRPr="00EC6562">
              <w:rPr>
                <w:color w:val="auto"/>
                <w:sz w:val="26"/>
                <w:szCs w:val="26"/>
              </w:rPr>
              <w:lastRenderedPageBreak/>
              <w:t>3</w:t>
            </w:r>
            <w:r w:rsidRPr="00EC6562">
              <w:rPr>
                <w:color w:val="auto"/>
                <w:sz w:val="26"/>
                <w:szCs w:val="26"/>
              </w:rPr>
              <w:br/>
              <w:t>KH09</w:t>
            </w:r>
          </w:p>
        </w:tc>
        <w:tc>
          <w:tcPr>
            <w:tcW w:w="2617" w:type="dxa"/>
          </w:tcPr>
          <w:p w14:paraId="552E5048" w14:textId="77777777" w:rsidR="00E25D4F" w:rsidRPr="00EC6562" w:rsidRDefault="00000000" w:rsidP="00EC6562">
            <w:pPr>
              <w:keepNext/>
              <w:ind w:firstLine="0"/>
              <w:rPr>
                <w:color w:val="auto"/>
                <w:sz w:val="26"/>
                <w:szCs w:val="26"/>
              </w:rPr>
            </w:pPr>
            <w:r w:rsidRPr="00EC6562">
              <w:rPr>
                <w:color w:val="auto"/>
                <w:sz w:val="26"/>
                <w:szCs w:val="26"/>
              </w:rPr>
              <w:t>Dữ liệu và API kho hướng dẫn</w:t>
            </w:r>
          </w:p>
        </w:tc>
        <w:tc>
          <w:tcPr>
            <w:tcW w:w="1080" w:type="dxa"/>
          </w:tcPr>
          <w:p w14:paraId="6CCAAD79" w14:textId="77777777" w:rsidR="00E25D4F" w:rsidRPr="00EC6562" w:rsidRDefault="00000000" w:rsidP="00EC6562">
            <w:pPr>
              <w:keepNext/>
              <w:ind w:firstLine="0"/>
              <w:jc w:val="center"/>
              <w:rPr>
                <w:color w:val="auto"/>
                <w:sz w:val="26"/>
                <w:szCs w:val="26"/>
              </w:rPr>
            </w:pPr>
            <w:r w:rsidRPr="00EC6562">
              <w:rPr>
                <w:color w:val="auto"/>
                <w:sz w:val="26"/>
                <w:szCs w:val="26"/>
              </w:rPr>
              <w:t>Thọ</w:t>
            </w:r>
          </w:p>
        </w:tc>
        <w:tc>
          <w:tcPr>
            <w:tcW w:w="4910" w:type="dxa"/>
          </w:tcPr>
          <w:p w14:paraId="366DFA90" w14:textId="77777777" w:rsidR="00E25D4F" w:rsidRPr="00EC6562" w:rsidRDefault="00000000" w:rsidP="00EC6562">
            <w:pPr>
              <w:keepNext/>
              <w:ind w:firstLine="0"/>
              <w:rPr>
                <w:color w:val="auto"/>
                <w:sz w:val="26"/>
                <w:szCs w:val="26"/>
              </w:rPr>
            </w:pPr>
            <w:r w:rsidRPr="00EC6562">
              <w:rPr>
                <w:color w:val="auto"/>
                <w:sz w:val="26"/>
                <w:szCs w:val="26"/>
              </w:rPr>
              <w:t>Schema/migration, API tìm kiếm/đọc và quản lý nháp/xuất bản/lưu trữ; quyền được kiểm tra phía server.</w:t>
            </w:r>
          </w:p>
        </w:tc>
      </w:tr>
      <w:tr w:rsidR="00E25D4F" w:rsidRPr="00EC6562" w14:paraId="7421995D" w14:textId="77777777" w:rsidTr="00290B7F">
        <w:tc>
          <w:tcPr>
            <w:tcW w:w="1242" w:type="dxa"/>
          </w:tcPr>
          <w:p w14:paraId="030295D1" w14:textId="77777777" w:rsidR="00E25D4F" w:rsidRPr="00EC6562" w:rsidRDefault="00000000" w:rsidP="00EC6562">
            <w:pPr>
              <w:keepNext/>
              <w:ind w:firstLine="0"/>
              <w:jc w:val="center"/>
              <w:rPr>
                <w:color w:val="auto"/>
                <w:sz w:val="26"/>
                <w:szCs w:val="26"/>
              </w:rPr>
            </w:pPr>
            <w:r w:rsidRPr="00EC6562">
              <w:rPr>
                <w:color w:val="auto"/>
                <w:sz w:val="26"/>
                <w:szCs w:val="26"/>
              </w:rPr>
              <w:t>3</w:t>
            </w:r>
            <w:r w:rsidRPr="00EC6562">
              <w:rPr>
                <w:color w:val="auto"/>
                <w:sz w:val="26"/>
                <w:szCs w:val="26"/>
              </w:rPr>
              <w:br/>
              <w:t>KH10</w:t>
            </w:r>
          </w:p>
        </w:tc>
        <w:tc>
          <w:tcPr>
            <w:tcW w:w="2617" w:type="dxa"/>
          </w:tcPr>
          <w:p w14:paraId="153A13AC" w14:textId="77777777" w:rsidR="00E25D4F" w:rsidRPr="00EC6562" w:rsidRDefault="00000000" w:rsidP="00EC6562">
            <w:pPr>
              <w:keepNext/>
              <w:ind w:firstLine="0"/>
              <w:rPr>
                <w:color w:val="auto"/>
                <w:sz w:val="26"/>
                <w:szCs w:val="26"/>
              </w:rPr>
            </w:pPr>
            <w:r w:rsidRPr="00EC6562">
              <w:rPr>
                <w:color w:val="auto"/>
                <w:sz w:val="26"/>
                <w:szCs w:val="26"/>
              </w:rPr>
              <w:t>UI tra cứu và biên tập hướng dẫn</w:t>
            </w:r>
          </w:p>
        </w:tc>
        <w:tc>
          <w:tcPr>
            <w:tcW w:w="1080" w:type="dxa"/>
          </w:tcPr>
          <w:p w14:paraId="70116F6C" w14:textId="77777777" w:rsidR="00E25D4F" w:rsidRPr="00EC6562" w:rsidRDefault="00000000" w:rsidP="00EC6562">
            <w:pPr>
              <w:keepNext/>
              <w:ind w:firstLine="0"/>
              <w:jc w:val="center"/>
              <w:rPr>
                <w:color w:val="auto"/>
                <w:sz w:val="26"/>
                <w:szCs w:val="26"/>
              </w:rPr>
            </w:pPr>
            <w:r w:rsidRPr="00EC6562">
              <w:rPr>
                <w:color w:val="auto"/>
                <w:sz w:val="26"/>
                <w:szCs w:val="26"/>
              </w:rPr>
              <w:t>Thy</w:t>
            </w:r>
          </w:p>
        </w:tc>
        <w:tc>
          <w:tcPr>
            <w:tcW w:w="4910" w:type="dxa"/>
          </w:tcPr>
          <w:p w14:paraId="67EC6D14" w14:textId="77777777" w:rsidR="00E25D4F" w:rsidRPr="00EC6562" w:rsidRDefault="00000000" w:rsidP="00EC6562">
            <w:pPr>
              <w:keepNext/>
              <w:ind w:firstLine="0"/>
              <w:rPr>
                <w:color w:val="auto"/>
                <w:sz w:val="26"/>
                <w:szCs w:val="26"/>
              </w:rPr>
            </w:pPr>
            <w:r w:rsidRPr="00EC6562">
              <w:rPr>
                <w:color w:val="auto"/>
                <w:sz w:val="26"/>
                <w:szCs w:val="26"/>
              </w:rPr>
              <w:t>Requester đọc/tìm bài; Processor biên tập nháp; Admin duyệt. Có empty/error/loading và giao diện mobile.</w:t>
            </w:r>
          </w:p>
        </w:tc>
      </w:tr>
      <w:tr w:rsidR="00E25D4F" w:rsidRPr="00EC6562" w14:paraId="1161FF62" w14:textId="77777777" w:rsidTr="00290B7F">
        <w:tc>
          <w:tcPr>
            <w:tcW w:w="1242" w:type="dxa"/>
          </w:tcPr>
          <w:p w14:paraId="480583B7" w14:textId="77777777" w:rsidR="00E25D4F" w:rsidRPr="00EC6562" w:rsidRDefault="00000000" w:rsidP="00EC6562">
            <w:pPr>
              <w:keepNext/>
              <w:ind w:firstLine="0"/>
              <w:jc w:val="center"/>
              <w:rPr>
                <w:color w:val="auto"/>
                <w:sz w:val="26"/>
                <w:szCs w:val="26"/>
              </w:rPr>
            </w:pPr>
            <w:r w:rsidRPr="00EC6562">
              <w:rPr>
                <w:color w:val="auto"/>
                <w:sz w:val="26"/>
                <w:szCs w:val="26"/>
              </w:rPr>
              <w:t>3</w:t>
            </w:r>
            <w:r w:rsidRPr="00EC6562">
              <w:rPr>
                <w:color w:val="auto"/>
                <w:sz w:val="26"/>
                <w:szCs w:val="26"/>
              </w:rPr>
              <w:br/>
              <w:t>KH11</w:t>
            </w:r>
          </w:p>
        </w:tc>
        <w:tc>
          <w:tcPr>
            <w:tcW w:w="2617" w:type="dxa"/>
          </w:tcPr>
          <w:p w14:paraId="169AD1EF" w14:textId="77777777" w:rsidR="00E25D4F" w:rsidRPr="00EC6562" w:rsidRDefault="00000000" w:rsidP="00EC6562">
            <w:pPr>
              <w:keepNext/>
              <w:ind w:firstLine="0"/>
              <w:rPr>
                <w:color w:val="auto"/>
                <w:sz w:val="26"/>
                <w:szCs w:val="26"/>
              </w:rPr>
            </w:pPr>
            <w:r w:rsidRPr="00EC6562">
              <w:rPr>
                <w:color w:val="auto"/>
                <w:sz w:val="26"/>
                <w:szCs w:val="26"/>
              </w:rPr>
              <w:t>Tái sử dụng solution note</w:t>
            </w:r>
          </w:p>
        </w:tc>
        <w:tc>
          <w:tcPr>
            <w:tcW w:w="1080" w:type="dxa"/>
          </w:tcPr>
          <w:p w14:paraId="4C74781E" w14:textId="77777777" w:rsidR="00E25D4F" w:rsidRPr="00EC6562" w:rsidRDefault="00000000" w:rsidP="00EC6562">
            <w:pPr>
              <w:keepNext/>
              <w:ind w:firstLine="0"/>
              <w:jc w:val="center"/>
              <w:rPr>
                <w:color w:val="auto"/>
                <w:sz w:val="26"/>
                <w:szCs w:val="26"/>
              </w:rPr>
            </w:pPr>
            <w:r w:rsidRPr="00EC6562">
              <w:rPr>
                <w:color w:val="auto"/>
                <w:sz w:val="26"/>
                <w:szCs w:val="26"/>
              </w:rPr>
              <w:t>Thọ</w:t>
            </w:r>
          </w:p>
        </w:tc>
        <w:tc>
          <w:tcPr>
            <w:tcW w:w="4910" w:type="dxa"/>
          </w:tcPr>
          <w:p w14:paraId="2B30FCE1" w14:textId="77777777" w:rsidR="00E25D4F" w:rsidRPr="00EC6562" w:rsidRDefault="00000000" w:rsidP="00EC6562">
            <w:pPr>
              <w:keepNext/>
              <w:ind w:firstLine="0"/>
              <w:rPr>
                <w:color w:val="auto"/>
                <w:sz w:val="26"/>
                <w:szCs w:val="26"/>
              </w:rPr>
            </w:pPr>
            <w:r w:rsidRPr="00EC6562">
              <w:rPr>
                <w:color w:val="auto"/>
                <w:sz w:val="26"/>
                <w:szCs w:val="26"/>
              </w:rPr>
              <w:t>Tạo bản nháp từ kết quả xử lý theo quyền; lọc bỏ nội dung cá nhân/nội bộ; Admin duyệt trước xuất bản.</w:t>
            </w:r>
          </w:p>
        </w:tc>
      </w:tr>
      <w:tr w:rsidR="00E25D4F" w:rsidRPr="00EC6562" w14:paraId="151387A9" w14:textId="77777777" w:rsidTr="00290B7F">
        <w:tc>
          <w:tcPr>
            <w:tcW w:w="1242" w:type="dxa"/>
          </w:tcPr>
          <w:p w14:paraId="778F1C8D" w14:textId="77777777" w:rsidR="00E25D4F" w:rsidRPr="00EC6562" w:rsidRDefault="00000000" w:rsidP="00EC6562">
            <w:pPr>
              <w:ind w:firstLine="0"/>
              <w:jc w:val="center"/>
              <w:rPr>
                <w:color w:val="auto"/>
                <w:sz w:val="26"/>
                <w:szCs w:val="26"/>
              </w:rPr>
            </w:pPr>
            <w:r w:rsidRPr="00EC6562">
              <w:rPr>
                <w:color w:val="auto"/>
                <w:sz w:val="26"/>
                <w:szCs w:val="26"/>
              </w:rPr>
              <w:t>3</w:t>
            </w:r>
            <w:r w:rsidRPr="00EC6562">
              <w:rPr>
                <w:color w:val="auto"/>
                <w:sz w:val="26"/>
                <w:szCs w:val="26"/>
              </w:rPr>
              <w:br/>
              <w:t>KH12</w:t>
            </w:r>
          </w:p>
        </w:tc>
        <w:tc>
          <w:tcPr>
            <w:tcW w:w="2617" w:type="dxa"/>
          </w:tcPr>
          <w:p w14:paraId="48475824" w14:textId="77777777" w:rsidR="00E25D4F" w:rsidRPr="00EC6562" w:rsidRDefault="00000000" w:rsidP="00EC6562">
            <w:pPr>
              <w:ind w:firstLine="0"/>
              <w:rPr>
                <w:color w:val="auto"/>
                <w:sz w:val="26"/>
                <w:szCs w:val="26"/>
              </w:rPr>
            </w:pPr>
            <w:r w:rsidRPr="00EC6562">
              <w:rPr>
                <w:color w:val="auto"/>
                <w:sz w:val="26"/>
                <w:szCs w:val="26"/>
              </w:rPr>
              <w:t>Dữ liệu mẫu và UAT kho hướng dẫn</w:t>
            </w:r>
          </w:p>
        </w:tc>
        <w:tc>
          <w:tcPr>
            <w:tcW w:w="1080" w:type="dxa"/>
          </w:tcPr>
          <w:p w14:paraId="740D2DEC" w14:textId="77777777" w:rsidR="00E25D4F" w:rsidRPr="00EC6562" w:rsidRDefault="00000000" w:rsidP="00EC6562">
            <w:pPr>
              <w:ind w:firstLine="0"/>
              <w:jc w:val="center"/>
              <w:rPr>
                <w:color w:val="auto"/>
                <w:sz w:val="26"/>
                <w:szCs w:val="26"/>
              </w:rPr>
            </w:pPr>
            <w:r w:rsidRPr="00EC6562">
              <w:rPr>
                <w:color w:val="auto"/>
                <w:sz w:val="26"/>
                <w:szCs w:val="26"/>
              </w:rPr>
              <w:t>Thy</w:t>
            </w:r>
          </w:p>
        </w:tc>
        <w:tc>
          <w:tcPr>
            <w:tcW w:w="4910" w:type="dxa"/>
          </w:tcPr>
          <w:p w14:paraId="38A7B690" w14:textId="77777777" w:rsidR="00E25D4F" w:rsidRPr="00EC6562" w:rsidRDefault="00000000" w:rsidP="00EC6562">
            <w:pPr>
              <w:ind w:firstLine="0"/>
              <w:rPr>
                <w:color w:val="auto"/>
                <w:sz w:val="26"/>
                <w:szCs w:val="26"/>
              </w:rPr>
            </w:pPr>
            <w:r w:rsidRPr="00EC6562">
              <w:rPr>
                <w:color w:val="auto"/>
                <w:sz w:val="26"/>
                <w:szCs w:val="26"/>
              </w:rPr>
              <w:t>Năm bài mẫu; test không lộ bản nháp; UAT từ tra cứu đến tạo ticket hoặc xuất bản bài; evidence và hướng dẫn sử dụng.</w:t>
            </w:r>
          </w:p>
        </w:tc>
      </w:tr>
      <w:tr w:rsidR="00E25D4F" w:rsidRPr="00EC6562" w14:paraId="6CEBAAB9" w14:textId="77777777" w:rsidTr="00290B7F">
        <w:tc>
          <w:tcPr>
            <w:tcW w:w="1242" w:type="dxa"/>
          </w:tcPr>
          <w:p w14:paraId="29480D9A" w14:textId="77777777" w:rsidR="00E25D4F" w:rsidRPr="00EC6562" w:rsidRDefault="00000000" w:rsidP="00EC6562">
            <w:pPr>
              <w:keepNext/>
              <w:ind w:firstLine="0"/>
              <w:jc w:val="center"/>
              <w:rPr>
                <w:color w:val="auto"/>
                <w:sz w:val="26"/>
                <w:szCs w:val="26"/>
              </w:rPr>
            </w:pPr>
            <w:r w:rsidRPr="00EC6562">
              <w:rPr>
                <w:color w:val="auto"/>
                <w:sz w:val="26"/>
                <w:szCs w:val="26"/>
              </w:rPr>
              <w:t>4</w:t>
            </w:r>
            <w:r w:rsidRPr="00EC6562">
              <w:rPr>
                <w:color w:val="auto"/>
                <w:sz w:val="26"/>
                <w:szCs w:val="26"/>
              </w:rPr>
              <w:br/>
              <w:t>KH13</w:t>
            </w:r>
          </w:p>
        </w:tc>
        <w:tc>
          <w:tcPr>
            <w:tcW w:w="2617" w:type="dxa"/>
          </w:tcPr>
          <w:p w14:paraId="4C3E910E" w14:textId="77777777" w:rsidR="00E25D4F" w:rsidRPr="00EC6562" w:rsidRDefault="00000000" w:rsidP="00EC6562">
            <w:pPr>
              <w:keepNext/>
              <w:ind w:firstLine="0"/>
              <w:rPr>
                <w:color w:val="auto"/>
                <w:sz w:val="26"/>
                <w:szCs w:val="26"/>
              </w:rPr>
            </w:pPr>
            <w:r w:rsidRPr="00EC6562">
              <w:rPr>
                <w:color w:val="auto"/>
                <w:sz w:val="26"/>
                <w:szCs w:val="26"/>
              </w:rPr>
              <w:t>API xuất CSV và đối soát số liệu</w:t>
            </w:r>
          </w:p>
        </w:tc>
        <w:tc>
          <w:tcPr>
            <w:tcW w:w="1080" w:type="dxa"/>
          </w:tcPr>
          <w:p w14:paraId="174FA433" w14:textId="77777777" w:rsidR="00E25D4F" w:rsidRPr="00EC6562" w:rsidRDefault="00000000" w:rsidP="00EC6562">
            <w:pPr>
              <w:keepNext/>
              <w:ind w:firstLine="0"/>
              <w:jc w:val="center"/>
              <w:rPr>
                <w:color w:val="auto"/>
                <w:sz w:val="26"/>
                <w:szCs w:val="26"/>
              </w:rPr>
            </w:pPr>
            <w:r w:rsidRPr="00EC6562">
              <w:rPr>
                <w:color w:val="auto"/>
                <w:sz w:val="26"/>
                <w:szCs w:val="26"/>
              </w:rPr>
              <w:t>Thọ</w:t>
            </w:r>
          </w:p>
        </w:tc>
        <w:tc>
          <w:tcPr>
            <w:tcW w:w="4910" w:type="dxa"/>
          </w:tcPr>
          <w:p w14:paraId="655AF165" w14:textId="77777777" w:rsidR="00E25D4F" w:rsidRPr="00EC6562" w:rsidRDefault="00000000" w:rsidP="00EC6562">
            <w:pPr>
              <w:keepNext/>
              <w:ind w:firstLine="0"/>
              <w:rPr>
                <w:color w:val="auto"/>
                <w:sz w:val="26"/>
                <w:szCs w:val="26"/>
              </w:rPr>
            </w:pPr>
            <w:r w:rsidRPr="00EC6562">
              <w:rPr>
                <w:color w:val="auto"/>
                <w:sz w:val="26"/>
                <w:szCs w:val="26"/>
              </w:rPr>
              <w:t>Bộ lọc/quyền giống Dashboard; xuất ticket và KPI; dữ liệu tiếng Việt, không rò nội dung nội bộ, xử lý ô công thức.</w:t>
            </w:r>
          </w:p>
        </w:tc>
      </w:tr>
      <w:tr w:rsidR="00E25D4F" w:rsidRPr="00EC6562" w14:paraId="7B1C3FAA" w14:textId="77777777" w:rsidTr="00290B7F">
        <w:tc>
          <w:tcPr>
            <w:tcW w:w="1242" w:type="dxa"/>
          </w:tcPr>
          <w:p w14:paraId="28015ECA" w14:textId="77777777" w:rsidR="00E25D4F" w:rsidRPr="00EC6562" w:rsidRDefault="00000000" w:rsidP="00EC6562">
            <w:pPr>
              <w:keepNext/>
              <w:ind w:firstLine="0"/>
              <w:jc w:val="center"/>
              <w:rPr>
                <w:color w:val="auto"/>
                <w:sz w:val="26"/>
                <w:szCs w:val="26"/>
              </w:rPr>
            </w:pPr>
            <w:r w:rsidRPr="00EC6562">
              <w:rPr>
                <w:color w:val="auto"/>
                <w:sz w:val="26"/>
                <w:szCs w:val="26"/>
              </w:rPr>
              <w:t>4</w:t>
            </w:r>
            <w:r w:rsidRPr="00EC6562">
              <w:rPr>
                <w:color w:val="auto"/>
                <w:sz w:val="26"/>
                <w:szCs w:val="26"/>
              </w:rPr>
              <w:br/>
              <w:t>KH14</w:t>
            </w:r>
          </w:p>
        </w:tc>
        <w:tc>
          <w:tcPr>
            <w:tcW w:w="2617" w:type="dxa"/>
          </w:tcPr>
          <w:p w14:paraId="579E2E4B" w14:textId="77777777" w:rsidR="00E25D4F" w:rsidRPr="00EC6562" w:rsidRDefault="00000000" w:rsidP="00EC6562">
            <w:pPr>
              <w:keepNext/>
              <w:ind w:firstLine="0"/>
              <w:rPr>
                <w:color w:val="auto"/>
                <w:sz w:val="26"/>
                <w:szCs w:val="26"/>
              </w:rPr>
            </w:pPr>
            <w:r w:rsidRPr="00EC6562">
              <w:rPr>
                <w:color w:val="auto"/>
                <w:sz w:val="26"/>
                <w:szCs w:val="26"/>
              </w:rPr>
              <w:t>UI tải CSV và kiểm thử báo cáo</w:t>
            </w:r>
          </w:p>
        </w:tc>
        <w:tc>
          <w:tcPr>
            <w:tcW w:w="1080" w:type="dxa"/>
          </w:tcPr>
          <w:p w14:paraId="6A62D4F3" w14:textId="77777777" w:rsidR="00E25D4F" w:rsidRPr="00EC6562" w:rsidRDefault="00000000" w:rsidP="00EC6562">
            <w:pPr>
              <w:keepNext/>
              <w:ind w:firstLine="0"/>
              <w:jc w:val="center"/>
              <w:rPr>
                <w:color w:val="auto"/>
                <w:sz w:val="26"/>
                <w:szCs w:val="26"/>
              </w:rPr>
            </w:pPr>
            <w:r w:rsidRPr="00EC6562">
              <w:rPr>
                <w:color w:val="auto"/>
                <w:sz w:val="26"/>
                <w:szCs w:val="26"/>
              </w:rPr>
              <w:t>Thy</w:t>
            </w:r>
          </w:p>
        </w:tc>
        <w:tc>
          <w:tcPr>
            <w:tcW w:w="4910" w:type="dxa"/>
          </w:tcPr>
          <w:p w14:paraId="6C906915" w14:textId="77777777" w:rsidR="00E25D4F" w:rsidRPr="00EC6562" w:rsidRDefault="00000000" w:rsidP="00EC6562">
            <w:pPr>
              <w:keepNext/>
              <w:ind w:firstLine="0"/>
              <w:rPr>
                <w:color w:val="auto"/>
                <w:sz w:val="26"/>
                <w:szCs w:val="26"/>
              </w:rPr>
            </w:pPr>
            <w:r w:rsidRPr="00EC6562">
              <w:rPr>
                <w:color w:val="auto"/>
                <w:sz w:val="26"/>
                <w:szCs w:val="26"/>
              </w:rPr>
              <w:t>Chọn bộ lọc, tải báo cáo; empty/error/loading rõ ràng; kiểm tra tiếng Việt, số dòng và KPI trên bộ dữ liệu cố định.</w:t>
            </w:r>
          </w:p>
        </w:tc>
      </w:tr>
      <w:tr w:rsidR="00E25D4F" w:rsidRPr="00EC6562" w14:paraId="7C50B626" w14:textId="77777777" w:rsidTr="00290B7F">
        <w:tc>
          <w:tcPr>
            <w:tcW w:w="1242" w:type="dxa"/>
          </w:tcPr>
          <w:p w14:paraId="05C35279" w14:textId="77777777" w:rsidR="00E25D4F" w:rsidRPr="00EC6562" w:rsidRDefault="00000000" w:rsidP="00EC6562">
            <w:pPr>
              <w:keepNext/>
              <w:ind w:firstLine="0"/>
              <w:jc w:val="center"/>
              <w:rPr>
                <w:color w:val="auto"/>
                <w:sz w:val="26"/>
                <w:szCs w:val="26"/>
              </w:rPr>
            </w:pPr>
            <w:r w:rsidRPr="00EC6562">
              <w:rPr>
                <w:color w:val="auto"/>
                <w:sz w:val="26"/>
                <w:szCs w:val="26"/>
              </w:rPr>
              <w:t>4</w:t>
            </w:r>
            <w:r w:rsidRPr="00EC6562">
              <w:rPr>
                <w:color w:val="auto"/>
                <w:sz w:val="26"/>
                <w:szCs w:val="26"/>
              </w:rPr>
              <w:br/>
              <w:t>KH15</w:t>
            </w:r>
          </w:p>
        </w:tc>
        <w:tc>
          <w:tcPr>
            <w:tcW w:w="2617" w:type="dxa"/>
          </w:tcPr>
          <w:p w14:paraId="313FAD39" w14:textId="77777777" w:rsidR="00E25D4F" w:rsidRPr="00EC6562" w:rsidRDefault="00000000" w:rsidP="00EC6562">
            <w:pPr>
              <w:keepNext/>
              <w:ind w:firstLine="0"/>
              <w:rPr>
                <w:color w:val="auto"/>
                <w:sz w:val="26"/>
                <w:szCs w:val="26"/>
              </w:rPr>
            </w:pPr>
            <w:r w:rsidRPr="00EC6562">
              <w:rPr>
                <w:color w:val="auto"/>
                <w:sz w:val="26"/>
                <w:szCs w:val="26"/>
              </w:rPr>
              <w:t>Regression và UAT tích hợp cuối kỳ</w:t>
            </w:r>
          </w:p>
        </w:tc>
        <w:tc>
          <w:tcPr>
            <w:tcW w:w="1080" w:type="dxa"/>
          </w:tcPr>
          <w:p w14:paraId="72E51F33" w14:textId="77777777" w:rsidR="00E25D4F" w:rsidRPr="00EC6562" w:rsidRDefault="00000000" w:rsidP="00EC6562">
            <w:pPr>
              <w:keepNext/>
              <w:ind w:firstLine="0"/>
              <w:jc w:val="center"/>
              <w:rPr>
                <w:color w:val="auto"/>
                <w:sz w:val="26"/>
                <w:szCs w:val="26"/>
              </w:rPr>
            </w:pPr>
            <w:r w:rsidRPr="00EC6562">
              <w:rPr>
                <w:color w:val="auto"/>
                <w:sz w:val="26"/>
                <w:szCs w:val="26"/>
              </w:rPr>
              <w:t>Cả hai</w:t>
            </w:r>
          </w:p>
        </w:tc>
        <w:tc>
          <w:tcPr>
            <w:tcW w:w="4910" w:type="dxa"/>
          </w:tcPr>
          <w:p w14:paraId="5AEAC9E8" w14:textId="77777777" w:rsidR="00E25D4F" w:rsidRPr="00EC6562" w:rsidRDefault="00000000" w:rsidP="00EC6562">
            <w:pPr>
              <w:keepNext/>
              <w:ind w:firstLine="0"/>
              <w:rPr>
                <w:color w:val="auto"/>
                <w:sz w:val="26"/>
                <w:szCs w:val="26"/>
              </w:rPr>
            </w:pPr>
            <w:r w:rsidRPr="00EC6562">
              <w:rPr>
                <w:color w:val="auto"/>
                <w:sz w:val="26"/>
                <w:szCs w:val="26"/>
              </w:rPr>
              <w:t>Chạy suite trên commit chốt; smoke test PostgreSQL/Redis, migration và worker; UAT ba vai trò; không còn lỗi Critical/High mở.</w:t>
            </w:r>
          </w:p>
        </w:tc>
      </w:tr>
      <w:tr w:rsidR="00E25D4F" w:rsidRPr="00EC6562" w14:paraId="3F561F04" w14:textId="77777777" w:rsidTr="00290B7F">
        <w:tc>
          <w:tcPr>
            <w:tcW w:w="1242" w:type="dxa"/>
          </w:tcPr>
          <w:p w14:paraId="3F68CD16" w14:textId="77777777" w:rsidR="00E25D4F" w:rsidRPr="00EC6562" w:rsidRDefault="00000000" w:rsidP="00EC6562">
            <w:pPr>
              <w:ind w:firstLine="0"/>
              <w:jc w:val="center"/>
              <w:rPr>
                <w:color w:val="auto"/>
                <w:sz w:val="26"/>
                <w:szCs w:val="26"/>
              </w:rPr>
            </w:pPr>
            <w:r w:rsidRPr="00EC6562">
              <w:rPr>
                <w:color w:val="auto"/>
                <w:sz w:val="26"/>
                <w:szCs w:val="26"/>
              </w:rPr>
              <w:t>4</w:t>
            </w:r>
            <w:r w:rsidRPr="00EC6562">
              <w:rPr>
                <w:color w:val="auto"/>
                <w:sz w:val="26"/>
                <w:szCs w:val="26"/>
              </w:rPr>
              <w:br/>
              <w:t>KH16</w:t>
            </w:r>
          </w:p>
        </w:tc>
        <w:tc>
          <w:tcPr>
            <w:tcW w:w="2617" w:type="dxa"/>
          </w:tcPr>
          <w:p w14:paraId="32909371" w14:textId="77777777" w:rsidR="00E25D4F" w:rsidRPr="00EC6562" w:rsidRDefault="00000000" w:rsidP="00EC6562">
            <w:pPr>
              <w:ind w:firstLine="0"/>
              <w:rPr>
                <w:color w:val="auto"/>
                <w:sz w:val="26"/>
                <w:szCs w:val="26"/>
              </w:rPr>
            </w:pPr>
            <w:r w:rsidRPr="00EC6562">
              <w:rPr>
                <w:color w:val="auto"/>
                <w:sz w:val="26"/>
                <w:szCs w:val="26"/>
              </w:rPr>
              <w:t>Cập nhật báo cáo và gói bàn giao</w:t>
            </w:r>
          </w:p>
        </w:tc>
        <w:tc>
          <w:tcPr>
            <w:tcW w:w="1080" w:type="dxa"/>
          </w:tcPr>
          <w:p w14:paraId="6F7536B5" w14:textId="77777777" w:rsidR="00E25D4F" w:rsidRPr="00EC6562" w:rsidRDefault="00000000" w:rsidP="00EC6562">
            <w:pPr>
              <w:ind w:firstLine="0"/>
              <w:jc w:val="center"/>
              <w:rPr>
                <w:color w:val="auto"/>
                <w:sz w:val="26"/>
                <w:szCs w:val="26"/>
              </w:rPr>
            </w:pPr>
            <w:r w:rsidRPr="00EC6562">
              <w:rPr>
                <w:color w:val="auto"/>
                <w:sz w:val="26"/>
                <w:szCs w:val="26"/>
              </w:rPr>
              <w:t>Thy</w:t>
            </w:r>
            <w:r w:rsidRPr="00EC6562">
              <w:rPr>
                <w:color w:val="auto"/>
                <w:sz w:val="26"/>
                <w:szCs w:val="26"/>
              </w:rPr>
              <w:br/>
              <w:t>Thọ rà soát</w:t>
            </w:r>
          </w:p>
        </w:tc>
        <w:tc>
          <w:tcPr>
            <w:tcW w:w="4910" w:type="dxa"/>
          </w:tcPr>
          <w:p w14:paraId="7EC0A3BA" w14:textId="77777777" w:rsidR="00E25D4F" w:rsidRPr="00EC6562" w:rsidRDefault="00000000" w:rsidP="00EC6562">
            <w:pPr>
              <w:ind w:firstLine="0"/>
              <w:rPr>
                <w:color w:val="auto"/>
                <w:sz w:val="26"/>
                <w:szCs w:val="26"/>
              </w:rPr>
            </w:pPr>
            <w:r w:rsidRPr="00EC6562">
              <w:rPr>
                <w:color w:val="auto"/>
                <w:sz w:val="26"/>
                <w:szCs w:val="26"/>
              </w:rPr>
              <w:t>Word milestone, LaTeX/PDF, video, README và evidence cùng phiên bản; Git đã lưu đủ; ZIP nén từ commit đã nghiệm thu.</w:t>
            </w:r>
          </w:p>
        </w:tc>
      </w:tr>
    </w:tbl>
    <w:p w14:paraId="65F0AD73" w14:textId="77777777" w:rsidR="00E25D4F" w:rsidRPr="00EC6562" w:rsidRDefault="00E25D4F">
      <w:pPr>
        <w:spacing w:after="40" w:line="96" w:lineRule="auto"/>
        <w:rPr>
          <w:color w:val="auto"/>
          <w:sz w:val="26"/>
          <w:szCs w:val="26"/>
        </w:rPr>
      </w:pPr>
    </w:p>
    <w:p w14:paraId="3AE93DAA" w14:textId="3150FAAA" w:rsidR="00E25D4F" w:rsidRPr="00EC6562" w:rsidRDefault="00EC6562" w:rsidP="00EC6562">
      <w:pPr>
        <w:pStyle w:val="Heading2"/>
        <w:ind w:firstLine="0"/>
        <w:rPr>
          <w:color w:val="auto"/>
          <w:sz w:val="26"/>
        </w:rPr>
      </w:pPr>
      <w:r w:rsidRPr="00EC6562">
        <w:rPr>
          <w:color w:val="auto"/>
          <w:sz w:val="26"/>
        </w:rPr>
        <w:t>8</w:t>
      </w:r>
      <w:r w:rsidRPr="00EC6562">
        <w:rPr>
          <w:color w:val="auto"/>
          <w:sz w:val="26"/>
          <w:lang w:val="vi-VN"/>
        </w:rPr>
        <w:t>.</w:t>
      </w:r>
      <w:r w:rsidR="00000000" w:rsidRPr="00EC6562">
        <w:rPr>
          <w:color w:val="auto"/>
          <w:sz w:val="26"/>
        </w:rPr>
        <w:t xml:space="preserve"> Tiêu chí nghiệm thu giai đoạn tiếp theo</w:t>
      </w:r>
    </w:p>
    <w:p w14:paraId="20EF6B24" w14:textId="77777777" w:rsidR="00E25D4F" w:rsidRPr="00EC6562" w:rsidRDefault="00000000" w:rsidP="00EC6562">
      <w:pPr>
        <w:pStyle w:val="ListBullet"/>
        <w:numPr>
          <w:ilvl w:val="0"/>
          <w:numId w:val="12"/>
        </w:numPr>
        <w:rPr>
          <w:color w:val="auto"/>
          <w:sz w:val="26"/>
          <w:szCs w:val="26"/>
        </w:rPr>
      </w:pPr>
      <w:r w:rsidRPr="00EC6562">
        <w:rPr>
          <w:color w:val="auto"/>
          <w:sz w:val="26"/>
          <w:szCs w:val="26"/>
        </w:rPr>
        <w:t>US05 và US17 có API, UI và test đạt các AC trong phạm vi trạng thái đã chốt. Sai vai trò, dữ liệu không hợp lệ và lưu lỗi không làm thay đổi dữ liệu nghiệp vụ.</w:t>
      </w:r>
    </w:p>
    <w:p w14:paraId="1BEE0964" w14:textId="77777777" w:rsidR="00E25D4F" w:rsidRPr="00EC6562" w:rsidRDefault="00000000" w:rsidP="00EC6562">
      <w:pPr>
        <w:pStyle w:val="ListBullet"/>
        <w:numPr>
          <w:ilvl w:val="0"/>
          <w:numId w:val="12"/>
        </w:numPr>
        <w:rPr>
          <w:color w:val="auto"/>
          <w:sz w:val="26"/>
          <w:szCs w:val="26"/>
        </w:rPr>
      </w:pPr>
      <w:r w:rsidRPr="00EC6562">
        <w:rPr>
          <w:color w:val="auto"/>
          <w:sz w:val="26"/>
          <w:szCs w:val="26"/>
        </w:rPr>
        <w:t>Worker chạy theo cấu hình, không tạo trùng sự kiện/thông báo, không tự đóng trước 72 giờ và khôi phục được sau restart.</w:t>
      </w:r>
    </w:p>
    <w:p w14:paraId="15EAF57B" w14:textId="77777777" w:rsidR="00E25D4F" w:rsidRPr="00EC6562" w:rsidRDefault="00000000" w:rsidP="00EC6562">
      <w:pPr>
        <w:pStyle w:val="ListBullet"/>
        <w:numPr>
          <w:ilvl w:val="0"/>
          <w:numId w:val="12"/>
        </w:numPr>
        <w:rPr>
          <w:color w:val="auto"/>
          <w:sz w:val="26"/>
          <w:szCs w:val="26"/>
        </w:rPr>
      </w:pPr>
      <w:r w:rsidRPr="00EC6562">
        <w:rPr>
          <w:color w:val="auto"/>
          <w:sz w:val="26"/>
          <w:szCs w:val="26"/>
        </w:rPr>
        <w:t>Kho hướng dẫn bảo vệ bài nháp, dữ liệu ticket và comment nội bộ; chỉ bài đã xuất bản được Requester tra cứu.</w:t>
      </w:r>
    </w:p>
    <w:p w14:paraId="71D83357" w14:textId="77777777" w:rsidR="00E25D4F" w:rsidRPr="00EC6562" w:rsidRDefault="00000000" w:rsidP="00EC6562">
      <w:pPr>
        <w:pStyle w:val="ListBullet"/>
        <w:numPr>
          <w:ilvl w:val="0"/>
          <w:numId w:val="12"/>
        </w:numPr>
        <w:rPr>
          <w:color w:val="auto"/>
          <w:sz w:val="26"/>
          <w:szCs w:val="26"/>
        </w:rPr>
      </w:pPr>
      <w:r w:rsidRPr="00EC6562">
        <w:rPr>
          <w:color w:val="auto"/>
          <w:sz w:val="26"/>
          <w:szCs w:val="26"/>
        </w:rPr>
        <w:t>CSV khớp nguồn dữ liệu/bộ lọc/quyền của Dashboard và đọc đúng tiếng Việt. Không lấy bộ JSON KPI mô phỏng thay cho dữ liệu Dashboard đang vận hành.</w:t>
      </w:r>
    </w:p>
    <w:p w14:paraId="0E3691A3" w14:textId="77777777" w:rsidR="00E25D4F" w:rsidRPr="00EC6562" w:rsidRDefault="00000000" w:rsidP="00EC6562">
      <w:pPr>
        <w:pStyle w:val="ListBullet"/>
        <w:numPr>
          <w:ilvl w:val="0"/>
          <w:numId w:val="12"/>
        </w:numPr>
        <w:rPr>
          <w:color w:val="auto"/>
          <w:sz w:val="26"/>
          <w:szCs w:val="26"/>
        </w:rPr>
      </w:pPr>
      <w:r w:rsidRPr="00EC6562">
        <w:rPr>
          <w:color w:val="auto"/>
          <w:sz w:val="26"/>
          <w:szCs w:val="26"/>
        </w:rPr>
        <w:t>Suite hiện hành và các test mới đều đạt trên cùng commit; failed/error = 0. Không có test bắt buộc bị skipped hoặc lỗi Critical/High đang mở. Số test cuối kỳ có thể lớn hơn 339 và phải lấy từ lần chạy thực tế.</w:t>
      </w:r>
    </w:p>
    <w:p w14:paraId="5E7DC599" w14:textId="77777777" w:rsidR="00E25D4F" w:rsidRPr="00EC6562" w:rsidRDefault="00000000" w:rsidP="00EC6562">
      <w:pPr>
        <w:pStyle w:val="ListBullet"/>
        <w:numPr>
          <w:ilvl w:val="0"/>
          <w:numId w:val="12"/>
        </w:numPr>
        <w:rPr>
          <w:color w:val="auto"/>
          <w:sz w:val="26"/>
          <w:szCs w:val="26"/>
        </w:rPr>
      </w:pPr>
      <w:r w:rsidRPr="00EC6562">
        <w:rPr>
          <w:color w:val="auto"/>
          <w:sz w:val="26"/>
          <w:szCs w:val="26"/>
        </w:rPr>
        <w:lastRenderedPageBreak/>
        <w:t>UAT bao phủ ba vai trò trên desktop và mobile; kết quả ghi ngày, người thực hiện, bước thao tác và bằng chứng. Hoàn thành xác nhận người tham gia theo yêu cầu giảng viên.</w:t>
      </w:r>
    </w:p>
    <w:p w14:paraId="1A125EF1" w14:textId="77777777" w:rsidR="00E25D4F" w:rsidRPr="00EC6562" w:rsidRDefault="00000000" w:rsidP="00EC6562">
      <w:pPr>
        <w:pStyle w:val="ListBullet"/>
        <w:numPr>
          <w:ilvl w:val="0"/>
          <w:numId w:val="12"/>
        </w:numPr>
        <w:rPr>
          <w:color w:val="auto"/>
          <w:sz w:val="26"/>
          <w:szCs w:val="26"/>
        </w:rPr>
      </w:pPr>
      <w:r w:rsidRPr="00EC6562">
        <w:rPr>
          <w:color w:val="auto"/>
          <w:sz w:val="26"/>
          <w:szCs w:val="26"/>
        </w:rPr>
        <w:t>KPI05 và KPI08 được tính lại theo kỳ đánh giá mới, giữ nguyên công thức/mục tiêu. Nhóm báo cáo đúng kết quả đạt/chưa đạt và phân tích nguyên nhân.</w:t>
      </w:r>
    </w:p>
    <w:p w14:paraId="4DD10DA8" w14:textId="5B7DBA15" w:rsidR="00E25D4F" w:rsidRPr="00290B7F" w:rsidRDefault="00290B7F" w:rsidP="00290B7F">
      <w:pPr>
        <w:ind w:firstLine="0"/>
        <w:jc w:val="center"/>
        <w:rPr>
          <w:i/>
          <w:iCs/>
          <w:sz w:val="26"/>
          <w:szCs w:val="26"/>
        </w:rPr>
      </w:pPr>
      <w:r>
        <w:rPr>
          <w:i/>
          <w:iCs/>
          <w:sz w:val="26"/>
          <w:szCs w:val="26"/>
        </w:rPr>
        <w:t>Bảng</w:t>
      </w:r>
      <w:r>
        <w:rPr>
          <w:i/>
          <w:iCs/>
          <w:sz w:val="26"/>
          <w:szCs w:val="26"/>
          <w:lang w:val="vi-VN"/>
        </w:rPr>
        <w:t xml:space="preserve"> 8.1. </w:t>
      </w:r>
      <w:r w:rsidR="00000000" w:rsidRPr="00290B7F">
        <w:rPr>
          <w:i/>
          <w:iCs/>
          <w:sz w:val="26"/>
          <w:szCs w:val="26"/>
        </w:rPr>
        <w:t>Rủi ro và cách xử lý</w:t>
      </w:r>
    </w:p>
    <w:tbl>
      <w:tblPr>
        <w:tblStyle w:val="TableGrid"/>
        <w:tblW w:w="0" w:type="auto"/>
        <w:tblLayout w:type="fixed"/>
        <w:tblLook w:val="04A0" w:firstRow="1" w:lastRow="0" w:firstColumn="1" w:lastColumn="0" w:noHBand="0" w:noVBand="1"/>
      </w:tblPr>
      <w:tblGrid>
        <w:gridCol w:w="2981"/>
        <w:gridCol w:w="6869"/>
      </w:tblGrid>
      <w:tr w:rsidR="00E25D4F" w:rsidRPr="00EC6562" w14:paraId="6F0B23F8" w14:textId="77777777" w:rsidTr="00EC6562">
        <w:tc>
          <w:tcPr>
            <w:tcW w:w="2981" w:type="dxa"/>
          </w:tcPr>
          <w:p w14:paraId="6805B228" w14:textId="77777777" w:rsidR="00E25D4F" w:rsidRPr="00EC6562" w:rsidRDefault="00000000" w:rsidP="00EC6562">
            <w:pPr>
              <w:spacing w:line="252" w:lineRule="auto"/>
              <w:ind w:firstLine="0"/>
              <w:jc w:val="center"/>
              <w:rPr>
                <w:color w:val="auto"/>
                <w:sz w:val="26"/>
                <w:szCs w:val="26"/>
              </w:rPr>
            </w:pPr>
            <w:r w:rsidRPr="00EC6562">
              <w:rPr>
                <w:b/>
                <w:color w:val="auto"/>
                <w:sz w:val="26"/>
                <w:szCs w:val="26"/>
              </w:rPr>
              <w:t>Rủi ro</w:t>
            </w:r>
          </w:p>
        </w:tc>
        <w:tc>
          <w:tcPr>
            <w:tcW w:w="6869" w:type="dxa"/>
          </w:tcPr>
          <w:p w14:paraId="3D90975A" w14:textId="77777777" w:rsidR="00E25D4F" w:rsidRPr="00EC6562" w:rsidRDefault="00000000" w:rsidP="00EC6562">
            <w:pPr>
              <w:spacing w:line="252" w:lineRule="auto"/>
              <w:ind w:firstLine="0"/>
              <w:jc w:val="center"/>
              <w:rPr>
                <w:color w:val="auto"/>
                <w:sz w:val="26"/>
                <w:szCs w:val="26"/>
              </w:rPr>
            </w:pPr>
            <w:r w:rsidRPr="00EC6562">
              <w:rPr>
                <w:b/>
                <w:color w:val="auto"/>
                <w:sz w:val="26"/>
                <w:szCs w:val="26"/>
              </w:rPr>
              <w:t>Cách xử lý trong kế hoạch</w:t>
            </w:r>
          </w:p>
        </w:tc>
      </w:tr>
      <w:tr w:rsidR="00E25D4F" w:rsidRPr="00EC6562" w14:paraId="2B116673" w14:textId="77777777" w:rsidTr="00EC6562">
        <w:tc>
          <w:tcPr>
            <w:tcW w:w="2981" w:type="dxa"/>
          </w:tcPr>
          <w:p w14:paraId="196FDDDA" w14:textId="77777777" w:rsidR="00E25D4F" w:rsidRPr="00EC6562" w:rsidRDefault="00000000" w:rsidP="00EC6562">
            <w:pPr>
              <w:spacing w:line="252" w:lineRule="auto"/>
              <w:ind w:firstLine="0"/>
              <w:rPr>
                <w:color w:val="auto"/>
                <w:sz w:val="26"/>
                <w:szCs w:val="26"/>
              </w:rPr>
            </w:pPr>
            <w:r w:rsidRPr="00EC6562">
              <w:rPr>
                <w:color w:val="auto"/>
                <w:sz w:val="26"/>
                <w:szCs w:val="26"/>
              </w:rPr>
              <w:t>Đổi ưu tiên ảnh hưởng hạn và kết quả SLA</w:t>
            </w:r>
          </w:p>
        </w:tc>
        <w:tc>
          <w:tcPr>
            <w:tcW w:w="6869" w:type="dxa"/>
          </w:tcPr>
          <w:p w14:paraId="739EB84D" w14:textId="77777777" w:rsidR="00E25D4F" w:rsidRPr="00EC6562" w:rsidRDefault="00000000" w:rsidP="00EC6562">
            <w:pPr>
              <w:spacing w:line="252" w:lineRule="auto"/>
              <w:ind w:firstLine="0"/>
              <w:rPr>
                <w:color w:val="auto"/>
                <w:sz w:val="26"/>
                <w:szCs w:val="26"/>
              </w:rPr>
            </w:pPr>
            <w:r w:rsidRPr="00EC6562">
              <w:rPr>
                <w:color w:val="auto"/>
                <w:sz w:val="26"/>
                <w:szCs w:val="26"/>
              </w:rPr>
              <w:t>Chốt BR-SLA-08 trước lập trình; lưu lịch sử hạn cũ/mới, test tạm dừng và rollback; chưa mở cập nhật trên ticket REOPENED.</w:t>
            </w:r>
          </w:p>
        </w:tc>
      </w:tr>
      <w:tr w:rsidR="00E25D4F" w:rsidRPr="00EC6562" w14:paraId="054C2A0A" w14:textId="77777777" w:rsidTr="00EC6562">
        <w:tc>
          <w:tcPr>
            <w:tcW w:w="2981" w:type="dxa"/>
          </w:tcPr>
          <w:p w14:paraId="559402A6" w14:textId="77777777" w:rsidR="00E25D4F" w:rsidRPr="00EC6562" w:rsidRDefault="00000000" w:rsidP="00EC6562">
            <w:pPr>
              <w:spacing w:line="252" w:lineRule="auto"/>
              <w:ind w:firstLine="0"/>
              <w:rPr>
                <w:color w:val="auto"/>
                <w:sz w:val="26"/>
                <w:szCs w:val="26"/>
              </w:rPr>
            </w:pPr>
            <w:r w:rsidRPr="00EC6562">
              <w:rPr>
                <w:color w:val="auto"/>
                <w:sz w:val="26"/>
                <w:szCs w:val="26"/>
              </w:rPr>
              <w:t>Worker chạy chồng hoặc bị dừng</w:t>
            </w:r>
          </w:p>
        </w:tc>
        <w:tc>
          <w:tcPr>
            <w:tcW w:w="6869" w:type="dxa"/>
          </w:tcPr>
          <w:p w14:paraId="2A366EFA" w14:textId="77777777" w:rsidR="00E25D4F" w:rsidRPr="00EC6562" w:rsidRDefault="00000000" w:rsidP="00EC6562">
            <w:pPr>
              <w:spacing w:line="252" w:lineRule="auto"/>
              <w:ind w:firstLine="0"/>
              <w:rPr>
                <w:color w:val="auto"/>
                <w:sz w:val="26"/>
                <w:szCs w:val="26"/>
              </w:rPr>
            </w:pPr>
            <w:r w:rsidRPr="00EC6562">
              <w:rPr>
                <w:color w:val="auto"/>
                <w:sz w:val="26"/>
                <w:szCs w:val="26"/>
              </w:rPr>
              <w:t>Khóa/kiểm tra idempotency, log lượt chạy; kiểm tra restart và dữ liệu bị bỏ lỡ; tách worker khỏi mỗi tiến trình web.</w:t>
            </w:r>
          </w:p>
        </w:tc>
      </w:tr>
      <w:tr w:rsidR="00E25D4F" w:rsidRPr="00EC6562" w14:paraId="4549F772" w14:textId="77777777" w:rsidTr="00EC6562">
        <w:tc>
          <w:tcPr>
            <w:tcW w:w="2981" w:type="dxa"/>
          </w:tcPr>
          <w:p w14:paraId="55F58478" w14:textId="77777777" w:rsidR="00E25D4F" w:rsidRPr="00EC6562" w:rsidRDefault="00000000" w:rsidP="00EC6562">
            <w:pPr>
              <w:spacing w:line="252" w:lineRule="auto"/>
              <w:ind w:firstLine="0"/>
              <w:rPr>
                <w:color w:val="auto"/>
                <w:sz w:val="26"/>
                <w:szCs w:val="26"/>
              </w:rPr>
            </w:pPr>
            <w:r w:rsidRPr="00EC6562">
              <w:rPr>
                <w:color w:val="auto"/>
                <w:sz w:val="26"/>
                <w:szCs w:val="26"/>
              </w:rPr>
              <w:t>SQLite test không phản ánh hết môi trường thật</w:t>
            </w:r>
          </w:p>
        </w:tc>
        <w:tc>
          <w:tcPr>
            <w:tcW w:w="6869" w:type="dxa"/>
          </w:tcPr>
          <w:p w14:paraId="46E7CA55" w14:textId="77777777" w:rsidR="00E25D4F" w:rsidRPr="00EC6562" w:rsidRDefault="00000000" w:rsidP="00EC6562">
            <w:pPr>
              <w:spacing w:line="252" w:lineRule="auto"/>
              <w:ind w:firstLine="0"/>
              <w:rPr>
                <w:color w:val="auto"/>
                <w:sz w:val="26"/>
                <w:szCs w:val="26"/>
              </w:rPr>
            </w:pPr>
            <w:r w:rsidRPr="00EC6562">
              <w:rPr>
                <w:color w:val="auto"/>
                <w:sz w:val="26"/>
                <w:szCs w:val="26"/>
              </w:rPr>
              <w:t>Bổ sung kiểm tra PostgreSQL/Redis cho migration, giao dịch và worker, ngoài suite tự động đang có.</w:t>
            </w:r>
          </w:p>
        </w:tc>
      </w:tr>
      <w:tr w:rsidR="00E25D4F" w:rsidRPr="00EC6562" w14:paraId="628583BF" w14:textId="77777777" w:rsidTr="00EC6562">
        <w:tc>
          <w:tcPr>
            <w:tcW w:w="2981" w:type="dxa"/>
          </w:tcPr>
          <w:p w14:paraId="41A69EB7" w14:textId="77777777" w:rsidR="00E25D4F" w:rsidRPr="00EC6562" w:rsidRDefault="00000000" w:rsidP="00EC6562">
            <w:pPr>
              <w:spacing w:line="252" w:lineRule="auto"/>
              <w:ind w:firstLine="0"/>
              <w:rPr>
                <w:color w:val="auto"/>
                <w:sz w:val="26"/>
                <w:szCs w:val="26"/>
              </w:rPr>
            </w:pPr>
            <w:r w:rsidRPr="00EC6562">
              <w:rPr>
                <w:color w:val="auto"/>
                <w:sz w:val="26"/>
                <w:szCs w:val="26"/>
              </w:rPr>
              <w:t>Phạm vi vượt khả năng bốn tuần</w:t>
            </w:r>
          </w:p>
        </w:tc>
        <w:tc>
          <w:tcPr>
            <w:tcW w:w="6869" w:type="dxa"/>
          </w:tcPr>
          <w:p w14:paraId="3023A534" w14:textId="77777777" w:rsidR="00E25D4F" w:rsidRPr="00EC6562" w:rsidRDefault="00000000" w:rsidP="00EC6562">
            <w:pPr>
              <w:spacing w:line="252" w:lineRule="auto"/>
              <w:ind w:firstLine="0"/>
              <w:rPr>
                <w:color w:val="auto"/>
                <w:sz w:val="26"/>
                <w:szCs w:val="26"/>
              </w:rPr>
            </w:pPr>
            <w:r w:rsidRPr="00EC6562">
              <w:rPr>
                <w:color w:val="auto"/>
                <w:sz w:val="26"/>
                <w:szCs w:val="26"/>
              </w:rPr>
              <w:t>Giữ US05/US17 và nghiệm thu; thu gọn các phần mở rộng theo mục 6 3; cập nhật backlog và báo cáo tiến độ.</w:t>
            </w:r>
          </w:p>
        </w:tc>
      </w:tr>
    </w:tbl>
    <w:p w14:paraId="371C17A5" w14:textId="77777777" w:rsidR="00E25D4F" w:rsidRPr="00EC6562" w:rsidRDefault="00E25D4F">
      <w:pPr>
        <w:spacing w:after="40" w:line="96" w:lineRule="auto"/>
        <w:rPr>
          <w:color w:val="auto"/>
          <w:sz w:val="26"/>
          <w:szCs w:val="26"/>
        </w:rPr>
      </w:pPr>
    </w:p>
    <w:p w14:paraId="0BCD4D5B" w14:textId="4DC7D65D" w:rsidR="00E25D4F" w:rsidRPr="00EC6562" w:rsidRDefault="00E25D4F" w:rsidP="00EC6562">
      <w:pPr>
        <w:pStyle w:val="ListBullet"/>
        <w:numPr>
          <w:ilvl w:val="0"/>
          <w:numId w:val="0"/>
        </w:numPr>
        <w:rPr>
          <w:color w:val="auto"/>
          <w:sz w:val="26"/>
          <w:szCs w:val="26"/>
        </w:rPr>
      </w:pPr>
    </w:p>
    <w:sectPr w:rsidR="00E25D4F" w:rsidRPr="00EC6562" w:rsidSect="00034616">
      <w:footerReference w:type="default" r:id="rId9"/>
      <w:pgSz w:w="12240" w:h="15840"/>
      <w:pgMar w:top="1094" w:right="1195" w:bottom="1094" w:left="1195"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4C43" w14:textId="77777777" w:rsidR="00A84871" w:rsidRDefault="00A84871">
      <w:pPr>
        <w:spacing w:after="0" w:line="240" w:lineRule="auto"/>
      </w:pPr>
      <w:r>
        <w:separator/>
      </w:r>
    </w:p>
  </w:endnote>
  <w:endnote w:type="continuationSeparator" w:id="0">
    <w:p w14:paraId="1E24F0E6" w14:textId="77777777" w:rsidR="00A84871" w:rsidRDefault="00A84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A877" w14:textId="77777777" w:rsidR="00E25D4F" w:rsidRDefault="00000000">
    <w:pPr>
      <w:pStyle w:val="Footer"/>
      <w:jc w:val="right"/>
    </w:pPr>
    <w:r>
      <w:rPr>
        <w:sz w:val="18"/>
      </w:rPr>
      <w:t xml:space="preserve">Trang </w:t>
    </w:r>
    <w:r>
      <w:fldChar w:fldCharType="begin"/>
    </w:r>
    <w:r>
      <w:instrText>PAGE</w:instrText>
    </w:r>
    <w:r>
      <w:fldChar w:fldCharType="separate"/>
    </w:r>
    <w:r w:rsidR="005866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9F763" w14:textId="77777777" w:rsidR="00A84871" w:rsidRDefault="00A84871">
      <w:pPr>
        <w:spacing w:after="0" w:line="240" w:lineRule="auto"/>
      </w:pPr>
      <w:r>
        <w:separator/>
      </w:r>
    </w:p>
  </w:footnote>
  <w:footnote w:type="continuationSeparator" w:id="0">
    <w:p w14:paraId="383718B3" w14:textId="77777777" w:rsidR="00A84871" w:rsidRDefault="00A84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183CAE"/>
    <w:multiLevelType w:val="hybridMultilevel"/>
    <w:tmpl w:val="4508A95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22170BD1"/>
    <w:multiLevelType w:val="hybridMultilevel"/>
    <w:tmpl w:val="23749A0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5EFB15B1"/>
    <w:multiLevelType w:val="hybridMultilevel"/>
    <w:tmpl w:val="B6BE161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731D67C9"/>
    <w:multiLevelType w:val="hybridMultilevel"/>
    <w:tmpl w:val="9F6C97C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77821B6A"/>
    <w:multiLevelType w:val="hybridMultilevel"/>
    <w:tmpl w:val="EF5066B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7CC84B5F"/>
    <w:multiLevelType w:val="hybridMultilevel"/>
    <w:tmpl w:val="929A8FE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930697941">
    <w:abstractNumId w:val="8"/>
  </w:num>
  <w:num w:numId="2" w16cid:durableId="1486313753">
    <w:abstractNumId w:val="6"/>
  </w:num>
  <w:num w:numId="3" w16cid:durableId="726149569">
    <w:abstractNumId w:val="5"/>
  </w:num>
  <w:num w:numId="4" w16cid:durableId="603684144">
    <w:abstractNumId w:val="4"/>
  </w:num>
  <w:num w:numId="5" w16cid:durableId="59403701">
    <w:abstractNumId w:val="7"/>
  </w:num>
  <w:num w:numId="6" w16cid:durableId="1841189448">
    <w:abstractNumId w:val="3"/>
  </w:num>
  <w:num w:numId="7" w16cid:durableId="1773427308">
    <w:abstractNumId w:val="2"/>
  </w:num>
  <w:num w:numId="8" w16cid:durableId="1269433803">
    <w:abstractNumId w:val="1"/>
  </w:num>
  <w:num w:numId="9" w16cid:durableId="787819893">
    <w:abstractNumId w:val="0"/>
  </w:num>
  <w:num w:numId="10" w16cid:durableId="1357341616">
    <w:abstractNumId w:val="9"/>
  </w:num>
  <w:num w:numId="11" w16cid:durableId="202254502">
    <w:abstractNumId w:val="10"/>
  </w:num>
  <w:num w:numId="12" w16cid:durableId="1938905643">
    <w:abstractNumId w:val="14"/>
  </w:num>
  <w:num w:numId="13" w16cid:durableId="859969436">
    <w:abstractNumId w:val="13"/>
  </w:num>
  <w:num w:numId="14" w16cid:durableId="996494173">
    <w:abstractNumId w:val="12"/>
  </w:num>
  <w:num w:numId="15" w16cid:durableId="2865893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BB3"/>
    <w:rsid w:val="00290B7F"/>
    <w:rsid w:val="0029639D"/>
    <w:rsid w:val="00326F90"/>
    <w:rsid w:val="005866EF"/>
    <w:rsid w:val="00A84871"/>
    <w:rsid w:val="00AA1D8D"/>
    <w:rsid w:val="00B47730"/>
    <w:rsid w:val="00CB0664"/>
    <w:rsid w:val="00E25D4F"/>
    <w:rsid w:val="00E63447"/>
    <w:rsid w:val="00EC6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CC68C"/>
  <w14:defaultImageDpi w14:val="300"/>
  <w15:docId w15:val="{08DDC41B-8A02-49E9-831B-2FEA7BF6C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264"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3"/>
    </w:rPr>
  </w:style>
  <w:style w:type="paragraph" w:styleId="Heading1">
    <w:name w:val="heading 1"/>
    <w:basedOn w:val="Normal"/>
    <w:next w:val="Normal"/>
    <w:link w:val="Heading1Char"/>
    <w:uiPriority w:val="9"/>
    <w:qFormat/>
    <w:rsid w:val="00FC693F"/>
    <w:pPr>
      <w:keepNext/>
      <w:keepLines/>
      <w:spacing w:before="20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ind w:firstLine="720"/>
    </w:pPr>
    <w:rPr>
      <w:i/>
      <w:iCs/>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216" w:hanging="144"/>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0B7F"/>
    <w:rPr>
      <w:color w:val="0000FF" w:themeColor="hyperlink"/>
      <w:u w:val="single"/>
    </w:rPr>
  </w:style>
  <w:style w:type="character" w:styleId="UnresolvedMention">
    <w:name w:val="Unresolved Mention"/>
    <w:basedOn w:val="DefaultParagraphFont"/>
    <w:uiPriority w:val="99"/>
    <w:semiHidden/>
    <w:unhideWhenUsed/>
    <w:rsid w:val="00290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zjalsuUS4vaOu3xUptwp1-CYNtigzqYk/view?usp=drive_li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2430</Words>
  <Characters>13854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Báo cáo tiến độ milestone và kế hoạch phát triển Helpdesk SLA</vt:lpstr>
    </vt:vector>
  </TitlesOfParts>
  <Manager/>
  <Company/>
  <LinksUpToDate>false</LinksUpToDate>
  <CharactersWithSpaces>16252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milestone và kế hoạch phát triển Helpdesk SLA</dc:title>
  <dc:subject>Báo cáo tiến độ ngày 09/10/2026 và kế hoạch phát triển bốn tuần</dc:subject>
  <dc:creator>Phạm Bao Hữu Thọ; Nguyễn Thị Mai Thy</dc:creator>
  <cp:keywords>Helpdesk, SLA, milestone, HKDN, kế hoạch 4 tuần</cp:keywords>
  <dc:description/>
  <cp:lastModifiedBy>Pham Tho</cp:lastModifiedBy>
  <cp:revision>2</cp:revision>
  <dcterms:created xsi:type="dcterms:W3CDTF">2013-12-23T23:15:00Z</dcterms:created>
  <dcterms:modified xsi:type="dcterms:W3CDTF">2026-10-09T12:29:00Z</dcterms:modified>
  <cp:category/>
</cp:coreProperties>
</file>