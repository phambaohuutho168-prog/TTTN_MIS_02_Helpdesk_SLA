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1.png" ContentType="image/jpeg"/>
  <Override PartName="/word/media/image42.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8E52" w14:textId="0718BD4D" w:rsidR="00D95137" w:rsidRPr="00D95137" w:rsidRDefault="00D95137" w:rsidP="00D95137">
      <w:pPr>
        <w:jc w:val="center"/>
        <w:rPr>
          <w:b/>
          <w:bCs/>
          <w:sz w:val="24"/>
          <w:szCs w:val="24"/>
        </w:rPr>
      </w:pPr>
      <w:r>
        <w:rPr>
          <w:b/>
          <w:bCs/>
          <w:noProof/>
          <w:sz w:val="24"/>
          <w:szCs w:val="24"/>
        </w:rPr>
        <mc:AlternateContent>
          <mc:Choice Requires="wps">
            <w:drawing>
              <wp:anchor distT="0" distB="0" distL="114300" distR="114300" simplePos="0" relativeHeight="251659264" behindDoc="1" locked="0" layoutInCell="1" allowOverlap="1" wp14:anchorId="5B22D91C" wp14:editId="7CD5E4AC">
                <wp:simplePos x="0" y="0"/>
                <wp:positionH relativeFrom="column">
                  <wp:posOffset>-584791</wp:posOffset>
                </wp:positionH>
                <wp:positionV relativeFrom="paragraph">
                  <wp:posOffset>-563526</wp:posOffset>
                </wp:positionV>
                <wp:extent cx="7081284" cy="9324754"/>
                <wp:effectExtent l="19050" t="19050" r="43815" b="29210"/>
                <wp:wrapNone/>
                <wp:docPr id="1067558355" name="Rectangle 1"/>
                <wp:cNvGraphicFramePr/>
                <a:graphic xmlns:a="http://schemas.openxmlformats.org/drawingml/2006/main">
                  <a:graphicData uri="http://schemas.microsoft.com/office/word/2010/wordprocessingShape">
                    <wps:wsp>
                      <wps:cNvSpPr/>
                      <wps:spPr>
                        <a:xfrm>
                          <a:off x="0" y="0"/>
                          <a:ext cx="7081284" cy="9324754"/>
                        </a:xfrm>
                        <a:prstGeom prst="rect">
                          <a:avLst/>
                        </a:prstGeom>
                        <a:ln w="57150" cap="flat" cmpd="tri">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2C65CA" id="Rectangle 1" o:spid="_x0000_s1026" style="position:absolute;margin-left:-46.05pt;margin-top:-44.35pt;width:557.6pt;height:734.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" fillcolor="white [3201]" strokecolor="black [3213]" strokeweight="4.5pt">
                <v:stroke linestyle="thickBetweenThin"/>
              </v:rect>
            </w:pict>
          </mc:Fallback>
        </mc:AlternateContent>
      </w:r>
      <w:r w:rsidRPr="00D95137">
        <w:rPr>
          <w:b/>
          <w:bCs/>
          <w:sz w:val="24"/>
          <w:szCs w:val="24"/>
        </w:rPr>
        <w:t>TRƯỜNG ĐẠI HỌC GIAO THÔNG VẬN TẢI TP. HỒ CHÍ MINH</w:t>
      </w:r>
    </w:p>
    <w:p w14:paraId="76911FEA" w14:textId="2EE61FE5" w:rsidR="00D95137" w:rsidRPr="00D95137" w:rsidRDefault="00D95137" w:rsidP="00D95137">
      <w:pPr>
        <w:jc w:val="center"/>
        <w:rPr>
          <w:b/>
          <w:bCs/>
          <w:sz w:val="24"/>
          <w:szCs w:val="24"/>
          <w:lang w:val="vi-VN"/>
        </w:rPr>
      </w:pPr>
      <w:r w:rsidRPr="00D95137">
        <w:rPr>
          <w:b/>
          <w:bCs/>
          <w:sz w:val="24"/>
          <w:szCs w:val="24"/>
        </w:rPr>
        <w:t>VIỆN CÔNG NGHỆ THÔNG TIN VÀ ĐIỆN, ĐIỆN TỬ</w:t>
      </w:r>
    </w:p>
    <w:p w14:paraId="38825329" w14:textId="77777777" w:rsidR="00D95137" w:rsidRDefault="00D95137" w:rsidP="00D95137">
      <w:pPr>
        <w:jc w:val="center"/>
      </w:pPr>
      <w:r>
        <w:t>---------------------------------------</w:t>
      </w:r>
    </w:p>
    <w:p w14:paraId="6A50A201" w14:textId="08460AB4" w:rsidR="00D95137" w:rsidRDefault="00D95137" w:rsidP="00D95137">
      <w:pPr>
        <w:jc w:val="center"/>
      </w:pPr>
      <w:r>
        <w:rPr>
          <w:noProof/>
        </w:rPr>
        <w:drawing>
          <wp:inline distT="0" distB="0" distL="0" distR="0" wp14:anchorId="75FCC3B2" wp14:editId="7CEC686E">
            <wp:extent cx="2276475" cy="495300"/>
            <wp:effectExtent l="0" t="0" r="0" b="0"/>
            <wp:docPr id="31386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495300"/>
                    </a:xfrm>
                    <a:prstGeom prst="rect">
                      <a:avLst/>
                    </a:prstGeom>
                    <a:noFill/>
                    <a:ln>
                      <a:noFill/>
                    </a:ln>
                  </pic:spPr>
                </pic:pic>
              </a:graphicData>
            </a:graphic>
          </wp:inline>
        </w:drawing>
      </w:r>
    </w:p>
    <w:p w14:paraId="3263DED9" w14:textId="77777777" w:rsidR="00D95137" w:rsidRDefault="00D95137" w:rsidP="00D95137">
      <w:pPr>
        <w:jc w:val="center"/>
      </w:pPr>
    </w:p>
    <w:p w14:paraId="3C69068B" w14:textId="77777777" w:rsidR="00D95137" w:rsidRDefault="00D95137" w:rsidP="00D95137">
      <w:pPr>
        <w:jc w:val="center"/>
      </w:pPr>
    </w:p>
    <w:p w14:paraId="69F08B2F" w14:textId="703D7837" w:rsidR="00D95137" w:rsidRPr="00D95137" w:rsidRDefault="00D95137" w:rsidP="00D95137">
      <w:pPr>
        <w:jc w:val="center"/>
        <w:rPr>
          <w:b/>
          <w:bCs/>
          <w:sz w:val="44"/>
          <w:szCs w:val="44"/>
          <w:lang w:val="vi-VN"/>
        </w:rPr>
      </w:pPr>
      <w:r w:rsidRPr="00D95137">
        <w:rPr>
          <w:b/>
          <w:bCs/>
          <w:sz w:val="44"/>
          <w:szCs w:val="44"/>
        </w:rPr>
        <w:t>BÁO CÁO HỌC KỲ DOANH NGHIỆP</w:t>
      </w:r>
    </w:p>
    <w:p w14:paraId="4C188807" w14:textId="77777777" w:rsidR="00D95137" w:rsidRDefault="00D95137" w:rsidP="00D95137">
      <w:pPr>
        <w:jc w:val="center"/>
      </w:pPr>
    </w:p>
    <w:p w14:paraId="64275B58" w14:textId="77777777" w:rsidR="00D95137" w:rsidRPr="00D95137" w:rsidRDefault="00D95137" w:rsidP="00D95137">
      <w:pPr>
        <w:jc w:val="center"/>
        <w:rPr>
          <w:sz w:val="36"/>
          <w:szCs w:val="36"/>
        </w:rPr>
      </w:pPr>
      <w:r w:rsidRPr="00D95137">
        <w:rPr>
          <w:sz w:val="36"/>
          <w:szCs w:val="36"/>
        </w:rPr>
        <w:t>HỆ THỐNG QUẢN LÝ YÊU CẦU HỖ TRỢ VÀ SLA</w:t>
      </w:r>
    </w:p>
    <w:p w14:paraId="5CE6458A" w14:textId="77777777" w:rsidR="00D95137" w:rsidRDefault="00D95137" w:rsidP="00D95137">
      <w:pPr>
        <w:jc w:val="center"/>
      </w:pPr>
    </w:p>
    <w:p w14:paraId="0906B48D" w14:textId="77777777" w:rsidR="00D95137" w:rsidRPr="00D95137" w:rsidRDefault="00D95137" w:rsidP="00D95137">
      <w:pPr>
        <w:jc w:val="center"/>
        <w:rPr>
          <w:sz w:val="28"/>
          <w:szCs w:val="28"/>
        </w:rPr>
      </w:pPr>
      <w:r w:rsidRPr="00D95137">
        <w:rPr>
          <w:sz w:val="28"/>
          <w:szCs w:val="28"/>
        </w:rPr>
        <w:t>NGÀNH: HỆ THỐNG THÔNG TIN QUẢN LÝ</w:t>
      </w:r>
    </w:p>
    <w:p w14:paraId="61492A89" w14:textId="77777777" w:rsidR="00D95137" w:rsidRPr="00D95137" w:rsidRDefault="00D95137" w:rsidP="00D95137">
      <w:pPr>
        <w:jc w:val="center"/>
        <w:rPr>
          <w:sz w:val="28"/>
          <w:szCs w:val="28"/>
        </w:rPr>
      </w:pPr>
      <w:r w:rsidRPr="00D95137">
        <w:rPr>
          <w:sz w:val="28"/>
          <w:szCs w:val="28"/>
        </w:rPr>
        <w:t>CHUYÊN NGÀNH: HỆ THỐNG THÔNG TIN QUẢN LÝ</w:t>
      </w:r>
    </w:p>
    <w:p w14:paraId="29BF0B15" w14:textId="77777777" w:rsidR="00D95137" w:rsidRDefault="00D95137" w:rsidP="00D95137">
      <w:pPr>
        <w:rPr>
          <w:lang w:val="vi-VN"/>
        </w:rPr>
      </w:pPr>
    </w:p>
    <w:p w14:paraId="39CAD36D" w14:textId="77777777" w:rsidR="007B0B9B" w:rsidRPr="007B0B9B" w:rsidRDefault="007B0B9B" w:rsidP="00D95137">
      <w:pP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95137" w:rsidRPr="00D95137" w14:paraId="3CCBC80F" w14:textId="77777777" w:rsidTr="00D95137">
        <w:tc>
          <w:tcPr>
            <w:tcW w:w="4675" w:type="dxa"/>
          </w:tcPr>
          <w:p w14:paraId="57309F55" w14:textId="77777777" w:rsidR="00D95137" w:rsidRPr="00D95137" w:rsidRDefault="00D95137" w:rsidP="002F6170">
            <w:pPr>
              <w:rPr>
                <w:b/>
                <w:bCs/>
                <w:sz w:val="28"/>
                <w:szCs w:val="28"/>
              </w:rPr>
            </w:pPr>
            <w:r w:rsidRPr="00D95137">
              <w:rPr>
                <w:b/>
                <w:bCs/>
                <w:sz w:val="28"/>
                <w:szCs w:val="28"/>
              </w:rPr>
              <w:t>NGƯỜI HƯỚNG DẪN</w:t>
            </w:r>
          </w:p>
        </w:tc>
        <w:tc>
          <w:tcPr>
            <w:tcW w:w="4675" w:type="dxa"/>
          </w:tcPr>
          <w:p w14:paraId="7F5D63D4" w14:textId="77777777" w:rsidR="00D95137" w:rsidRPr="00D95137" w:rsidRDefault="00D95137" w:rsidP="002F6170">
            <w:pPr>
              <w:rPr>
                <w:b/>
                <w:bCs/>
                <w:sz w:val="28"/>
                <w:szCs w:val="28"/>
              </w:rPr>
            </w:pPr>
            <w:r w:rsidRPr="00D95137">
              <w:rPr>
                <w:b/>
                <w:bCs/>
                <w:sz w:val="28"/>
                <w:szCs w:val="28"/>
              </w:rPr>
              <w:t>SINH VIÊN THỰC HIỆN:</w:t>
            </w:r>
          </w:p>
        </w:tc>
      </w:tr>
      <w:tr w:rsidR="00D95137" w:rsidRPr="00D95137" w14:paraId="6ABB929F" w14:textId="77777777" w:rsidTr="00D95137">
        <w:tc>
          <w:tcPr>
            <w:tcW w:w="4675" w:type="dxa"/>
          </w:tcPr>
          <w:p w14:paraId="70C6ADA8" w14:textId="77777777" w:rsidR="00D95137" w:rsidRPr="00D95137" w:rsidRDefault="00D95137" w:rsidP="002F6170">
            <w:pPr>
              <w:rPr>
                <w:b/>
                <w:bCs/>
              </w:rPr>
            </w:pPr>
            <w:r w:rsidRPr="00D95137">
              <w:rPr>
                <w:b/>
                <w:bCs/>
              </w:rPr>
              <w:t>Thầy Mai Ngọc Châu</w:t>
            </w:r>
          </w:p>
        </w:tc>
        <w:tc>
          <w:tcPr>
            <w:tcW w:w="4675" w:type="dxa"/>
          </w:tcPr>
          <w:p w14:paraId="1100E771" w14:textId="77777777" w:rsidR="00D95137" w:rsidRPr="00D95137" w:rsidRDefault="00D95137" w:rsidP="002F6170">
            <w:pPr>
              <w:rPr>
                <w:b/>
                <w:bCs/>
              </w:rPr>
            </w:pPr>
            <w:r w:rsidRPr="00D95137">
              <w:rPr>
                <w:b/>
                <w:bCs/>
              </w:rPr>
              <w:t>Phạm Bao Hữu Thọ</w:t>
            </w:r>
          </w:p>
        </w:tc>
      </w:tr>
      <w:tr w:rsidR="00D95137" w:rsidRPr="00D95137" w14:paraId="4CF2C506" w14:textId="77777777" w:rsidTr="00D95137">
        <w:tc>
          <w:tcPr>
            <w:tcW w:w="4675" w:type="dxa"/>
          </w:tcPr>
          <w:p w14:paraId="38F4BCEC" w14:textId="77777777" w:rsidR="00D95137" w:rsidRPr="00D95137" w:rsidRDefault="00D95137" w:rsidP="002F6170">
            <w:pPr>
              <w:rPr>
                <w:b/>
                <w:bCs/>
              </w:rPr>
            </w:pPr>
          </w:p>
        </w:tc>
        <w:tc>
          <w:tcPr>
            <w:tcW w:w="4675" w:type="dxa"/>
          </w:tcPr>
          <w:p w14:paraId="20007770" w14:textId="77777777" w:rsidR="00D95137" w:rsidRPr="00D95137" w:rsidRDefault="00D95137" w:rsidP="002F6170">
            <w:pPr>
              <w:rPr>
                <w:b/>
                <w:bCs/>
              </w:rPr>
            </w:pPr>
            <w:r w:rsidRPr="00D95137">
              <w:rPr>
                <w:b/>
                <w:bCs/>
              </w:rPr>
              <w:t>MSSV: 074205003248</w:t>
            </w:r>
          </w:p>
        </w:tc>
      </w:tr>
      <w:tr w:rsidR="00D95137" w:rsidRPr="00D95137" w14:paraId="47C794EF" w14:textId="77777777" w:rsidTr="00D95137">
        <w:tc>
          <w:tcPr>
            <w:tcW w:w="4675" w:type="dxa"/>
          </w:tcPr>
          <w:p w14:paraId="187D6002" w14:textId="77777777" w:rsidR="00D95137" w:rsidRPr="00D95137" w:rsidRDefault="00D95137" w:rsidP="002F6170">
            <w:pPr>
              <w:rPr>
                <w:b/>
                <w:bCs/>
              </w:rPr>
            </w:pPr>
          </w:p>
        </w:tc>
        <w:tc>
          <w:tcPr>
            <w:tcW w:w="4675" w:type="dxa"/>
          </w:tcPr>
          <w:p w14:paraId="1CD8E4A0" w14:textId="77777777" w:rsidR="00D95137" w:rsidRPr="00D95137" w:rsidRDefault="00D95137" w:rsidP="002F6170">
            <w:pPr>
              <w:rPr>
                <w:b/>
                <w:bCs/>
              </w:rPr>
            </w:pPr>
            <w:r w:rsidRPr="00D95137">
              <w:rPr>
                <w:b/>
                <w:bCs/>
              </w:rPr>
              <w:t>Nguyễn Thị Mai Thy</w:t>
            </w:r>
          </w:p>
        </w:tc>
      </w:tr>
      <w:tr w:rsidR="00D95137" w:rsidRPr="00D95137" w14:paraId="7729E7EB" w14:textId="77777777" w:rsidTr="00D95137">
        <w:tc>
          <w:tcPr>
            <w:tcW w:w="4675" w:type="dxa"/>
          </w:tcPr>
          <w:p w14:paraId="4EA96140" w14:textId="77777777" w:rsidR="00D95137" w:rsidRPr="00D95137" w:rsidRDefault="00D95137" w:rsidP="002F6170">
            <w:pPr>
              <w:rPr>
                <w:b/>
                <w:bCs/>
              </w:rPr>
            </w:pPr>
          </w:p>
        </w:tc>
        <w:tc>
          <w:tcPr>
            <w:tcW w:w="4675" w:type="dxa"/>
          </w:tcPr>
          <w:p w14:paraId="5304B894" w14:textId="77777777" w:rsidR="00D95137" w:rsidRPr="00D95137" w:rsidRDefault="00D95137" w:rsidP="002F6170">
            <w:pPr>
              <w:rPr>
                <w:b/>
                <w:bCs/>
              </w:rPr>
            </w:pPr>
            <w:r w:rsidRPr="00D95137">
              <w:rPr>
                <w:b/>
                <w:bCs/>
              </w:rPr>
              <w:t>MSSV: 082305000722</w:t>
            </w:r>
          </w:p>
        </w:tc>
      </w:tr>
    </w:tbl>
    <w:p w14:paraId="199BD543" w14:textId="77777777" w:rsidR="00D95137" w:rsidRPr="00D95137" w:rsidRDefault="00D95137" w:rsidP="00D95137">
      <w:pPr>
        <w:rPr>
          <w:lang w:val="vi-VN"/>
        </w:rPr>
      </w:pPr>
    </w:p>
    <w:p w14:paraId="43B958D3" w14:textId="7CA93C62" w:rsidR="00453741" w:rsidRDefault="004B54EC" w:rsidP="004B54EC">
      <w:pPr>
        <w:tabs>
          <w:tab w:val="left" w:pos="5860"/>
        </w:tabs>
        <w:rPr>
          <w:lang w:val="vi-VN"/>
        </w:rPr>
      </w:pPr>
      <w:r>
        <w:rPr>
          <w:lang w:val="vi-VN"/>
        </w:rPr>
        <w:tab/>
      </w:r>
    </w:p>
    <w:p w14:paraId="26941D42" w14:textId="77777777" w:rsidR="004B54EC" w:rsidRDefault="004B54EC" w:rsidP="004B54EC">
      <w:pPr>
        <w:tabs>
          <w:tab w:val="left" w:pos="5860"/>
        </w:tabs>
        <w:rPr>
          <w:lang w:val="vi-VN"/>
        </w:rPr>
      </w:pPr>
    </w:p>
    <w:p w14:paraId="4AB02340" w14:textId="77777777" w:rsidR="007B0B9B" w:rsidRDefault="007B0B9B" w:rsidP="007B0B9B">
      <w:pPr>
        <w:tabs>
          <w:tab w:val="left" w:pos="5860"/>
        </w:tabs>
        <w:ind w:firstLine="0"/>
        <w:rPr>
          <w:lang w:val="vi-VN"/>
        </w:rPr>
      </w:pPr>
    </w:p>
    <w:p w14:paraId="1292C6DB" w14:textId="77777777" w:rsidR="007B0B9B" w:rsidRDefault="007B0B9B" w:rsidP="004B54EC">
      <w:pPr>
        <w:tabs>
          <w:tab w:val="left" w:pos="5860"/>
        </w:tabs>
        <w:rPr>
          <w:lang w:val="vi-VN"/>
        </w:rPr>
      </w:pPr>
    </w:p>
    <w:p w14:paraId="6BBA8428" w14:textId="77777777" w:rsidR="007B0B9B" w:rsidRDefault="007B0B9B" w:rsidP="004B54EC">
      <w:pPr>
        <w:tabs>
          <w:tab w:val="left" w:pos="5860"/>
        </w:tabs>
        <w:rPr>
          <w:lang w:val="vi-VN"/>
        </w:rPr>
      </w:pPr>
    </w:p>
    <w:p w14:paraId="2437DEFB" w14:textId="77777777" w:rsidR="007B0B9B" w:rsidRPr="00453741" w:rsidRDefault="007B0B9B" w:rsidP="004B54EC">
      <w:pPr>
        <w:tabs>
          <w:tab w:val="left" w:pos="5860"/>
        </w:tabs>
        <w:rPr>
          <w:lang w:val="vi-VN"/>
        </w:rPr>
      </w:pPr>
    </w:p>
    <w:p w14:paraId="679BECA0" w14:textId="77777777" w:rsidR="00D95137" w:rsidRDefault="00D95137" w:rsidP="00D95137"/>
    <w:p w14:paraId="63D1B37A" w14:textId="77777777" w:rsidR="00D95137" w:rsidRPr="00D95137" w:rsidRDefault="00D95137" w:rsidP="00D95137">
      <w:pPr>
        <w:jc w:val="center"/>
        <w:rPr>
          <w:sz w:val="24"/>
          <w:szCs w:val="24"/>
        </w:rPr>
      </w:pPr>
      <w:r w:rsidRPr="00D95137">
        <w:rPr>
          <w:sz w:val="24"/>
          <w:szCs w:val="24"/>
        </w:rPr>
        <w:t>TP. HỒ CHÍ MINH – Năm 2026</w:t>
      </w:r>
    </w:p>
    <w:p w14:paraId="575100FB" w14:textId="0112977F" w:rsidR="00D95137" w:rsidRPr="00D95137" w:rsidRDefault="00D95137" w:rsidP="00D95137">
      <w:pPr>
        <w:jc w:val="center"/>
        <w:rPr>
          <w:b/>
          <w:bCs/>
          <w:sz w:val="28"/>
          <w:szCs w:val="28"/>
        </w:rPr>
      </w:pPr>
      <w:r w:rsidRPr="00D95137">
        <w:rPr>
          <w:b/>
          <w:bCs/>
          <w:sz w:val="28"/>
          <w:szCs w:val="28"/>
        </w:rPr>
        <w:lastRenderedPageBreak/>
        <w:t>TRƯỜNG ĐẠI HỌC GIAO THÔNG VẬN TẢI TP. HỒ CHÍ MINH</w:t>
      </w:r>
    </w:p>
    <w:p w14:paraId="5788DD20" w14:textId="34B2A82D" w:rsidR="00D95137" w:rsidRPr="00D95137" w:rsidRDefault="00D95137" w:rsidP="00D95137">
      <w:pPr>
        <w:jc w:val="center"/>
        <w:rPr>
          <w:b/>
          <w:bCs/>
          <w:sz w:val="28"/>
          <w:szCs w:val="28"/>
          <w:lang w:val="vi-VN"/>
        </w:rPr>
      </w:pPr>
      <w:r w:rsidRPr="00D95137">
        <w:rPr>
          <w:b/>
          <w:bCs/>
          <w:sz w:val="28"/>
          <w:szCs w:val="28"/>
        </w:rPr>
        <w:t>VIỆN CÔNG NGHỆ THÔNG TIN VÀ ĐIỆN, ĐIỆN TỬ</w:t>
      </w:r>
    </w:p>
    <w:p w14:paraId="250945FB" w14:textId="01884271" w:rsidR="00D95137" w:rsidRPr="00453741" w:rsidRDefault="00D95137" w:rsidP="00453741">
      <w:pPr>
        <w:jc w:val="center"/>
        <w:rPr>
          <w:lang w:val="vi-VN"/>
        </w:rPr>
      </w:pPr>
      <w:r>
        <w:t>---------------------------------------</w:t>
      </w:r>
    </w:p>
    <w:p w14:paraId="6FCE7D3B" w14:textId="77777777" w:rsidR="00D95137" w:rsidRDefault="00D95137" w:rsidP="00D95137">
      <w:pPr>
        <w:jc w:val="center"/>
      </w:pPr>
    </w:p>
    <w:p w14:paraId="5FA73279" w14:textId="77777777" w:rsidR="00D95137" w:rsidRPr="00D95137" w:rsidRDefault="00D95137" w:rsidP="00D95137">
      <w:pPr>
        <w:jc w:val="center"/>
        <w:rPr>
          <w:b/>
          <w:bCs/>
          <w:sz w:val="28"/>
          <w:szCs w:val="28"/>
        </w:rPr>
      </w:pPr>
      <w:r w:rsidRPr="00D95137">
        <w:rPr>
          <w:b/>
          <w:bCs/>
          <w:sz w:val="28"/>
          <w:szCs w:val="28"/>
        </w:rPr>
        <w:t>PHẠM BAO HỮU THỌ</w:t>
      </w:r>
    </w:p>
    <w:p w14:paraId="69853642" w14:textId="7660C376" w:rsidR="00D95137" w:rsidRPr="00D95137" w:rsidRDefault="00D95137" w:rsidP="00D95137">
      <w:pPr>
        <w:jc w:val="center"/>
        <w:rPr>
          <w:b/>
          <w:bCs/>
          <w:sz w:val="28"/>
          <w:szCs w:val="28"/>
          <w:lang w:val="vi-VN"/>
        </w:rPr>
      </w:pPr>
      <w:r w:rsidRPr="00D95137">
        <w:rPr>
          <w:b/>
          <w:bCs/>
          <w:sz w:val="28"/>
          <w:szCs w:val="28"/>
        </w:rPr>
        <w:t>NGUYỄN THỊ MAI THY</w:t>
      </w:r>
    </w:p>
    <w:p w14:paraId="367F743E" w14:textId="77777777" w:rsidR="00D95137" w:rsidRPr="00D95137" w:rsidRDefault="00D95137" w:rsidP="00D95137">
      <w:pPr>
        <w:jc w:val="center"/>
        <w:rPr>
          <w:b/>
          <w:bCs/>
        </w:rPr>
      </w:pPr>
    </w:p>
    <w:p w14:paraId="529B4870" w14:textId="77777777" w:rsidR="00D95137" w:rsidRPr="00D95137" w:rsidRDefault="00D95137" w:rsidP="00D95137">
      <w:pPr>
        <w:jc w:val="center"/>
        <w:rPr>
          <w:b/>
          <w:bCs/>
          <w:sz w:val="36"/>
          <w:szCs w:val="36"/>
        </w:rPr>
      </w:pPr>
      <w:r w:rsidRPr="00D95137">
        <w:rPr>
          <w:b/>
          <w:bCs/>
          <w:sz w:val="36"/>
          <w:szCs w:val="36"/>
        </w:rPr>
        <w:t>HỆ THỐNG QUẢN LÝ YÊU CẦU HỖ TRỢ VÀ SLA</w:t>
      </w:r>
    </w:p>
    <w:p w14:paraId="47B19D9F" w14:textId="77777777" w:rsidR="00D95137" w:rsidRPr="00D95137" w:rsidRDefault="00D95137" w:rsidP="00453741">
      <w:pPr>
        <w:ind w:firstLine="0"/>
        <w:rPr>
          <w:lang w:val="vi-VN"/>
        </w:rPr>
      </w:pPr>
    </w:p>
    <w:p w14:paraId="03F8A4FF" w14:textId="77777777" w:rsidR="00D95137" w:rsidRPr="00D95137" w:rsidRDefault="00D95137" w:rsidP="00D95137">
      <w:pPr>
        <w:jc w:val="center"/>
        <w:rPr>
          <w:sz w:val="24"/>
          <w:szCs w:val="24"/>
        </w:rPr>
      </w:pPr>
      <w:r w:rsidRPr="00D95137">
        <w:rPr>
          <w:sz w:val="24"/>
          <w:szCs w:val="24"/>
        </w:rPr>
        <w:t>NGÀNH: HỆ THỐNG THÔNG TIN QUẢN LÝ</w:t>
      </w:r>
    </w:p>
    <w:p w14:paraId="172E697C" w14:textId="44EA8C68" w:rsidR="00D95137" w:rsidRPr="00D95137" w:rsidRDefault="00D95137" w:rsidP="00D95137">
      <w:pPr>
        <w:jc w:val="center"/>
        <w:rPr>
          <w:sz w:val="24"/>
          <w:szCs w:val="24"/>
          <w:lang w:val="vi-VN"/>
        </w:rPr>
      </w:pPr>
      <w:r w:rsidRPr="00D95137">
        <w:rPr>
          <w:sz w:val="24"/>
          <w:szCs w:val="24"/>
        </w:rPr>
        <w:t>CHUYÊN NGÀNH: HỆ THỐNG THÔNG TIN QUẢN LÝ</w:t>
      </w:r>
    </w:p>
    <w:p w14:paraId="6A917D1B" w14:textId="77777777" w:rsidR="00D95137" w:rsidRDefault="00D95137" w:rsidP="00D95137">
      <w:pPr>
        <w:jc w:val="center"/>
      </w:pPr>
    </w:p>
    <w:p w14:paraId="6A796473" w14:textId="77777777" w:rsidR="00D95137" w:rsidRPr="00D95137" w:rsidRDefault="00D95137" w:rsidP="00D95137">
      <w:pPr>
        <w:jc w:val="center"/>
        <w:rPr>
          <w:b/>
          <w:bCs/>
        </w:rPr>
      </w:pPr>
      <w:r w:rsidRPr="00D95137">
        <w:rPr>
          <w:b/>
          <w:bCs/>
        </w:rPr>
        <w:t>BÁO CÁO HỌC KỲ DOANH NGHIỆP</w:t>
      </w:r>
    </w:p>
    <w:p w14:paraId="44083965" w14:textId="77777777" w:rsidR="00D95137" w:rsidRPr="00D95137" w:rsidRDefault="00D95137" w:rsidP="00D95137">
      <w:pPr>
        <w:jc w:val="left"/>
        <w:rPr>
          <w:lang w:val="vi-VN"/>
        </w:rPr>
      </w:pPr>
    </w:p>
    <w:p w14:paraId="0A8E9FDA" w14:textId="77777777" w:rsidR="00D95137" w:rsidRPr="00D95137" w:rsidRDefault="00D95137" w:rsidP="00D95137">
      <w:pPr>
        <w:jc w:val="center"/>
        <w:rPr>
          <w:b/>
          <w:bCs/>
          <w:sz w:val="24"/>
          <w:szCs w:val="24"/>
        </w:rPr>
      </w:pPr>
      <w:r w:rsidRPr="00D95137">
        <w:rPr>
          <w:b/>
          <w:bCs/>
          <w:sz w:val="24"/>
          <w:szCs w:val="24"/>
        </w:rPr>
        <w:t>THẦY MAI NGỌC CHÂU</w:t>
      </w:r>
    </w:p>
    <w:p w14:paraId="367D1D22" w14:textId="7FF3A9F8" w:rsidR="00D95137" w:rsidRPr="00453741" w:rsidRDefault="00D95137" w:rsidP="00453741">
      <w:pPr>
        <w:jc w:val="center"/>
        <w:rPr>
          <w:lang w:val="vi-VN"/>
        </w:rPr>
      </w:pPr>
      <w:r w:rsidRPr="00D95137">
        <w:rPr>
          <w:sz w:val="24"/>
          <w:szCs w:val="24"/>
        </w:rPr>
        <w:t xml:space="preserve">GIẢNG VIÊN HƯỚNG </w:t>
      </w:r>
      <w:r>
        <w:rPr>
          <w:sz w:val="24"/>
          <w:szCs w:val="24"/>
        </w:rPr>
        <w:t>DẪN</w:t>
      </w:r>
    </w:p>
    <w:p w14:paraId="78D36F33" w14:textId="77777777" w:rsidR="00D95137" w:rsidRDefault="00D95137" w:rsidP="00D95137">
      <w:pPr>
        <w:jc w:val="center"/>
        <w:rPr>
          <w:lang w:val="vi-VN"/>
        </w:rPr>
      </w:pPr>
    </w:p>
    <w:p w14:paraId="5F1FB4BD" w14:textId="77777777" w:rsidR="00D95137" w:rsidRDefault="00D95137" w:rsidP="00D95137">
      <w:pPr>
        <w:jc w:val="center"/>
        <w:rPr>
          <w:lang w:val="vi-VN"/>
        </w:rPr>
      </w:pPr>
    </w:p>
    <w:p w14:paraId="0F18D3EE" w14:textId="77777777" w:rsidR="00D95137" w:rsidRDefault="00D95137" w:rsidP="00D95137">
      <w:pPr>
        <w:jc w:val="center"/>
        <w:rPr>
          <w:lang w:val="vi-VN"/>
        </w:rPr>
      </w:pPr>
    </w:p>
    <w:p w14:paraId="56228810" w14:textId="77777777" w:rsidR="007B0B9B" w:rsidRDefault="007B0B9B" w:rsidP="00D95137">
      <w:pPr>
        <w:jc w:val="center"/>
        <w:rPr>
          <w:lang w:val="vi-VN"/>
        </w:rPr>
      </w:pPr>
    </w:p>
    <w:p w14:paraId="4D296556" w14:textId="77777777" w:rsidR="007B0B9B" w:rsidRDefault="007B0B9B" w:rsidP="00D95137">
      <w:pPr>
        <w:jc w:val="center"/>
        <w:rPr>
          <w:lang w:val="vi-VN"/>
        </w:rPr>
      </w:pPr>
    </w:p>
    <w:p w14:paraId="45EAA8E7" w14:textId="77777777" w:rsidR="007B0B9B" w:rsidRDefault="007B0B9B" w:rsidP="00D95137">
      <w:pPr>
        <w:jc w:val="center"/>
        <w:rPr>
          <w:lang w:val="vi-VN"/>
        </w:rPr>
      </w:pPr>
    </w:p>
    <w:p w14:paraId="044670E9" w14:textId="77777777" w:rsidR="007B0B9B" w:rsidRDefault="007B0B9B" w:rsidP="00D95137">
      <w:pPr>
        <w:jc w:val="center"/>
        <w:rPr>
          <w:lang w:val="vi-VN"/>
        </w:rPr>
      </w:pPr>
    </w:p>
    <w:p w14:paraId="76012D43" w14:textId="77777777" w:rsidR="007B0B9B" w:rsidRDefault="007B0B9B" w:rsidP="00D95137">
      <w:pPr>
        <w:jc w:val="center"/>
        <w:rPr>
          <w:lang w:val="vi-VN"/>
        </w:rPr>
      </w:pPr>
    </w:p>
    <w:p w14:paraId="753BA796" w14:textId="77777777" w:rsidR="007B0B9B" w:rsidRDefault="007B0B9B" w:rsidP="00D95137">
      <w:pPr>
        <w:jc w:val="center"/>
        <w:rPr>
          <w:lang w:val="vi-VN"/>
        </w:rPr>
      </w:pPr>
    </w:p>
    <w:p w14:paraId="68EC1F22" w14:textId="77777777" w:rsidR="007B0B9B" w:rsidRPr="00D95137" w:rsidRDefault="007B0B9B" w:rsidP="00D95137">
      <w:pPr>
        <w:jc w:val="center"/>
        <w:rPr>
          <w:lang w:val="vi-VN"/>
        </w:rPr>
      </w:pPr>
    </w:p>
    <w:p w14:paraId="625DED2A" w14:textId="77777777" w:rsidR="00D95137" w:rsidRDefault="00D95137" w:rsidP="00D95137">
      <w:pPr>
        <w:jc w:val="center"/>
      </w:pPr>
    </w:p>
    <w:p w14:paraId="486044FD" w14:textId="77777777" w:rsidR="00D95137" w:rsidRPr="00D95137" w:rsidRDefault="00D95137" w:rsidP="00D95137">
      <w:pPr>
        <w:jc w:val="center"/>
        <w:rPr>
          <w:sz w:val="24"/>
          <w:szCs w:val="24"/>
        </w:rPr>
      </w:pPr>
      <w:r w:rsidRPr="00D95137">
        <w:rPr>
          <w:sz w:val="24"/>
          <w:szCs w:val="24"/>
        </w:rPr>
        <w:t>TP. HỒ CHÍ MINH – Năm 2026</w:t>
      </w:r>
    </w:p>
    <w:p w14:paraId="2A32D172" w14:textId="65E0809A" w:rsidR="00D95137" w:rsidRPr="00D95137" w:rsidRDefault="00D95137" w:rsidP="00D95137">
      <w:pPr>
        <w:jc w:val="center"/>
        <w:rPr>
          <w:b/>
          <w:bCs/>
        </w:rPr>
      </w:pPr>
      <w:r w:rsidRPr="00D95137">
        <w:rPr>
          <w:b/>
          <w:bCs/>
        </w:rPr>
        <w:lastRenderedPageBreak/>
        <w:t>LỜI CAM ĐOAN</w:t>
      </w:r>
    </w:p>
    <w:p w14:paraId="7A99CCBD" w14:textId="77777777" w:rsidR="00D95137" w:rsidRDefault="00D95137" w:rsidP="00D95137">
      <w:r>
        <w:t>Chúng tôi cam đoan báo cáo thực tập tốt nghiệp với đề tài “Hệ thống quản lý yêu cầu hỗ trợ và SLA” là kết quả học tập, phân tích, thiết kế, lập trình và kiểm thử do nhóm thực hiện dưới sự hướng dẫn của giảng viên. Các nội dung tham khảo được ghi rõ nguồn trong phần tài liệu tham khảo.</w:t>
      </w:r>
    </w:p>
    <w:p w14:paraId="7950760D" w14:textId="77777777" w:rsidR="00D95137" w:rsidRDefault="00D95137" w:rsidP="00D95137">
      <w:r>
        <w:t>Các số liệu kiểm thử, kết quả đánh giá KPI và hình ảnh giao diện trong báo cáo được lấy từ phiên bản dự án tại thời điểm hoàn thiện ngày 03/10/2026. Nhóm không sử dụng dữ liệu sản xuất hoặc thông tin đăng nhập thật trong tài liệu bàn giao.</w:t>
      </w:r>
    </w:p>
    <w:p w14:paraId="1ECDD99E" w14:textId="77777777" w:rsidR="00D95137" w:rsidRDefault="00D95137" w:rsidP="00D95137">
      <w:r>
        <w:t>Nhóm chịu trách nhiệm về tính trung thực của nội dung báo cáo và về sự phù hợp giữa tài liệu, mã nguồn, minh chứng kiểm thử và kết quả được trình bày.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11"/>
        <w:gridCol w:w="4675"/>
      </w:tblGrid>
      <w:tr w:rsidR="00D95137" w:rsidRPr="00D95137" w14:paraId="36144CDD" w14:textId="77777777" w:rsidTr="00D95137">
        <w:trPr>
          <w:trHeight w:val="561"/>
        </w:trPr>
        <w:tc>
          <w:tcPr>
            <w:tcW w:w="3964" w:type="dxa"/>
          </w:tcPr>
          <w:p w14:paraId="37263DAB" w14:textId="139B7244" w:rsidR="00D95137" w:rsidRPr="00D95137" w:rsidRDefault="00D95137" w:rsidP="00C33548">
            <w:pPr>
              <w:rPr>
                <w:i/>
                <w:iCs/>
                <w:lang w:val="vi-VN"/>
              </w:rPr>
            </w:pPr>
          </w:p>
        </w:tc>
        <w:tc>
          <w:tcPr>
            <w:tcW w:w="5386" w:type="dxa"/>
            <w:gridSpan w:val="2"/>
          </w:tcPr>
          <w:p w14:paraId="51188E34" w14:textId="77777777" w:rsidR="00D95137" w:rsidRPr="00D95137" w:rsidRDefault="00D95137" w:rsidP="00501B6D">
            <w:pPr>
              <w:ind w:firstLine="458"/>
              <w:rPr>
                <w:i/>
                <w:iCs/>
              </w:rPr>
            </w:pPr>
            <w:r w:rsidRPr="00D95137">
              <w:rPr>
                <w:i/>
                <w:iCs/>
              </w:rPr>
              <w:t>TP.Hồ Chí Minh, ngày 03 tháng 10 năm 2026</w:t>
            </w:r>
          </w:p>
        </w:tc>
      </w:tr>
      <w:tr w:rsidR="00D95137" w:rsidRPr="00D95137" w14:paraId="7CB94A52" w14:textId="77777777" w:rsidTr="00D95137">
        <w:tc>
          <w:tcPr>
            <w:tcW w:w="4675" w:type="dxa"/>
            <w:gridSpan w:val="2"/>
          </w:tcPr>
          <w:p w14:paraId="43D58A4F" w14:textId="77777777" w:rsidR="00D95137" w:rsidRPr="00D95137" w:rsidRDefault="00D95137" w:rsidP="00D95137">
            <w:pPr>
              <w:jc w:val="center"/>
              <w:rPr>
                <w:b/>
                <w:bCs/>
                <w:lang w:val="vi-VN"/>
              </w:rPr>
            </w:pPr>
            <w:r w:rsidRPr="00D95137">
              <w:rPr>
                <w:b/>
                <w:bCs/>
              </w:rPr>
              <w:t>SINH VIÊN THỰC HIỆN</w:t>
            </w:r>
          </w:p>
        </w:tc>
        <w:tc>
          <w:tcPr>
            <w:tcW w:w="4675" w:type="dxa"/>
          </w:tcPr>
          <w:p w14:paraId="7227D23C" w14:textId="77777777" w:rsidR="00D95137" w:rsidRPr="00D95137" w:rsidRDefault="00D95137" w:rsidP="00D95137">
            <w:pPr>
              <w:jc w:val="center"/>
              <w:rPr>
                <w:b/>
                <w:bCs/>
                <w:lang w:val="vi-VN"/>
              </w:rPr>
            </w:pPr>
            <w:r w:rsidRPr="00D95137">
              <w:rPr>
                <w:b/>
                <w:bCs/>
              </w:rPr>
              <w:t>SINH VIÊN THỰC HIỆN</w:t>
            </w:r>
          </w:p>
        </w:tc>
      </w:tr>
      <w:tr w:rsidR="00D95137" w:rsidRPr="00D95137" w14:paraId="20D90D9D" w14:textId="77777777" w:rsidTr="00D95137">
        <w:tc>
          <w:tcPr>
            <w:tcW w:w="4675" w:type="dxa"/>
            <w:gridSpan w:val="2"/>
          </w:tcPr>
          <w:p w14:paraId="6B6515CF" w14:textId="77777777" w:rsidR="00D95137" w:rsidRPr="00D95137" w:rsidRDefault="00D95137" w:rsidP="00D95137">
            <w:pPr>
              <w:jc w:val="center"/>
              <w:rPr>
                <w:i/>
                <w:iCs/>
                <w:sz w:val="24"/>
                <w:szCs w:val="24"/>
                <w:lang w:val="vi-VN"/>
              </w:rPr>
            </w:pPr>
            <w:r w:rsidRPr="00D95137">
              <w:rPr>
                <w:i/>
                <w:iCs/>
                <w:sz w:val="24"/>
                <w:szCs w:val="24"/>
              </w:rPr>
              <w:t>(Ký và ghi rõ họ tên)</w:t>
            </w:r>
          </w:p>
        </w:tc>
        <w:tc>
          <w:tcPr>
            <w:tcW w:w="4675" w:type="dxa"/>
          </w:tcPr>
          <w:p w14:paraId="2002A74E" w14:textId="77777777" w:rsidR="00D95137" w:rsidRPr="00D95137" w:rsidRDefault="00D95137" w:rsidP="00D95137">
            <w:pPr>
              <w:jc w:val="center"/>
              <w:rPr>
                <w:i/>
                <w:iCs/>
                <w:sz w:val="24"/>
                <w:szCs w:val="24"/>
              </w:rPr>
            </w:pPr>
            <w:r w:rsidRPr="00D95137">
              <w:rPr>
                <w:i/>
                <w:iCs/>
                <w:sz w:val="24"/>
                <w:szCs w:val="24"/>
              </w:rPr>
              <w:t>(Ký và ghi rõ họ tên)</w:t>
            </w:r>
          </w:p>
        </w:tc>
      </w:tr>
      <w:tr w:rsidR="00D95137" w:rsidRPr="00D95137" w14:paraId="4EA8026B" w14:textId="77777777" w:rsidTr="007B0B9B">
        <w:trPr>
          <w:trHeight w:val="1172"/>
        </w:trPr>
        <w:tc>
          <w:tcPr>
            <w:tcW w:w="4675" w:type="dxa"/>
            <w:gridSpan w:val="2"/>
          </w:tcPr>
          <w:p w14:paraId="41EC154E" w14:textId="77777777" w:rsidR="00D95137" w:rsidRPr="00D95137" w:rsidRDefault="00D95137" w:rsidP="00D95137">
            <w:pPr>
              <w:jc w:val="center"/>
            </w:pPr>
          </w:p>
        </w:tc>
        <w:tc>
          <w:tcPr>
            <w:tcW w:w="4675" w:type="dxa"/>
          </w:tcPr>
          <w:p w14:paraId="18FA1FF0" w14:textId="77777777" w:rsidR="00D95137" w:rsidRPr="00D95137" w:rsidRDefault="00D95137" w:rsidP="00D95137">
            <w:pPr>
              <w:jc w:val="center"/>
            </w:pPr>
          </w:p>
        </w:tc>
      </w:tr>
      <w:tr w:rsidR="00D95137" w:rsidRPr="00D95137" w14:paraId="7DD27815" w14:textId="77777777" w:rsidTr="00D95137">
        <w:tc>
          <w:tcPr>
            <w:tcW w:w="4675" w:type="dxa"/>
            <w:gridSpan w:val="2"/>
          </w:tcPr>
          <w:p w14:paraId="1E71A09C" w14:textId="77777777" w:rsidR="00D95137" w:rsidRPr="00D95137" w:rsidRDefault="00D95137" w:rsidP="00D95137">
            <w:pPr>
              <w:jc w:val="center"/>
              <w:rPr>
                <w:b/>
                <w:bCs/>
                <w:lang w:val="vi-VN"/>
              </w:rPr>
            </w:pPr>
            <w:r w:rsidRPr="00D95137">
              <w:rPr>
                <w:b/>
                <w:bCs/>
              </w:rPr>
              <w:t>Phạm Bao Hữu Thọ</w:t>
            </w:r>
          </w:p>
        </w:tc>
        <w:tc>
          <w:tcPr>
            <w:tcW w:w="4675" w:type="dxa"/>
          </w:tcPr>
          <w:p w14:paraId="082B3D11" w14:textId="77777777" w:rsidR="00D95137" w:rsidRPr="00D95137" w:rsidRDefault="00D95137" w:rsidP="00D95137">
            <w:pPr>
              <w:jc w:val="center"/>
              <w:rPr>
                <w:b/>
                <w:bCs/>
              </w:rPr>
            </w:pPr>
            <w:r w:rsidRPr="00D95137">
              <w:rPr>
                <w:b/>
                <w:bCs/>
              </w:rPr>
              <w:t>Nguyễn Thị Mai Thy</w:t>
            </w:r>
          </w:p>
        </w:tc>
      </w:tr>
    </w:tbl>
    <w:p w14:paraId="3F8D492D" w14:textId="77777777" w:rsidR="00D95137" w:rsidRDefault="00D95137" w:rsidP="00D95137"/>
    <w:p w14:paraId="2A3D1685" w14:textId="77777777" w:rsidR="00D95137" w:rsidRDefault="00D95137" w:rsidP="00D95137"/>
    <w:p w14:paraId="390A6C7D" w14:textId="77777777" w:rsidR="00D95137" w:rsidRDefault="00D95137">
      <w:r>
        <w:br w:type="page"/>
      </w:r>
    </w:p>
    <w:p w14:paraId="0495B7A0" w14:textId="0D3DFB7B" w:rsidR="00D95137" w:rsidRPr="00D95137" w:rsidRDefault="00D95137" w:rsidP="00D95137">
      <w:pPr>
        <w:jc w:val="center"/>
        <w:rPr>
          <w:b/>
          <w:bCs/>
        </w:rPr>
      </w:pPr>
      <w:r w:rsidRPr="00D95137">
        <w:rPr>
          <w:b/>
          <w:bCs/>
        </w:rPr>
        <w:lastRenderedPageBreak/>
        <w:t>LỜI CẢM ƠN</w:t>
      </w:r>
    </w:p>
    <w:p w14:paraId="7EB2174A" w14:textId="77777777" w:rsidR="00D95137" w:rsidRDefault="00D95137" w:rsidP="00D95137">
      <w:r>
        <w:t>Nhóm xin chân thành cảm ơn Thầy Mai Ngọc Châu đã hướng dẫn, góp ý và hỗ trợ nhóm trong suốt quá trình thực hiện đề tài. Các nhận xét về phạm vi nghiệp vụ, cấu trúc tài liệu, tính nhất quán của thiết kế và yêu cầu kiểm thử đã giúp nhóm hoàn thiện sản phẩm theo đúng mục tiêu của học phần.</w:t>
      </w:r>
    </w:p>
    <w:p w14:paraId="11346B7F" w14:textId="77777777" w:rsidR="00D95137" w:rsidRDefault="00D95137" w:rsidP="00D95137">
      <w:r>
        <w:t>Nhóm cũng cảm ơn quý thầy cô Viện Công nghệ Thông tin và Điện, Điện tử, Trường Đại học Giao thông Vận tải Thành phố Hồ Chí Minh đã cung cấp kiến thức nền tảng về phân tích hệ thống, cơ sở dữ liệu, lập trình web, quản trị dự án và kiểm thử phần mềm. Đây là cơ sở để nhóm triển khai quy trình từ khảo sát nghiệp vụ đến xây dựng và đánh giá hệ thống.</w:t>
      </w:r>
    </w:p>
    <w:p w14:paraId="230C931F" w14:textId="77777777" w:rsidR="00D95137" w:rsidRDefault="00D95137" w:rsidP="00D95137">
      <w:r>
        <w:t>Do thời gian và phạm vi thực hiện có giới hạn, báo cáo khó tránh khỏi thiếu sót. Nhóm mong nhận được ý kiến góp ý để tiếp tục hoàn thiện giải pháp và phát triển theo hướng có thể áp dụng trong môi trường vận hành thực tế.</w:t>
      </w:r>
    </w:p>
    <w:p w14:paraId="3474D7A4" w14:textId="77777777" w:rsidR="00D95137" w:rsidRDefault="00D95137" w:rsidP="00D95137"/>
    <w:p w14:paraId="6353EB2D" w14:textId="77777777" w:rsidR="00D95137" w:rsidRDefault="00D95137">
      <w:r>
        <w:br w:type="page"/>
      </w:r>
    </w:p>
    <w:p w14:paraId="01817E15" w14:textId="164800D0" w:rsidR="00D95137" w:rsidRPr="00D95137" w:rsidRDefault="00D95137" w:rsidP="00D95137">
      <w:pPr>
        <w:jc w:val="center"/>
        <w:rPr>
          <w:b/>
          <w:bCs/>
        </w:rPr>
      </w:pPr>
      <w:r w:rsidRPr="00D95137">
        <w:rPr>
          <w:b/>
          <w:bCs/>
        </w:rPr>
        <w:lastRenderedPageBreak/>
        <w:t>TÓM TẮT</w:t>
      </w:r>
    </w:p>
    <w:p w14:paraId="5FCE9463" w14:textId="77777777" w:rsidR="00D95137" w:rsidRDefault="00D95137" w:rsidP="00D95137">
      <w:r>
        <w:t>Đề tài xây dựng một hệ thống web quản lý yêu cầu hỗ trợ theo mô hình ticket, phục vụ ba vai trò Người gửi yêu cầu, Người xử lý và Quản trị viên. Hệ thống tập trung giải quyết tình trạng yêu cầu phân tán, khó theo dõi trách nhiệm, thiếu kiểm soát thời hạn và thiếu dữ liệu đánh giá chất lượng hỗ trợ.</w:t>
      </w:r>
    </w:p>
    <w:p w14:paraId="131F92FA" w14:textId="77777777" w:rsidR="00D95137" w:rsidRDefault="00D95137" w:rsidP="00D95137">
      <w:r>
        <w:t>Giải pháp được phát triển bằng FastAPI, SQLAlchemy AsyncIO, PostgreSQL, Redis, HTML, CSS và JavaScript. Nghiệp vụ bao gồm xác thực và phân quyền, tạo và phân loại ticket, phân công, trao đổi, tệp đính kèm, state machine, SLA phản hồi và xử lý, cảnh báo, notification, audit log, đánh giá hài lòng và dashboard KPI.</w:t>
      </w:r>
    </w:p>
    <w:p w14:paraId="3D564D2C" w14:textId="77777777" w:rsidR="00D95137" w:rsidRDefault="00D95137" w:rsidP="00D95137">
      <w:r>
        <w:t>Quá trình thực hiện gồm 56 công việc từ phân tích, thiết kế, triển khai đến kiểm thử. Phiên bản hoàn thiện có 21 mô hình dữ liệu ORM, 12 migration Alembic, 42 phương thức API trên 35 đường dẫn và ba giao diện chính tại Portal, Admin và Dashboard. Bộ kiểm thử tự động đạt 339/339, kiểm thử UI trực tiếp đạt 48/48 và 19 ảnh kiểm thử thủ công xác nhận khả năng responsive.</w:t>
      </w:r>
    </w:p>
    <w:p w14:paraId="32DB6E59" w14:textId="77777777" w:rsidR="00D95137" w:rsidRDefault="00D95137" w:rsidP="00D95137">
      <w:r>
        <w:t>Kết quả đánh giá trên bộ dữ liệu mô phỏng cho thấy 8/10 KPI đạt mục tiêu; hai KPI cần cải thiện là tỷ lệ đáp ứng SLA tổng thể và tỷ lệ ticket mở lại. Kết quả này cho thấy hệ thống đáp ứng yêu cầu chức năng và kỹ thuật của đề tài, đồng thời cung cấp nền tảng để mở rộng cho môi trường vận hành thật.</w:t>
      </w:r>
    </w:p>
    <w:p w14:paraId="27250C3F" w14:textId="77777777" w:rsidR="00D95137" w:rsidRDefault="00D95137" w:rsidP="00D95137">
      <w:r w:rsidRPr="00D95137">
        <w:rPr>
          <w:b/>
          <w:bCs/>
        </w:rPr>
        <w:t>Từ khóa:</w:t>
      </w:r>
      <w:r>
        <w:t xml:space="preserve"> Helpdesk, ticket, SLA, RBAC, FastAPI, audit log, KPI dashboard.</w:t>
      </w:r>
    </w:p>
    <w:p w14:paraId="656E74D5" w14:textId="77777777" w:rsidR="00D95137" w:rsidRDefault="00D95137">
      <w:r>
        <w:br w:type="page"/>
      </w:r>
    </w:p>
    <w:sdt>
      <w:sdtPr>
        <w:rPr>
          <w:rFonts w:ascii="Times New Roman" w:eastAsiaTheme="minorHAnsi" w:hAnsi="Times New Roman" w:cs="Times New Roman"/>
          <w:b w:val="0"/>
          <w:bCs w:val="0"/>
          <w:color w:val="auto"/>
          <w:kern w:val="2"/>
          <w:sz w:val="26"/>
          <w:szCs w:val="26"/>
          <w14:ligatures w14:val="standardContextual"/>
        </w:rPr>
        <w:id w:val="188576350"/>
        <w:docPartObj>
          <w:docPartGallery w:val="Table of Contents"/>
          <w:docPartUnique/>
        </w:docPartObj>
      </w:sdtPr>
      <w:sdtEndPr>
        <w:rPr>
          <w:noProof/>
        </w:rPr>
      </w:sdtEndPr>
      <w:sdtContent>
        <w:p w14:paraId="3F76AA58" w14:textId="54E9F4FD" w:rsidR="00220B77" w:rsidRPr="00951C7A" w:rsidRDefault="00317165" w:rsidP="00317165">
          <w:pPr>
            <w:pStyle w:val="TOCHeading"/>
            <w:jc w:val="center"/>
            <w:rPr>
              <w:rFonts w:ascii="Times New Roman" w:hAnsi="Times New Roman" w:cs="Times New Roman"/>
              <w:color w:val="auto"/>
              <w:sz w:val="26"/>
              <w:szCs w:val="26"/>
              <w:lang w:val="vi-VN"/>
            </w:rPr>
          </w:pPr>
          <w:r w:rsidRPr="00951C7A">
            <w:rPr>
              <w:rFonts w:ascii="Times New Roman" w:hAnsi="Times New Roman" w:cs="Times New Roman"/>
              <w:color w:val="auto"/>
              <w:sz w:val="26"/>
              <w:szCs w:val="26"/>
            </w:rPr>
            <w:t>MỤC</w:t>
          </w:r>
          <w:r w:rsidRPr="00951C7A">
            <w:rPr>
              <w:rFonts w:ascii="Times New Roman" w:hAnsi="Times New Roman" w:cs="Times New Roman"/>
              <w:color w:val="auto"/>
              <w:sz w:val="26"/>
              <w:szCs w:val="26"/>
              <w:lang w:val="vi-VN"/>
            </w:rPr>
            <w:t xml:space="preserve"> LỤC</w:t>
          </w:r>
        </w:p>
        <w:p w14:paraId="0720EE45" w14:textId="1C3A40EB" w:rsidR="00DB7347" w:rsidRPr="00317165" w:rsidRDefault="00851C61" w:rsidP="00317165">
          <w:pPr>
            <w:pStyle w:val="TOC1"/>
            <w:tabs>
              <w:tab w:val="left" w:pos="1418"/>
              <w:tab w:val="right" w:leader="dot" w:pos="9350"/>
            </w:tabs>
            <w:ind w:left="567" w:hanging="567"/>
            <w:rPr>
              <w:rFonts w:eastAsiaTheme="minorEastAsia"/>
              <w:noProof/>
            </w:rPr>
          </w:pPr>
          <w:r w:rsidRPr="00317165">
            <w:fldChar w:fldCharType="begin"/>
          </w:r>
          <w:r w:rsidRPr="00317165">
            <w:instrText xml:space="preserve"> TOC \o "2-3" \h \z \t "Heading 1,1" </w:instrText>
          </w:r>
          <w:r w:rsidRPr="00317165">
            <w:fldChar w:fldCharType="separate"/>
          </w:r>
          <w:hyperlink w:anchor="_Toc242418975" w:history="1">
            <w:r w:rsidR="00DB7347" w:rsidRPr="00317165">
              <w:rPr>
                <w:rStyle w:val="Hyperlink"/>
                <w:noProof/>
              </w:rPr>
              <w:t>CHƯƠNG 1.</w:t>
            </w:r>
            <w:r w:rsidR="00DB7347" w:rsidRPr="00317165">
              <w:rPr>
                <w:rFonts w:eastAsiaTheme="minorEastAsia"/>
                <w:noProof/>
              </w:rPr>
              <w:tab/>
            </w:r>
            <w:r w:rsidR="00DB7347" w:rsidRPr="00317165">
              <w:rPr>
                <w:rStyle w:val="Hyperlink"/>
                <w:noProof/>
              </w:rPr>
              <w:t>TỔNG QUAN VÀ GIỚI THIỆU</w:t>
            </w:r>
            <w:r w:rsidR="00DB7347" w:rsidRPr="00317165">
              <w:rPr>
                <w:noProof/>
                <w:webHidden/>
              </w:rPr>
              <w:tab/>
            </w:r>
            <w:r w:rsidR="00DB7347" w:rsidRPr="00317165">
              <w:rPr>
                <w:noProof/>
                <w:webHidden/>
              </w:rPr>
              <w:fldChar w:fldCharType="begin"/>
            </w:r>
            <w:r w:rsidR="00DB7347" w:rsidRPr="00317165">
              <w:rPr>
                <w:noProof/>
                <w:webHidden/>
              </w:rPr>
              <w:instrText xml:space="preserve"> PAGEREF _Toc242418975 \h </w:instrText>
            </w:r>
            <w:r w:rsidR="00DB7347" w:rsidRPr="00317165">
              <w:rPr>
                <w:noProof/>
                <w:webHidden/>
              </w:rPr>
            </w:r>
            <w:r w:rsidR="00DB7347" w:rsidRPr="00317165">
              <w:rPr>
                <w:noProof/>
                <w:webHidden/>
              </w:rPr>
              <w:fldChar w:fldCharType="separate"/>
            </w:r>
            <w:r w:rsidR="00813BFF">
              <w:rPr>
                <w:noProof/>
                <w:webHidden/>
              </w:rPr>
              <w:t>17</w:t>
            </w:r>
            <w:r w:rsidR="00DB7347" w:rsidRPr="00317165">
              <w:rPr>
                <w:noProof/>
                <w:webHidden/>
              </w:rPr>
              <w:fldChar w:fldCharType="end"/>
            </w:r>
          </w:hyperlink>
        </w:p>
        <w:p w14:paraId="15618EC8" w14:textId="6885DE40"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76" w:history="1">
            <w:r w:rsidRPr="00317165">
              <w:rPr>
                <w:rStyle w:val="Hyperlink"/>
                <w:noProof/>
              </w:rPr>
              <w:t>1.1.</w:t>
            </w:r>
            <w:r w:rsidRPr="00317165">
              <w:rPr>
                <w:rFonts w:eastAsiaTheme="minorEastAsia"/>
                <w:noProof/>
              </w:rPr>
              <w:tab/>
            </w:r>
            <w:r w:rsidRPr="00317165">
              <w:rPr>
                <w:rStyle w:val="Hyperlink"/>
                <w:noProof/>
              </w:rPr>
              <w:t>Bối cảnh và lý do chọn đề tài</w:t>
            </w:r>
            <w:r w:rsidRPr="00317165">
              <w:rPr>
                <w:noProof/>
                <w:webHidden/>
              </w:rPr>
              <w:tab/>
            </w:r>
            <w:r w:rsidRPr="00317165">
              <w:rPr>
                <w:noProof/>
                <w:webHidden/>
              </w:rPr>
              <w:fldChar w:fldCharType="begin"/>
            </w:r>
            <w:r w:rsidRPr="00317165">
              <w:rPr>
                <w:noProof/>
                <w:webHidden/>
              </w:rPr>
              <w:instrText xml:space="preserve"> PAGEREF _Toc242418976 \h </w:instrText>
            </w:r>
            <w:r w:rsidRPr="00317165">
              <w:rPr>
                <w:noProof/>
                <w:webHidden/>
              </w:rPr>
            </w:r>
            <w:r w:rsidRPr="00317165">
              <w:rPr>
                <w:noProof/>
                <w:webHidden/>
              </w:rPr>
              <w:fldChar w:fldCharType="separate"/>
            </w:r>
            <w:r w:rsidR="00813BFF">
              <w:rPr>
                <w:noProof/>
                <w:webHidden/>
              </w:rPr>
              <w:t>17</w:t>
            </w:r>
            <w:r w:rsidRPr="00317165">
              <w:rPr>
                <w:noProof/>
                <w:webHidden/>
              </w:rPr>
              <w:fldChar w:fldCharType="end"/>
            </w:r>
          </w:hyperlink>
        </w:p>
        <w:p w14:paraId="5AAF4D98" w14:textId="01056424"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77" w:history="1">
            <w:r w:rsidRPr="00317165">
              <w:rPr>
                <w:rStyle w:val="Hyperlink"/>
                <w:noProof/>
                <w:lang w:val="vi-VN"/>
              </w:rPr>
              <w:t>1.2.</w:t>
            </w:r>
            <w:r w:rsidRPr="00317165">
              <w:rPr>
                <w:rFonts w:eastAsiaTheme="minorEastAsia"/>
                <w:noProof/>
              </w:rPr>
              <w:tab/>
            </w:r>
            <w:r w:rsidRPr="00317165">
              <w:rPr>
                <w:rStyle w:val="Hyperlink"/>
                <w:noProof/>
              </w:rPr>
              <w:t>Mục tiêu đề tài</w:t>
            </w:r>
            <w:r w:rsidRPr="00317165">
              <w:rPr>
                <w:noProof/>
                <w:webHidden/>
              </w:rPr>
              <w:tab/>
            </w:r>
            <w:r w:rsidRPr="00317165">
              <w:rPr>
                <w:noProof/>
                <w:webHidden/>
              </w:rPr>
              <w:fldChar w:fldCharType="begin"/>
            </w:r>
            <w:r w:rsidRPr="00317165">
              <w:rPr>
                <w:noProof/>
                <w:webHidden/>
              </w:rPr>
              <w:instrText xml:space="preserve"> PAGEREF _Toc242418977 \h </w:instrText>
            </w:r>
            <w:r w:rsidRPr="00317165">
              <w:rPr>
                <w:noProof/>
                <w:webHidden/>
              </w:rPr>
            </w:r>
            <w:r w:rsidRPr="00317165">
              <w:rPr>
                <w:noProof/>
                <w:webHidden/>
              </w:rPr>
              <w:fldChar w:fldCharType="separate"/>
            </w:r>
            <w:r w:rsidR="00813BFF">
              <w:rPr>
                <w:noProof/>
                <w:webHidden/>
              </w:rPr>
              <w:t>17</w:t>
            </w:r>
            <w:r w:rsidRPr="00317165">
              <w:rPr>
                <w:noProof/>
                <w:webHidden/>
              </w:rPr>
              <w:fldChar w:fldCharType="end"/>
            </w:r>
          </w:hyperlink>
        </w:p>
        <w:p w14:paraId="1240B03D" w14:textId="4473DC44"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78" w:history="1">
            <w:r w:rsidRPr="00317165">
              <w:rPr>
                <w:rStyle w:val="Hyperlink"/>
                <w:noProof/>
                <w:lang w:val="vi-VN"/>
              </w:rPr>
              <w:t>1.3.</w:t>
            </w:r>
            <w:r w:rsidRPr="00317165">
              <w:rPr>
                <w:rFonts w:eastAsiaTheme="minorEastAsia"/>
                <w:noProof/>
              </w:rPr>
              <w:tab/>
            </w:r>
            <w:r w:rsidRPr="00317165">
              <w:rPr>
                <w:rStyle w:val="Hyperlink"/>
                <w:noProof/>
              </w:rPr>
              <w:t>Phạm vi và đối tượng sử dụng</w:t>
            </w:r>
            <w:r w:rsidRPr="00317165">
              <w:rPr>
                <w:noProof/>
                <w:webHidden/>
              </w:rPr>
              <w:tab/>
            </w:r>
            <w:r w:rsidRPr="00317165">
              <w:rPr>
                <w:noProof/>
                <w:webHidden/>
              </w:rPr>
              <w:fldChar w:fldCharType="begin"/>
            </w:r>
            <w:r w:rsidRPr="00317165">
              <w:rPr>
                <w:noProof/>
                <w:webHidden/>
              </w:rPr>
              <w:instrText xml:space="preserve"> PAGEREF _Toc242418978 \h </w:instrText>
            </w:r>
            <w:r w:rsidRPr="00317165">
              <w:rPr>
                <w:noProof/>
                <w:webHidden/>
              </w:rPr>
            </w:r>
            <w:r w:rsidRPr="00317165">
              <w:rPr>
                <w:noProof/>
                <w:webHidden/>
              </w:rPr>
              <w:fldChar w:fldCharType="separate"/>
            </w:r>
            <w:r w:rsidR="00813BFF">
              <w:rPr>
                <w:noProof/>
                <w:webHidden/>
              </w:rPr>
              <w:t>18</w:t>
            </w:r>
            <w:r w:rsidRPr="00317165">
              <w:rPr>
                <w:noProof/>
                <w:webHidden/>
              </w:rPr>
              <w:fldChar w:fldCharType="end"/>
            </w:r>
          </w:hyperlink>
        </w:p>
        <w:p w14:paraId="56B5DCD7" w14:textId="1C98CD97"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79" w:history="1">
            <w:r w:rsidRPr="00317165">
              <w:rPr>
                <w:rStyle w:val="Hyperlink"/>
                <w:noProof/>
              </w:rPr>
              <w:t>1.4.</w:t>
            </w:r>
            <w:r w:rsidRPr="00317165">
              <w:rPr>
                <w:rFonts w:eastAsiaTheme="minorEastAsia"/>
                <w:noProof/>
              </w:rPr>
              <w:tab/>
            </w:r>
            <w:r w:rsidRPr="00317165">
              <w:rPr>
                <w:rStyle w:val="Hyperlink"/>
                <w:noProof/>
              </w:rPr>
              <w:t>Phương pháp thực hiện</w:t>
            </w:r>
            <w:r w:rsidRPr="00317165">
              <w:rPr>
                <w:noProof/>
                <w:webHidden/>
              </w:rPr>
              <w:tab/>
            </w:r>
            <w:r w:rsidRPr="00317165">
              <w:rPr>
                <w:noProof/>
                <w:webHidden/>
              </w:rPr>
              <w:fldChar w:fldCharType="begin"/>
            </w:r>
            <w:r w:rsidRPr="00317165">
              <w:rPr>
                <w:noProof/>
                <w:webHidden/>
              </w:rPr>
              <w:instrText xml:space="preserve"> PAGEREF _Toc242418979 \h </w:instrText>
            </w:r>
            <w:r w:rsidRPr="00317165">
              <w:rPr>
                <w:noProof/>
                <w:webHidden/>
              </w:rPr>
            </w:r>
            <w:r w:rsidRPr="00317165">
              <w:rPr>
                <w:noProof/>
                <w:webHidden/>
              </w:rPr>
              <w:fldChar w:fldCharType="separate"/>
            </w:r>
            <w:r w:rsidR="00813BFF">
              <w:rPr>
                <w:noProof/>
                <w:webHidden/>
              </w:rPr>
              <w:t>18</w:t>
            </w:r>
            <w:r w:rsidRPr="00317165">
              <w:rPr>
                <w:noProof/>
                <w:webHidden/>
              </w:rPr>
              <w:fldChar w:fldCharType="end"/>
            </w:r>
          </w:hyperlink>
        </w:p>
        <w:p w14:paraId="19E6054A" w14:textId="016047A6"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80" w:history="1">
            <w:r w:rsidRPr="00317165">
              <w:rPr>
                <w:rStyle w:val="Hyperlink"/>
                <w:noProof/>
                <w:lang w:val="vi-VN"/>
              </w:rPr>
              <w:t>1.5.</w:t>
            </w:r>
            <w:r w:rsidRPr="00317165">
              <w:rPr>
                <w:rFonts w:eastAsiaTheme="minorEastAsia"/>
                <w:noProof/>
              </w:rPr>
              <w:tab/>
            </w:r>
            <w:r w:rsidRPr="00317165">
              <w:rPr>
                <w:rStyle w:val="Hyperlink"/>
                <w:noProof/>
              </w:rPr>
              <w:t>Cấu trúc báo cáo</w:t>
            </w:r>
            <w:r w:rsidRPr="00317165">
              <w:rPr>
                <w:noProof/>
                <w:webHidden/>
              </w:rPr>
              <w:tab/>
            </w:r>
            <w:r w:rsidRPr="00317165">
              <w:rPr>
                <w:noProof/>
                <w:webHidden/>
              </w:rPr>
              <w:fldChar w:fldCharType="begin"/>
            </w:r>
            <w:r w:rsidRPr="00317165">
              <w:rPr>
                <w:noProof/>
                <w:webHidden/>
              </w:rPr>
              <w:instrText xml:space="preserve"> PAGEREF _Toc242418980 \h </w:instrText>
            </w:r>
            <w:r w:rsidRPr="00317165">
              <w:rPr>
                <w:noProof/>
                <w:webHidden/>
              </w:rPr>
            </w:r>
            <w:r w:rsidRPr="00317165">
              <w:rPr>
                <w:noProof/>
                <w:webHidden/>
              </w:rPr>
              <w:fldChar w:fldCharType="separate"/>
            </w:r>
            <w:r w:rsidR="00813BFF">
              <w:rPr>
                <w:noProof/>
                <w:webHidden/>
              </w:rPr>
              <w:t>19</w:t>
            </w:r>
            <w:r w:rsidRPr="00317165">
              <w:rPr>
                <w:noProof/>
                <w:webHidden/>
              </w:rPr>
              <w:fldChar w:fldCharType="end"/>
            </w:r>
          </w:hyperlink>
        </w:p>
        <w:p w14:paraId="2865B1EA" w14:textId="6B9B25CB" w:rsidR="00DB7347" w:rsidRPr="00317165" w:rsidRDefault="00DB7347" w:rsidP="00317165">
          <w:pPr>
            <w:pStyle w:val="TOC1"/>
            <w:tabs>
              <w:tab w:val="left" w:pos="1418"/>
              <w:tab w:val="right" w:leader="dot" w:pos="9350"/>
            </w:tabs>
            <w:ind w:left="567" w:hanging="567"/>
            <w:rPr>
              <w:rFonts w:eastAsiaTheme="minorEastAsia"/>
              <w:noProof/>
            </w:rPr>
          </w:pPr>
          <w:hyperlink w:anchor="_Toc242418981" w:history="1">
            <w:r w:rsidRPr="00317165">
              <w:rPr>
                <w:rStyle w:val="Hyperlink"/>
                <w:noProof/>
              </w:rPr>
              <w:t>CHƯƠNG 2.</w:t>
            </w:r>
            <w:r w:rsidRPr="00317165">
              <w:rPr>
                <w:rFonts w:eastAsiaTheme="minorEastAsia"/>
                <w:noProof/>
              </w:rPr>
              <w:tab/>
            </w:r>
            <w:r w:rsidRPr="00317165">
              <w:rPr>
                <w:rStyle w:val="Hyperlink"/>
                <w:noProof/>
              </w:rPr>
              <w:t>CƠ SỞ VÀ KHẢO SÁT</w:t>
            </w:r>
            <w:r w:rsidRPr="00317165">
              <w:rPr>
                <w:noProof/>
                <w:webHidden/>
              </w:rPr>
              <w:tab/>
            </w:r>
            <w:r w:rsidRPr="00317165">
              <w:rPr>
                <w:noProof/>
                <w:webHidden/>
              </w:rPr>
              <w:fldChar w:fldCharType="begin"/>
            </w:r>
            <w:r w:rsidRPr="00317165">
              <w:rPr>
                <w:noProof/>
                <w:webHidden/>
              </w:rPr>
              <w:instrText xml:space="preserve"> PAGEREF _Toc242418981 \h </w:instrText>
            </w:r>
            <w:r w:rsidRPr="00317165">
              <w:rPr>
                <w:noProof/>
                <w:webHidden/>
              </w:rPr>
            </w:r>
            <w:r w:rsidRPr="00317165">
              <w:rPr>
                <w:noProof/>
                <w:webHidden/>
              </w:rPr>
              <w:fldChar w:fldCharType="separate"/>
            </w:r>
            <w:r w:rsidR="00813BFF">
              <w:rPr>
                <w:noProof/>
                <w:webHidden/>
              </w:rPr>
              <w:t>20</w:t>
            </w:r>
            <w:r w:rsidRPr="00317165">
              <w:rPr>
                <w:noProof/>
                <w:webHidden/>
              </w:rPr>
              <w:fldChar w:fldCharType="end"/>
            </w:r>
          </w:hyperlink>
        </w:p>
        <w:p w14:paraId="6067232A" w14:textId="1B88F1C7"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82" w:history="1">
            <w:r w:rsidRPr="00317165">
              <w:rPr>
                <w:rStyle w:val="Hyperlink"/>
                <w:noProof/>
                <w:lang w:val="vi-VN"/>
              </w:rPr>
              <w:t>2.1.</w:t>
            </w:r>
            <w:r w:rsidRPr="00317165">
              <w:rPr>
                <w:rFonts w:eastAsiaTheme="minorEastAsia"/>
                <w:noProof/>
              </w:rPr>
              <w:tab/>
            </w:r>
            <w:r w:rsidRPr="00317165">
              <w:rPr>
                <w:rStyle w:val="Hyperlink"/>
                <w:noProof/>
                <w:lang w:val="vi-VN"/>
              </w:rPr>
              <w:t>Khái niệm ticket/SLA</w:t>
            </w:r>
            <w:r w:rsidRPr="00317165">
              <w:rPr>
                <w:noProof/>
                <w:webHidden/>
              </w:rPr>
              <w:tab/>
            </w:r>
            <w:r w:rsidRPr="00317165">
              <w:rPr>
                <w:noProof/>
                <w:webHidden/>
              </w:rPr>
              <w:fldChar w:fldCharType="begin"/>
            </w:r>
            <w:r w:rsidRPr="00317165">
              <w:rPr>
                <w:noProof/>
                <w:webHidden/>
              </w:rPr>
              <w:instrText xml:space="preserve"> PAGEREF _Toc242418982 \h </w:instrText>
            </w:r>
            <w:r w:rsidRPr="00317165">
              <w:rPr>
                <w:noProof/>
                <w:webHidden/>
              </w:rPr>
            </w:r>
            <w:r w:rsidRPr="00317165">
              <w:rPr>
                <w:noProof/>
                <w:webHidden/>
              </w:rPr>
              <w:fldChar w:fldCharType="separate"/>
            </w:r>
            <w:r w:rsidR="00813BFF">
              <w:rPr>
                <w:noProof/>
                <w:webHidden/>
              </w:rPr>
              <w:t>20</w:t>
            </w:r>
            <w:r w:rsidRPr="00317165">
              <w:rPr>
                <w:noProof/>
                <w:webHidden/>
              </w:rPr>
              <w:fldChar w:fldCharType="end"/>
            </w:r>
          </w:hyperlink>
        </w:p>
        <w:p w14:paraId="6FBCF532" w14:textId="1745E56F"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83" w:history="1">
            <w:r w:rsidRPr="00317165">
              <w:rPr>
                <w:rStyle w:val="Hyperlink"/>
                <w:noProof/>
                <w:lang w:val="vi-VN"/>
              </w:rPr>
              <w:t>2.2.</w:t>
            </w:r>
            <w:r w:rsidRPr="00317165">
              <w:rPr>
                <w:rFonts w:eastAsiaTheme="minorEastAsia"/>
                <w:noProof/>
              </w:rPr>
              <w:tab/>
            </w:r>
            <w:r w:rsidRPr="00317165">
              <w:rPr>
                <w:rStyle w:val="Hyperlink"/>
                <w:noProof/>
                <w:lang w:val="vi-VN"/>
              </w:rPr>
              <w:t>Stakeholder và vai trò hệ thống</w:t>
            </w:r>
            <w:r w:rsidRPr="00317165">
              <w:rPr>
                <w:noProof/>
                <w:webHidden/>
              </w:rPr>
              <w:tab/>
            </w:r>
            <w:r w:rsidRPr="00317165">
              <w:rPr>
                <w:noProof/>
                <w:webHidden/>
              </w:rPr>
              <w:fldChar w:fldCharType="begin"/>
            </w:r>
            <w:r w:rsidRPr="00317165">
              <w:rPr>
                <w:noProof/>
                <w:webHidden/>
              </w:rPr>
              <w:instrText xml:space="preserve"> PAGEREF _Toc242418983 \h </w:instrText>
            </w:r>
            <w:r w:rsidRPr="00317165">
              <w:rPr>
                <w:noProof/>
                <w:webHidden/>
              </w:rPr>
            </w:r>
            <w:r w:rsidRPr="00317165">
              <w:rPr>
                <w:noProof/>
                <w:webHidden/>
              </w:rPr>
              <w:fldChar w:fldCharType="separate"/>
            </w:r>
            <w:r w:rsidR="00813BFF">
              <w:rPr>
                <w:noProof/>
                <w:webHidden/>
              </w:rPr>
              <w:t>21</w:t>
            </w:r>
            <w:r w:rsidRPr="00317165">
              <w:rPr>
                <w:noProof/>
                <w:webHidden/>
              </w:rPr>
              <w:fldChar w:fldCharType="end"/>
            </w:r>
          </w:hyperlink>
        </w:p>
        <w:p w14:paraId="3F17716E" w14:textId="6BCF5EB5" w:rsidR="00DB7347" w:rsidRPr="00317165" w:rsidRDefault="00DB7347" w:rsidP="00813BFF">
          <w:pPr>
            <w:pStyle w:val="TOC3"/>
            <w:rPr>
              <w:rFonts w:eastAsiaTheme="minorEastAsia"/>
              <w:noProof/>
            </w:rPr>
          </w:pPr>
          <w:hyperlink w:anchor="_Toc242418984" w:history="1">
            <w:r w:rsidRPr="00317165">
              <w:rPr>
                <w:rStyle w:val="Hyperlink"/>
                <w:noProof/>
                <w:lang w:val="vi-VN"/>
              </w:rPr>
              <w:t>2.2.1.</w:t>
            </w:r>
            <w:r w:rsidRPr="00317165">
              <w:rPr>
                <w:rFonts w:eastAsiaTheme="minorEastAsia"/>
                <w:noProof/>
              </w:rPr>
              <w:tab/>
            </w:r>
            <w:r w:rsidRPr="00317165">
              <w:rPr>
                <w:rStyle w:val="Hyperlink"/>
                <w:noProof/>
                <w:lang w:val="vi-VN"/>
              </w:rPr>
              <w:t>Phân biệt stakeholder và vai trò hệ thống</w:t>
            </w:r>
            <w:r w:rsidRPr="00317165">
              <w:rPr>
                <w:noProof/>
                <w:webHidden/>
              </w:rPr>
              <w:tab/>
            </w:r>
            <w:r w:rsidRPr="00317165">
              <w:rPr>
                <w:noProof/>
                <w:webHidden/>
              </w:rPr>
              <w:fldChar w:fldCharType="begin"/>
            </w:r>
            <w:r w:rsidRPr="00317165">
              <w:rPr>
                <w:noProof/>
                <w:webHidden/>
              </w:rPr>
              <w:instrText xml:space="preserve"> PAGEREF _Toc242418984 \h </w:instrText>
            </w:r>
            <w:r w:rsidRPr="00317165">
              <w:rPr>
                <w:noProof/>
                <w:webHidden/>
              </w:rPr>
            </w:r>
            <w:r w:rsidRPr="00317165">
              <w:rPr>
                <w:noProof/>
                <w:webHidden/>
              </w:rPr>
              <w:fldChar w:fldCharType="separate"/>
            </w:r>
            <w:r w:rsidR="00813BFF">
              <w:rPr>
                <w:noProof/>
                <w:webHidden/>
              </w:rPr>
              <w:t>21</w:t>
            </w:r>
            <w:r w:rsidRPr="00317165">
              <w:rPr>
                <w:noProof/>
                <w:webHidden/>
              </w:rPr>
              <w:fldChar w:fldCharType="end"/>
            </w:r>
          </w:hyperlink>
        </w:p>
        <w:p w14:paraId="016762F4" w14:textId="12499223" w:rsidR="00DB7347" w:rsidRPr="00317165" w:rsidRDefault="00DB7347" w:rsidP="00813BFF">
          <w:pPr>
            <w:pStyle w:val="TOC3"/>
            <w:rPr>
              <w:rFonts w:eastAsiaTheme="minorEastAsia"/>
              <w:noProof/>
            </w:rPr>
          </w:pPr>
          <w:hyperlink w:anchor="_Toc242418985" w:history="1">
            <w:r w:rsidRPr="00317165">
              <w:rPr>
                <w:rStyle w:val="Hyperlink"/>
                <w:noProof/>
                <w:lang w:val="vi-VN"/>
              </w:rPr>
              <w:t>2.2.2.</w:t>
            </w:r>
            <w:r w:rsidRPr="00317165">
              <w:rPr>
                <w:rFonts w:eastAsiaTheme="minorEastAsia"/>
                <w:noProof/>
              </w:rPr>
              <w:tab/>
            </w:r>
            <w:r w:rsidRPr="00317165">
              <w:rPr>
                <w:rStyle w:val="Hyperlink"/>
                <w:noProof/>
                <w:lang w:val="vi-VN"/>
              </w:rPr>
              <w:t>Sơ đồ stakeholder</w:t>
            </w:r>
            <w:r w:rsidRPr="00317165">
              <w:rPr>
                <w:noProof/>
                <w:webHidden/>
              </w:rPr>
              <w:tab/>
            </w:r>
            <w:r w:rsidRPr="00317165">
              <w:rPr>
                <w:noProof/>
                <w:webHidden/>
              </w:rPr>
              <w:fldChar w:fldCharType="begin"/>
            </w:r>
            <w:r w:rsidRPr="00317165">
              <w:rPr>
                <w:noProof/>
                <w:webHidden/>
              </w:rPr>
              <w:instrText xml:space="preserve"> PAGEREF _Toc242418985 \h </w:instrText>
            </w:r>
            <w:r w:rsidRPr="00317165">
              <w:rPr>
                <w:noProof/>
                <w:webHidden/>
              </w:rPr>
            </w:r>
            <w:r w:rsidRPr="00317165">
              <w:rPr>
                <w:noProof/>
                <w:webHidden/>
              </w:rPr>
              <w:fldChar w:fldCharType="separate"/>
            </w:r>
            <w:r w:rsidR="00813BFF">
              <w:rPr>
                <w:noProof/>
                <w:webHidden/>
              </w:rPr>
              <w:t>22</w:t>
            </w:r>
            <w:r w:rsidRPr="00317165">
              <w:rPr>
                <w:noProof/>
                <w:webHidden/>
              </w:rPr>
              <w:fldChar w:fldCharType="end"/>
            </w:r>
          </w:hyperlink>
        </w:p>
        <w:p w14:paraId="764BE3E2" w14:textId="3FCE8332"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86" w:history="1">
            <w:r w:rsidRPr="00317165">
              <w:rPr>
                <w:rStyle w:val="Hyperlink"/>
                <w:noProof/>
                <w:lang w:val="vi-VN"/>
              </w:rPr>
              <w:t>2.3.</w:t>
            </w:r>
            <w:r w:rsidRPr="00317165">
              <w:rPr>
                <w:rFonts w:eastAsiaTheme="minorEastAsia"/>
                <w:noProof/>
              </w:rPr>
              <w:tab/>
            </w:r>
            <w:r w:rsidRPr="00317165">
              <w:rPr>
                <w:rStyle w:val="Hyperlink"/>
                <w:noProof/>
                <w:lang w:val="vi-VN"/>
              </w:rPr>
              <w:t>Phân tích quy trình As-Is</w:t>
            </w:r>
            <w:r w:rsidRPr="00317165">
              <w:rPr>
                <w:noProof/>
                <w:webHidden/>
              </w:rPr>
              <w:tab/>
            </w:r>
            <w:r w:rsidRPr="00317165">
              <w:rPr>
                <w:noProof/>
                <w:webHidden/>
              </w:rPr>
              <w:fldChar w:fldCharType="begin"/>
            </w:r>
            <w:r w:rsidRPr="00317165">
              <w:rPr>
                <w:noProof/>
                <w:webHidden/>
              </w:rPr>
              <w:instrText xml:space="preserve"> PAGEREF _Toc242418986 \h </w:instrText>
            </w:r>
            <w:r w:rsidRPr="00317165">
              <w:rPr>
                <w:noProof/>
                <w:webHidden/>
              </w:rPr>
            </w:r>
            <w:r w:rsidRPr="00317165">
              <w:rPr>
                <w:noProof/>
                <w:webHidden/>
              </w:rPr>
              <w:fldChar w:fldCharType="separate"/>
            </w:r>
            <w:r w:rsidR="00813BFF">
              <w:rPr>
                <w:noProof/>
                <w:webHidden/>
              </w:rPr>
              <w:t>26</w:t>
            </w:r>
            <w:r w:rsidRPr="00317165">
              <w:rPr>
                <w:noProof/>
                <w:webHidden/>
              </w:rPr>
              <w:fldChar w:fldCharType="end"/>
            </w:r>
          </w:hyperlink>
        </w:p>
        <w:p w14:paraId="58724C9D" w14:textId="32E9A44C" w:rsidR="00DB7347" w:rsidRPr="00317165" w:rsidRDefault="00DB7347" w:rsidP="00813BFF">
          <w:pPr>
            <w:pStyle w:val="TOC3"/>
            <w:rPr>
              <w:rFonts w:eastAsiaTheme="minorEastAsia"/>
              <w:noProof/>
            </w:rPr>
          </w:pPr>
          <w:hyperlink w:anchor="_Toc242418987" w:history="1">
            <w:r w:rsidRPr="00317165">
              <w:rPr>
                <w:rStyle w:val="Hyperlink"/>
                <w:noProof/>
              </w:rPr>
              <w:t>2.3.1.</w:t>
            </w:r>
            <w:r w:rsidRPr="00317165">
              <w:rPr>
                <w:rFonts w:eastAsiaTheme="minorEastAsia"/>
                <w:noProof/>
              </w:rPr>
              <w:tab/>
            </w:r>
            <w:r w:rsidRPr="00317165">
              <w:rPr>
                <w:rStyle w:val="Hyperlink"/>
                <w:noProof/>
              </w:rPr>
              <w:t>Mô tả quy trình nghiệp vụ hiện tại</w:t>
            </w:r>
            <w:r w:rsidRPr="00317165">
              <w:rPr>
                <w:noProof/>
                <w:webHidden/>
              </w:rPr>
              <w:tab/>
            </w:r>
            <w:r w:rsidRPr="00317165">
              <w:rPr>
                <w:noProof/>
                <w:webHidden/>
              </w:rPr>
              <w:fldChar w:fldCharType="begin"/>
            </w:r>
            <w:r w:rsidRPr="00317165">
              <w:rPr>
                <w:noProof/>
                <w:webHidden/>
              </w:rPr>
              <w:instrText xml:space="preserve"> PAGEREF _Toc242418987 \h </w:instrText>
            </w:r>
            <w:r w:rsidRPr="00317165">
              <w:rPr>
                <w:noProof/>
                <w:webHidden/>
              </w:rPr>
            </w:r>
            <w:r w:rsidRPr="00317165">
              <w:rPr>
                <w:noProof/>
                <w:webHidden/>
              </w:rPr>
              <w:fldChar w:fldCharType="separate"/>
            </w:r>
            <w:r w:rsidR="00813BFF">
              <w:rPr>
                <w:noProof/>
                <w:webHidden/>
              </w:rPr>
              <w:t>27</w:t>
            </w:r>
            <w:r w:rsidRPr="00317165">
              <w:rPr>
                <w:noProof/>
                <w:webHidden/>
              </w:rPr>
              <w:fldChar w:fldCharType="end"/>
            </w:r>
          </w:hyperlink>
        </w:p>
        <w:p w14:paraId="33F1FDA0" w14:textId="0F7F7D78" w:rsidR="00DB7347" w:rsidRPr="00317165" w:rsidRDefault="00DB7347" w:rsidP="00813BFF">
          <w:pPr>
            <w:pStyle w:val="TOC3"/>
            <w:rPr>
              <w:rFonts w:eastAsiaTheme="minorEastAsia"/>
              <w:noProof/>
            </w:rPr>
          </w:pPr>
          <w:hyperlink w:anchor="_Toc242418988" w:history="1">
            <w:r w:rsidRPr="00317165">
              <w:rPr>
                <w:rStyle w:val="Hyperlink"/>
                <w:noProof/>
              </w:rPr>
              <w:t>2.3.2.</w:t>
            </w:r>
            <w:r w:rsidRPr="00317165">
              <w:rPr>
                <w:rFonts w:eastAsiaTheme="minorEastAsia"/>
                <w:noProof/>
              </w:rPr>
              <w:tab/>
            </w:r>
            <w:r w:rsidRPr="00317165">
              <w:rPr>
                <w:rStyle w:val="Hyperlink"/>
                <w:noProof/>
              </w:rPr>
              <w:t>Sơ đồ quy trình As-Is</w:t>
            </w:r>
            <w:r w:rsidRPr="00317165">
              <w:rPr>
                <w:noProof/>
                <w:webHidden/>
              </w:rPr>
              <w:tab/>
            </w:r>
            <w:r w:rsidRPr="00317165">
              <w:rPr>
                <w:noProof/>
                <w:webHidden/>
              </w:rPr>
              <w:fldChar w:fldCharType="begin"/>
            </w:r>
            <w:r w:rsidRPr="00317165">
              <w:rPr>
                <w:noProof/>
                <w:webHidden/>
              </w:rPr>
              <w:instrText xml:space="preserve"> PAGEREF _Toc242418988 \h </w:instrText>
            </w:r>
            <w:r w:rsidRPr="00317165">
              <w:rPr>
                <w:noProof/>
                <w:webHidden/>
              </w:rPr>
            </w:r>
            <w:r w:rsidRPr="00317165">
              <w:rPr>
                <w:noProof/>
                <w:webHidden/>
              </w:rPr>
              <w:fldChar w:fldCharType="separate"/>
            </w:r>
            <w:r w:rsidR="00813BFF">
              <w:rPr>
                <w:noProof/>
                <w:webHidden/>
              </w:rPr>
              <w:t>29</w:t>
            </w:r>
            <w:r w:rsidRPr="00317165">
              <w:rPr>
                <w:noProof/>
                <w:webHidden/>
              </w:rPr>
              <w:fldChar w:fldCharType="end"/>
            </w:r>
          </w:hyperlink>
        </w:p>
        <w:p w14:paraId="659BADC0" w14:textId="03A943EB"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89" w:history="1">
            <w:r w:rsidRPr="00317165">
              <w:rPr>
                <w:rStyle w:val="Hyperlink"/>
                <w:noProof/>
                <w:lang w:val="vi-VN"/>
              </w:rPr>
              <w:t>2.4.</w:t>
            </w:r>
            <w:r w:rsidRPr="00317165">
              <w:rPr>
                <w:rFonts w:eastAsiaTheme="minorEastAsia"/>
                <w:noProof/>
              </w:rPr>
              <w:tab/>
            </w:r>
            <w:r w:rsidRPr="00317165">
              <w:rPr>
                <w:rStyle w:val="Hyperlink"/>
                <w:noProof/>
                <w:lang w:val="vi-VN"/>
              </w:rPr>
              <w:t>Phân tích pain poin và nguyên nhân As-Is</w:t>
            </w:r>
            <w:r w:rsidRPr="00317165">
              <w:rPr>
                <w:noProof/>
                <w:webHidden/>
              </w:rPr>
              <w:tab/>
            </w:r>
            <w:r w:rsidRPr="00317165">
              <w:rPr>
                <w:noProof/>
                <w:webHidden/>
              </w:rPr>
              <w:fldChar w:fldCharType="begin"/>
            </w:r>
            <w:r w:rsidRPr="00317165">
              <w:rPr>
                <w:noProof/>
                <w:webHidden/>
              </w:rPr>
              <w:instrText xml:space="preserve"> PAGEREF _Toc242418989 \h </w:instrText>
            </w:r>
            <w:r w:rsidRPr="00317165">
              <w:rPr>
                <w:noProof/>
                <w:webHidden/>
              </w:rPr>
            </w:r>
            <w:r w:rsidRPr="00317165">
              <w:rPr>
                <w:noProof/>
                <w:webHidden/>
              </w:rPr>
              <w:fldChar w:fldCharType="separate"/>
            </w:r>
            <w:r w:rsidR="00813BFF">
              <w:rPr>
                <w:noProof/>
                <w:webHidden/>
              </w:rPr>
              <w:t>30</w:t>
            </w:r>
            <w:r w:rsidRPr="00317165">
              <w:rPr>
                <w:noProof/>
                <w:webHidden/>
              </w:rPr>
              <w:fldChar w:fldCharType="end"/>
            </w:r>
          </w:hyperlink>
        </w:p>
        <w:p w14:paraId="20659BA8" w14:textId="6873FB1B" w:rsidR="00DB7347" w:rsidRPr="00317165" w:rsidRDefault="00DB7347" w:rsidP="00813BFF">
          <w:pPr>
            <w:pStyle w:val="TOC3"/>
            <w:rPr>
              <w:rFonts w:eastAsiaTheme="minorEastAsia"/>
              <w:noProof/>
            </w:rPr>
          </w:pPr>
          <w:hyperlink w:anchor="_Toc242418990" w:history="1">
            <w:r w:rsidRPr="00317165">
              <w:rPr>
                <w:rStyle w:val="Hyperlink"/>
                <w:noProof/>
              </w:rPr>
              <w:t>2.4.1.</w:t>
            </w:r>
            <w:r w:rsidRPr="00317165">
              <w:rPr>
                <w:rFonts w:eastAsiaTheme="minorEastAsia"/>
                <w:noProof/>
              </w:rPr>
              <w:tab/>
            </w:r>
            <w:r w:rsidRPr="00317165">
              <w:rPr>
                <w:rStyle w:val="Hyperlink"/>
                <w:noProof/>
              </w:rPr>
              <w:t>Phân tích pain point và nguyên nhân</w:t>
            </w:r>
            <w:r w:rsidRPr="00317165">
              <w:rPr>
                <w:noProof/>
                <w:webHidden/>
              </w:rPr>
              <w:tab/>
            </w:r>
            <w:r w:rsidRPr="00317165">
              <w:rPr>
                <w:noProof/>
                <w:webHidden/>
              </w:rPr>
              <w:fldChar w:fldCharType="begin"/>
            </w:r>
            <w:r w:rsidRPr="00317165">
              <w:rPr>
                <w:noProof/>
                <w:webHidden/>
              </w:rPr>
              <w:instrText xml:space="preserve"> PAGEREF _Toc242418990 \h </w:instrText>
            </w:r>
            <w:r w:rsidRPr="00317165">
              <w:rPr>
                <w:noProof/>
                <w:webHidden/>
              </w:rPr>
            </w:r>
            <w:r w:rsidRPr="00317165">
              <w:rPr>
                <w:noProof/>
                <w:webHidden/>
              </w:rPr>
              <w:fldChar w:fldCharType="separate"/>
            </w:r>
            <w:r w:rsidR="00813BFF">
              <w:rPr>
                <w:noProof/>
                <w:webHidden/>
              </w:rPr>
              <w:t>30</w:t>
            </w:r>
            <w:r w:rsidRPr="00317165">
              <w:rPr>
                <w:noProof/>
                <w:webHidden/>
              </w:rPr>
              <w:fldChar w:fldCharType="end"/>
            </w:r>
          </w:hyperlink>
        </w:p>
        <w:p w14:paraId="75114E00" w14:textId="01BCAB32" w:rsidR="00DB7347" w:rsidRPr="00317165" w:rsidRDefault="00DB7347" w:rsidP="00813BFF">
          <w:pPr>
            <w:pStyle w:val="TOC3"/>
            <w:rPr>
              <w:rFonts w:eastAsiaTheme="minorEastAsia"/>
              <w:noProof/>
            </w:rPr>
          </w:pPr>
          <w:hyperlink w:anchor="_Toc242418991" w:history="1">
            <w:r w:rsidRPr="00317165">
              <w:rPr>
                <w:rStyle w:val="Hyperlink"/>
                <w:noProof/>
              </w:rPr>
              <w:t>2.4.2.</w:t>
            </w:r>
            <w:r w:rsidRPr="00317165">
              <w:rPr>
                <w:rFonts w:eastAsiaTheme="minorEastAsia"/>
                <w:noProof/>
              </w:rPr>
              <w:tab/>
            </w:r>
            <w:r w:rsidRPr="00317165">
              <w:rPr>
                <w:rStyle w:val="Hyperlink"/>
                <w:noProof/>
              </w:rPr>
              <w:t>Nhóm nguyên nhân chính</w:t>
            </w:r>
            <w:r w:rsidRPr="00317165">
              <w:rPr>
                <w:noProof/>
                <w:webHidden/>
              </w:rPr>
              <w:tab/>
            </w:r>
            <w:r w:rsidRPr="00317165">
              <w:rPr>
                <w:noProof/>
                <w:webHidden/>
              </w:rPr>
              <w:fldChar w:fldCharType="begin"/>
            </w:r>
            <w:r w:rsidRPr="00317165">
              <w:rPr>
                <w:noProof/>
                <w:webHidden/>
              </w:rPr>
              <w:instrText xml:space="preserve"> PAGEREF _Toc242418991 \h </w:instrText>
            </w:r>
            <w:r w:rsidRPr="00317165">
              <w:rPr>
                <w:noProof/>
                <w:webHidden/>
              </w:rPr>
            </w:r>
            <w:r w:rsidRPr="00317165">
              <w:rPr>
                <w:noProof/>
                <w:webHidden/>
              </w:rPr>
              <w:fldChar w:fldCharType="separate"/>
            </w:r>
            <w:r w:rsidR="00813BFF">
              <w:rPr>
                <w:noProof/>
                <w:webHidden/>
              </w:rPr>
              <w:t>33</w:t>
            </w:r>
            <w:r w:rsidRPr="00317165">
              <w:rPr>
                <w:noProof/>
                <w:webHidden/>
              </w:rPr>
              <w:fldChar w:fldCharType="end"/>
            </w:r>
          </w:hyperlink>
        </w:p>
        <w:p w14:paraId="33EA4B44" w14:textId="5E8BFD04" w:rsidR="00DB7347" w:rsidRPr="00317165" w:rsidRDefault="00DB7347" w:rsidP="00813BFF">
          <w:pPr>
            <w:pStyle w:val="TOC3"/>
            <w:rPr>
              <w:rFonts w:eastAsiaTheme="minorEastAsia"/>
              <w:noProof/>
            </w:rPr>
          </w:pPr>
          <w:hyperlink w:anchor="_Toc242418992" w:history="1">
            <w:r w:rsidRPr="00317165">
              <w:rPr>
                <w:rStyle w:val="Hyperlink"/>
                <w:noProof/>
              </w:rPr>
              <w:t>2.4.3.</w:t>
            </w:r>
            <w:r w:rsidRPr="00317165">
              <w:rPr>
                <w:rFonts w:eastAsiaTheme="minorEastAsia"/>
                <w:noProof/>
              </w:rPr>
              <w:tab/>
            </w:r>
            <w:r w:rsidRPr="00317165">
              <w:rPr>
                <w:rStyle w:val="Hyperlink"/>
                <w:noProof/>
              </w:rPr>
              <w:t>Pain point ưu tiên cao</w:t>
            </w:r>
            <w:r w:rsidRPr="00317165">
              <w:rPr>
                <w:noProof/>
                <w:webHidden/>
              </w:rPr>
              <w:tab/>
            </w:r>
            <w:r w:rsidRPr="00317165">
              <w:rPr>
                <w:noProof/>
                <w:webHidden/>
              </w:rPr>
              <w:fldChar w:fldCharType="begin"/>
            </w:r>
            <w:r w:rsidRPr="00317165">
              <w:rPr>
                <w:noProof/>
                <w:webHidden/>
              </w:rPr>
              <w:instrText xml:space="preserve"> PAGEREF _Toc242418992 \h </w:instrText>
            </w:r>
            <w:r w:rsidRPr="00317165">
              <w:rPr>
                <w:noProof/>
                <w:webHidden/>
              </w:rPr>
            </w:r>
            <w:r w:rsidRPr="00317165">
              <w:rPr>
                <w:noProof/>
                <w:webHidden/>
              </w:rPr>
              <w:fldChar w:fldCharType="separate"/>
            </w:r>
            <w:r w:rsidR="00813BFF">
              <w:rPr>
                <w:noProof/>
                <w:webHidden/>
              </w:rPr>
              <w:t>34</w:t>
            </w:r>
            <w:r w:rsidRPr="00317165">
              <w:rPr>
                <w:noProof/>
                <w:webHidden/>
              </w:rPr>
              <w:fldChar w:fldCharType="end"/>
            </w:r>
          </w:hyperlink>
        </w:p>
        <w:p w14:paraId="3E562D85" w14:textId="45EEF3C2" w:rsidR="00DB7347" w:rsidRPr="00317165" w:rsidRDefault="00DB7347" w:rsidP="00317165">
          <w:pPr>
            <w:pStyle w:val="TOC1"/>
            <w:tabs>
              <w:tab w:val="left" w:pos="1418"/>
              <w:tab w:val="right" w:leader="dot" w:pos="9350"/>
            </w:tabs>
            <w:ind w:left="567" w:hanging="567"/>
            <w:rPr>
              <w:rFonts w:eastAsiaTheme="minorEastAsia"/>
              <w:noProof/>
            </w:rPr>
          </w:pPr>
          <w:hyperlink w:anchor="_Toc242418993" w:history="1">
            <w:r w:rsidRPr="00317165">
              <w:rPr>
                <w:rStyle w:val="Hyperlink"/>
                <w:noProof/>
              </w:rPr>
              <w:t>CHƯƠNG 3.</w:t>
            </w:r>
            <w:r w:rsidRPr="00317165">
              <w:rPr>
                <w:rFonts w:eastAsiaTheme="minorEastAsia"/>
                <w:noProof/>
              </w:rPr>
              <w:tab/>
            </w:r>
            <w:r w:rsidRPr="00317165">
              <w:rPr>
                <w:rStyle w:val="Hyperlink"/>
                <w:noProof/>
              </w:rPr>
              <w:t>PHÂN TÍCH VÀ THIẾT KẾ</w:t>
            </w:r>
            <w:r w:rsidRPr="00317165">
              <w:rPr>
                <w:noProof/>
                <w:webHidden/>
              </w:rPr>
              <w:tab/>
            </w:r>
            <w:r w:rsidRPr="00317165">
              <w:rPr>
                <w:noProof/>
                <w:webHidden/>
              </w:rPr>
              <w:fldChar w:fldCharType="begin"/>
            </w:r>
            <w:r w:rsidRPr="00317165">
              <w:rPr>
                <w:noProof/>
                <w:webHidden/>
              </w:rPr>
              <w:instrText xml:space="preserve"> PAGEREF _Toc242418993 \h </w:instrText>
            </w:r>
            <w:r w:rsidRPr="00317165">
              <w:rPr>
                <w:noProof/>
                <w:webHidden/>
              </w:rPr>
            </w:r>
            <w:r w:rsidRPr="00317165">
              <w:rPr>
                <w:noProof/>
                <w:webHidden/>
              </w:rPr>
              <w:fldChar w:fldCharType="separate"/>
            </w:r>
            <w:r w:rsidR="00813BFF">
              <w:rPr>
                <w:noProof/>
                <w:webHidden/>
              </w:rPr>
              <w:t>35</w:t>
            </w:r>
            <w:r w:rsidRPr="00317165">
              <w:rPr>
                <w:noProof/>
                <w:webHidden/>
              </w:rPr>
              <w:fldChar w:fldCharType="end"/>
            </w:r>
          </w:hyperlink>
        </w:p>
        <w:p w14:paraId="0B1D1B8A" w14:textId="3D8E237B"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94" w:history="1">
            <w:r w:rsidRPr="00317165">
              <w:rPr>
                <w:rStyle w:val="Hyperlink"/>
                <w:noProof/>
                <w:lang w:val="vi-VN"/>
              </w:rPr>
              <w:t>3.1.</w:t>
            </w:r>
            <w:r w:rsidRPr="00317165">
              <w:rPr>
                <w:rFonts w:eastAsiaTheme="minorEastAsia"/>
                <w:noProof/>
              </w:rPr>
              <w:tab/>
            </w:r>
            <w:r w:rsidRPr="00317165">
              <w:rPr>
                <w:rStyle w:val="Hyperlink"/>
                <w:noProof/>
                <w:lang w:val="vi-VN"/>
              </w:rPr>
              <w:t>Thiết kế quy trình To-be và danh mục KPI</w:t>
            </w:r>
            <w:r w:rsidRPr="00317165">
              <w:rPr>
                <w:noProof/>
                <w:webHidden/>
              </w:rPr>
              <w:tab/>
            </w:r>
            <w:r w:rsidRPr="00317165">
              <w:rPr>
                <w:noProof/>
                <w:webHidden/>
              </w:rPr>
              <w:fldChar w:fldCharType="begin"/>
            </w:r>
            <w:r w:rsidRPr="00317165">
              <w:rPr>
                <w:noProof/>
                <w:webHidden/>
              </w:rPr>
              <w:instrText xml:space="preserve"> PAGEREF _Toc242418994 \h </w:instrText>
            </w:r>
            <w:r w:rsidRPr="00317165">
              <w:rPr>
                <w:noProof/>
                <w:webHidden/>
              </w:rPr>
            </w:r>
            <w:r w:rsidRPr="00317165">
              <w:rPr>
                <w:noProof/>
                <w:webHidden/>
              </w:rPr>
              <w:fldChar w:fldCharType="separate"/>
            </w:r>
            <w:r w:rsidR="00813BFF">
              <w:rPr>
                <w:noProof/>
                <w:webHidden/>
              </w:rPr>
              <w:t>35</w:t>
            </w:r>
            <w:r w:rsidRPr="00317165">
              <w:rPr>
                <w:noProof/>
                <w:webHidden/>
              </w:rPr>
              <w:fldChar w:fldCharType="end"/>
            </w:r>
          </w:hyperlink>
        </w:p>
        <w:p w14:paraId="76B636E6" w14:textId="66B574A5" w:rsidR="00DB7347" w:rsidRPr="00317165" w:rsidRDefault="00DB7347" w:rsidP="00813BFF">
          <w:pPr>
            <w:pStyle w:val="TOC3"/>
            <w:rPr>
              <w:rFonts w:eastAsiaTheme="minorEastAsia"/>
              <w:noProof/>
            </w:rPr>
          </w:pPr>
          <w:hyperlink w:anchor="_Toc242418995" w:history="1">
            <w:r w:rsidRPr="00317165">
              <w:rPr>
                <w:rStyle w:val="Hyperlink"/>
                <w:noProof/>
              </w:rPr>
              <w:t>3.1.1.</w:t>
            </w:r>
            <w:r w:rsidRPr="00317165">
              <w:rPr>
                <w:rFonts w:eastAsiaTheme="minorEastAsia"/>
                <w:noProof/>
              </w:rPr>
              <w:tab/>
            </w:r>
            <w:r w:rsidRPr="00317165">
              <w:rPr>
                <w:rStyle w:val="Hyperlink"/>
                <w:noProof/>
              </w:rPr>
              <w:t>Mục đích thiết kế quy trình</w:t>
            </w:r>
            <w:r w:rsidRPr="00317165">
              <w:rPr>
                <w:noProof/>
                <w:webHidden/>
              </w:rPr>
              <w:tab/>
            </w:r>
            <w:r w:rsidRPr="00317165">
              <w:rPr>
                <w:noProof/>
                <w:webHidden/>
              </w:rPr>
              <w:fldChar w:fldCharType="begin"/>
            </w:r>
            <w:r w:rsidRPr="00317165">
              <w:rPr>
                <w:noProof/>
                <w:webHidden/>
              </w:rPr>
              <w:instrText xml:space="preserve"> PAGEREF _Toc242418995 \h </w:instrText>
            </w:r>
            <w:r w:rsidRPr="00317165">
              <w:rPr>
                <w:noProof/>
                <w:webHidden/>
              </w:rPr>
            </w:r>
            <w:r w:rsidRPr="00317165">
              <w:rPr>
                <w:noProof/>
                <w:webHidden/>
              </w:rPr>
              <w:fldChar w:fldCharType="separate"/>
            </w:r>
            <w:r w:rsidR="00813BFF">
              <w:rPr>
                <w:noProof/>
                <w:webHidden/>
              </w:rPr>
              <w:t>35</w:t>
            </w:r>
            <w:r w:rsidRPr="00317165">
              <w:rPr>
                <w:noProof/>
                <w:webHidden/>
              </w:rPr>
              <w:fldChar w:fldCharType="end"/>
            </w:r>
          </w:hyperlink>
        </w:p>
        <w:p w14:paraId="4765177B" w14:textId="34DD2876" w:rsidR="00DB7347" w:rsidRPr="00317165" w:rsidRDefault="00DB7347" w:rsidP="00813BFF">
          <w:pPr>
            <w:pStyle w:val="TOC3"/>
            <w:rPr>
              <w:rFonts w:eastAsiaTheme="minorEastAsia"/>
              <w:noProof/>
            </w:rPr>
          </w:pPr>
          <w:hyperlink w:anchor="_Toc242418996" w:history="1">
            <w:r w:rsidRPr="00317165">
              <w:rPr>
                <w:rStyle w:val="Hyperlink"/>
                <w:noProof/>
              </w:rPr>
              <w:t>3.1.2.</w:t>
            </w:r>
            <w:r w:rsidRPr="00317165">
              <w:rPr>
                <w:rFonts w:eastAsiaTheme="minorEastAsia"/>
                <w:noProof/>
              </w:rPr>
              <w:tab/>
            </w:r>
            <w:r w:rsidRPr="00317165">
              <w:rPr>
                <w:rStyle w:val="Hyperlink"/>
                <w:noProof/>
              </w:rPr>
              <w:t>Cơ sở thiết kế quy trình</w:t>
            </w:r>
            <w:r w:rsidRPr="00317165">
              <w:rPr>
                <w:noProof/>
                <w:webHidden/>
              </w:rPr>
              <w:tab/>
            </w:r>
            <w:r w:rsidRPr="00317165">
              <w:rPr>
                <w:noProof/>
                <w:webHidden/>
              </w:rPr>
              <w:fldChar w:fldCharType="begin"/>
            </w:r>
            <w:r w:rsidRPr="00317165">
              <w:rPr>
                <w:noProof/>
                <w:webHidden/>
              </w:rPr>
              <w:instrText xml:space="preserve"> PAGEREF _Toc242418996 \h </w:instrText>
            </w:r>
            <w:r w:rsidRPr="00317165">
              <w:rPr>
                <w:noProof/>
                <w:webHidden/>
              </w:rPr>
            </w:r>
            <w:r w:rsidRPr="00317165">
              <w:rPr>
                <w:noProof/>
                <w:webHidden/>
              </w:rPr>
              <w:fldChar w:fldCharType="separate"/>
            </w:r>
            <w:r w:rsidR="00813BFF">
              <w:rPr>
                <w:noProof/>
                <w:webHidden/>
              </w:rPr>
              <w:t>35</w:t>
            </w:r>
            <w:r w:rsidRPr="00317165">
              <w:rPr>
                <w:noProof/>
                <w:webHidden/>
              </w:rPr>
              <w:fldChar w:fldCharType="end"/>
            </w:r>
          </w:hyperlink>
        </w:p>
        <w:p w14:paraId="0C42A254" w14:textId="46BE0348" w:rsidR="00DB7347" w:rsidRPr="00317165" w:rsidRDefault="00DB7347" w:rsidP="00813BFF">
          <w:pPr>
            <w:pStyle w:val="TOC3"/>
            <w:rPr>
              <w:rFonts w:eastAsiaTheme="minorEastAsia"/>
              <w:noProof/>
            </w:rPr>
          </w:pPr>
          <w:hyperlink w:anchor="_Toc242418997" w:history="1">
            <w:r w:rsidRPr="00317165">
              <w:rPr>
                <w:rStyle w:val="Hyperlink"/>
                <w:noProof/>
              </w:rPr>
              <w:t>3.1.3.</w:t>
            </w:r>
            <w:r w:rsidRPr="00317165">
              <w:rPr>
                <w:rFonts w:eastAsiaTheme="minorEastAsia"/>
                <w:noProof/>
              </w:rPr>
              <w:tab/>
            </w:r>
            <w:r w:rsidRPr="00317165">
              <w:rPr>
                <w:rStyle w:val="Hyperlink"/>
                <w:noProof/>
              </w:rPr>
              <w:t>Các tác nhân tham gia</w:t>
            </w:r>
            <w:r w:rsidRPr="00317165">
              <w:rPr>
                <w:noProof/>
                <w:webHidden/>
              </w:rPr>
              <w:tab/>
            </w:r>
            <w:r w:rsidRPr="00317165">
              <w:rPr>
                <w:noProof/>
                <w:webHidden/>
              </w:rPr>
              <w:fldChar w:fldCharType="begin"/>
            </w:r>
            <w:r w:rsidRPr="00317165">
              <w:rPr>
                <w:noProof/>
                <w:webHidden/>
              </w:rPr>
              <w:instrText xml:space="preserve"> PAGEREF _Toc242418997 \h </w:instrText>
            </w:r>
            <w:r w:rsidRPr="00317165">
              <w:rPr>
                <w:noProof/>
                <w:webHidden/>
              </w:rPr>
            </w:r>
            <w:r w:rsidRPr="00317165">
              <w:rPr>
                <w:noProof/>
                <w:webHidden/>
              </w:rPr>
              <w:fldChar w:fldCharType="separate"/>
            </w:r>
            <w:r w:rsidR="00813BFF">
              <w:rPr>
                <w:noProof/>
                <w:webHidden/>
              </w:rPr>
              <w:t>35</w:t>
            </w:r>
            <w:r w:rsidRPr="00317165">
              <w:rPr>
                <w:noProof/>
                <w:webHidden/>
              </w:rPr>
              <w:fldChar w:fldCharType="end"/>
            </w:r>
          </w:hyperlink>
        </w:p>
        <w:p w14:paraId="735A1F6B" w14:textId="05CDA8B6" w:rsidR="00DB7347" w:rsidRPr="00317165" w:rsidRDefault="00DB7347" w:rsidP="00813BFF">
          <w:pPr>
            <w:pStyle w:val="TOC3"/>
            <w:rPr>
              <w:rFonts w:eastAsiaTheme="minorEastAsia"/>
              <w:noProof/>
            </w:rPr>
          </w:pPr>
          <w:hyperlink w:anchor="_Toc242418998" w:history="1">
            <w:r w:rsidRPr="00317165">
              <w:rPr>
                <w:rStyle w:val="Hyperlink"/>
                <w:noProof/>
              </w:rPr>
              <w:t>3.1.4.</w:t>
            </w:r>
            <w:r w:rsidRPr="00317165">
              <w:rPr>
                <w:rFonts w:eastAsiaTheme="minorEastAsia"/>
                <w:noProof/>
              </w:rPr>
              <w:tab/>
            </w:r>
            <w:r w:rsidRPr="00317165">
              <w:rPr>
                <w:rStyle w:val="Hyperlink"/>
                <w:noProof/>
              </w:rPr>
              <w:t>Mô tả quy trình To-Be</w:t>
            </w:r>
            <w:r w:rsidRPr="00317165">
              <w:rPr>
                <w:noProof/>
                <w:webHidden/>
              </w:rPr>
              <w:tab/>
            </w:r>
            <w:r w:rsidRPr="00317165">
              <w:rPr>
                <w:noProof/>
                <w:webHidden/>
              </w:rPr>
              <w:fldChar w:fldCharType="begin"/>
            </w:r>
            <w:r w:rsidRPr="00317165">
              <w:rPr>
                <w:noProof/>
                <w:webHidden/>
              </w:rPr>
              <w:instrText xml:space="preserve"> PAGEREF _Toc242418998 \h </w:instrText>
            </w:r>
            <w:r w:rsidRPr="00317165">
              <w:rPr>
                <w:noProof/>
                <w:webHidden/>
              </w:rPr>
            </w:r>
            <w:r w:rsidRPr="00317165">
              <w:rPr>
                <w:noProof/>
                <w:webHidden/>
              </w:rPr>
              <w:fldChar w:fldCharType="separate"/>
            </w:r>
            <w:r w:rsidR="00813BFF">
              <w:rPr>
                <w:noProof/>
                <w:webHidden/>
              </w:rPr>
              <w:t>36</w:t>
            </w:r>
            <w:r w:rsidRPr="00317165">
              <w:rPr>
                <w:noProof/>
                <w:webHidden/>
              </w:rPr>
              <w:fldChar w:fldCharType="end"/>
            </w:r>
          </w:hyperlink>
        </w:p>
        <w:p w14:paraId="637440D5" w14:textId="47A720C4"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8999" w:history="1">
            <w:r w:rsidRPr="00317165">
              <w:rPr>
                <w:rStyle w:val="Hyperlink"/>
                <w:noProof/>
                <w:lang w:val="vi-VN"/>
              </w:rPr>
              <w:t>3.2.</w:t>
            </w:r>
            <w:r w:rsidRPr="00317165">
              <w:rPr>
                <w:rFonts w:eastAsiaTheme="minorEastAsia"/>
                <w:noProof/>
              </w:rPr>
              <w:tab/>
            </w:r>
            <w:r w:rsidRPr="00317165">
              <w:rPr>
                <w:rStyle w:val="Hyperlink"/>
                <w:noProof/>
                <w:lang w:val="vi-VN"/>
              </w:rPr>
              <w:t>Danh mục Business rules</w:t>
            </w:r>
            <w:r w:rsidRPr="00317165">
              <w:rPr>
                <w:noProof/>
                <w:webHidden/>
              </w:rPr>
              <w:tab/>
            </w:r>
            <w:r w:rsidRPr="00317165">
              <w:rPr>
                <w:noProof/>
                <w:webHidden/>
              </w:rPr>
              <w:fldChar w:fldCharType="begin"/>
            </w:r>
            <w:r w:rsidRPr="00317165">
              <w:rPr>
                <w:noProof/>
                <w:webHidden/>
              </w:rPr>
              <w:instrText xml:space="preserve"> PAGEREF _Toc242418999 \h </w:instrText>
            </w:r>
            <w:r w:rsidRPr="00317165">
              <w:rPr>
                <w:noProof/>
                <w:webHidden/>
              </w:rPr>
            </w:r>
            <w:r w:rsidRPr="00317165">
              <w:rPr>
                <w:noProof/>
                <w:webHidden/>
              </w:rPr>
              <w:fldChar w:fldCharType="separate"/>
            </w:r>
            <w:r w:rsidR="00813BFF">
              <w:rPr>
                <w:noProof/>
                <w:webHidden/>
              </w:rPr>
              <w:t>41</w:t>
            </w:r>
            <w:r w:rsidRPr="00317165">
              <w:rPr>
                <w:noProof/>
                <w:webHidden/>
              </w:rPr>
              <w:fldChar w:fldCharType="end"/>
            </w:r>
          </w:hyperlink>
        </w:p>
        <w:p w14:paraId="7DE81A0B" w14:textId="5B2B3B8B" w:rsidR="00DB7347" w:rsidRPr="00317165" w:rsidRDefault="00DB7347" w:rsidP="00813BFF">
          <w:pPr>
            <w:pStyle w:val="TOC3"/>
            <w:rPr>
              <w:rFonts w:eastAsiaTheme="minorEastAsia"/>
              <w:noProof/>
            </w:rPr>
          </w:pPr>
          <w:hyperlink w:anchor="_Toc242419000" w:history="1">
            <w:r w:rsidRPr="00317165">
              <w:rPr>
                <w:rStyle w:val="Hyperlink"/>
                <w:noProof/>
              </w:rPr>
              <w:t>3.3.1.</w:t>
            </w:r>
            <w:r w:rsidRPr="00317165">
              <w:rPr>
                <w:rFonts w:eastAsiaTheme="minorEastAsia"/>
                <w:noProof/>
              </w:rPr>
              <w:tab/>
            </w:r>
            <w:r w:rsidRPr="00317165">
              <w:rPr>
                <w:rStyle w:val="Hyperlink"/>
                <w:noProof/>
              </w:rPr>
              <w:t>Mức độ ưu tiên</w:t>
            </w:r>
            <w:r w:rsidRPr="00317165">
              <w:rPr>
                <w:noProof/>
                <w:webHidden/>
              </w:rPr>
              <w:tab/>
            </w:r>
            <w:r w:rsidRPr="00317165">
              <w:rPr>
                <w:noProof/>
                <w:webHidden/>
              </w:rPr>
              <w:fldChar w:fldCharType="begin"/>
            </w:r>
            <w:r w:rsidRPr="00317165">
              <w:rPr>
                <w:noProof/>
                <w:webHidden/>
              </w:rPr>
              <w:instrText xml:space="preserve"> PAGEREF _Toc242419000 \h </w:instrText>
            </w:r>
            <w:r w:rsidRPr="00317165">
              <w:rPr>
                <w:noProof/>
                <w:webHidden/>
              </w:rPr>
            </w:r>
            <w:r w:rsidRPr="00317165">
              <w:rPr>
                <w:noProof/>
                <w:webHidden/>
              </w:rPr>
              <w:fldChar w:fldCharType="separate"/>
            </w:r>
            <w:r w:rsidR="00813BFF">
              <w:rPr>
                <w:noProof/>
                <w:webHidden/>
              </w:rPr>
              <w:t>41</w:t>
            </w:r>
            <w:r w:rsidRPr="00317165">
              <w:rPr>
                <w:noProof/>
                <w:webHidden/>
              </w:rPr>
              <w:fldChar w:fldCharType="end"/>
            </w:r>
          </w:hyperlink>
        </w:p>
        <w:p w14:paraId="4C3C2310" w14:textId="516419E5" w:rsidR="00DB7347" w:rsidRPr="00317165" w:rsidRDefault="00DB7347" w:rsidP="00813BFF">
          <w:pPr>
            <w:pStyle w:val="TOC3"/>
            <w:rPr>
              <w:rFonts w:eastAsiaTheme="minorEastAsia"/>
              <w:noProof/>
            </w:rPr>
          </w:pPr>
          <w:hyperlink w:anchor="_Toc242419001" w:history="1">
            <w:r w:rsidRPr="00317165">
              <w:rPr>
                <w:rStyle w:val="Hyperlink"/>
                <w:noProof/>
              </w:rPr>
              <w:t>3.3.2.</w:t>
            </w:r>
            <w:r w:rsidRPr="00317165">
              <w:rPr>
                <w:rFonts w:eastAsiaTheme="minorEastAsia"/>
                <w:noProof/>
              </w:rPr>
              <w:tab/>
            </w:r>
            <w:r w:rsidRPr="00317165">
              <w:rPr>
                <w:rStyle w:val="Hyperlink"/>
                <w:noProof/>
              </w:rPr>
              <w:t>Quy tắc phân quyền</w:t>
            </w:r>
            <w:r w:rsidRPr="00317165">
              <w:rPr>
                <w:noProof/>
                <w:webHidden/>
              </w:rPr>
              <w:tab/>
            </w:r>
            <w:r w:rsidRPr="00317165">
              <w:rPr>
                <w:noProof/>
                <w:webHidden/>
              </w:rPr>
              <w:fldChar w:fldCharType="begin"/>
            </w:r>
            <w:r w:rsidRPr="00317165">
              <w:rPr>
                <w:noProof/>
                <w:webHidden/>
              </w:rPr>
              <w:instrText xml:space="preserve"> PAGEREF _Toc242419001 \h </w:instrText>
            </w:r>
            <w:r w:rsidRPr="00317165">
              <w:rPr>
                <w:noProof/>
                <w:webHidden/>
              </w:rPr>
            </w:r>
            <w:r w:rsidRPr="00317165">
              <w:rPr>
                <w:noProof/>
                <w:webHidden/>
              </w:rPr>
              <w:fldChar w:fldCharType="separate"/>
            </w:r>
            <w:r w:rsidR="00813BFF">
              <w:rPr>
                <w:noProof/>
                <w:webHidden/>
              </w:rPr>
              <w:t>42</w:t>
            </w:r>
            <w:r w:rsidRPr="00317165">
              <w:rPr>
                <w:noProof/>
                <w:webHidden/>
              </w:rPr>
              <w:fldChar w:fldCharType="end"/>
            </w:r>
          </w:hyperlink>
        </w:p>
        <w:p w14:paraId="3A19FB73" w14:textId="530C6ACC" w:rsidR="00DB7347" w:rsidRPr="00317165" w:rsidRDefault="00DB7347" w:rsidP="00813BFF">
          <w:pPr>
            <w:pStyle w:val="TOC3"/>
            <w:rPr>
              <w:rFonts w:eastAsiaTheme="minorEastAsia"/>
              <w:noProof/>
            </w:rPr>
          </w:pPr>
          <w:hyperlink w:anchor="_Toc242419002" w:history="1">
            <w:r w:rsidRPr="00317165">
              <w:rPr>
                <w:rStyle w:val="Hyperlink"/>
                <w:noProof/>
              </w:rPr>
              <w:t>3.3.3.</w:t>
            </w:r>
            <w:r w:rsidRPr="00317165">
              <w:rPr>
                <w:rFonts w:eastAsiaTheme="minorEastAsia"/>
                <w:noProof/>
              </w:rPr>
              <w:tab/>
            </w:r>
            <w:r w:rsidRPr="00317165">
              <w:rPr>
                <w:rStyle w:val="Hyperlink"/>
                <w:noProof/>
              </w:rPr>
              <w:t>Quy tắc xác định mức độ ưu tiên</w:t>
            </w:r>
            <w:r w:rsidRPr="00317165">
              <w:rPr>
                <w:noProof/>
                <w:webHidden/>
              </w:rPr>
              <w:tab/>
            </w:r>
            <w:r w:rsidRPr="00317165">
              <w:rPr>
                <w:noProof/>
                <w:webHidden/>
              </w:rPr>
              <w:fldChar w:fldCharType="begin"/>
            </w:r>
            <w:r w:rsidRPr="00317165">
              <w:rPr>
                <w:noProof/>
                <w:webHidden/>
              </w:rPr>
              <w:instrText xml:space="preserve"> PAGEREF _Toc242419002 \h </w:instrText>
            </w:r>
            <w:r w:rsidRPr="00317165">
              <w:rPr>
                <w:noProof/>
                <w:webHidden/>
              </w:rPr>
            </w:r>
            <w:r w:rsidRPr="00317165">
              <w:rPr>
                <w:noProof/>
                <w:webHidden/>
              </w:rPr>
              <w:fldChar w:fldCharType="separate"/>
            </w:r>
            <w:r w:rsidR="00813BFF">
              <w:rPr>
                <w:noProof/>
                <w:webHidden/>
              </w:rPr>
              <w:t>43</w:t>
            </w:r>
            <w:r w:rsidRPr="00317165">
              <w:rPr>
                <w:noProof/>
                <w:webHidden/>
              </w:rPr>
              <w:fldChar w:fldCharType="end"/>
            </w:r>
          </w:hyperlink>
        </w:p>
        <w:p w14:paraId="11D02E11" w14:textId="2DEA5018" w:rsidR="00DB7347" w:rsidRPr="00317165" w:rsidRDefault="00DB7347" w:rsidP="00813BFF">
          <w:pPr>
            <w:pStyle w:val="TOC3"/>
            <w:rPr>
              <w:rFonts w:eastAsiaTheme="minorEastAsia"/>
              <w:noProof/>
            </w:rPr>
          </w:pPr>
          <w:hyperlink w:anchor="_Toc242419003" w:history="1">
            <w:r w:rsidRPr="00317165">
              <w:rPr>
                <w:rStyle w:val="Hyperlink"/>
                <w:noProof/>
              </w:rPr>
              <w:t>3.3.4.</w:t>
            </w:r>
            <w:r w:rsidRPr="00317165">
              <w:rPr>
                <w:rFonts w:eastAsiaTheme="minorEastAsia"/>
                <w:noProof/>
              </w:rPr>
              <w:tab/>
            </w:r>
            <w:r w:rsidRPr="00317165">
              <w:rPr>
                <w:rStyle w:val="Hyperlink"/>
                <w:noProof/>
              </w:rPr>
              <w:t>Quy tắc chuyển trạng thái</w:t>
            </w:r>
            <w:r w:rsidRPr="00317165">
              <w:rPr>
                <w:noProof/>
                <w:webHidden/>
              </w:rPr>
              <w:tab/>
            </w:r>
            <w:r w:rsidRPr="00317165">
              <w:rPr>
                <w:noProof/>
                <w:webHidden/>
              </w:rPr>
              <w:fldChar w:fldCharType="begin"/>
            </w:r>
            <w:r w:rsidRPr="00317165">
              <w:rPr>
                <w:noProof/>
                <w:webHidden/>
              </w:rPr>
              <w:instrText xml:space="preserve"> PAGEREF _Toc242419003 \h </w:instrText>
            </w:r>
            <w:r w:rsidRPr="00317165">
              <w:rPr>
                <w:noProof/>
                <w:webHidden/>
              </w:rPr>
            </w:r>
            <w:r w:rsidRPr="00317165">
              <w:rPr>
                <w:noProof/>
                <w:webHidden/>
              </w:rPr>
              <w:fldChar w:fldCharType="separate"/>
            </w:r>
            <w:r w:rsidR="00813BFF">
              <w:rPr>
                <w:noProof/>
                <w:webHidden/>
              </w:rPr>
              <w:t>44</w:t>
            </w:r>
            <w:r w:rsidRPr="00317165">
              <w:rPr>
                <w:noProof/>
                <w:webHidden/>
              </w:rPr>
              <w:fldChar w:fldCharType="end"/>
            </w:r>
          </w:hyperlink>
        </w:p>
        <w:p w14:paraId="7A83F9FE" w14:textId="374F8ECC" w:rsidR="00DB7347" w:rsidRPr="00317165" w:rsidRDefault="00DB7347" w:rsidP="00813BFF">
          <w:pPr>
            <w:pStyle w:val="TOC3"/>
            <w:rPr>
              <w:rFonts w:eastAsiaTheme="minorEastAsia"/>
              <w:noProof/>
            </w:rPr>
          </w:pPr>
          <w:hyperlink w:anchor="_Toc242419004" w:history="1">
            <w:r w:rsidRPr="00317165">
              <w:rPr>
                <w:rStyle w:val="Hyperlink"/>
                <w:noProof/>
              </w:rPr>
              <w:t>3.3.5.</w:t>
            </w:r>
            <w:r w:rsidRPr="00317165">
              <w:rPr>
                <w:rFonts w:eastAsiaTheme="minorEastAsia"/>
                <w:noProof/>
              </w:rPr>
              <w:tab/>
            </w:r>
            <w:r w:rsidRPr="00317165">
              <w:rPr>
                <w:rStyle w:val="Hyperlink"/>
                <w:noProof/>
              </w:rPr>
              <w:t>Quy tắc đóng, mở lại và đánh giá</w:t>
            </w:r>
            <w:r w:rsidRPr="00317165">
              <w:rPr>
                <w:noProof/>
                <w:webHidden/>
              </w:rPr>
              <w:tab/>
            </w:r>
            <w:r w:rsidRPr="00317165">
              <w:rPr>
                <w:noProof/>
                <w:webHidden/>
              </w:rPr>
              <w:fldChar w:fldCharType="begin"/>
            </w:r>
            <w:r w:rsidRPr="00317165">
              <w:rPr>
                <w:noProof/>
                <w:webHidden/>
              </w:rPr>
              <w:instrText xml:space="preserve"> PAGEREF _Toc242419004 \h </w:instrText>
            </w:r>
            <w:r w:rsidRPr="00317165">
              <w:rPr>
                <w:noProof/>
                <w:webHidden/>
              </w:rPr>
            </w:r>
            <w:r w:rsidRPr="00317165">
              <w:rPr>
                <w:noProof/>
                <w:webHidden/>
              </w:rPr>
              <w:fldChar w:fldCharType="separate"/>
            </w:r>
            <w:r w:rsidR="00813BFF">
              <w:rPr>
                <w:noProof/>
                <w:webHidden/>
              </w:rPr>
              <w:t>47</w:t>
            </w:r>
            <w:r w:rsidRPr="00317165">
              <w:rPr>
                <w:noProof/>
                <w:webHidden/>
              </w:rPr>
              <w:fldChar w:fldCharType="end"/>
            </w:r>
          </w:hyperlink>
        </w:p>
        <w:p w14:paraId="341A91D7" w14:textId="64847ABD" w:rsidR="00DB7347" w:rsidRPr="00317165" w:rsidRDefault="00DB7347" w:rsidP="00813BFF">
          <w:pPr>
            <w:pStyle w:val="TOC3"/>
            <w:rPr>
              <w:rFonts w:eastAsiaTheme="minorEastAsia"/>
              <w:noProof/>
            </w:rPr>
          </w:pPr>
          <w:hyperlink w:anchor="_Toc242419005" w:history="1">
            <w:r w:rsidRPr="00317165">
              <w:rPr>
                <w:rStyle w:val="Hyperlink"/>
                <w:noProof/>
              </w:rPr>
              <w:t>3.3.6.</w:t>
            </w:r>
            <w:r w:rsidRPr="00317165">
              <w:rPr>
                <w:rFonts w:eastAsiaTheme="minorEastAsia"/>
                <w:noProof/>
              </w:rPr>
              <w:tab/>
            </w:r>
            <w:r w:rsidRPr="00317165">
              <w:rPr>
                <w:rStyle w:val="Hyperlink"/>
                <w:noProof/>
              </w:rPr>
              <w:t>Quy tắc SLA</w:t>
            </w:r>
            <w:r w:rsidRPr="00317165">
              <w:rPr>
                <w:noProof/>
                <w:webHidden/>
              </w:rPr>
              <w:tab/>
            </w:r>
            <w:r w:rsidRPr="00317165">
              <w:rPr>
                <w:noProof/>
                <w:webHidden/>
              </w:rPr>
              <w:fldChar w:fldCharType="begin"/>
            </w:r>
            <w:r w:rsidRPr="00317165">
              <w:rPr>
                <w:noProof/>
                <w:webHidden/>
              </w:rPr>
              <w:instrText xml:space="preserve"> PAGEREF _Toc242419005 \h </w:instrText>
            </w:r>
            <w:r w:rsidRPr="00317165">
              <w:rPr>
                <w:noProof/>
                <w:webHidden/>
              </w:rPr>
            </w:r>
            <w:r w:rsidRPr="00317165">
              <w:rPr>
                <w:noProof/>
                <w:webHidden/>
              </w:rPr>
              <w:fldChar w:fldCharType="separate"/>
            </w:r>
            <w:r w:rsidR="00813BFF">
              <w:rPr>
                <w:noProof/>
                <w:webHidden/>
              </w:rPr>
              <w:t>48</w:t>
            </w:r>
            <w:r w:rsidRPr="00317165">
              <w:rPr>
                <w:noProof/>
                <w:webHidden/>
              </w:rPr>
              <w:fldChar w:fldCharType="end"/>
            </w:r>
          </w:hyperlink>
        </w:p>
        <w:p w14:paraId="7A59B5A6" w14:textId="40C80A09" w:rsidR="00DB7347" w:rsidRPr="00317165" w:rsidRDefault="00DB7347" w:rsidP="00813BFF">
          <w:pPr>
            <w:pStyle w:val="TOC3"/>
            <w:rPr>
              <w:rFonts w:eastAsiaTheme="minorEastAsia"/>
              <w:noProof/>
            </w:rPr>
          </w:pPr>
          <w:hyperlink w:anchor="_Toc242419006" w:history="1">
            <w:r w:rsidRPr="00317165">
              <w:rPr>
                <w:rStyle w:val="Hyperlink"/>
                <w:noProof/>
              </w:rPr>
              <w:t>3.3.7.</w:t>
            </w:r>
            <w:r w:rsidRPr="00317165">
              <w:rPr>
                <w:rFonts w:eastAsiaTheme="minorEastAsia"/>
                <w:noProof/>
              </w:rPr>
              <w:tab/>
            </w:r>
            <w:r w:rsidRPr="00317165">
              <w:rPr>
                <w:rStyle w:val="Hyperlink"/>
                <w:noProof/>
              </w:rPr>
              <w:t>Quy tắc cảnh báo và escalation</w:t>
            </w:r>
            <w:r w:rsidRPr="00317165">
              <w:rPr>
                <w:noProof/>
                <w:webHidden/>
              </w:rPr>
              <w:tab/>
            </w:r>
            <w:r w:rsidRPr="00317165">
              <w:rPr>
                <w:noProof/>
                <w:webHidden/>
              </w:rPr>
              <w:fldChar w:fldCharType="begin"/>
            </w:r>
            <w:r w:rsidRPr="00317165">
              <w:rPr>
                <w:noProof/>
                <w:webHidden/>
              </w:rPr>
              <w:instrText xml:space="preserve"> PAGEREF _Toc242419006 \h </w:instrText>
            </w:r>
            <w:r w:rsidRPr="00317165">
              <w:rPr>
                <w:noProof/>
                <w:webHidden/>
              </w:rPr>
            </w:r>
            <w:r w:rsidRPr="00317165">
              <w:rPr>
                <w:noProof/>
                <w:webHidden/>
              </w:rPr>
              <w:fldChar w:fldCharType="separate"/>
            </w:r>
            <w:r w:rsidR="00813BFF">
              <w:rPr>
                <w:noProof/>
                <w:webHidden/>
              </w:rPr>
              <w:t>49</w:t>
            </w:r>
            <w:r w:rsidRPr="00317165">
              <w:rPr>
                <w:noProof/>
                <w:webHidden/>
              </w:rPr>
              <w:fldChar w:fldCharType="end"/>
            </w:r>
          </w:hyperlink>
        </w:p>
        <w:p w14:paraId="5E9AAB9F" w14:textId="6F96BB73" w:rsidR="00DB7347" w:rsidRPr="00317165" w:rsidRDefault="00DB7347" w:rsidP="00813BFF">
          <w:pPr>
            <w:pStyle w:val="TOC3"/>
            <w:rPr>
              <w:rFonts w:eastAsiaTheme="minorEastAsia"/>
              <w:noProof/>
            </w:rPr>
          </w:pPr>
          <w:hyperlink w:anchor="_Toc242419007" w:history="1">
            <w:r w:rsidRPr="00317165">
              <w:rPr>
                <w:rStyle w:val="Hyperlink"/>
                <w:noProof/>
              </w:rPr>
              <w:t>3.3.8.</w:t>
            </w:r>
            <w:r w:rsidRPr="00317165">
              <w:rPr>
                <w:rFonts w:eastAsiaTheme="minorEastAsia"/>
                <w:noProof/>
              </w:rPr>
              <w:tab/>
            </w:r>
            <w:r w:rsidRPr="00317165">
              <w:rPr>
                <w:rStyle w:val="Hyperlink"/>
                <w:noProof/>
              </w:rPr>
              <w:t>Quy tắc audit log</w:t>
            </w:r>
            <w:r w:rsidRPr="00317165">
              <w:rPr>
                <w:noProof/>
                <w:webHidden/>
              </w:rPr>
              <w:tab/>
            </w:r>
            <w:r w:rsidRPr="00317165">
              <w:rPr>
                <w:noProof/>
                <w:webHidden/>
              </w:rPr>
              <w:fldChar w:fldCharType="begin"/>
            </w:r>
            <w:r w:rsidRPr="00317165">
              <w:rPr>
                <w:noProof/>
                <w:webHidden/>
              </w:rPr>
              <w:instrText xml:space="preserve"> PAGEREF _Toc242419007 \h </w:instrText>
            </w:r>
            <w:r w:rsidRPr="00317165">
              <w:rPr>
                <w:noProof/>
                <w:webHidden/>
              </w:rPr>
            </w:r>
            <w:r w:rsidRPr="00317165">
              <w:rPr>
                <w:noProof/>
                <w:webHidden/>
              </w:rPr>
              <w:fldChar w:fldCharType="separate"/>
            </w:r>
            <w:r w:rsidR="00813BFF">
              <w:rPr>
                <w:noProof/>
                <w:webHidden/>
              </w:rPr>
              <w:t>50</w:t>
            </w:r>
            <w:r w:rsidRPr="00317165">
              <w:rPr>
                <w:noProof/>
                <w:webHidden/>
              </w:rPr>
              <w:fldChar w:fldCharType="end"/>
            </w:r>
          </w:hyperlink>
        </w:p>
        <w:p w14:paraId="6EB6D896" w14:textId="2D210423"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08" w:history="1">
            <w:r w:rsidRPr="00317165">
              <w:rPr>
                <w:rStyle w:val="Hyperlink"/>
                <w:noProof/>
                <w:lang w:val="vi-VN"/>
              </w:rPr>
              <w:t>3.3.</w:t>
            </w:r>
            <w:r w:rsidRPr="00317165">
              <w:rPr>
                <w:rFonts w:eastAsiaTheme="minorEastAsia"/>
                <w:noProof/>
              </w:rPr>
              <w:tab/>
            </w:r>
            <w:r w:rsidRPr="00317165">
              <w:rPr>
                <w:rStyle w:val="Hyperlink"/>
                <w:noProof/>
                <w:lang w:val="vi-VN"/>
              </w:rPr>
              <w:t>Use case và đặc tả chức năng</w:t>
            </w:r>
            <w:r w:rsidRPr="00317165">
              <w:rPr>
                <w:noProof/>
                <w:webHidden/>
              </w:rPr>
              <w:tab/>
            </w:r>
            <w:r w:rsidRPr="00317165">
              <w:rPr>
                <w:noProof/>
                <w:webHidden/>
              </w:rPr>
              <w:fldChar w:fldCharType="begin"/>
            </w:r>
            <w:r w:rsidRPr="00317165">
              <w:rPr>
                <w:noProof/>
                <w:webHidden/>
              </w:rPr>
              <w:instrText xml:space="preserve"> PAGEREF _Toc242419008 \h </w:instrText>
            </w:r>
            <w:r w:rsidRPr="00317165">
              <w:rPr>
                <w:noProof/>
                <w:webHidden/>
              </w:rPr>
            </w:r>
            <w:r w:rsidRPr="00317165">
              <w:rPr>
                <w:noProof/>
                <w:webHidden/>
              </w:rPr>
              <w:fldChar w:fldCharType="separate"/>
            </w:r>
            <w:r w:rsidR="00813BFF">
              <w:rPr>
                <w:noProof/>
                <w:webHidden/>
              </w:rPr>
              <w:t>52</w:t>
            </w:r>
            <w:r w:rsidRPr="00317165">
              <w:rPr>
                <w:noProof/>
                <w:webHidden/>
              </w:rPr>
              <w:fldChar w:fldCharType="end"/>
            </w:r>
          </w:hyperlink>
        </w:p>
        <w:p w14:paraId="779FECEC" w14:textId="29832574" w:rsidR="00DB7347" w:rsidRPr="00317165" w:rsidRDefault="00DB7347" w:rsidP="00813BFF">
          <w:pPr>
            <w:pStyle w:val="TOC3"/>
            <w:rPr>
              <w:rFonts w:eastAsiaTheme="minorEastAsia"/>
              <w:noProof/>
            </w:rPr>
          </w:pPr>
          <w:hyperlink w:anchor="_Toc242419009" w:history="1">
            <w:r w:rsidRPr="00317165">
              <w:rPr>
                <w:rStyle w:val="Hyperlink"/>
                <w:noProof/>
                <w:lang w:val="vi-VN"/>
              </w:rPr>
              <w:t>3.4.1.</w:t>
            </w:r>
            <w:r w:rsidRPr="00317165">
              <w:rPr>
                <w:rFonts w:eastAsiaTheme="minorEastAsia"/>
                <w:noProof/>
              </w:rPr>
              <w:tab/>
            </w:r>
            <w:r w:rsidRPr="00317165">
              <w:rPr>
                <w:rStyle w:val="Hyperlink"/>
                <w:noProof/>
              </w:rPr>
              <w:t>Use Case Diagram tổng quát</w:t>
            </w:r>
            <w:r w:rsidRPr="00317165">
              <w:rPr>
                <w:noProof/>
                <w:webHidden/>
              </w:rPr>
              <w:tab/>
            </w:r>
            <w:r w:rsidRPr="00317165">
              <w:rPr>
                <w:noProof/>
                <w:webHidden/>
              </w:rPr>
              <w:fldChar w:fldCharType="begin"/>
            </w:r>
            <w:r w:rsidRPr="00317165">
              <w:rPr>
                <w:noProof/>
                <w:webHidden/>
              </w:rPr>
              <w:instrText xml:space="preserve"> PAGEREF _Toc242419009 \h </w:instrText>
            </w:r>
            <w:r w:rsidRPr="00317165">
              <w:rPr>
                <w:noProof/>
                <w:webHidden/>
              </w:rPr>
            </w:r>
            <w:r w:rsidRPr="00317165">
              <w:rPr>
                <w:noProof/>
                <w:webHidden/>
              </w:rPr>
              <w:fldChar w:fldCharType="separate"/>
            </w:r>
            <w:r w:rsidR="00813BFF">
              <w:rPr>
                <w:noProof/>
                <w:webHidden/>
              </w:rPr>
              <w:t>52</w:t>
            </w:r>
            <w:r w:rsidRPr="00317165">
              <w:rPr>
                <w:noProof/>
                <w:webHidden/>
              </w:rPr>
              <w:fldChar w:fldCharType="end"/>
            </w:r>
          </w:hyperlink>
        </w:p>
        <w:p w14:paraId="4D511272" w14:textId="47283A20" w:rsidR="00DB7347" w:rsidRPr="00317165" w:rsidRDefault="00DB7347" w:rsidP="00813BFF">
          <w:pPr>
            <w:pStyle w:val="TOC3"/>
            <w:rPr>
              <w:rFonts w:eastAsiaTheme="minorEastAsia"/>
              <w:noProof/>
            </w:rPr>
          </w:pPr>
          <w:hyperlink w:anchor="_Toc242419010" w:history="1">
            <w:r w:rsidRPr="00317165">
              <w:rPr>
                <w:rStyle w:val="Hyperlink"/>
                <w:noProof/>
                <w:lang w:val="vi-VN"/>
              </w:rPr>
              <w:t>3.4.2.</w:t>
            </w:r>
            <w:r w:rsidRPr="00317165">
              <w:rPr>
                <w:rFonts w:eastAsiaTheme="minorEastAsia"/>
                <w:noProof/>
              </w:rPr>
              <w:tab/>
            </w:r>
            <w:r w:rsidRPr="00317165">
              <w:rPr>
                <w:rStyle w:val="Hyperlink"/>
                <w:noProof/>
                <w:lang w:val="vi-VN"/>
              </w:rPr>
              <w:t>Đặc tả chi tiết Use Case</w:t>
            </w:r>
            <w:r w:rsidRPr="00317165">
              <w:rPr>
                <w:noProof/>
                <w:webHidden/>
              </w:rPr>
              <w:tab/>
            </w:r>
            <w:r w:rsidRPr="00317165">
              <w:rPr>
                <w:noProof/>
                <w:webHidden/>
              </w:rPr>
              <w:fldChar w:fldCharType="begin"/>
            </w:r>
            <w:r w:rsidRPr="00317165">
              <w:rPr>
                <w:noProof/>
                <w:webHidden/>
              </w:rPr>
              <w:instrText xml:space="preserve"> PAGEREF _Toc242419010 \h </w:instrText>
            </w:r>
            <w:r w:rsidRPr="00317165">
              <w:rPr>
                <w:noProof/>
                <w:webHidden/>
              </w:rPr>
            </w:r>
            <w:r w:rsidRPr="00317165">
              <w:rPr>
                <w:noProof/>
                <w:webHidden/>
              </w:rPr>
              <w:fldChar w:fldCharType="separate"/>
            </w:r>
            <w:r w:rsidR="00813BFF">
              <w:rPr>
                <w:noProof/>
                <w:webHidden/>
              </w:rPr>
              <w:t>54</w:t>
            </w:r>
            <w:r w:rsidRPr="00317165">
              <w:rPr>
                <w:noProof/>
                <w:webHidden/>
              </w:rPr>
              <w:fldChar w:fldCharType="end"/>
            </w:r>
          </w:hyperlink>
        </w:p>
        <w:p w14:paraId="3A3D6ADE" w14:textId="705685EF"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11" w:history="1">
            <w:r w:rsidRPr="00317165">
              <w:rPr>
                <w:rStyle w:val="Hyperlink"/>
                <w:noProof/>
                <w:lang w:val="vi-VN"/>
              </w:rPr>
              <w:t>3.4.</w:t>
            </w:r>
            <w:r w:rsidRPr="00317165">
              <w:rPr>
                <w:rFonts w:eastAsiaTheme="minorEastAsia"/>
                <w:noProof/>
              </w:rPr>
              <w:tab/>
            </w:r>
            <w:r w:rsidRPr="00317165">
              <w:rPr>
                <w:rStyle w:val="Hyperlink"/>
                <w:noProof/>
                <w:lang w:val="vi-VN"/>
              </w:rPr>
              <w:t>Producet backlog và Acceptance criteria</w:t>
            </w:r>
            <w:r w:rsidRPr="00317165">
              <w:rPr>
                <w:noProof/>
                <w:webHidden/>
              </w:rPr>
              <w:tab/>
            </w:r>
            <w:r w:rsidRPr="00317165">
              <w:rPr>
                <w:noProof/>
                <w:webHidden/>
              </w:rPr>
              <w:fldChar w:fldCharType="begin"/>
            </w:r>
            <w:r w:rsidRPr="00317165">
              <w:rPr>
                <w:noProof/>
                <w:webHidden/>
              </w:rPr>
              <w:instrText xml:space="preserve"> PAGEREF _Toc242419011 \h </w:instrText>
            </w:r>
            <w:r w:rsidRPr="00317165">
              <w:rPr>
                <w:noProof/>
                <w:webHidden/>
              </w:rPr>
            </w:r>
            <w:r w:rsidRPr="00317165">
              <w:rPr>
                <w:noProof/>
                <w:webHidden/>
              </w:rPr>
              <w:fldChar w:fldCharType="separate"/>
            </w:r>
            <w:r w:rsidR="00813BFF">
              <w:rPr>
                <w:noProof/>
                <w:webHidden/>
              </w:rPr>
              <w:t>60</w:t>
            </w:r>
            <w:r w:rsidRPr="00317165">
              <w:rPr>
                <w:noProof/>
                <w:webHidden/>
              </w:rPr>
              <w:fldChar w:fldCharType="end"/>
            </w:r>
          </w:hyperlink>
        </w:p>
        <w:p w14:paraId="61399D1D" w14:textId="1C29CE1E" w:rsidR="00DB7347" w:rsidRPr="00317165" w:rsidRDefault="00DB7347" w:rsidP="00813BFF">
          <w:pPr>
            <w:pStyle w:val="TOC3"/>
            <w:rPr>
              <w:rFonts w:eastAsiaTheme="minorEastAsia"/>
              <w:noProof/>
            </w:rPr>
          </w:pPr>
          <w:hyperlink w:anchor="_Toc242419012" w:history="1">
            <w:r w:rsidRPr="00317165">
              <w:rPr>
                <w:rStyle w:val="Hyperlink"/>
                <w:noProof/>
              </w:rPr>
              <w:t>3.4.1.</w:t>
            </w:r>
            <w:r w:rsidRPr="00317165">
              <w:rPr>
                <w:rFonts w:eastAsiaTheme="minorEastAsia"/>
                <w:noProof/>
              </w:rPr>
              <w:tab/>
            </w:r>
            <w:r w:rsidRPr="00317165">
              <w:rPr>
                <w:rStyle w:val="Hyperlink"/>
                <w:noProof/>
              </w:rPr>
              <w:t>Quy ước Acceptance Criteria</w:t>
            </w:r>
            <w:r w:rsidRPr="00317165">
              <w:rPr>
                <w:noProof/>
                <w:webHidden/>
              </w:rPr>
              <w:tab/>
            </w:r>
            <w:r w:rsidRPr="00317165">
              <w:rPr>
                <w:noProof/>
                <w:webHidden/>
              </w:rPr>
              <w:fldChar w:fldCharType="begin"/>
            </w:r>
            <w:r w:rsidRPr="00317165">
              <w:rPr>
                <w:noProof/>
                <w:webHidden/>
              </w:rPr>
              <w:instrText xml:space="preserve"> PAGEREF _Toc242419012 \h </w:instrText>
            </w:r>
            <w:r w:rsidRPr="00317165">
              <w:rPr>
                <w:noProof/>
                <w:webHidden/>
              </w:rPr>
            </w:r>
            <w:r w:rsidRPr="00317165">
              <w:rPr>
                <w:noProof/>
                <w:webHidden/>
              </w:rPr>
              <w:fldChar w:fldCharType="separate"/>
            </w:r>
            <w:r w:rsidR="00813BFF">
              <w:rPr>
                <w:noProof/>
                <w:webHidden/>
              </w:rPr>
              <w:t>61</w:t>
            </w:r>
            <w:r w:rsidRPr="00317165">
              <w:rPr>
                <w:noProof/>
                <w:webHidden/>
              </w:rPr>
              <w:fldChar w:fldCharType="end"/>
            </w:r>
          </w:hyperlink>
        </w:p>
        <w:p w14:paraId="7A4D52E6" w14:textId="470F7B1B" w:rsidR="00DB7347" w:rsidRPr="00317165" w:rsidRDefault="00DB7347" w:rsidP="00813BFF">
          <w:pPr>
            <w:pStyle w:val="TOC3"/>
            <w:rPr>
              <w:rFonts w:eastAsiaTheme="minorEastAsia"/>
              <w:noProof/>
            </w:rPr>
          </w:pPr>
          <w:hyperlink w:anchor="_Toc242419013" w:history="1">
            <w:r w:rsidRPr="00317165">
              <w:rPr>
                <w:rStyle w:val="Hyperlink"/>
                <w:noProof/>
              </w:rPr>
              <w:t>3.4.2.</w:t>
            </w:r>
            <w:r w:rsidRPr="00317165">
              <w:rPr>
                <w:rFonts w:eastAsiaTheme="minorEastAsia"/>
                <w:noProof/>
              </w:rPr>
              <w:tab/>
            </w:r>
            <w:r w:rsidRPr="00317165">
              <w:rPr>
                <w:rStyle w:val="Hyperlink"/>
                <w:noProof/>
              </w:rPr>
              <w:t>Chi tiết User Story và Acceptance Criteria</w:t>
            </w:r>
            <w:r w:rsidRPr="00317165">
              <w:rPr>
                <w:noProof/>
                <w:webHidden/>
              </w:rPr>
              <w:tab/>
            </w:r>
            <w:r w:rsidRPr="00317165">
              <w:rPr>
                <w:noProof/>
                <w:webHidden/>
              </w:rPr>
              <w:fldChar w:fldCharType="begin"/>
            </w:r>
            <w:r w:rsidRPr="00317165">
              <w:rPr>
                <w:noProof/>
                <w:webHidden/>
              </w:rPr>
              <w:instrText xml:space="preserve"> PAGEREF _Toc242419013 \h </w:instrText>
            </w:r>
            <w:r w:rsidRPr="00317165">
              <w:rPr>
                <w:noProof/>
                <w:webHidden/>
              </w:rPr>
            </w:r>
            <w:r w:rsidRPr="00317165">
              <w:rPr>
                <w:noProof/>
                <w:webHidden/>
              </w:rPr>
              <w:fldChar w:fldCharType="separate"/>
            </w:r>
            <w:r w:rsidR="00813BFF">
              <w:rPr>
                <w:noProof/>
                <w:webHidden/>
              </w:rPr>
              <w:t>62</w:t>
            </w:r>
            <w:r w:rsidRPr="00317165">
              <w:rPr>
                <w:noProof/>
                <w:webHidden/>
              </w:rPr>
              <w:fldChar w:fldCharType="end"/>
            </w:r>
          </w:hyperlink>
        </w:p>
        <w:p w14:paraId="03723AF1" w14:textId="7DFCC603"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14" w:history="1">
            <w:r w:rsidRPr="00317165">
              <w:rPr>
                <w:rStyle w:val="Hyperlink"/>
                <w:noProof/>
                <w:lang w:val="vi-VN"/>
              </w:rPr>
              <w:t>3.5.</w:t>
            </w:r>
            <w:r w:rsidRPr="00317165">
              <w:rPr>
                <w:rFonts w:eastAsiaTheme="minorEastAsia"/>
                <w:noProof/>
              </w:rPr>
              <w:tab/>
            </w:r>
            <w:r w:rsidRPr="00317165">
              <w:rPr>
                <w:rStyle w:val="Hyperlink"/>
                <w:noProof/>
                <w:lang w:val="vi-VN"/>
              </w:rPr>
              <w:t>Thiết kế kiến trúc tổng thể</w:t>
            </w:r>
            <w:r w:rsidRPr="00317165">
              <w:rPr>
                <w:noProof/>
                <w:webHidden/>
              </w:rPr>
              <w:tab/>
            </w:r>
            <w:r w:rsidRPr="00317165">
              <w:rPr>
                <w:noProof/>
                <w:webHidden/>
              </w:rPr>
              <w:fldChar w:fldCharType="begin"/>
            </w:r>
            <w:r w:rsidRPr="00317165">
              <w:rPr>
                <w:noProof/>
                <w:webHidden/>
              </w:rPr>
              <w:instrText xml:space="preserve"> PAGEREF _Toc242419014 \h </w:instrText>
            </w:r>
            <w:r w:rsidRPr="00317165">
              <w:rPr>
                <w:noProof/>
                <w:webHidden/>
              </w:rPr>
            </w:r>
            <w:r w:rsidRPr="00317165">
              <w:rPr>
                <w:noProof/>
                <w:webHidden/>
              </w:rPr>
              <w:fldChar w:fldCharType="separate"/>
            </w:r>
            <w:r w:rsidR="00813BFF">
              <w:rPr>
                <w:noProof/>
                <w:webHidden/>
              </w:rPr>
              <w:t>67</w:t>
            </w:r>
            <w:r w:rsidRPr="00317165">
              <w:rPr>
                <w:noProof/>
                <w:webHidden/>
              </w:rPr>
              <w:fldChar w:fldCharType="end"/>
            </w:r>
          </w:hyperlink>
        </w:p>
        <w:p w14:paraId="504BECEB" w14:textId="1FC4A904" w:rsidR="00DB7347" w:rsidRPr="00317165" w:rsidRDefault="00DB7347" w:rsidP="00813BFF">
          <w:pPr>
            <w:pStyle w:val="TOC3"/>
            <w:rPr>
              <w:rFonts w:eastAsiaTheme="minorEastAsia"/>
              <w:noProof/>
            </w:rPr>
          </w:pPr>
          <w:hyperlink w:anchor="_Toc242419015" w:history="1">
            <w:r w:rsidRPr="00317165">
              <w:rPr>
                <w:rStyle w:val="Hyperlink"/>
                <w:noProof/>
              </w:rPr>
              <w:t>3.5.1.</w:t>
            </w:r>
            <w:r w:rsidRPr="00317165">
              <w:rPr>
                <w:rFonts w:eastAsiaTheme="minorEastAsia"/>
                <w:noProof/>
              </w:rPr>
              <w:tab/>
            </w:r>
            <w:r w:rsidRPr="00317165">
              <w:rPr>
                <w:rStyle w:val="Hyperlink"/>
                <w:noProof/>
              </w:rPr>
              <w:t>Kiến trúc tổng thể hệ thống</w:t>
            </w:r>
            <w:r w:rsidRPr="00317165">
              <w:rPr>
                <w:noProof/>
                <w:webHidden/>
              </w:rPr>
              <w:tab/>
            </w:r>
            <w:r w:rsidRPr="00317165">
              <w:rPr>
                <w:noProof/>
                <w:webHidden/>
              </w:rPr>
              <w:fldChar w:fldCharType="begin"/>
            </w:r>
            <w:r w:rsidRPr="00317165">
              <w:rPr>
                <w:noProof/>
                <w:webHidden/>
              </w:rPr>
              <w:instrText xml:space="preserve"> PAGEREF _Toc242419015 \h </w:instrText>
            </w:r>
            <w:r w:rsidRPr="00317165">
              <w:rPr>
                <w:noProof/>
                <w:webHidden/>
              </w:rPr>
            </w:r>
            <w:r w:rsidRPr="00317165">
              <w:rPr>
                <w:noProof/>
                <w:webHidden/>
              </w:rPr>
              <w:fldChar w:fldCharType="separate"/>
            </w:r>
            <w:r w:rsidR="00813BFF">
              <w:rPr>
                <w:noProof/>
                <w:webHidden/>
              </w:rPr>
              <w:t>67</w:t>
            </w:r>
            <w:r w:rsidRPr="00317165">
              <w:rPr>
                <w:noProof/>
                <w:webHidden/>
              </w:rPr>
              <w:fldChar w:fldCharType="end"/>
            </w:r>
          </w:hyperlink>
        </w:p>
        <w:p w14:paraId="0BCCC426" w14:textId="6F2C3317" w:rsidR="00DB7347" w:rsidRPr="00317165" w:rsidRDefault="00DB7347" w:rsidP="00813BFF">
          <w:pPr>
            <w:pStyle w:val="TOC3"/>
            <w:rPr>
              <w:rFonts w:eastAsiaTheme="minorEastAsia"/>
              <w:noProof/>
            </w:rPr>
          </w:pPr>
          <w:hyperlink w:anchor="_Toc242419016" w:history="1">
            <w:r w:rsidRPr="00317165">
              <w:rPr>
                <w:rStyle w:val="Hyperlink"/>
                <w:noProof/>
                <w:lang w:val="vi-VN"/>
              </w:rPr>
              <w:t>3.5.2.</w:t>
            </w:r>
            <w:r w:rsidRPr="00317165">
              <w:rPr>
                <w:rFonts w:eastAsiaTheme="minorEastAsia"/>
                <w:noProof/>
              </w:rPr>
              <w:tab/>
            </w:r>
            <w:r w:rsidRPr="00317165">
              <w:rPr>
                <w:rStyle w:val="Hyperlink"/>
                <w:noProof/>
                <w:lang w:val="vi-VN"/>
              </w:rPr>
              <w:t>Các thành phần kiến trúc</w:t>
            </w:r>
            <w:r w:rsidRPr="00317165">
              <w:rPr>
                <w:noProof/>
                <w:webHidden/>
              </w:rPr>
              <w:tab/>
            </w:r>
            <w:r w:rsidRPr="00317165">
              <w:rPr>
                <w:noProof/>
                <w:webHidden/>
              </w:rPr>
              <w:fldChar w:fldCharType="begin"/>
            </w:r>
            <w:r w:rsidRPr="00317165">
              <w:rPr>
                <w:noProof/>
                <w:webHidden/>
              </w:rPr>
              <w:instrText xml:space="preserve"> PAGEREF _Toc242419016 \h </w:instrText>
            </w:r>
            <w:r w:rsidRPr="00317165">
              <w:rPr>
                <w:noProof/>
                <w:webHidden/>
              </w:rPr>
            </w:r>
            <w:r w:rsidRPr="00317165">
              <w:rPr>
                <w:noProof/>
                <w:webHidden/>
              </w:rPr>
              <w:fldChar w:fldCharType="separate"/>
            </w:r>
            <w:r w:rsidR="00813BFF">
              <w:rPr>
                <w:noProof/>
                <w:webHidden/>
              </w:rPr>
              <w:t>68</w:t>
            </w:r>
            <w:r w:rsidRPr="00317165">
              <w:rPr>
                <w:noProof/>
                <w:webHidden/>
              </w:rPr>
              <w:fldChar w:fldCharType="end"/>
            </w:r>
          </w:hyperlink>
        </w:p>
        <w:p w14:paraId="498D91F0" w14:textId="59B83D79"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17" w:history="1">
            <w:r w:rsidRPr="00317165">
              <w:rPr>
                <w:rStyle w:val="Hyperlink"/>
                <w:noProof/>
                <w:lang w:val="vi-VN"/>
              </w:rPr>
              <w:t>3.6.</w:t>
            </w:r>
            <w:r w:rsidRPr="00317165">
              <w:rPr>
                <w:rFonts w:eastAsiaTheme="minorEastAsia"/>
                <w:noProof/>
              </w:rPr>
              <w:tab/>
            </w:r>
            <w:r w:rsidRPr="00317165">
              <w:rPr>
                <w:rStyle w:val="Hyperlink"/>
                <w:noProof/>
                <w:lang w:val="vi-VN"/>
              </w:rPr>
              <w:t>Thiết kế ma trận phân quyền RBAC</w:t>
            </w:r>
            <w:r w:rsidRPr="00317165">
              <w:rPr>
                <w:noProof/>
                <w:webHidden/>
              </w:rPr>
              <w:tab/>
            </w:r>
            <w:r w:rsidRPr="00317165">
              <w:rPr>
                <w:noProof/>
                <w:webHidden/>
              </w:rPr>
              <w:fldChar w:fldCharType="begin"/>
            </w:r>
            <w:r w:rsidRPr="00317165">
              <w:rPr>
                <w:noProof/>
                <w:webHidden/>
              </w:rPr>
              <w:instrText xml:space="preserve"> PAGEREF _Toc242419017 \h </w:instrText>
            </w:r>
            <w:r w:rsidRPr="00317165">
              <w:rPr>
                <w:noProof/>
                <w:webHidden/>
              </w:rPr>
            </w:r>
            <w:r w:rsidRPr="00317165">
              <w:rPr>
                <w:noProof/>
                <w:webHidden/>
              </w:rPr>
              <w:fldChar w:fldCharType="separate"/>
            </w:r>
            <w:r w:rsidR="00813BFF">
              <w:rPr>
                <w:noProof/>
                <w:webHidden/>
              </w:rPr>
              <w:t>74</w:t>
            </w:r>
            <w:r w:rsidRPr="00317165">
              <w:rPr>
                <w:noProof/>
                <w:webHidden/>
              </w:rPr>
              <w:fldChar w:fldCharType="end"/>
            </w:r>
          </w:hyperlink>
        </w:p>
        <w:p w14:paraId="57247D80" w14:textId="70847683" w:rsidR="00DB7347" w:rsidRPr="00317165" w:rsidRDefault="00DB7347" w:rsidP="00813BFF">
          <w:pPr>
            <w:pStyle w:val="TOC3"/>
            <w:rPr>
              <w:rFonts w:eastAsiaTheme="minorEastAsia"/>
              <w:noProof/>
            </w:rPr>
          </w:pPr>
          <w:hyperlink w:anchor="_Toc242419018" w:history="1">
            <w:r w:rsidRPr="00317165">
              <w:rPr>
                <w:rStyle w:val="Hyperlink"/>
                <w:noProof/>
              </w:rPr>
              <w:t>3.6.1.</w:t>
            </w:r>
            <w:r w:rsidRPr="00317165">
              <w:rPr>
                <w:rFonts w:eastAsiaTheme="minorEastAsia"/>
                <w:noProof/>
              </w:rPr>
              <w:tab/>
            </w:r>
            <w:r w:rsidRPr="00317165">
              <w:rPr>
                <w:rStyle w:val="Hyperlink"/>
                <w:noProof/>
              </w:rPr>
              <w:t>Quy ước trong ma trận</w:t>
            </w:r>
            <w:r w:rsidRPr="00317165">
              <w:rPr>
                <w:noProof/>
                <w:webHidden/>
              </w:rPr>
              <w:tab/>
            </w:r>
            <w:r w:rsidRPr="00317165">
              <w:rPr>
                <w:noProof/>
                <w:webHidden/>
              </w:rPr>
              <w:fldChar w:fldCharType="begin"/>
            </w:r>
            <w:r w:rsidRPr="00317165">
              <w:rPr>
                <w:noProof/>
                <w:webHidden/>
              </w:rPr>
              <w:instrText xml:space="preserve"> PAGEREF _Toc242419018 \h </w:instrText>
            </w:r>
            <w:r w:rsidRPr="00317165">
              <w:rPr>
                <w:noProof/>
                <w:webHidden/>
              </w:rPr>
            </w:r>
            <w:r w:rsidRPr="00317165">
              <w:rPr>
                <w:noProof/>
                <w:webHidden/>
              </w:rPr>
              <w:fldChar w:fldCharType="separate"/>
            </w:r>
            <w:r w:rsidR="00813BFF">
              <w:rPr>
                <w:noProof/>
                <w:webHidden/>
              </w:rPr>
              <w:t>74</w:t>
            </w:r>
            <w:r w:rsidRPr="00317165">
              <w:rPr>
                <w:noProof/>
                <w:webHidden/>
              </w:rPr>
              <w:fldChar w:fldCharType="end"/>
            </w:r>
          </w:hyperlink>
        </w:p>
        <w:p w14:paraId="2DEF851F" w14:textId="55B95B5A" w:rsidR="00DB7347" w:rsidRPr="00317165" w:rsidRDefault="00DB7347" w:rsidP="00813BFF">
          <w:pPr>
            <w:pStyle w:val="TOC3"/>
            <w:rPr>
              <w:rFonts w:eastAsiaTheme="minorEastAsia"/>
              <w:noProof/>
            </w:rPr>
          </w:pPr>
          <w:hyperlink w:anchor="_Toc242419019" w:history="1">
            <w:r w:rsidRPr="00317165">
              <w:rPr>
                <w:rStyle w:val="Hyperlink"/>
                <w:noProof/>
              </w:rPr>
              <w:t>3.6.2.</w:t>
            </w:r>
            <w:r w:rsidRPr="00317165">
              <w:rPr>
                <w:rFonts w:eastAsiaTheme="minorEastAsia"/>
                <w:noProof/>
              </w:rPr>
              <w:tab/>
            </w:r>
            <w:r w:rsidRPr="00317165">
              <w:rPr>
                <w:rStyle w:val="Hyperlink"/>
                <w:noProof/>
              </w:rPr>
              <w:t>Các lớp kiểm tra quyền</w:t>
            </w:r>
            <w:r w:rsidRPr="00317165">
              <w:rPr>
                <w:noProof/>
                <w:webHidden/>
              </w:rPr>
              <w:tab/>
            </w:r>
            <w:r w:rsidRPr="00317165">
              <w:rPr>
                <w:noProof/>
                <w:webHidden/>
              </w:rPr>
              <w:fldChar w:fldCharType="begin"/>
            </w:r>
            <w:r w:rsidRPr="00317165">
              <w:rPr>
                <w:noProof/>
                <w:webHidden/>
              </w:rPr>
              <w:instrText xml:space="preserve"> PAGEREF _Toc242419019 \h </w:instrText>
            </w:r>
            <w:r w:rsidRPr="00317165">
              <w:rPr>
                <w:noProof/>
                <w:webHidden/>
              </w:rPr>
            </w:r>
            <w:r w:rsidRPr="00317165">
              <w:rPr>
                <w:noProof/>
                <w:webHidden/>
              </w:rPr>
              <w:fldChar w:fldCharType="separate"/>
            </w:r>
            <w:r w:rsidR="00813BFF">
              <w:rPr>
                <w:noProof/>
                <w:webHidden/>
              </w:rPr>
              <w:t>77</w:t>
            </w:r>
            <w:r w:rsidRPr="00317165">
              <w:rPr>
                <w:noProof/>
                <w:webHidden/>
              </w:rPr>
              <w:fldChar w:fldCharType="end"/>
            </w:r>
          </w:hyperlink>
        </w:p>
        <w:p w14:paraId="58D2C622" w14:textId="39BE5054"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20" w:history="1">
            <w:r w:rsidRPr="00317165">
              <w:rPr>
                <w:rStyle w:val="Hyperlink"/>
                <w:noProof/>
                <w:lang w:val="vi-VN"/>
              </w:rPr>
              <w:t>3.7.</w:t>
            </w:r>
            <w:r w:rsidRPr="00317165">
              <w:rPr>
                <w:rFonts w:eastAsiaTheme="minorEastAsia"/>
                <w:noProof/>
              </w:rPr>
              <w:tab/>
            </w:r>
            <w:r w:rsidRPr="00317165">
              <w:rPr>
                <w:rStyle w:val="Hyperlink"/>
                <w:noProof/>
                <w:lang w:val="vi-VN"/>
              </w:rPr>
              <w:t>Thiết kế State machine của ticket</w:t>
            </w:r>
            <w:r w:rsidRPr="00317165">
              <w:rPr>
                <w:noProof/>
                <w:webHidden/>
              </w:rPr>
              <w:tab/>
            </w:r>
            <w:r w:rsidRPr="00317165">
              <w:rPr>
                <w:noProof/>
                <w:webHidden/>
              </w:rPr>
              <w:fldChar w:fldCharType="begin"/>
            </w:r>
            <w:r w:rsidRPr="00317165">
              <w:rPr>
                <w:noProof/>
                <w:webHidden/>
              </w:rPr>
              <w:instrText xml:space="preserve"> PAGEREF _Toc242419020 \h </w:instrText>
            </w:r>
            <w:r w:rsidRPr="00317165">
              <w:rPr>
                <w:noProof/>
                <w:webHidden/>
              </w:rPr>
            </w:r>
            <w:r w:rsidRPr="00317165">
              <w:rPr>
                <w:noProof/>
                <w:webHidden/>
              </w:rPr>
              <w:fldChar w:fldCharType="separate"/>
            </w:r>
            <w:r w:rsidR="00813BFF">
              <w:rPr>
                <w:noProof/>
                <w:webHidden/>
              </w:rPr>
              <w:t>77</w:t>
            </w:r>
            <w:r w:rsidRPr="00317165">
              <w:rPr>
                <w:noProof/>
                <w:webHidden/>
              </w:rPr>
              <w:fldChar w:fldCharType="end"/>
            </w:r>
          </w:hyperlink>
        </w:p>
        <w:p w14:paraId="2907F852" w14:textId="5A724E1E" w:rsidR="00DB7347" w:rsidRPr="00317165" w:rsidRDefault="00DB7347" w:rsidP="00813BFF">
          <w:pPr>
            <w:pStyle w:val="TOC3"/>
            <w:rPr>
              <w:rFonts w:eastAsiaTheme="minorEastAsia"/>
              <w:noProof/>
            </w:rPr>
          </w:pPr>
          <w:hyperlink w:anchor="_Toc242419021" w:history="1">
            <w:r w:rsidRPr="00317165">
              <w:rPr>
                <w:rStyle w:val="Hyperlink"/>
                <w:noProof/>
              </w:rPr>
              <w:t>3.7.1.</w:t>
            </w:r>
            <w:r w:rsidRPr="00317165">
              <w:rPr>
                <w:rFonts w:eastAsiaTheme="minorEastAsia"/>
                <w:noProof/>
              </w:rPr>
              <w:tab/>
            </w:r>
            <w:r w:rsidRPr="00317165">
              <w:rPr>
                <w:rStyle w:val="Hyperlink"/>
                <w:noProof/>
              </w:rPr>
              <w:t>Danh mục các trạng thái của Ticket</w:t>
            </w:r>
            <w:r w:rsidRPr="00317165">
              <w:rPr>
                <w:noProof/>
                <w:webHidden/>
              </w:rPr>
              <w:tab/>
            </w:r>
            <w:r w:rsidRPr="00317165">
              <w:rPr>
                <w:noProof/>
                <w:webHidden/>
              </w:rPr>
              <w:fldChar w:fldCharType="begin"/>
            </w:r>
            <w:r w:rsidRPr="00317165">
              <w:rPr>
                <w:noProof/>
                <w:webHidden/>
              </w:rPr>
              <w:instrText xml:space="preserve"> PAGEREF _Toc242419021 \h </w:instrText>
            </w:r>
            <w:r w:rsidRPr="00317165">
              <w:rPr>
                <w:noProof/>
                <w:webHidden/>
              </w:rPr>
            </w:r>
            <w:r w:rsidRPr="00317165">
              <w:rPr>
                <w:noProof/>
                <w:webHidden/>
              </w:rPr>
              <w:fldChar w:fldCharType="separate"/>
            </w:r>
            <w:r w:rsidR="00813BFF">
              <w:rPr>
                <w:noProof/>
                <w:webHidden/>
              </w:rPr>
              <w:t>77</w:t>
            </w:r>
            <w:r w:rsidRPr="00317165">
              <w:rPr>
                <w:noProof/>
                <w:webHidden/>
              </w:rPr>
              <w:fldChar w:fldCharType="end"/>
            </w:r>
          </w:hyperlink>
        </w:p>
        <w:p w14:paraId="31CE1FD5" w14:textId="26EBCF78" w:rsidR="00DB7347" w:rsidRPr="00317165" w:rsidRDefault="00DB7347" w:rsidP="00813BFF">
          <w:pPr>
            <w:pStyle w:val="TOC3"/>
            <w:rPr>
              <w:rFonts w:eastAsiaTheme="minorEastAsia"/>
              <w:noProof/>
            </w:rPr>
          </w:pPr>
          <w:hyperlink w:anchor="_Toc242419022" w:history="1">
            <w:r w:rsidRPr="00317165">
              <w:rPr>
                <w:rStyle w:val="Hyperlink"/>
                <w:noProof/>
              </w:rPr>
              <w:t>3.7.2.</w:t>
            </w:r>
            <w:r w:rsidRPr="00317165">
              <w:rPr>
                <w:rFonts w:eastAsiaTheme="minorEastAsia"/>
                <w:noProof/>
              </w:rPr>
              <w:tab/>
            </w:r>
            <w:r w:rsidRPr="00317165">
              <w:rPr>
                <w:rStyle w:val="Hyperlink"/>
                <w:noProof/>
              </w:rPr>
              <w:t>Sơ đồ chuyển trạng thái Ticket</w:t>
            </w:r>
            <w:r w:rsidRPr="00317165">
              <w:rPr>
                <w:noProof/>
                <w:webHidden/>
              </w:rPr>
              <w:tab/>
            </w:r>
            <w:r w:rsidRPr="00317165">
              <w:rPr>
                <w:noProof/>
                <w:webHidden/>
              </w:rPr>
              <w:fldChar w:fldCharType="begin"/>
            </w:r>
            <w:r w:rsidRPr="00317165">
              <w:rPr>
                <w:noProof/>
                <w:webHidden/>
              </w:rPr>
              <w:instrText xml:space="preserve"> PAGEREF _Toc242419022 \h </w:instrText>
            </w:r>
            <w:r w:rsidRPr="00317165">
              <w:rPr>
                <w:noProof/>
                <w:webHidden/>
              </w:rPr>
            </w:r>
            <w:r w:rsidRPr="00317165">
              <w:rPr>
                <w:noProof/>
                <w:webHidden/>
              </w:rPr>
              <w:fldChar w:fldCharType="separate"/>
            </w:r>
            <w:r w:rsidR="00813BFF">
              <w:rPr>
                <w:noProof/>
                <w:webHidden/>
              </w:rPr>
              <w:t>80</w:t>
            </w:r>
            <w:r w:rsidRPr="00317165">
              <w:rPr>
                <w:noProof/>
                <w:webHidden/>
              </w:rPr>
              <w:fldChar w:fldCharType="end"/>
            </w:r>
          </w:hyperlink>
        </w:p>
        <w:p w14:paraId="4BA7F124" w14:textId="177A76CD"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23" w:history="1">
            <w:r w:rsidRPr="00317165">
              <w:rPr>
                <w:rStyle w:val="Hyperlink"/>
                <w:noProof/>
                <w:lang w:val="vi-VN"/>
              </w:rPr>
              <w:t>3.8.</w:t>
            </w:r>
            <w:r w:rsidRPr="00317165">
              <w:rPr>
                <w:rFonts w:eastAsiaTheme="minorEastAsia"/>
                <w:noProof/>
              </w:rPr>
              <w:tab/>
            </w:r>
            <w:r w:rsidRPr="00317165">
              <w:rPr>
                <w:rStyle w:val="Hyperlink"/>
                <w:noProof/>
                <w:lang w:val="vi-VN"/>
              </w:rPr>
              <w:t>Thiết kế SLA phản hồi và xử lý</w:t>
            </w:r>
            <w:r w:rsidRPr="00317165">
              <w:rPr>
                <w:noProof/>
                <w:webHidden/>
              </w:rPr>
              <w:tab/>
            </w:r>
            <w:r w:rsidRPr="00317165">
              <w:rPr>
                <w:noProof/>
                <w:webHidden/>
              </w:rPr>
              <w:fldChar w:fldCharType="begin"/>
            </w:r>
            <w:r w:rsidRPr="00317165">
              <w:rPr>
                <w:noProof/>
                <w:webHidden/>
              </w:rPr>
              <w:instrText xml:space="preserve"> PAGEREF _Toc242419023 \h </w:instrText>
            </w:r>
            <w:r w:rsidRPr="00317165">
              <w:rPr>
                <w:noProof/>
                <w:webHidden/>
              </w:rPr>
            </w:r>
            <w:r w:rsidRPr="00317165">
              <w:rPr>
                <w:noProof/>
                <w:webHidden/>
              </w:rPr>
              <w:fldChar w:fldCharType="separate"/>
            </w:r>
            <w:r w:rsidR="00813BFF">
              <w:rPr>
                <w:noProof/>
                <w:webHidden/>
              </w:rPr>
              <w:t>85</w:t>
            </w:r>
            <w:r w:rsidRPr="00317165">
              <w:rPr>
                <w:noProof/>
                <w:webHidden/>
              </w:rPr>
              <w:fldChar w:fldCharType="end"/>
            </w:r>
          </w:hyperlink>
        </w:p>
        <w:p w14:paraId="04DAC5DA" w14:textId="5E5BB46C" w:rsidR="00DB7347" w:rsidRPr="00317165" w:rsidRDefault="00DB7347" w:rsidP="00813BFF">
          <w:pPr>
            <w:pStyle w:val="TOC3"/>
            <w:rPr>
              <w:rFonts w:eastAsiaTheme="minorEastAsia"/>
              <w:noProof/>
            </w:rPr>
          </w:pPr>
          <w:hyperlink w:anchor="_Toc242419024" w:history="1">
            <w:r w:rsidRPr="00317165">
              <w:rPr>
                <w:rStyle w:val="Hyperlink"/>
                <w:noProof/>
              </w:rPr>
              <w:t>3.8.1.</w:t>
            </w:r>
            <w:r w:rsidRPr="00317165">
              <w:rPr>
                <w:rFonts w:eastAsiaTheme="minorEastAsia"/>
                <w:noProof/>
              </w:rPr>
              <w:tab/>
            </w:r>
            <w:r w:rsidRPr="00317165">
              <w:rPr>
                <w:rStyle w:val="Hyperlink"/>
                <w:noProof/>
              </w:rPr>
              <w:t>Response SLA</w:t>
            </w:r>
            <w:r w:rsidRPr="00317165">
              <w:rPr>
                <w:noProof/>
                <w:webHidden/>
              </w:rPr>
              <w:tab/>
            </w:r>
            <w:r w:rsidRPr="00317165">
              <w:rPr>
                <w:noProof/>
                <w:webHidden/>
              </w:rPr>
              <w:fldChar w:fldCharType="begin"/>
            </w:r>
            <w:r w:rsidRPr="00317165">
              <w:rPr>
                <w:noProof/>
                <w:webHidden/>
              </w:rPr>
              <w:instrText xml:space="preserve"> PAGEREF _Toc242419024 \h </w:instrText>
            </w:r>
            <w:r w:rsidRPr="00317165">
              <w:rPr>
                <w:noProof/>
                <w:webHidden/>
              </w:rPr>
            </w:r>
            <w:r w:rsidRPr="00317165">
              <w:rPr>
                <w:noProof/>
                <w:webHidden/>
              </w:rPr>
              <w:fldChar w:fldCharType="separate"/>
            </w:r>
            <w:r w:rsidR="00813BFF">
              <w:rPr>
                <w:noProof/>
                <w:webHidden/>
              </w:rPr>
              <w:t>85</w:t>
            </w:r>
            <w:r w:rsidRPr="00317165">
              <w:rPr>
                <w:noProof/>
                <w:webHidden/>
              </w:rPr>
              <w:fldChar w:fldCharType="end"/>
            </w:r>
          </w:hyperlink>
        </w:p>
        <w:p w14:paraId="57E4F284" w14:textId="56C5AB59" w:rsidR="00DB7347" w:rsidRPr="00317165" w:rsidRDefault="00DB7347" w:rsidP="00813BFF">
          <w:pPr>
            <w:pStyle w:val="TOC3"/>
            <w:rPr>
              <w:rFonts w:eastAsiaTheme="minorEastAsia"/>
              <w:noProof/>
            </w:rPr>
          </w:pPr>
          <w:hyperlink w:anchor="_Toc242419025" w:history="1">
            <w:r w:rsidRPr="00317165">
              <w:rPr>
                <w:rStyle w:val="Hyperlink"/>
                <w:noProof/>
              </w:rPr>
              <w:t>3.8.2.</w:t>
            </w:r>
            <w:r w:rsidRPr="00317165">
              <w:rPr>
                <w:rFonts w:eastAsiaTheme="minorEastAsia"/>
                <w:noProof/>
              </w:rPr>
              <w:tab/>
            </w:r>
            <w:r w:rsidRPr="00317165">
              <w:rPr>
                <w:rStyle w:val="Hyperlink"/>
                <w:noProof/>
              </w:rPr>
              <w:t>Resolution SLA</w:t>
            </w:r>
            <w:r w:rsidRPr="00317165">
              <w:rPr>
                <w:noProof/>
                <w:webHidden/>
              </w:rPr>
              <w:tab/>
            </w:r>
            <w:r w:rsidRPr="00317165">
              <w:rPr>
                <w:noProof/>
                <w:webHidden/>
              </w:rPr>
              <w:fldChar w:fldCharType="begin"/>
            </w:r>
            <w:r w:rsidRPr="00317165">
              <w:rPr>
                <w:noProof/>
                <w:webHidden/>
              </w:rPr>
              <w:instrText xml:space="preserve"> PAGEREF _Toc242419025 \h </w:instrText>
            </w:r>
            <w:r w:rsidRPr="00317165">
              <w:rPr>
                <w:noProof/>
                <w:webHidden/>
              </w:rPr>
            </w:r>
            <w:r w:rsidRPr="00317165">
              <w:rPr>
                <w:noProof/>
                <w:webHidden/>
              </w:rPr>
              <w:fldChar w:fldCharType="separate"/>
            </w:r>
            <w:r w:rsidR="00813BFF">
              <w:rPr>
                <w:noProof/>
                <w:webHidden/>
              </w:rPr>
              <w:t>86</w:t>
            </w:r>
            <w:r w:rsidRPr="00317165">
              <w:rPr>
                <w:noProof/>
                <w:webHidden/>
              </w:rPr>
              <w:fldChar w:fldCharType="end"/>
            </w:r>
          </w:hyperlink>
        </w:p>
        <w:p w14:paraId="0538A63F" w14:textId="5140BE48" w:rsidR="00DB7347" w:rsidRPr="00317165" w:rsidRDefault="00DB7347" w:rsidP="00813BFF">
          <w:pPr>
            <w:pStyle w:val="TOC3"/>
            <w:rPr>
              <w:rFonts w:eastAsiaTheme="minorEastAsia"/>
              <w:noProof/>
            </w:rPr>
          </w:pPr>
          <w:hyperlink w:anchor="_Toc242419026" w:history="1">
            <w:r w:rsidRPr="00317165">
              <w:rPr>
                <w:rStyle w:val="Hyperlink"/>
                <w:noProof/>
              </w:rPr>
              <w:t>3.8.3.</w:t>
            </w:r>
            <w:r w:rsidRPr="00317165">
              <w:rPr>
                <w:rFonts w:eastAsiaTheme="minorEastAsia"/>
                <w:noProof/>
              </w:rPr>
              <w:tab/>
            </w:r>
            <w:r w:rsidRPr="00317165">
              <w:rPr>
                <w:rStyle w:val="Hyperlink"/>
                <w:noProof/>
              </w:rPr>
              <w:t>Cấu hình thời lượng SLA</w:t>
            </w:r>
            <w:r w:rsidRPr="00317165">
              <w:rPr>
                <w:noProof/>
                <w:webHidden/>
              </w:rPr>
              <w:tab/>
            </w:r>
            <w:r w:rsidRPr="00317165">
              <w:rPr>
                <w:noProof/>
                <w:webHidden/>
              </w:rPr>
              <w:fldChar w:fldCharType="begin"/>
            </w:r>
            <w:r w:rsidRPr="00317165">
              <w:rPr>
                <w:noProof/>
                <w:webHidden/>
              </w:rPr>
              <w:instrText xml:space="preserve"> PAGEREF _Toc242419026 \h </w:instrText>
            </w:r>
            <w:r w:rsidRPr="00317165">
              <w:rPr>
                <w:noProof/>
                <w:webHidden/>
              </w:rPr>
            </w:r>
            <w:r w:rsidRPr="00317165">
              <w:rPr>
                <w:noProof/>
                <w:webHidden/>
              </w:rPr>
              <w:fldChar w:fldCharType="separate"/>
            </w:r>
            <w:r w:rsidR="00813BFF">
              <w:rPr>
                <w:noProof/>
                <w:webHidden/>
              </w:rPr>
              <w:t>86</w:t>
            </w:r>
            <w:r w:rsidRPr="00317165">
              <w:rPr>
                <w:noProof/>
                <w:webHidden/>
              </w:rPr>
              <w:fldChar w:fldCharType="end"/>
            </w:r>
          </w:hyperlink>
        </w:p>
        <w:p w14:paraId="694E6EC4" w14:textId="48B5789F"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27" w:history="1">
            <w:r w:rsidRPr="00317165">
              <w:rPr>
                <w:rStyle w:val="Hyperlink"/>
                <w:noProof/>
                <w:lang w:val="vi-VN"/>
              </w:rPr>
              <w:t>3.9.</w:t>
            </w:r>
            <w:r w:rsidRPr="00317165">
              <w:rPr>
                <w:rFonts w:eastAsiaTheme="minorEastAsia"/>
                <w:noProof/>
              </w:rPr>
              <w:tab/>
            </w:r>
            <w:r w:rsidRPr="00317165">
              <w:rPr>
                <w:rStyle w:val="Hyperlink"/>
                <w:noProof/>
                <w:lang w:val="vi-VN"/>
              </w:rPr>
              <w:t>Thiết kế cảnh báo và escalation</w:t>
            </w:r>
            <w:r w:rsidRPr="00317165">
              <w:rPr>
                <w:noProof/>
                <w:webHidden/>
              </w:rPr>
              <w:tab/>
            </w:r>
            <w:r w:rsidRPr="00317165">
              <w:rPr>
                <w:noProof/>
                <w:webHidden/>
              </w:rPr>
              <w:fldChar w:fldCharType="begin"/>
            </w:r>
            <w:r w:rsidRPr="00317165">
              <w:rPr>
                <w:noProof/>
                <w:webHidden/>
              </w:rPr>
              <w:instrText xml:space="preserve"> PAGEREF _Toc242419027 \h </w:instrText>
            </w:r>
            <w:r w:rsidRPr="00317165">
              <w:rPr>
                <w:noProof/>
                <w:webHidden/>
              </w:rPr>
            </w:r>
            <w:r w:rsidRPr="00317165">
              <w:rPr>
                <w:noProof/>
                <w:webHidden/>
              </w:rPr>
              <w:fldChar w:fldCharType="separate"/>
            </w:r>
            <w:r w:rsidR="00813BFF">
              <w:rPr>
                <w:noProof/>
                <w:webHidden/>
              </w:rPr>
              <w:t>87</w:t>
            </w:r>
            <w:r w:rsidRPr="00317165">
              <w:rPr>
                <w:noProof/>
                <w:webHidden/>
              </w:rPr>
              <w:fldChar w:fldCharType="end"/>
            </w:r>
          </w:hyperlink>
        </w:p>
        <w:p w14:paraId="00FC31AB" w14:textId="62F1D20B" w:rsidR="00DB7347" w:rsidRPr="00317165" w:rsidRDefault="00DB7347" w:rsidP="00813BFF">
          <w:pPr>
            <w:pStyle w:val="TOC3"/>
            <w:rPr>
              <w:rFonts w:eastAsiaTheme="minorEastAsia"/>
              <w:noProof/>
            </w:rPr>
          </w:pPr>
          <w:hyperlink w:anchor="_Toc242419028" w:history="1">
            <w:r w:rsidRPr="00317165">
              <w:rPr>
                <w:rStyle w:val="Hyperlink"/>
                <w:noProof/>
              </w:rPr>
              <w:t>3.9.1.</w:t>
            </w:r>
            <w:r w:rsidRPr="00317165">
              <w:rPr>
                <w:rFonts w:eastAsiaTheme="minorEastAsia"/>
                <w:noProof/>
              </w:rPr>
              <w:tab/>
            </w:r>
            <w:r w:rsidRPr="00317165">
              <w:rPr>
                <w:rStyle w:val="Hyperlink"/>
                <w:noProof/>
              </w:rPr>
              <w:t>Cảnh báo Response SLA</w:t>
            </w:r>
            <w:r w:rsidRPr="00317165">
              <w:rPr>
                <w:noProof/>
                <w:webHidden/>
              </w:rPr>
              <w:tab/>
            </w:r>
            <w:r w:rsidRPr="00317165">
              <w:rPr>
                <w:noProof/>
                <w:webHidden/>
              </w:rPr>
              <w:fldChar w:fldCharType="begin"/>
            </w:r>
            <w:r w:rsidRPr="00317165">
              <w:rPr>
                <w:noProof/>
                <w:webHidden/>
              </w:rPr>
              <w:instrText xml:space="preserve"> PAGEREF _Toc242419028 \h </w:instrText>
            </w:r>
            <w:r w:rsidRPr="00317165">
              <w:rPr>
                <w:noProof/>
                <w:webHidden/>
              </w:rPr>
            </w:r>
            <w:r w:rsidRPr="00317165">
              <w:rPr>
                <w:noProof/>
                <w:webHidden/>
              </w:rPr>
              <w:fldChar w:fldCharType="separate"/>
            </w:r>
            <w:r w:rsidR="00813BFF">
              <w:rPr>
                <w:noProof/>
                <w:webHidden/>
              </w:rPr>
              <w:t>87</w:t>
            </w:r>
            <w:r w:rsidRPr="00317165">
              <w:rPr>
                <w:noProof/>
                <w:webHidden/>
              </w:rPr>
              <w:fldChar w:fldCharType="end"/>
            </w:r>
          </w:hyperlink>
        </w:p>
        <w:p w14:paraId="660A2624" w14:textId="11D83712" w:rsidR="00DB7347" w:rsidRPr="00317165" w:rsidRDefault="00DB7347" w:rsidP="00813BFF">
          <w:pPr>
            <w:pStyle w:val="TOC3"/>
            <w:rPr>
              <w:rFonts w:eastAsiaTheme="minorEastAsia"/>
              <w:noProof/>
            </w:rPr>
          </w:pPr>
          <w:hyperlink w:anchor="_Toc242419029" w:history="1">
            <w:r w:rsidRPr="00317165">
              <w:rPr>
                <w:rStyle w:val="Hyperlink"/>
                <w:noProof/>
              </w:rPr>
              <w:t>3.9.2.</w:t>
            </w:r>
            <w:r w:rsidRPr="00317165">
              <w:rPr>
                <w:rFonts w:eastAsiaTheme="minorEastAsia"/>
                <w:noProof/>
              </w:rPr>
              <w:tab/>
            </w:r>
            <w:r w:rsidRPr="00317165">
              <w:rPr>
                <w:rStyle w:val="Hyperlink"/>
                <w:noProof/>
              </w:rPr>
              <w:t>Cảnh báo Resolution SLA</w:t>
            </w:r>
            <w:r w:rsidRPr="00317165">
              <w:rPr>
                <w:noProof/>
                <w:webHidden/>
              </w:rPr>
              <w:tab/>
            </w:r>
            <w:r w:rsidRPr="00317165">
              <w:rPr>
                <w:noProof/>
                <w:webHidden/>
              </w:rPr>
              <w:fldChar w:fldCharType="begin"/>
            </w:r>
            <w:r w:rsidRPr="00317165">
              <w:rPr>
                <w:noProof/>
                <w:webHidden/>
              </w:rPr>
              <w:instrText xml:space="preserve"> PAGEREF _Toc242419029 \h </w:instrText>
            </w:r>
            <w:r w:rsidRPr="00317165">
              <w:rPr>
                <w:noProof/>
                <w:webHidden/>
              </w:rPr>
            </w:r>
            <w:r w:rsidRPr="00317165">
              <w:rPr>
                <w:noProof/>
                <w:webHidden/>
              </w:rPr>
              <w:fldChar w:fldCharType="separate"/>
            </w:r>
            <w:r w:rsidR="00813BFF">
              <w:rPr>
                <w:noProof/>
                <w:webHidden/>
              </w:rPr>
              <w:t>87</w:t>
            </w:r>
            <w:r w:rsidRPr="00317165">
              <w:rPr>
                <w:noProof/>
                <w:webHidden/>
              </w:rPr>
              <w:fldChar w:fldCharType="end"/>
            </w:r>
          </w:hyperlink>
        </w:p>
        <w:p w14:paraId="2E6615B0" w14:textId="44FF5350" w:rsidR="00DB7347" w:rsidRPr="00317165" w:rsidRDefault="00DB7347" w:rsidP="00813BFF">
          <w:pPr>
            <w:pStyle w:val="TOC3"/>
            <w:rPr>
              <w:rFonts w:eastAsiaTheme="minorEastAsia"/>
              <w:noProof/>
            </w:rPr>
          </w:pPr>
          <w:hyperlink w:anchor="_Toc242419030" w:history="1">
            <w:r w:rsidRPr="00317165">
              <w:rPr>
                <w:rStyle w:val="Hyperlink"/>
                <w:noProof/>
              </w:rPr>
              <w:t>3.9.3.</w:t>
            </w:r>
            <w:r w:rsidRPr="00317165">
              <w:rPr>
                <w:rFonts w:eastAsiaTheme="minorEastAsia"/>
                <w:noProof/>
              </w:rPr>
              <w:tab/>
            </w:r>
            <w:r w:rsidRPr="00317165">
              <w:rPr>
                <w:rStyle w:val="Hyperlink"/>
                <w:noProof/>
              </w:rPr>
              <w:t>Quy tắc Escalation</w:t>
            </w:r>
            <w:r w:rsidRPr="00317165">
              <w:rPr>
                <w:noProof/>
                <w:webHidden/>
              </w:rPr>
              <w:tab/>
            </w:r>
            <w:r w:rsidRPr="00317165">
              <w:rPr>
                <w:noProof/>
                <w:webHidden/>
              </w:rPr>
              <w:fldChar w:fldCharType="begin"/>
            </w:r>
            <w:r w:rsidRPr="00317165">
              <w:rPr>
                <w:noProof/>
                <w:webHidden/>
              </w:rPr>
              <w:instrText xml:space="preserve"> PAGEREF _Toc242419030 \h </w:instrText>
            </w:r>
            <w:r w:rsidRPr="00317165">
              <w:rPr>
                <w:noProof/>
                <w:webHidden/>
              </w:rPr>
            </w:r>
            <w:r w:rsidRPr="00317165">
              <w:rPr>
                <w:noProof/>
                <w:webHidden/>
              </w:rPr>
              <w:fldChar w:fldCharType="separate"/>
            </w:r>
            <w:r w:rsidR="00813BFF">
              <w:rPr>
                <w:noProof/>
                <w:webHidden/>
              </w:rPr>
              <w:t>88</w:t>
            </w:r>
            <w:r w:rsidRPr="00317165">
              <w:rPr>
                <w:noProof/>
                <w:webHidden/>
              </w:rPr>
              <w:fldChar w:fldCharType="end"/>
            </w:r>
          </w:hyperlink>
        </w:p>
        <w:p w14:paraId="1D5AC161" w14:textId="0EDD26BD" w:rsidR="00DB7347" w:rsidRPr="00317165" w:rsidRDefault="00DB7347" w:rsidP="00317165">
          <w:pPr>
            <w:pStyle w:val="TOC2"/>
            <w:tabs>
              <w:tab w:val="left" w:pos="1418"/>
              <w:tab w:val="left" w:pos="1920"/>
              <w:tab w:val="right" w:leader="dot" w:pos="9350"/>
            </w:tabs>
            <w:ind w:left="567" w:hanging="567"/>
            <w:rPr>
              <w:rFonts w:eastAsiaTheme="minorEastAsia"/>
              <w:noProof/>
            </w:rPr>
          </w:pPr>
          <w:hyperlink w:anchor="_Toc242419031" w:history="1">
            <w:r w:rsidRPr="00317165">
              <w:rPr>
                <w:rStyle w:val="Hyperlink"/>
                <w:noProof/>
                <w:lang w:val="vi-VN"/>
              </w:rPr>
              <w:t>3.10.</w:t>
            </w:r>
            <w:r w:rsidRPr="00317165">
              <w:rPr>
                <w:rFonts w:eastAsiaTheme="minorEastAsia"/>
                <w:noProof/>
              </w:rPr>
              <w:tab/>
            </w:r>
            <w:r w:rsidRPr="00317165">
              <w:rPr>
                <w:rStyle w:val="Hyperlink"/>
                <w:noProof/>
                <w:lang w:val="vi-VN"/>
              </w:rPr>
              <w:t>Thiết kế ERD</w:t>
            </w:r>
            <w:r w:rsidRPr="00317165">
              <w:rPr>
                <w:noProof/>
                <w:webHidden/>
              </w:rPr>
              <w:tab/>
            </w:r>
            <w:r w:rsidRPr="00317165">
              <w:rPr>
                <w:noProof/>
                <w:webHidden/>
              </w:rPr>
              <w:fldChar w:fldCharType="begin"/>
            </w:r>
            <w:r w:rsidRPr="00317165">
              <w:rPr>
                <w:noProof/>
                <w:webHidden/>
              </w:rPr>
              <w:instrText xml:space="preserve"> PAGEREF _Toc242419031 \h </w:instrText>
            </w:r>
            <w:r w:rsidRPr="00317165">
              <w:rPr>
                <w:noProof/>
                <w:webHidden/>
              </w:rPr>
            </w:r>
            <w:r w:rsidRPr="00317165">
              <w:rPr>
                <w:noProof/>
                <w:webHidden/>
              </w:rPr>
              <w:fldChar w:fldCharType="separate"/>
            </w:r>
            <w:r w:rsidR="00813BFF">
              <w:rPr>
                <w:noProof/>
                <w:webHidden/>
              </w:rPr>
              <w:t>91</w:t>
            </w:r>
            <w:r w:rsidRPr="00317165">
              <w:rPr>
                <w:noProof/>
                <w:webHidden/>
              </w:rPr>
              <w:fldChar w:fldCharType="end"/>
            </w:r>
          </w:hyperlink>
        </w:p>
        <w:p w14:paraId="3DB961CF" w14:textId="59799641" w:rsidR="00DB7347" w:rsidRPr="00317165" w:rsidRDefault="00DB7347" w:rsidP="00813BFF">
          <w:pPr>
            <w:pStyle w:val="TOC3"/>
            <w:ind w:left="851" w:hanging="851"/>
            <w:rPr>
              <w:rFonts w:eastAsiaTheme="minorEastAsia"/>
              <w:noProof/>
            </w:rPr>
          </w:pPr>
          <w:hyperlink w:anchor="_Toc242419032" w:history="1">
            <w:r w:rsidRPr="00317165">
              <w:rPr>
                <w:rStyle w:val="Hyperlink"/>
                <w:noProof/>
              </w:rPr>
              <w:t>3.10.1.</w:t>
            </w:r>
            <w:r w:rsidRPr="00317165">
              <w:rPr>
                <w:rFonts w:eastAsiaTheme="minorEastAsia"/>
                <w:noProof/>
              </w:rPr>
              <w:tab/>
            </w:r>
            <w:r w:rsidRPr="00317165">
              <w:rPr>
                <w:rStyle w:val="Hyperlink"/>
                <w:noProof/>
              </w:rPr>
              <w:t>Sơ đồ ERD tổng thể</w:t>
            </w:r>
            <w:r w:rsidRPr="00317165">
              <w:rPr>
                <w:noProof/>
                <w:webHidden/>
              </w:rPr>
              <w:tab/>
            </w:r>
            <w:r w:rsidRPr="00317165">
              <w:rPr>
                <w:noProof/>
                <w:webHidden/>
              </w:rPr>
              <w:fldChar w:fldCharType="begin"/>
            </w:r>
            <w:r w:rsidRPr="00317165">
              <w:rPr>
                <w:noProof/>
                <w:webHidden/>
              </w:rPr>
              <w:instrText xml:space="preserve"> PAGEREF _Toc242419032 \h </w:instrText>
            </w:r>
            <w:r w:rsidRPr="00317165">
              <w:rPr>
                <w:noProof/>
                <w:webHidden/>
              </w:rPr>
            </w:r>
            <w:r w:rsidRPr="00317165">
              <w:rPr>
                <w:noProof/>
                <w:webHidden/>
              </w:rPr>
              <w:fldChar w:fldCharType="separate"/>
            </w:r>
            <w:r w:rsidR="00813BFF">
              <w:rPr>
                <w:noProof/>
                <w:webHidden/>
              </w:rPr>
              <w:t>91</w:t>
            </w:r>
            <w:r w:rsidRPr="00317165">
              <w:rPr>
                <w:noProof/>
                <w:webHidden/>
              </w:rPr>
              <w:fldChar w:fldCharType="end"/>
            </w:r>
          </w:hyperlink>
        </w:p>
        <w:p w14:paraId="0BEA0530" w14:textId="223AA00C" w:rsidR="00DB7347" w:rsidRPr="00317165" w:rsidRDefault="00DB7347" w:rsidP="00813BFF">
          <w:pPr>
            <w:pStyle w:val="TOC3"/>
            <w:ind w:left="851" w:hanging="851"/>
            <w:rPr>
              <w:rFonts w:eastAsiaTheme="minorEastAsia"/>
              <w:noProof/>
            </w:rPr>
          </w:pPr>
          <w:hyperlink w:anchor="_Toc242419033" w:history="1">
            <w:r w:rsidRPr="00317165">
              <w:rPr>
                <w:rStyle w:val="Hyperlink"/>
                <w:noProof/>
              </w:rPr>
              <w:t>3.10.2.</w:t>
            </w:r>
            <w:r w:rsidRPr="00317165">
              <w:rPr>
                <w:rFonts w:eastAsiaTheme="minorEastAsia"/>
                <w:noProof/>
              </w:rPr>
              <w:tab/>
            </w:r>
            <w:r w:rsidRPr="00317165">
              <w:rPr>
                <w:rStyle w:val="Hyperlink"/>
                <w:noProof/>
              </w:rPr>
              <w:t>DEPARTMENTS</w:t>
            </w:r>
            <w:r w:rsidRPr="00317165">
              <w:rPr>
                <w:noProof/>
                <w:webHidden/>
              </w:rPr>
              <w:tab/>
            </w:r>
            <w:r w:rsidRPr="00317165">
              <w:rPr>
                <w:noProof/>
                <w:webHidden/>
              </w:rPr>
              <w:fldChar w:fldCharType="begin"/>
            </w:r>
            <w:r w:rsidRPr="00317165">
              <w:rPr>
                <w:noProof/>
                <w:webHidden/>
              </w:rPr>
              <w:instrText xml:space="preserve"> PAGEREF _Toc242419033 \h </w:instrText>
            </w:r>
            <w:r w:rsidRPr="00317165">
              <w:rPr>
                <w:noProof/>
                <w:webHidden/>
              </w:rPr>
            </w:r>
            <w:r w:rsidRPr="00317165">
              <w:rPr>
                <w:noProof/>
                <w:webHidden/>
              </w:rPr>
              <w:fldChar w:fldCharType="separate"/>
            </w:r>
            <w:r w:rsidR="00813BFF">
              <w:rPr>
                <w:noProof/>
                <w:webHidden/>
              </w:rPr>
              <w:t>91</w:t>
            </w:r>
            <w:r w:rsidRPr="00317165">
              <w:rPr>
                <w:noProof/>
                <w:webHidden/>
              </w:rPr>
              <w:fldChar w:fldCharType="end"/>
            </w:r>
          </w:hyperlink>
        </w:p>
        <w:p w14:paraId="2BD5C4C0" w14:textId="083AFD06" w:rsidR="00DB7347" w:rsidRPr="00317165" w:rsidRDefault="00DB7347" w:rsidP="00813BFF">
          <w:pPr>
            <w:pStyle w:val="TOC3"/>
            <w:ind w:left="851" w:hanging="851"/>
            <w:rPr>
              <w:rFonts w:eastAsiaTheme="minorEastAsia"/>
              <w:noProof/>
            </w:rPr>
          </w:pPr>
          <w:hyperlink w:anchor="_Toc242419034" w:history="1">
            <w:r w:rsidRPr="00317165">
              <w:rPr>
                <w:rStyle w:val="Hyperlink"/>
                <w:noProof/>
              </w:rPr>
              <w:t>3.10.3.</w:t>
            </w:r>
            <w:r w:rsidRPr="00317165">
              <w:rPr>
                <w:rFonts w:eastAsiaTheme="minorEastAsia"/>
                <w:noProof/>
              </w:rPr>
              <w:tab/>
            </w:r>
            <w:r w:rsidRPr="00317165">
              <w:rPr>
                <w:rStyle w:val="Hyperlink"/>
                <w:noProof/>
              </w:rPr>
              <w:t>USERS</w:t>
            </w:r>
            <w:r w:rsidR="00813BFF">
              <w:rPr>
                <w:rStyle w:val="Hyperlink"/>
                <w:noProof/>
                <w:lang w:val="vi-VN"/>
              </w:rPr>
              <w:tab/>
            </w:r>
            <w:r w:rsidR="00813BFF">
              <w:rPr>
                <w:rStyle w:val="Hyperlink"/>
                <w:noProof/>
                <w:lang w:val="vi-VN"/>
              </w:rPr>
              <w:tab/>
            </w:r>
            <w:r w:rsidRPr="00317165">
              <w:rPr>
                <w:noProof/>
                <w:webHidden/>
              </w:rPr>
              <w:fldChar w:fldCharType="begin"/>
            </w:r>
            <w:r w:rsidRPr="00317165">
              <w:rPr>
                <w:noProof/>
                <w:webHidden/>
              </w:rPr>
              <w:instrText xml:space="preserve"> PAGEREF _Toc242419034 \h </w:instrText>
            </w:r>
            <w:r w:rsidRPr="00317165">
              <w:rPr>
                <w:noProof/>
                <w:webHidden/>
              </w:rPr>
            </w:r>
            <w:r w:rsidRPr="00317165">
              <w:rPr>
                <w:noProof/>
                <w:webHidden/>
              </w:rPr>
              <w:fldChar w:fldCharType="separate"/>
            </w:r>
            <w:r w:rsidR="00813BFF">
              <w:rPr>
                <w:noProof/>
                <w:webHidden/>
              </w:rPr>
              <w:t>92</w:t>
            </w:r>
            <w:r w:rsidRPr="00317165">
              <w:rPr>
                <w:noProof/>
                <w:webHidden/>
              </w:rPr>
              <w:fldChar w:fldCharType="end"/>
            </w:r>
          </w:hyperlink>
        </w:p>
        <w:p w14:paraId="42E9CA13" w14:textId="0D1BDAD1" w:rsidR="00DB7347" w:rsidRPr="00317165" w:rsidRDefault="00DB7347" w:rsidP="00813BFF">
          <w:pPr>
            <w:pStyle w:val="TOC3"/>
            <w:ind w:left="851" w:hanging="851"/>
            <w:rPr>
              <w:rFonts w:eastAsiaTheme="minorEastAsia"/>
              <w:noProof/>
            </w:rPr>
          </w:pPr>
          <w:hyperlink w:anchor="_Toc242419035" w:history="1">
            <w:r w:rsidRPr="00317165">
              <w:rPr>
                <w:rStyle w:val="Hyperlink"/>
                <w:noProof/>
              </w:rPr>
              <w:t>3.10.4.</w:t>
            </w:r>
            <w:r w:rsidRPr="00317165">
              <w:rPr>
                <w:rFonts w:eastAsiaTheme="minorEastAsia"/>
                <w:noProof/>
              </w:rPr>
              <w:tab/>
            </w:r>
            <w:r w:rsidRPr="00317165">
              <w:rPr>
                <w:rStyle w:val="Hyperlink"/>
                <w:noProof/>
              </w:rPr>
              <w:t>ROLES</w:t>
            </w:r>
            <w:r w:rsidRPr="00317165">
              <w:rPr>
                <w:noProof/>
                <w:webHidden/>
              </w:rPr>
              <w:tab/>
            </w:r>
            <w:r w:rsidR="00813BFF">
              <w:rPr>
                <w:noProof/>
                <w:webHidden/>
                <w:lang w:val="vi-VN"/>
              </w:rPr>
              <w:tab/>
            </w:r>
            <w:r w:rsidRPr="00317165">
              <w:rPr>
                <w:noProof/>
                <w:webHidden/>
              </w:rPr>
              <w:fldChar w:fldCharType="begin"/>
            </w:r>
            <w:r w:rsidRPr="00317165">
              <w:rPr>
                <w:noProof/>
                <w:webHidden/>
              </w:rPr>
              <w:instrText xml:space="preserve"> PAGEREF _Toc242419035 \h </w:instrText>
            </w:r>
            <w:r w:rsidRPr="00317165">
              <w:rPr>
                <w:noProof/>
                <w:webHidden/>
              </w:rPr>
            </w:r>
            <w:r w:rsidRPr="00317165">
              <w:rPr>
                <w:noProof/>
                <w:webHidden/>
              </w:rPr>
              <w:fldChar w:fldCharType="separate"/>
            </w:r>
            <w:r w:rsidR="00813BFF">
              <w:rPr>
                <w:noProof/>
                <w:webHidden/>
              </w:rPr>
              <w:t>93</w:t>
            </w:r>
            <w:r w:rsidRPr="00317165">
              <w:rPr>
                <w:noProof/>
                <w:webHidden/>
              </w:rPr>
              <w:fldChar w:fldCharType="end"/>
            </w:r>
          </w:hyperlink>
        </w:p>
        <w:p w14:paraId="1DFA09F4" w14:textId="493F1DD8" w:rsidR="00DB7347" w:rsidRPr="00317165" w:rsidRDefault="00DB7347" w:rsidP="00813BFF">
          <w:pPr>
            <w:pStyle w:val="TOC3"/>
            <w:ind w:left="851" w:hanging="851"/>
            <w:rPr>
              <w:rFonts w:eastAsiaTheme="minorEastAsia"/>
              <w:noProof/>
            </w:rPr>
          </w:pPr>
          <w:hyperlink w:anchor="_Toc242419036" w:history="1">
            <w:r w:rsidRPr="00317165">
              <w:rPr>
                <w:rStyle w:val="Hyperlink"/>
                <w:noProof/>
              </w:rPr>
              <w:t>3.10.5.</w:t>
            </w:r>
            <w:r w:rsidRPr="00317165">
              <w:rPr>
                <w:rFonts w:eastAsiaTheme="minorEastAsia"/>
                <w:noProof/>
              </w:rPr>
              <w:tab/>
            </w:r>
            <w:r w:rsidRPr="00317165">
              <w:rPr>
                <w:rStyle w:val="Hyperlink"/>
                <w:noProof/>
              </w:rPr>
              <w:t>USER_ROLES</w:t>
            </w:r>
            <w:r w:rsidRPr="00317165">
              <w:rPr>
                <w:noProof/>
                <w:webHidden/>
              </w:rPr>
              <w:tab/>
            </w:r>
            <w:r w:rsidRPr="00317165">
              <w:rPr>
                <w:noProof/>
                <w:webHidden/>
              </w:rPr>
              <w:fldChar w:fldCharType="begin"/>
            </w:r>
            <w:r w:rsidRPr="00317165">
              <w:rPr>
                <w:noProof/>
                <w:webHidden/>
              </w:rPr>
              <w:instrText xml:space="preserve"> PAGEREF _Toc242419036 \h </w:instrText>
            </w:r>
            <w:r w:rsidRPr="00317165">
              <w:rPr>
                <w:noProof/>
                <w:webHidden/>
              </w:rPr>
            </w:r>
            <w:r w:rsidRPr="00317165">
              <w:rPr>
                <w:noProof/>
                <w:webHidden/>
              </w:rPr>
              <w:fldChar w:fldCharType="separate"/>
            </w:r>
            <w:r w:rsidR="00813BFF">
              <w:rPr>
                <w:noProof/>
                <w:webHidden/>
              </w:rPr>
              <w:t>93</w:t>
            </w:r>
            <w:r w:rsidRPr="00317165">
              <w:rPr>
                <w:noProof/>
                <w:webHidden/>
              </w:rPr>
              <w:fldChar w:fldCharType="end"/>
            </w:r>
          </w:hyperlink>
        </w:p>
        <w:p w14:paraId="1C5CA152" w14:textId="3BD372FE" w:rsidR="00DB7347" w:rsidRPr="00317165" w:rsidRDefault="00DB7347" w:rsidP="00813BFF">
          <w:pPr>
            <w:pStyle w:val="TOC3"/>
            <w:ind w:left="851" w:hanging="851"/>
            <w:rPr>
              <w:rFonts w:eastAsiaTheme="minorEastAsia"/>
              <w:noProof/>
            </w:rPr>
          </w:pPr>
          <w:hyperlink w:anchor="_Toc242419037" w:history="1">
            <w:r w:rsidRPr="00317165">
              <w:rPr>
                <w:rStyle w:val="Hyperlink"/>
                <w:noProof/>
              </w:rPr>
              <w:t>3.10.6.</w:t>
            </w:r>
            <w:r w:rsidRPr="00317165">
              <w:rPr>
                <w:rFonts w:eastAsiaTheme="minorEastAsia"/>
                <w:noProof/>
              </w:rPr>
              <w:tab/>
            </w:r>
            <w:r w:rsidRPr="00317165">
              <w:rPr>
                <w:rStyle w:val="Hyperlink"/>
                <w:noProof/>
              </w:rPr>
              <w:t>CATEGORIES</w:t>
            </w:r>
            <w:r w:rsidRPr="00317165">
              <w:rPr>
                <w:noProof/>
                <w:webHidden/>
              </w:rPr>
              <w:tab/>
            </w:r>
            <w:r w:rsidRPr="00317165">
              <w:rPr>
                <w:noProof/>
                <w:webHidden/>
              </w:rPr>
              <w:fldChar w:fldCharType="begin"/>
            </w:r>
            <w:r w:rsidRPr="00317165">
              <w:rPr>
                <w:noProof/>
                <w:webHidden/>
              </w:rPr>
              <w:instrText xml:space="preserve"> PAGEREF _Toc242419037 \h </w:instrText>
            </w:r>
            <w:r w:rsidRPr="00317165">
              <w:rPr>
                <w:noProof/>
                <w:webHidden/>
              </w:rPr>
            </w:r>
            <w:r w:rsidRPr="00317165">
              <w:rPr>
                <w:noProof/>
                <w:webHidden/>
              </w:rPr>
              <w:fldChar w:fldCharType="separate"/>
            </w:r>
            <w:r w:rsidR="00813BFF">
              <w:rPr>
                <w:noProof/>
                <w:webHidden/>
              </w:rPr>
              <w:t>94</w:t>
            </w:r>
            <w:r w:rsidRPr="00317165">
              <w:rPr>
                <w:noProof/>
                <w:webHidden/>
              </w:rPr>
              <w:fldChar w:fldCharType="end"/>
            </w:r>
          </w:hyperlink>
        </w:p>
        <w:p w14:paraId="28A58BCD" w14:textId="5D7563B9" w:rsidR="00DB7347" w:rsidRPr="00317165" w:rsidRDefault="00DB7347" w:rsidP="00813BFF">
          <w:pPr>
            <w:pStyle w:val="TOC3"/>
            <w:ind w:left="851" w:hanging="851"/>
            <w:rPr>
              <w:rFonts w:eastAsiaTheme="minorEastAsia"/>
              <w:noProof/>
            </w:rPr>
          </w:pPr>
          <w:hyperlink w:anchor="_Toc242419038" w:history="1">
            <w:r w:rsidRPr="00317165">
              <w:rPr>
                <w:rStyle w:val="Hyperlink"/>
                <w:noProof/>
              </w:rPr>
              <w:t>3.10.7.</w:t>
            </w:r>
            <w:r w:rsidRPr="00317165">
              <w:rPr>
                <w:rFonts w:eastAsiaTheme="minorEastAsia"/>
                <w:noProof/>
              </w:rPr>
              <w:tab/>
            </w:r>
            <w:r w:rsidRPr="00317165">
              <w:rPr>
                <w:rStyle w:val="Hyperlink"/>
                <w:noProof/>
              </w:rPr>
              <w:t>PRIORITIES</w:t>
            </w:r>
            <w:r w:rsidRPr="00317165">
              <w:rPr>
                <w:noProof/>
                <w:webHidden/>
              </w:rPr>
              <w:tab/>
            </w:r>
            <w:r w:rsidRPr="00317165">
              <w:rPr>
                <w:noProof/>
                <w:webHidden/>
              </w:rPr>
              <w:fldChar w:fldCharType="begin"/>
            </w:r>
            <w:r w:rsidRPr="00317165">
              <w:rPr>
                <w:noProof/>
                <w:webHidden/>
              </w:rPr>
              <w:instrText xml:space="preserve"> PAGEREF _Toc242419038 \h </w:instrText>
            </w:r>
            <w:r w:rsidRPr="00317165">
              <w:rPr>
                <w:noProof/>
                <w:webHidden/>
              </w:rPr>
            </w:r>
            <w:r w:rsidRPr="00317165">
              <w:rPr>
                <w:noProof/>
                <w:webHidden/>
              </w:rPr>
              <w:fldChar w:fldCharType="separate"/>
            </w:r>
            <w:r w:rsidR="00813BFF">
              <w:rPr>
                <w:noProof/>
                <w:webHidden/>
              </w:rPr>
              <w:t>94</w:t>
            </w:r>
            <w:r w:rsidRPr="00317165">
              <w:rPr>
                <w:noProof/>
                <w:webHidden/>
              </w:rPr>
              <w:fldChar w:fldCharType="end"/>
            </w:r>
          </w:hyperlink>
        </w:p>
        <w:p w14:paraId="71F0F61C" w14:textId="5F876745" w:rsidR="00DB7347" w:rsidRPr="00317165" w:rsidRDefault="00DB7347" w:rsidP="00813BFF">
          <w:pPr>
            <w:pStyle w:val="TOC3"/>
            <w:ind w:left="851" w:hanging="851"/>
            <w:rPr>
              <w:rFonts w:eastAsiaTheme="minorEastAsia"/>
              <w:noProof/>
            </w:rPr>
          </w:pPr>
          <w:hyperlink w:anchor="_Toc242419039" w:history="1">
            <w:r w:rsidRPr="00317165">
              <w:rPr>
                <w:rStyle w:val="Hyperlink"/>
                <w:noProof/>
              </w:rPr>
              <w:t>3.10.8.</w:t>
            </w:r>
            <w:r w:rsidRPr="00317165">
              <w:rPr>
                <w:rFonts w:eastAsiaTheme="minorEastAsia"/>
                <w:noProof/>
              </w:rPr>
              <w:tab/>
            </w:r>
            <w:r w:rsidRPr="00317165">
              <w:rPr>
                <w:rStyle w:val="Hyperlink"/>
                <w:noProof/>
              </w:rPr>
              <w:t>TICKET_STATUSES</w:t>
            </w:r>
            <w:r w:rsidRPr="00317165">
              <w:rPr>
                <w:noProof/>
                <w:webHidden/>
              </w:rPr>
              <w:tab/>
            </w:r>
            <w:r w:rsidRPr="00317165">
              <w:rPr>
                <w:noProof/>
                <w:webHidden/>
              </w:rPr>
              <w:fldChar w:fldCharType="begin"/>
            </w:r>
            <w:r w:rsidRPr="00317165">
              <w:rPr>
                <w:noProof/>
                <w:webHidden/>
              </w:rPr>
              <w:instrText xml:space="preserve"> PAGEREF _Toc242419039 \h </w:instrText>
            </w:r>
            <w:r w:rsidRPr="00317165">
              <w:rPr>
                <w:noProof/>
                <w:webHidden/>
              </w:rPr>
            </w:r>
            <w:r w:rsidRPr="00317165">
              <w:rPr>
                <w:noProof/>
                <w:webHidden/>
              </w:rPr>
              <w:fldChar w:fldCharType="separate"/>
            </w:r>
            <w:r w:rsidR="00813BFF">
              <w:rPr>
                <w:noProof/>
                <w:webHidden/>
              </w:rPr>
              <w:t>94</w:t>
            </w:r>
            <w:r w:rsidRPr="00317165">
              <w:rPr>
                <w:noProof/>
                <w:webHidden/>
              </w:rPr>
              <w:fldChar w:fldCharType="end"/>
            </w:r>
          </w:hyperlink>
        </w:p>
        <w:p w14:paraId="441E8AAE" w14:textId="00A63575" w:rsidR="00DB7347" w:rsidRPr="00317165" w:rsidRDefault="00DB7347" w:rsidP="00813BFF">
          <w:pPr>
            <w:pStyle w:val="TOC3"/>
            <w:ind w:left="851" w:hanging="851"/>
            <w:rPr>
              <w:rFonts w:eastAsiaTheme="minorEastAsia"/>
              <w:noProof/>
            </w:rPr>
          </w:pPr>
          <w:hyperlink w:anchor="_Toc242419040" w:history="1">
            <w:r w:rsidRPr="00317165">
              <w:rPr>
                <w:rStyle w:val="Hyperlink"/>
                <w:noProof/>
              </w:rPr>
              <w:t>3.10.9.</w:t>
            </w:r>
            <w:r w:rsidRPr="00317165">
              <w:rPr>
                <w:rFonts w:eastAsiaTheme="minorEastAsia"/>
                <w:noProof/>
              </w:rPr>
              <w:tab/>
            </w:r>
            <w:r w:rsidRPr="00317165">
              <w:rPr>
                <w:rStyle w:val="Hyperlink"/>
                <w:noProof/>
              </w:rPr>
              <w:t>TICKETS</w:t>
            </w:r>
            <w:r w:rsidRPr="00317165">
              <w:rPr>
                <w:noProof/>
                <w:webHidden/>
              </w:rPr>
              <w:tab/>
            </w:r>
            <w:r w:rsidR="00813BFF">
              <w:rPr>
                <w:noProof/>
                <w:webHidden/>
                <w:lang w:val="vi-VN"/>
              </w:rPr>
              <w:tab/>
            </w:r>
            <w:r w:rsidRPr="00317165">
              <w:rPr>
                <w:noProof/>
                <w:webHidden/>
              </w:rPr>
              <w:fldChar w:fldCharType="begin"/>
            </w:r>
            <w:r w:rsidRPr="00317165">
              <w:rPr>
                <w:noProof/>
                <w:webHidden/>
              </w:rPr>
              <w:instrText xml:space="preserve"> PAGEREF _Toc242419040 \h </w:instrText>
            </w:r>
            <w:r w:rsidRPr="00317165">
              <w:rPr>
                <w:noProof/>
                <w:webHidden/>
              </w:rPr>
            </w:r>
            <w:r w:rsidRPr="00317165">
              <w:rPr>
                <w:noProof/>
                <w:webHidden/>
              </w:rPr>
              <w:fldChar w:fldCharType="separate"/>
            </w:r>
            <w:r w:rsidR="00813BFF">
              <w:rPr>
                <w:noProof/>
                <w:webHidden/>
              </w:rPr>
              <w:t>95</w:t>
            </w:r>
            <w:r w:rsidRPr="00317165">
              <w:rPr>
                <w:noProof/>
                <w:webHidden/>
              </w:rPr>
              <w:fldChar w:fldCharType="end"/>
            </w:r>
          </w:hyperlink>
        </w:p>
        <w:p w14:paraId="62BB0E73" w14:textId="33486F86" w:rsidR="00DB7347" w:rsidRPr="00317165" w:rsidRDefault="00DB7347" w:rsidP="00813BFF">
          <w:pPr>
            <w:pStyle w:val="TOC3"/>
            <w:ind w:left="851" w:hanging="851"/>
            <w:rPr>
              <w:rFonts w:eastAsiaTheme="minorEastAsia"/>
              <w:noProof/>
            </w:rPr>
          </w:pPr>
          <w:hyperlink w:anchor="_Toc242419041" w:history="1">
            <w:r w:rsidRPr="00317165">
              <w:rPr>
                <w:rStyle w:val="Hyperlink"/>
                <w:noProof/>
              </w:rPr>
              <w:t>3.10.10.</w:t>
            </w:r>
            <w:r w:rsidRPr="00317165">
              <w:rPr>
                <w:rFonts w:eastAsiaTheme="minorEastAsia"/>
                <w:noProof/>
              </w:rPr>
              <w:tab/>
            </w:r>
            <w:r w:rsidRPr="00317165">
              <w:rPr>
                <w:rStyle w:val="Hyperlink"/>
                <w:noProof/>
              </w:rPr>
              <w:t>TICKET_ASSIGNMENTS</w:t>
            </w:r>
            <w:r w:rsidRPr="00317165">
              <w:rPr>
                <w:noProof/>
                <w:webHidden/>
              </w:rPr>
              <w:tab/>
            </w:r>
            <w:r w:rsidRPr="00317165">
              <w:rPr>
                <w:noProof/>
                <w:webHidden/>
              </w:rPr>
              <w:fldChar w:fldCharType="begin"/>
            </w:r>
            <w:r w:rsidRPr="00317165">
              <w:rPr>
                <w:noProof/>
                <w:webHidden/>
              </w:rPr>
              <w:instrText xml:space="preserve"> PAGEREF _Toc242419041 \h </w:instrText>
            </w:r>
            <w:r w:rsidRPr="00317165">
              <w:rPr>
                <w:noProof/>
                <w:webHidden/>
              </w:rPr>
            </w:r>
            <w:r w:rsidRPr="00317165">
              <w:rPr>
                <w:noProof/>
                <w:webHidden/>
              </w:rPr>
              <w:fldChar w:fldCharType="separate"/>
            </w:r>
            <w:r w:rsidR="00813BFF">
              <w:rPr>
                <w:noProof/>
                <w:webHidden/>
              </w:rPr>
              <w:t>96</w:t>
            </w:r>
            <w:r w:rsidRPr="00317165">
              <w:rPr>
                <w:noProof/>
                <w:webHidden/>
              </w:rPr>
              <w:fldChar w:fldCharType="end"/>
            </w:r>
          </w:hyperlink>
        </w:p>
        <w:p w14:paraId="3D26386E" w14:textId="3A586A9C" w:rsidR="00DB7347" w:rsidRPr="00317165" w:rsidRDefault="00DB7347" w:rsidP="00813BFF">
          <w:pPr>
            <w:pStyle w:val="TOC3"/>
            <w:ind w:left="851" w:hanging="851"/>
            <w:rPr>
              <w:rFonts w:eastAsiaTheme="minorEastAsia"/>
              <w:noProof/>
            </w:rPr>
          </w:pPr>
          <w:hyperlink w:anchor="_Toc242419042" w:history="1">
            <w:r w:rsidRPr="00317165">
              <w:rPr>
                <w:rStyle w:val="Hyperlink"/>
                <w:noProof/>
              </w:rPr>
              <w:t>3.10.11.</w:t>
            </w:r>
            <w:r w:rsidRPr="00317165">
              <w:rPr>
                <w:rFonts w:eastAsiaTheme="minorEastAsia"/>
                <w:noProof/>
              </w:rPr>
              <w:tab/>
            </w:r>
            <w:r w:rsidRPr="00317165">
              <w:rPr>
                <w:rStyle w:val="Hyperlink"/>
                <w:noProof/>
              </w:rPr>
              <w:t>COMMENTS</w:t>
            </w:r>
            <w:r w:rsidRPr="00317165">
              <w:rPr>
                <w:noProof/>
                <w:webHidden/>
              </w:rPr>
              <w:tab/>
            </w:r>
            <w:r w:rsidRPr="00317165">
              <w:rPr>
                <w:noProof/>
                <w:webHidden/>
              </w:rPr>
              <w:fldChar w:fldCharType="begin"/>
            </w:r>
            <w:r w:rsidRPr="00317165">
              <w:rPr>
                <w:noProof/>
                <w:webHidden/>
              </w:rPr>
              <w:instrText xml:space="preserve"> PAGEREF _Toc242419042 \h </w:instrText>
            </w:r>
            <w:r w:rsidRPr="00317165">
              <w:rPr>
                <w:noProof/>
                <w:webHidden/>
              </w:rPr>
            </w:r>
            <w:r w:rsidRPr="00317165">
              <w:rPr>
                <w:noProof/>
                <w:webHidden/>
              </w:rPr>
              <w:fldChar w:fldCharType="separate"/>
            </w:r>
            <w:r w:rsidR="00813BFF">
              <w:rPr>
                <w:noProof/>
                <w:webHidden/>
              </w:rPr>
              <w:t>97</w:t>
            </w:r>
            <w:r w:rsidRPr="00317165">
              <w:rPr>
                <w:noProof/>
                <w:webHidden/>
              </w:rPr>
              <w:fldChar w:fldCharType="end"/>
            </w:r>
          </w:hyperlink>
        </w:p>
        <w:p w14:paraId="7E4FA7F4" w14:textId="76B86A99" w:rsidR="00DB7347" w:rsidRPr="00317165" w:rsidRDefault="00DB7347" w:rsidP="00813BFF">
          <w:pPr>
            <w:pStyle w:val="TOC3"/>
            <w:ind w:left="851" w:hanging="851"/>
            <w:rPr>
              <w:rFonts w:eastAsiaTheme="minorEastAsia"/>
              <w:noProof/>
            </w:rPr>
          </w:pPr>
          <w:hyperlink w:anchor="_Toc242419043" w:history="1">
            <w:r w:rsidRPr="00317165">
              <w:rPr>
                <w:rStyle w:val="Hyperlink"/>
                <w:noProof/>
              </w:rPr>
              <w:t>3.10.12.</w:t>
            </w:r>
            <w:r w:rsidRPr="00317165">
              <w:rPr>
                <w:rFonts w:eastAsiaTheme="minorEastAsia"/>
                <w:noProof/>
              </w:rPr>
              <w:tab/>
            </w:r>
            <w:r w:rsidRPr="00317165">
              <w:rPr>
                <w:rStyle w:val="Hyperlink"/>
                <w:noProof/>
              </w:rPr>
              <w:t>ATTACHMENTS</w:t>
            </w:r>
            <w:r w:rsidRPr="00317165">
              <w:rPr>
                <w:noProof/>
                <w:webHidden/>
              </w:rPr>
              <w:tab/>
            </w:r>
            <w:r w:rsidRPr="00317165">
              <w:rPr>
                <w:noProof/>
                <w:webHidden/>
              </w:rPr>
              <w:fldChar w:fldCharType="begin"/>
            </w:r>
            <w:r w:rsidRPr="00317165">
              <w:rPr>
                <w:noProof/>
                <w:webHidden/>
              </w:rPr>
              <w:instrText xml:space="preserve"> PAGEREF _Toc242419043 \h </w:instrText>
            </w:r>
            <w:r w:rsidRPr="00317165">
              <w:rPr>
                <w:noProof/>
                <w:webHidden/>
              </w:rPr>
            </w:r>
            <w:r w:rsidRPr="00317165">
              <w:rPr>
                <w:noProof/>
                <w:webHidden/>
              </w:rPr>
              <w:fldChar w:fldCharType="separate"/>
            </w:r>
            <w:r w:rsidR="00813BFF">
              <w:rPr>
                <w:noProof/>
                <w:webHidden/>
              </w:rPr>
              <w:t>97</w:t>
            </w:r>
            <w:r w:rsidRPr="00317165">
              <w:rPr>
                <w:noProof/>
                <w:webHidden/>
              </w:rPr>
              <w:fldChar w:fldCharType="end"/>
            </w:r>
          </w:hyperlink>
        </w:p>
        <w:p w14:paraId="50EB2D3B" w14:textId="2C66B22F" w:rsidR="00DB7347" w:rsidRPr="00317165" w:rsidRDefault="00DB7347" w:rsidP="00813BFF">
          <w:pPr>
            <w:pStyle w:val="TOC3"/>
            <w:ind w:left="851" w:hanging="851"/>
            <w:rPr>
              <w:rFonts w:eastAsiaTheme="minorEastAsia"/>
              <w:noProof/>
            </w:rPr>
          </w:pPr>
          <w:hyperlink w:anchor="_Toc242419044" w:history="1">
            <w:r w:rsidRPr="00317165">
              <w:rPr>
                <w:rStyle w:val="Hyperlink"/>
                <w:noProof/>
              </w:rPr>
              <w:t>3.10.13.</w:t>
            </w:r>
            <w:r w:rsidRPr="00317165">
              <w:rPr>
                <w:rFonts w:eastAsiaTheme="minorEastAsia"/>
                <w:noProof/>
              </w:rPr>
              <w:tab/>
            </w:r>
            <w:r w:rsidRPr="00317165">
              <w:rPr>
                <w:rStyle w:val="Hyperlink"/>
                <w:noProof/>
              </w:rPr>
              <w:t>TICKET_RESOLUTIONS</w:t>
            </w:r>
            <w:r w:rsidRPr="00317165">
              <w:rPr>
                <w:noProof/>
                <w:webHidden/>
              </w:rPr>
              <w:tab/>
            </w:r>
            <w:r w:rsidRPr="00317165">
              <w:rPr>
                <w:noProof/>
                <w:webHidden/>
              </w:rPr>
              <w:fldChar w:fldCharType="begin"/>
            </w:r>
            <w:r w:rsidRPr="00317165">
              <w:rPr>
                <w:noProof/>
                <w:webHidden/>
              </w:rPr>
              <w:instrText xml:space="preserve"> PAGEREF _Toc242419044 \h </w:instrText>
            </w:r>
            <w:r w:rsidRPr="00317165">
              <w:rPr>
                <w:noProof/>
                <w:webHidden/>
              </w:rPr>
            </w:r>
            <w:r w:rsidRPr="00317165">
              <w:rPr>
                <w:noProof/>
                <w:webHidden/>
              </w:rPr>
              <w:fldChar w:fldCharType="separate"/>
            </w:r>
            <w:r w:rsidR="00813BFF">
              <w:rPr>
                <w:noProof/>
                <w:webHidden/>
              </w:rPr>
              <w:t>98</w:t>
            </w:r>
            <w:r w:rsidRPr="00317165">
              <w:rPr>
                <w:noProof/>
                <w:webHidden/>
              </w:rPr>
              <w:fldChar w:fldCharType="end"/>
            </w:r>
          </w:hyperlink>
        </w:p>
        <w:p w14:paraId="6933185B" w14:textId="3634304E" w:rsidR="00DB7347" w:rsidRPr="00317165" w:rsidRDefault="00DB7347" w:rsidP="00813BFF">
          <w:pPr>
            <w:pStyle w:val="TOC3"/>
            <w:ind w:left="851" w:hanging="851"/>
            <w:rPr>
              <w:rFonts w:eastAsiaTheme="minorEastAsia"/>
              <w:noProof/>
            </w:rPr>
          </w:pPr>
          <w:hyperlink w:anchor="_Toc242419045" w:history="1">
            <w:r w:rsidRPr="00317165">
              <w:rPr>
                <w:rStyle w:val="Hyperlink"/>
                <w:noProof/>
              </w:rPr>
              <w:t>3.10.14.</w:t>
            </w:r>
            <w:r w:rsidRPr="00317165">
              <w:rPr>
                <w:rFonts w:eastAsiaTheme="minorEastAsia"/>
                <w:noProof/>
              </w:rPr>
              <w:tab/>
            </w:r>
            <w:r w:rsidRPr="00317165">
              <w:rPr>
                <w:rStyle w:val="Hyperlink"/>
                <w:noProof/>
              </w:rPr>
              <w:t>TICKET_STATUS_HISTORY</w:t>
            </w:r>
            <w:r w:rsidRPr="00317165">
              <w:rPr>
                <w:noProof/>
                <w:webHidden/>
              </w:rPr>
              <w:tab/>
            </w:r>
            <w:r w:rsidRPr="00317165">
              <w:rPr>
                <w:noProof/>
                <w:webHidden/>
              </w:rPr>
              <w:fldChar w:fldCharType="begin"/>
            </w:r>
            <w:r w:rsidRPr="00317165">
              <w:rPr>
                <w:noProof/>
                <w:webHidden/>
              </w:rPr>
              <w:instrText xml:space="preserve"> PAGEREF _Toc242419045 \h </w:instrText>
            </w:r>
            <w:r w:rsidRPr="00317165">
              <w:rPr>
                <w:noProof/>
                <w:webHidden/>
              </w:rPr>
            </w:r>
            <w:r w:rsidRPr="00317165">
              <w:rPr>
                <w:noProof/>
                <w:webHidden/>
              </w:rPr>
              <w:fldChar w:fldCharType="separate"/>
            </w:r>
            <w:r w:rsidR="00813BFF">
              <w:rPr>
                <w:noProof/>
                <w:webHidden/>
              </w:rPr>
              <w:t>98</w:t>
            </w:r>
            <w:r w:rsidRPr="00317165">
              <w:rPr>
                <w:noProof/>
                <w:webHidden/>
              </w:rPr>
              <w:fldChar w:fldCharType="end"/>
            </w:r>
          </w:hyperlink>
        </w:p>
        <w:p w14:paraId="683A58C9" w14:textId="6DB0295A" w:rsidR="00DB7347" w:rsidRPr="00317165" w:rsidRDefault="00DB7347" w:rsidP="00813BFF">
          <w:pPr>
            <w:pStyle w:val="TOC3"/>
            <w:ind w:left="993" w:hanging="993"/>
            <w:rPr>
              <w:rFonts w:eastAsiaTheme="minorEastAsia"/>
              <w:noProof/>
            </w:rPr>
          </w:pPr>
          <w:hyperlink w:anchor="_Toc242419046" w:history="1">
            <w:r w:rsidRPr="00317165">
              <w:rPr>
                <w:rStyle w:val="Hyperlink"/>
                <w:noProof/>
              </w:rPr>
              <w:t>3.10.15.</w:t>
            </w:r>
            <w:r w:rsidRPr="00317165">
              <w:rPr>
                <w:rFonts w:eastAsiaTheme="minorEastAsia"/>
                <w:noProof/>
              </w:rPr>
              <w:tab/>
            </w:r>
            <w:r w:rsidRPr="00317165">
              <w:rPr>
                <w:rStyle w:val="Hyperlink"/>
                <w:noProof/>
              </w:rPr>
              <w:t>RATINGS</w:t>
            </w:r>
            <w:r w:rsidRPr="00317165">
              <w:rPr>
                <w:noProof/>
                <w:webHidden/>
              </w:rPr>
              <w:tab/>
            </w:r>
            <w:r w:rsidRPr="00317165">
              <w:rPr>
                <w:noProof/>
                <w:webHidden/>
              </w:rPr>
              <w:fldChar w:fldCharType="begin"/>
            </w:r>
            <w:r w:rsidRPr="00317165">
              <w:rPr>
                <w:noProof/>
                <w:webHidden/>
              </w:rPr>
              <w:instrText xml:space="preserve"> PAGEREF _Toc242419046 \h </w:instrText>
            </w:r>
            <w:r w:rsidRPr="00317165">
              <w:rPr>
                <w:noProof/>
                <w:webHidden/>
              </w:rPr>
            </w:r>
            <w:r w:rsidRPr="00317165">
              <w:rPr>
                <w:noProof/>
                <w:webHidden/>
              </w:rPr>
              <w:fldChar w:fldCharType="separate"/>
            </w:r>
            <w:r w:rsidR="00813BFF">
              <w:rPr>
                <w:noProof/>
                <w:webHidden/>
              </w:rPr>
              <w:t>99</w:t>
            </w:r>
            <w:r w:rsidRPr="00317165">
              <w:rPr>
                <w:noProof/>
                <w:webHidden/>
              </w:rPr>
              <w:fldChar w:fldCharType="end"/>
            </w:r>
          </w:hyperlink>
        </w:p>
        <w:p w14:paraId="216D0F48" w14:textId="0E39288B" w:rsidR="00DB7347" w:rsidRPr="00317165" w:rsidRDefault="00DB7347" w:rsidP="00813BFF">
          <w:pPr>
            <w:pStyle w:val="TOC3"/>
            <w:ind w:left="993" w:hanging="993"/>
            <w:rPr>
              <w:rFonts w:eastAsiaTheme="minorEastAsia"/>
              <w:noProof/>
            </w:rPr>
          </w:pPr>
          <w:hyperlink w:anchor="_Toc242419047" w:history="1">
            <w:r w:rsidRPr="00317165">
              <w:rPr>
                <w:rStyle w:val="Hyperlink"/>
                <w:noProof/>
              </w:rPr>
              <w:t>3.10.16.</w:t>
            </w:r>
            <w:r w:rsidRPr="00317165">
              <w:rPr>
                <w:rFonts w:eastAsiaTheme="minorEastAsia"/>
                <w:noProof/>
              </w:rPr>
              <w:tab/>
            </w:r>
            <w:r w:rsidRPr="00317165">
              <w:rPr>
                <w:rStyle w:val="Hyperlink"/>
                <w:noProof/>
              </w:rPr>
              <w:t>SLA_POLICIES</w:t>
            </w:r>
            <w:r w:rsidRPr="00317165">
              <w:rPr>
                <w:noProof/>
                <w:webHidden/>
              </w:rPr>
              <w:tab/>
            </w:r>
            <w:r w:rsidRPr="00317165">
              <w:rPr>
                <w:noProof/>
                <w:webHidden/>
              </w:rPr>
              <w:fldChar w:fldCharType="begin"/>
            </w:r>
            <w:r w:rsidRPr="00317165">
              <w:rPr>
                <w:noProof/>
                <w:webHidden/>
              </w:rPr>
              <w:instrText xml:space="preserve"> PAGEREF _Toc242419047 \h </w:instrText>
            </w:r>
            <w:r w:rsidRPr="00317165">
              <w:rPr>
                <w:noProof/>
                <w:webHidden/>
              </w:rPr>
            </w:r>
            <w:r w:rsidRPr="00317165">
              <w:rPr>
                <w:noProof/>
                <w:webHidden/>
              </w:rPr>
              <w:fldChar w:fldCharType="separate"/>
            </w:r>
            <w:r w:rsidR="00813BFF">
              <w:rPr>
                <w:noProof/>
                <w:webHidden/>
              </w:rPr>
              <w:t>99</w:t>
            </w:r>
            <w:r w:rsidRPr="00317165">
              <w:rPr>
                <w:noProof/>
                <w:webHidden/>
              </w:rPr>
              <w:fldChar w:fldCharType="end"/>
            </w:r>
          </w:hyperlink>
        </w:p>
        <w:p w14:paraId="6FF00516" w14:textId="6413AAF7" w:rsidR="00DB7347" w:rsidRPr="00317165" w:rsidRDefault="00DB7347" w:rsidP="00813BFF">
          <w:pPr>
            <w:pStyle w:val="TOC3"/>
            <w:ind w:left="993" w:hanging="993"/>
            <w:rPr>
              <w:rFonts w:eastAsiaTheme="minorEastAsia"/>
              <w:noProof/>
            </w:rPr>
          </w:pPr>
          <w:hyperlink w:anchor="_Toc242419048" w:history="1">
            <w:r w:rsidRPr="00317165">
              <w:rPr>
                <w:rStyle w:val="Hyperlink"/>
                <w:noProof/>
              </w:rPr>
              <w:t>3.10.17.</w:t>
            </w:r>
            <w:r w:rsidRPr="00317165">
              <w:rPr>
                <w:rFonts w:eastAsiaTheme="minorEastAsia"/>
                <w:noProof/>
              </w:rPr>
              <w:tab/>
            </w:r>
            <w:r w:rsidRPr="00317165">
              <w:rPr>
                <w:rStyle w:val="Hyperlink"/>
                <w:noProof/>
              </w:rPr>
              <w:t>TICKET_SLAS</w:t>
            </w:r>
            <w:r w:rsidRPr="00317165">
              <w:rPr>
                <w:noProof/>
                <w:webHidden/>
              </w:rPr>
              <w:tab/>
            </w:r>
            <w:r w:rsidRPr="00317165">
              <w:rPr>
                <w:noProof/>
                <w:webHidden/>
              </w:rPr>
              <w:fldChar w:fldCharType="begin"/>
            </w:r>
            <w:r w:rsidRPr="00317165">
              <w:rPr>
                <w:noProof/>
                <w:webHidden/>
              </w:rPr>
              <w:instrText xml:space="preserve"> PAGEREF _Toc242419048 \h </w:instrText>
            </w:r>
            <w:r w:rsidRPr="00317165">
              <w:rPr>
                <w:noProof/>
                <w:webHidden/>
              </w:rPr>
            </w:r>
            <w:r w:rsidRPr="00317165">
              <w:rPr>
                <w:noProof/>
                <w:webHidden/>
              </w:rPr>
              <w:fldChar w:fldCharType="separate"/>
            </w:r>
            <w:r w:rsidR="00813BFF">
              <w:rPr>
                <w:noProof/>
                <w:webHidden/>
              </w:rPr>
              <w:t>100</w:t>
            </w:r>
            <w:r w:rsidRPr="00317165">
              <w:rPr>
                <w:noProof/>
                <w:webHidden/>
              </w:rPr>
              <w:fldChar w:fldCharType="end"/>
            </w:r>
          </w:hyperlink>
        </w:p>
        <w:p w14:paraId="66000537" w14:textId="371C51FD" w:rsidR="00DB7347" w:rsidRPr="00317165" w:rsidRDefault="00DB7347" w:rsidP="00813BFF">
          <w:pPr>
            <w:pStyle w:val="TOC3"/>
            <w:ind w:left="993" w:hanging="993"/>
            <w:rPr>
              <w:rFonts w:eastAsiaTheme="minorEastAsia"/>
              <w:noProof/>
            </w:rPr>
          </w:pPr>
          <w:hyperlink w:anchor="_Toc242419049" w:history="1">
            <w:r w:rsidRPr="00317165">
              <w:rPr>
                <w:rStyle w:val="Hyperlink"/>
                <w:noProof/>
              </w:rPr>
              <w:t>3.10.18.</w:t>
            </w:r>
            <w:r w:rsidRPr="00317165">
              <w:rPr>
                <w:rFonts w:eastAsiaTheme="minorEastAsia"/>
                <w:noProof/>
              </w:rPr>
              <w:tab/>
            </w:r>
            <w:r w:rsidRPr="00317165">
              <w:rPr>
                <w:rStyle w:val="Hyperlink"/>
                <w:noProof/>
              </w:rPr>
              <w:t>SLA_PAUSE_PERIODS</w:t>
            </w:r>
            <w:r w:rsidRPr="00317165">
              <w:rPr>
                <w:noProof/>
                <w:webHidden/>
              </w:rPr>
              <w:tab/>
            </w:r>
            <w:r w:rsidRPr="00317165">
              <w:rPr>
                <w:noProof/>
                <w:webHidden/>
              </w:rPr>
              <w:fldChar w:fldCharType="begin"/>
            </w:r>
            <w:r w:rsidRPr="00317165">
              <w:rPr>
                <w:noProof/>
                <w:webHidden/>
              </w:rPr>
              <w:instrText xml:space="preserve"> PAGEREF _Toc242419049 \h </w:instrText>
            </w:r>
            <w:r w:rsidRPr="00317165">
              <w:rPr>
                <w:noProof/>
                <w:webHidden/>
              </w:rPr>
            </w:r>
            <w:r w:rsidRPr="00317165">
              <w:rPr>
                <w:noProof/>
                <w:webHidden/>
              </w:rPr>
              <w:fldChar w:fldCharType="separate"/>
            </w:r>
            <w:r w:rsidR="00813BFF">
              <w:rPr>
                <w:noProof/>
                <w:webHidden/>
              </w:rPr>
              <w:t>101</w:t>
            </w:r>
            <w:r w:rsidRPr="00317165">
              <w:rPr>
                <w:noProof/>
                <w:webHidden/>
              </w:rPr>
              <w:fldChar w:fldCharType="end"/>
            </w:r>
          </w:hyperlink>
        </w:p>
        <w:p w14:paraId="29D5024C" w14:textId="3F9E0E14" w:rsidR="00DB7347" w:rsidRPr="00317165" w:rsidRDefault="00DB7347" w:rsidP="00813BFF">
          <w:pPr>
            <w:pStyle w:val="TOC3"/>
            <w:ind w:left="993" w:hanging="993"/>
            <w:rPr>
              <w:rFonts w:eastAsiaTheme="minorEastAsia"/>
              <w:noProof/>
            </w:rPr>
          </w:pPr>
          <w:hyperlink w:anchor="_Toc242419050" w:history="1">
            <w:r w:rsidRPr="00317165">
              <w:rPr>
                <w:rStyle w:val="Hyperlink"/>
                <w:noProof/>
              </w:rPr>
              <w:t>3.10.19.</w:t>
            </w:r>
            <w:r w:rsidRPr="00317165">
              <w:rPr>
                <w:rFonts w:eastAsiaTheme="minorEastAsia"/>
                <w:noProof/>
              </w:rPr>
              <w:tab/>
            </w:r>
            <w:r w:rsidRPr="00317165">
              <w:rPr>
                <w:rStyle w:val="Hyperlink"/>
                <w:noProof/>
              </w:rPr>
              <w:t>SLA_EVENTS</w:t>
            </w:r>
            <w:r w:rsidRPr="00317165">
              <w:rPr>
                <w:noProof/>
                <w:webHidden/>
              </w:rPr>
              <w:tab/>
            </w:r>
            <w:r w:rsidRPr="00317165">
              <w:rPr>
                <w:noProof/>
                <w:webHidden/>
              </w:rPr>
              <w:fldChar w:fldCharType="begin"/>
            </w:r>
            <w:r w:rsidRPr="00317165">
              <w:rPr>
                <w:noProof/>
                <w:webHidden/>
              </w:rPr>
              <w:instrText xml:space="preserve"> PAGEREF _Toc242419050 \h </w:instrText>
            </w:r>
            <w:r w:rsidRPr="00317165">
              <w:rPr>
                <w:noProof/>
                <w:webHidden/>
              </w:rPr>
            </w:r>
            <w:r w:rsidRPr="00317165">
              <w:rPr>
                <w:noProof/>
                <w:webHidden/>
              </w:rPr>
              <w:fldChar w:fldCharType="separate"/>
            </w:r>
            <w:r w:rsidR="00813BFF">
              <w:rPr>
                <w:noProof/>
                <w:webHidden/>
              </w:rPr>
              <w:t>101</w:t>
            </w:r>
            <w:r w:rsidRPr="00317165">
              <w:rPr>
                <w:noProof/>
                <w:webHidden/>
              </w:rPr>
              <w:fldChar w:fldCharType="end"/>
            </w:r>
          </w:hyperlink>
        </w:p>
        <w:p w14:paraId="6BC5E5FD" w14:textId="55C848D7" w:rsidR="00DB7347" w:rsidRPr="00317165" w:rsidRDefault="00DB7347" w:rsidP="00813BFF">
          <w:pPr>
            <w:pStyle w:val="TOC3"/>
            <w:ind w:left="993" w:hanging="993"/>
            <w:rPr>
              <w:rFonts w:eastAsiaTheme="minorEastAsia"/>
              <w:noProof/>
            </w:rPr>
          </w:pPr>
          <w:hyperlink w:anchor="_Toc242419051" w:history="1">
            <w:r w:rsidRPr="00317165">
              <w:rPr>
                <w:rStyle w:val="Hyperlink"/>
                <w:noProof/>
              </w:rPr>
              <w:t>3.10.20.</w:t>
            </w:r>
            <w:r w:rsidRPr="00317165">
              <w:rPr>
                <w:rFonts w:eastAsiaTheme="minorEastAsia"/>
                <w:noProof/>
              </w:rPr>
              <w:tab/>
            </w:r>
            <w:r w:rsidRPr="00317165">
              <w:rPr>
                <w:rStyle w:val="Hyperlink"/>
                <w:noProof/>
              </w:rPr>
              <w:t>NOTIFICATIONS</w:t>
            </w:r>
            <w:r w:rsidRPr="00317165">
              <w:rPr>
                <w:noProof/>
                <w:webHidden/>
              </w:rPr>
              <w:tab/>
            </w:r>
            <w:r w:rsidRPr="00317165">
              <w:rPr>
                <w:noProof/>
                <w:webHidden/>
              </w:rPr>
              <w:fldChar w:fldCharType="begin"/>
            </w:r>
            <w:r w:rsidRPr="00317165">
              <w:rPr>
                <w:noProof/>
                <w:webHidden/>
              </w:rPr>
              <w:instrText xml:space="preserve"> PAGEREF _Toc242419051 \h </w:instrText>
            </w:r>
            <w:r w:rsidRPr="00317165">
              <w:rPr>
                <w:noProof/>
                <w:webHidden/>
              </w:rPr>
            </w:r>
            <w:r w:rsidRPr="00317165">
              <w:rPr>
                <w:noProof/>
                <w:webHidden/>
              </w:rPr>
              <w:fldChar w:fldCharType="separate"/>
            </w:r>
            <w:r w:rsidR="00813BFF">
              <w:rPr>
                <w:noProof/>
                <w:webHidden/>
              </w:rPr>
              <w:t>102</w:t>
            </w:r>
            <w:r w:rsidRPr="00317165">
              <w:rPr>
                <w:noProof/>
                <w:webHidden/>
              </w:rPr>
              <w:fldChar w:fldCharType="end"/>
            </w:r>
          </w:hyperlink>
        </w:p>
        <w:p w14:paraId="22150696" w14:textId="7C100EDF" w:rsidR="00DB7347" w:rsidRPr="00317165" w:rsidRDefault="00DB7347" w:rsidP="00813BFF">
          <w:pPr>
            <w:pStyle w:val="TOC3"/>
            <w:ind w:left="993" w:hanging="993"/>
            <w:rPr>
              <w:rFonts w:eastAsiaTheme="minorEastAsia"/>
              <w:noProof/>
            </w:rPr>
          </w:pPr>
          <w:hyperlink w:anchor="_Toc242419052" w:history="1">
            <w:r w:rsidRPr="00317165">
              <w:rPr>
                <w:rStyle w:val="Hyperlink"/>
                <w:noProof/>
              </w:rPr>
              <w:t>3.10.21.</w:t>
            </w:r>
            <w:r w:rsidRPr="00317165">
              <w:rPr>
                <w:rFonts w:eastAsiaTheme="minorEastAsia"/>
                <w:noProof/>
              </w:rPr>
              <w:tab/>
            </w:r>
            <w:r w:rsidRPr="00317165">
              <w:rPr>
                <w:rStyle w:val="Hyperlink"/>
                <w:noProof/>
              </w:rPr>
              <w:t>AUDIT_LOGS</w:t>
            </w:r>
            <w:r w:rsidRPr="00317165">
              <w:rPr>
                <w:noProof/>
                <w:webHidden/>
              </w:rPr>
              <w:tab/>
            </w:r>
            <w:r w:rsidRPr="00317165">
              <w:rPr>
                <w:noProof/>
                <w:webHidden/>
              </w:rPr>
              <w:fldChar w:fldCharType="begin"/>
            </w:r>
            <w:r w:rsidRPr="00317165">
              <w:rPr>
                <w:noProof/>
                <w:webHidden/>
              </w:rPr>
              <w:instrText xml:space="preserve"> PAGEREF _Toc242419052 \h </w:instrText>
            </w:r>
            <w:r w:rsidRPr="00317165">
              <w:rPr>
                <w:noProof/>
                <w:webHidden/>
              </w:rPr>
            </w:r>
            <w:r w:rsidRPr="00317165">
              <w:rPr>
                <w:noProof/>
                <w:webHidden/>
              </w:rPr>
              <w:fldChar w:fldCharType="separate"/>
            </w:r>
            <w:r w:rsidR="00813BFF">
              <w:rPr>
                <w:noProof/>
                <w:webHidden/>
              </w:rPr>
              <w:t>102</w:t>
            </w:r>
            <w:r w:rsidRPr="00317165">
              <w:rPr>
                <w:noProof/>
                <w:webHidden/>
              </w:rPr>
              <w:fldChar w:fldCharType="end"/>
            </w:r>
          </w:hyperlink>
        </w:p>
        <w:p w14:paraId="1BAA5CB8" w14:textId="3C8EC737" w:rsidR="00DB7347" w:rsidRPr="00317165" w:rsidRDefault="00DB7347" w:rsidP="00317165">
          <w:pPr>
            <w:pStyle w:val="TOC2"/>
            <w:tabs>
              <w:tab w:val="left" w:pos="1418"/>
              <w:tab w:val="left" w:pos="1920"/>
              <w:tab w:val="right" w:leader="dot" w:pos="9350"/>
            </w:tabs>
            <w:ind w:left="567" w:hanging="567"/>
            <w:rPr>
              <w:rFonts w:eastAsiaTheme="minorEastAsia"/>
              <w:noProof/>
            </w:rPr>
          </w:pPr>
          <w:hyperlink w:anchor="_Toc242419053" w:history="1">
            <w:r w:rsidRPr="00317165">
              <w:rPr>
                <w:rStyle w:val="Hyperlink"/>
                <w:noProof/>
                <w:lang w:val="vi-VN"/>
              </w:rPr>
              <w:t>3.11.</w:t>
            </w:r>
            <w:r w:rsidRPr="00317165">
              <w:rPr>
                <w:rFonts w:eastAsiaTheme="minorEastAsia"/>
                <w:noProof/>
              </w:rPr>
              <w:tab/>
            </w:r>
            <w:r w:rsidRPr="00317165">
              <w:rPr>
                <w:rStyle w:val="Hyperlink"/>
                <w:noProof/>
                <w:lang w:val="vi-VN"/>
              </w:rPr>
              <w:t>Data dictionary</w:t>
            </w:r>
            <w:r w:rsidRPr="00317165">
              <w:rPr>
                <w:noProof/>
                <w:webHidden/>
              </w:rPr>
              <w:tab/>
            </w:r>
            <w:r w:rsidRPr="00317165">
              <w:rPr>
                <w:noProof/>
                <w:webHidden/>
              </w:rPr>
              <w:fldChar w:fldCharType="begin"/>
            </w:r>
            <w:r w:rsidRPr="00317165">
              <w:rPr>
                <w:noProof/>
                <w:webHidden/>
              </w:rPr>
              <w:instrText xml:space="preserve"> PAGEREF _Toc242419053 \h </w:instrText>
            </w:r>
            <w:r w:rsidRPr="00317165">
              <w:rPr>
                <w:noProof/>
                <w:webHidden/>
              </w:rPr>
            </w:r>
            <w:r w:rsidRPr="00317165">
              <w:rPr>
                <w:noProof/>
                <w:webHidden/>
              </w:rPr>
              <w:fldChar w:fldCharType="separate"/>
            </w:r>
            <w:r w:rsidR="00813BFF">
              <w:rPr>
                <w:noProof/>
                <w:webHidden/>
              </w:rPr>
              <w:t>103</w:t>
            </w:r>
            <w:r w:rsidRPr="00317165">
              <w:rPr>
                <w:noProof/>
                <w:webHidden/>
              </w:rPr>
              <w:fldChar w:fldCharType="end"/>
            </w:r>
          </w:hyperlink>
        </w:p>
        <w:p w14:paraId="71B3C978" w14:textId="046CA8B1" w:rsidR="00DB7347" w:rsidRPr="00317165" w:rsidRDefault="00DB7347" w:rsidP="00813BFF">
          <w:pPr>
            <w:pStyle w:val="TOC3"/>
            <w:rPr>
              <w:rFonts w:eastAsiaTheme="minorEastAsia"/>
              <w:noProof/>
            </w:rPr>
          </w:pPr>
          <w:hyperlink w:anchor="_Toc242419054" w:history="1">
            <w:r w:rsidRPr="00317165">
              <w:rPr>
                <w:rStyle w:val="Hyperlink"/>
                <w:noProof/>
                <w:lang w:val="vi-VN"/>
              </w:rPr>
              <w:t>3.11.1.</w:t>
            </w:r>
            <w:r w:rsidRPr="00317165">
              <w:rPr>
                <w:rFonts w:eastAsiaTheme="minorEastAsia"/>
                <w:noProof/>
              </w:rPr>
              <w:tab/>
            </w:r>
            <w:r w:rsidRPr="00317165">
              <w:rPr>
                <w:rStyle w:val="Hyperlink"/>
                <w:noProof/>
                <w:lang w:val="vi-VN"/>
              </w:rPr>
              <w:t>Tổng quan mô hình dữ liệu</w:t>
            </w:r>
            <w:r w:rsidRPr="00317165">
              <w:rPr>
                <w:noProof/>
                <w:webHidden/>
              </w:rPr>
              <w:tab/>
            </w:r>
            <w:r w:rsidRPr="00317165">
              <w:rPr>
                <w:noProof/>
                <w:webHidden/>
              </w:rPr>
              <w:fldChar w:fldCharType="begin"/>
            </w:r>
            <w:r w:rsidRPr="00317165">
              <w:rPr>
                <w:noProof/>
                <w:webHidden/>
              </w:rPr>
              <w:instrText xml:space="preserve"> PAGEREF _Toc242419054 \h </w:instrText>
            </w:r>
            <w:r w:rsidRPr="00317165">
              <w:rPr>
                <w:noProof/>
                <w:webHidden/>
              </w:rPr>
            </w:r>
            <w:r w:rsidRPr="00317165">
              <w:rPr>
                <w:noProof/>
                <w:webHidden/>
              </w:rPr>
              <w:fldChar w:fldCharType="separate"/>
            </w:r>
            <w:r w:rsidR="00813BFF">
              <w:rPr>
                <w:noProof/>
                <w:webHidden/>
              </w:rPr>
              <w:t>103</w:t>
            </w:r>
            <w:r w:rsidRPr="00317165">
              <w:rPr>
                <w:noProof/>
                <w:webHidden/>
              </w:rPr>
              <w:fldChar w:fldCharType="end"/>
            </w:r>
          </w:hyperlink>
        </w:p>
        <w:p w14:paraId="1944FD80" w14:textId="1FAD3D14" w:rsidR="00DB7347" w:rsidRPr="00317165" w:rsidRDefault="00DB7347" w:rsidP="00317165">
          <w:pPr>
            <w:pStyle w:val="TOC2"/>
            <w:tabs>
              <w:tab w:val="left" w:pos="1418"/>
              <w:tab w:val="left" w:pos="1920"/>
              <w:tab w:val="right" w:leader="dot" w:pos="9350"/>
            </w:tabs>
            <w:ind w:left="567" w:hanging="567"/>
            <w:rPr>
              <w:rFonts w:eastAsiaTheme="minorEastAsia"/>
              <w:noProof/>
            </w:rPr>
          </w:pPr>
          <w:hyperlink w:anchor="_Toc242419055" w:history="1">
            <w:r w:rsidRPr="00317165">
              <w:rPr>
                <w:rStyle w:val="Hyperlink"/>
                <w:noProof/>
                <w:lang w:val="vi-VN"/>
              </w:rPr>
              <w:t>3.12.</w:t>
            </w:r>
            <w:r w:rsidRPr="00317165">
              <w:rPr>
                <w:rFonts w:eastAsiaTheme="minorEastAsia"/>
                <w:noProof/>
              </w:rPr>
              <w:tab/>
            </w:r>
            <w:r w:rsidRPr="00317165">
              <w:rPr>
                <w:rStyle w:val="Hyperlink"/>
                <w:noProof/>
                <w:lang w:val="vi-VN"/>
              </w:rPr>
              <w:t>Thiết kế API và mã lỗi</w:t>
            </w:r>
            <w:r w:rsidRPr="00317165">
              <w:rPr>
                <w:noProof/>
                <w:webHidden/>
              </w:rPr>
              <w:tab/>
            </w:r>
            <w:r w:rsidRPr="00317165">
              <w:rPr>
                <w:noProof/>
                <w:webHidden/>
              </w:rPr>
              <w:fldChar w:fldCharType="begin"/>
            </w:r>
            <w:r w:rsidRPr="00317165">
              <w:rPr>
                <w:noProof/>
                <w:webHidden/>
              </w:rPr>
              <w:instrText xml:space="preserve"> PAGEREF _Toc242419055 \h </w:instrText>
            </w:r>
            <w:r w:rsidRPr="00317165">
              <w:rPr>
                <w:noProof/>
                <w:webHidden/>
              </w:rPr>
            </w:r>
            <w:r w:rsidRPr="00317165">
              <w:rPr>
                <w:noProof/>
                <w:webHidden/>
              </w:rPr>
              <w:fldChar w:fldCharType="separate"/>
            </w:r>
            <w:r w:rsidR="00813BFF">
              <w:rPr>
                <w:noProof/>
                <w:webHidden/>
              </w:rPr>
              <w:t>115</w:t>
            </w:r>
            <w:r w:rsidRPr="00317165">
              <w:rPr>
                <w:noProof/>
                <w:webHidden/>
              </w:rPr>
              <w:fldChar w:fldCharType="end"/>
            </w:r>
          </w:hyperlink>
        </w:p>
        <w:p w14:paraId="06BDE98D" w14:textId="00D85C79" w:rsidR="00DB7347" w:rsidRPr="00317165" w:rsidRDefault="00DB7347" w:rsidP="00813BFF">
          <w:pPr>
            <w:pStyle w:val="TOC3"/>
            <w:ind w:left="851" w:hanging="851"/>
            <w:rPr>
              <w:rFonts w:eastAsiaTheme="minorEastAsia"/>
              <w:noProof/>
            </w:rPr>
          </w:pPr>
          <w:hyperlink w:anchor="_Toc242419056" w:history="1">
            <w:r w:rsidRPr="00317165">
              <w:rPr>
                <w:rStyle w:val="Hyperlink"/>
                <w:noProof/>
              </w:rPr>
              <w:t>3.12.1.</w:t>
            </w:r>
            <w:r w:rsidRPr="00317165">
              <w:rPr>
                <w:rFonts w:eastAsiaTheme="minorEastAsia"/>
                <w:noProof/>
              </w:rPr>
              <w:tab/>
            </w:r>
            <w:r w:rsidRPr="00317165">
              <w:rPr>
                <w:rStyle w:val="Hyperlink"/>
                <w:noProof/>
              </w:rPr>
              <w:t>Cơ sở thiết kế và tính nhất quán</w:t>
            </w:r>
            <w:r w:rsidRPr="00317165">
              <w:rPr>
                <w:noProof/>
                <w:webHidden/>
              </w:rPr>
              <w:tab/>
            </w:r>
            <w:r w:rsidRPr="00317165">
              <w:rPr>
                <w:noProof/>
                <w:webHidden/>
              </w:rPr>
              <w:fldChar w:fldCharType="begin"/>
            </w:r>
            <w:r w:rsidRPr="00317165">
              <w:rPr>
                <w:noProof/>
                <w:webHidden/>
              </w:rPr>
              <w:instrText xml:space="preserve"> PAGEREF _Toc242419056 \h </w:instrText>
            </w:r>
            <w:r w:rsidRPr="00317165">
              <w:rPr>
                <w:noProof/>
                <w:webHidden/>
              </w:rPr>
            </w:r>
            <w:r w:rsidRPr="00317165">
              <w:rPr>
                <w:noProof/>
                <w:webHidden/>
              </w:rPr>
              <w:fldChar w:fldCharType="separate"/>
            </w:r>
            <w:r w:rsidR="00813BFF">
              <w:rPr>
                <w:noProof/>
                <w:webHidden/>
              </w:rPr>
              <w:t>115</w:t>
            </w:r>
            <w:r w:rsidRPr="00317165">
              <w:rPr>
                <w:noProof/>
                <w:webHidden/>
              </w:rPr>
              <w:fldChar w:fldCharType="end"/>
            </w:r>
          </w:hyperlink>
        </w:p>
        <w:p w14:paraId="3EB575BA" w14:textId="78B6C988" w:rsidR="00DB7347" w:rsidRPr="00317165" w:rsidRDefault="00DB7347" w:rsidP="00813BFF">
          <w:pPr>
            <w:pStyle w:val="TOC3"/>
            <w:ind w:left="851" w:hanging="851"/>
            <w:rPr>
              <w:rFonts w:eastAsiaTheme="minorEastAsia"/>
              <w:noProof/>
            </w:rPr>
          </w:pPr>
          <w:hyperlink w:anchor="_Toc242419057" w:history="1">
            <w:r w:rsidRPr="00317165">
              <w:rPr>
                <w:rStyle w:val="Hyperlink"/>
                <w:noProof/>
              </w:rPr>
              <w:t>3.12.2.</w:t>
            </w:r>
            <w:r w:rsidRPr="00317165">
              <w:rPr>
                <w:rFonts w:eastAsiaTheme="minorEastAsia"/>
                <w:noProof/>
              </w:rPr>
              <w:tab/>
            </w:r>
            <w:r w:rsidRPr="00317165">
              <w:rPr>
                <w:rStyle w:val="Hyperlink"/>
                <w:noProof/>
              </w:rPr>
              <w:t>Cấu trúc response chuẩn</w:t>
            </w:r>
            <w:r w:rsidRPr="00317165">
              <w:rPr>
                <w:noProof/>
                <w:webHidden/>
              </w:rPr>
              <w:tab/>
            </w:r>
            <w:r w:rsidRPr="00317165">
              <w:rPr>
                <w:noProof/>
                <w:webHidden/>
              </w:rPr>
              <w:fldChar w:fldCharType="begin"/>
            </w:r>
            <w:r w:rsidRPr="00317165">
              <w:rPr>
                <w:noProof/>
                <w:webHidden/>
              </w:rPr>
              <w:instrText xml:space="preserve"> PAGEREF _Toc242419057 \h </w:instrText>
            </w:r>
            <w:r w:rsidRPr="00317165">
              <w:rPr>
                <w:noProof/>
                <w:webHidden/>
              </w:rPr>
            </w:r>
            <w:r w:rsidRPr="00317165">
              <w:rPr>
                <w:noProof/>
                <w:webHidden/>
              </w:rPr>
              <w:fldChar w:fldCharType="separate"/>
            </w:r>
            <w:r w:rsidR="00813BFF">
              <w:rPr>
                <w:noProof/>
                <w:webHidden/>
              </w:rPr>
              <w:t>116</w:t>
            </w:r>
            <w:r w:rsidRPr="00317165">
              <w:rPr>
                <w:noProof/>
                <w:webHidden/>
              </w:rPr>
              <w:fldChar w:fldCharType="end"/>
            </w:r>
          </w:hyperlink>
        </w:p>
        <w:p w14:paraId="5272408D" w14:textId="51B40168" w:rsidR="00DB7347" w:rsidRPr="00317165" w:rsidRDefault="00DB7347" w:rsidP="00813BFF">
          <w:pPr>
            <w:pStyle w:val="TOC3"/>
            <w:ind w:left="851" w:hanging="851"/>
            <w:rPr>
              <w:rFonts w:eastAsiaTheme="minorEastAsia"/>
              <w:noProof/>
            </w:rPr>
          </w:pPr>
          <w:hyperlink w:anchor="_Toc242419058" w:history="1">
            <w:r w:rsidRPr="00317165">
              <w:rPr>
                <w:rStyle w:val="Hyperlink"/>
                <w:noProof/>
              </w:rPr>
              <w:t>3.12.3.</w:t>
            </w:r>
            <w:r w:rsidRPr="00317165">
              <w:rPr>
                <w:rFonts w:eastAsiaTheme="minorEastAsia"/>
                <w:noProof/>
              </w:rPr>
              <w:tab/>
            </w:r>
            <w:r w:rsidRPr="00317165">
              <w:rPr>
                <w:rStyle w:val="Hyperlink"/>
                <w:noProof/>
              </w:rPr>
              <w:t>Danh mục endpoint và hợp đồng</w:t>
            </w:r>
            <w:r w:rsidRPr="00317165">
              <w:rPr>
                <w:noProof/>
                <w:webHidden/>
              </w:rPr>
              <w:tab/>
            </w:r>
            <w:r w:rsidRPr="00317165">
              <w:rPr>
                <w:noProof/>
                <w:webHidden/>
              </w:rPr>
              <w:fldChar w:fldCharType="begin"/>
            </w:r>
            <w:r w:rsidRPr="00317165">
              <w:rPr>
                <w:noProof/>
                <w:webHidden/>
              </w:rPr>
              <w:instrText xml:space="preserve"> PAGEREF _Toc242419058 \h </w:instrText>
            </w:r>
            <w:r w:rsidRPr="00317165">
              <w:rPr>
                <w:noProof/>
                <w:webHidden/>
              </w:rPr>
            </w:r>
            <w:r w:rsidRPr="00317165">
              <w:rPr>
                <w:noProof/>
                <w:webHidden/>
              </w:rPr>
              <w:fldChar w:fldCharType="separate"/>
            </w:r>
            <w:r w:rsidR="00813BFF">
              <w:rPr>
                <w:noProof/>
                <w:webHidden/>
              </w:rPr>
              <w:t>117</w:t>
            </w:r>
            <w:r w:rsidRPr="00317165">
              <w:rPr>
                <w:noProof/>
                <w:webHidden/>
              </w:rPr>
              <w:fldChar w:fldCharType="end"/>
            </w:r>
          </w:hyperlink>
        </w:p>
        <w:p w14:paraId="04235537" w14:textId="4A23EED1" w:rsidR="00DB7347" w:rsidRPr="00317165" w:rsidRDefault="00DB7347" w:rsidP="00813BFF">
          <w:pPr>
            <w:pStyle w:val="TOC3"/>
            <w:ind w:left="851" w:hanging="851"/>
            <w:rPr>
              <w:rFonts w:eastAsiaTheme="minorEastAsia"/>
              <w:noProof/>
            </w:rPr>
          </w:pPr>
          <w:hyperlink w:anchor="_Toc242419059" w:history="1">
            <w:r w:rsidRPr="00317165">
              <w:rPr>
                <w:rStyle w:val="Hyperlink"/>
                <w:noProof/>
              </w:rPr>
              <w:t>3.12.4.</w:t>
            </w:r>
            <w:r w:rsidRPr="00317165">
              <w:rPr>
                <w:rFonts w:eastAsiaTheme="minorEastAsia"/>
                <w:noProof/>
              </w:rPr>
              <w:tab/>
            </w:r>
            <w:r w:rsidRPr="00317165">
              <w:rPr>
                <w:rStyle w:val="Hyperlink"/>
                <w:noProof/>
              </w:rPr>
              <w:t>Request và query schema</w:t>
            </w:r>
            <w:r w:rsidRPr="00317165">
              <w:rPr>
                <w:noProof/>
                <w:webHidden/>
              </w:rPr>
              <w:tab/>
            </w:r>
            <w:r w:rsidRPr="00317165">
              <w:rPr>
                <w:noProof/>
                <w:webHidden/>
              </w:rPr>
              <w:fldChar w:fldCharType="begin"/>
            </w:r>
            <w:r w:rsidRPr="00317165">
              <w:rPr>
                <w:noProof/>
                <w:webHidden/>
              </w:rPr>
              <w:instrText xml:space="preserve"> PAGEREF _Toc242419059 \h </w:instrText>
            </w:r>
            <w:r w:rsidRPr="00317165">
              <w:rPr>
                <w:noProof/>
                <w:webHidden/>
              </w:rPr>
            </w:r>
            <w:r w:rsidRPr="00317165">
              <w:rPr>
                <w:noProof/>
                <w:webHidden/>
              </w:rPr>
              <w:fldChar w:fldCharType="separate"/>
            </w:r>
            <w:r w:rsidR="00813BFF">
              <w:rPr>
                <w:noProof/>
                <w:webHidden/>
              </w:rPr>
              <w:t>134</w:t>
            </w:r>
            <w:r w:rsidRPr="00317165">
              <w:rPr>
                <w:noProof/>
                <w:webHidden/>
              </w:rPr>
              <w:fldChar w:fldCharType="end"/>
            </w:r>
          </w:hyperlink>
        </w:p>
        <w:p w14:paraId="5A88D959" w14:textId="4687E331" w:rsidR="00DB7347" w:rsidRPr="00317165" w:rsidRDefault="00DB7347" w:rsidP="00813BFF">
          <w:pPr>
            <w:pStyle w:val="TOC3"/>
            <w:ind w:left="851" w:hanging="851"/>
            <w:rPr>
              <w:rFonts w:eastAsiaTheme="minorEastAsia"/>
              <w:noProof/>
            </w:rPr>
          </w:pPr>
          <w:hyperlink w:anchor="_Toc242419060" w:history="1">
            <w:r w:rsidRPr="00317165">
              <w:rPr>
                <w:rStyle w:val="Hyperlink"/>
                <w:noProof/>
              </w:rPr>
              <w:t>3.12.5.</w:t>
            </w:r>
            <w:r w:rsidRPr="00317165">
              <w:rPr>
                <w:rFonts w:eastAsiaTheme="minorEastAsia"/>
                <w:noProof/>
              </w:rPr>
              <w:tab/>
            </w:r>
            <w:r w:rsidRPr="00317165">
              <w:rPr>
                <w:rStyle w:val="Hyperlink"/>
                <w:noProof/>
              </w:rPr>
              <w:t>HTTP status và danh mục mã lỗi</w:t>
            </w:r>
            <w:r w:rsidRPr="00317165">
              <w:rPr>
                <w:noProof/>
                <w:webHidden/>
              </w:rPr>
              <w:tab/>
            </w:r>
            <w:r w:rsidRPr="00317165">
              <w:rPr>
                <w:noProof/>
                <w:webHidden/>
              </w:rPr>
              <w:fldChar w:fldCharType="begin"/>
            </w:r>
            <w:r w:rsidRPr="00317165">
              <w:rPr>
                <w:noProof/>
                <w:webHidden/>
              </w:rPr>
              <w:instrText xml:space="preserve"> PAGEREF _Toc242419060 \h </w:instrText>
            </w:r>
            <w:r w:rsidRPr="00317165">
              <w:rPr>
                <w:noProof/>
                <w:webHidden/>
              </w:rPr>
            </w:r>
            <w:r w:rsidRPr="00317165">
              <w:rPr>
                <w:noProof/>
                <w:webHidden/>
              </w:rPr>
              <w:fldChar w:fldCharType="separate"/>
            </w:r>
            <w:r w:rsidR="00813BFF">
              <w:rPr>
                <w:noProof/>
                <w:webHidden/>
              </w:rPr>
              <w:t>143</w:t>
            </w:r>
            <w:r w:rsidRPr="00317165">
              <w:rPr>
                <w:noProof/>
                <w:webHidden/>
              </w:rPr>
              <w:fldChar w:fldCharType="end"/>
            </w:r>
          </w:hyperlink>
        </w:p>
        <w:p w14:paraId="4F071847" w14:textId="3F458405" w:rsidR="00DB7347" w:rsidRPr="00317165" w:rsidRDefault="00DB7347" w:rsidP="00317165">
          <w:pPr>
            <w:pStyle w:val="TOC2"/>
            <w:tabs>
              <w:tab w:val="left" w:pos="1418"/>
              <w:tab w:val="left" w:pos="1920"/>
              <w:tab w:val="right" w:leader="dot" w:pos="9350"/>
            </w:tabs>
            <w:ind w:left="567" w:hanging="567"/>
            <w:rPr>
              <w:rFonts w:eastAsiaTheme="minorEastAsia"/>
              <w:noProof/>
            </w:rPr>
          </w:pPr>
          <w:hyperlink w:anchor="_Toc242419061" w:history="1">
            <w:r w:rsidRPr="00317165">
              <w:rPr>
                <w:rStyle w:val="Hyperlink"/>
                <w:noProof/>
                <w:lang w:val="vi-VN"/>
              </w:rPr>
              <w:t>3.13.</w:t>
            </w:r>
            <w:r w:rsidRPr="00317165">
              <w:rPr>
                <w:rFonts w:eastAsiaTheme="minorEastAsia"/>
                <w:noProof/>
              </w:rPr>
              <w:tab/>
            </w:r>
            <w:r w:rsidRPr="00317165">
              <w:rPr>
                <w:rStyle w:val="Hyperlink"/>
                <w:noProof/>
                <w:lang w:val="vi-VN"/>
              </w:rPr>
              <w:t>Thiết kế Wireframe Resquester</w:t>
            </w:r>
            <w:r w:rsidRPr="00317165">
              <w:rPr>
                <w:noProof/>
                <w:webHidden/>
              </w:rPr>
              <w:tab/>
            </w:r>
            <w:r w:rsidRPr="00317165">
              <w:rPr>
                <w:noProof/>
                <w:webHidden/>
              </w:rPr>
              <w:fldChar w:fldCharType="begin"/>
            </w:r>
            <w:r w:rsidRPr="00317165">
              <w:rPr>
                <w:noProof/>
                <w:webHidden/>
              </w:rPr>
              <w:instrText xml:space="preserve"> PAGEREF _Toc242419061 \h </w:instrText>
            </w:r>
            <w:r w:rsidRPr="00317165">
              <w:rPr>
                <w:noProof/>
                <w:webHidden/>
              </w:rPr>
            </w:r>
            <w:r w:rsidRPr="00317165">
              <w:rPr>
                <w:noProof/>
                <w:webHidden/>
              </w:rPr>
              <w:fldChar w:fldCharType="separate"/>
            </w:r>
            <w:r w:rsidR="00813BFF">
              <w:rPr>
                <w:noProof/>
                <w:webHidden/>
              </w:rPr>
              <w:t>151</w:t>
            </w:r>
            <w:r w:rsidRPr="00317165">
              <w:rPr>
                <w:noProof/>
                <w:webHidden/>
              </w:rPr>
              <w:fldChar w:fldCharType="end"/>
            </w:r>
          </w:hyperlink>
        </w:p>
        <w:p w14:paraId="5E3B39AD" w14:textId="37DB90FD" w:rsidR="00DB7347" w:rsidRPr="00317165" w:rsidRDefault="00DB7347" w:rsidP="00813BFF">
          <w:pPr>
            <w:pStyle w:val="TOC3"/>
            <w:ind w:left="851" w:hanging="851"/>
            <w:rPr>
              <w:rFonts w:eastAsiaTheme="minorEastAsia"/>
              <w:noProof/>
            </w:rPr>
          </w:pPr>
          <w:hyperlink w:anchor="_Toc242419062" w:history="1">
            <w:r w:rsidRPr="00317165">
              <w:rPr>
                <w:rStyle w:val="Hyperlink"/>
                <w:noProof/>
              </w:rPr>
              <w:t>3.13.1.</w:t>
            </w:r>
            <w:r w:rsidRPr="00317165">
              <w:rPr>
                <w:rFonts w:eastAsiaTheme="minorEastAsia"/>
                <w:noProof/>
              </w:rPr>
              <w:tab/>
            </w:r>
            <w:r w:rsidRPr="00317165">
              <w:rPr>
                <w:rStyle w:val="Hyperlink"/>
                <w:noProof/>
              </w:rPr>
              <w:t>Kiến trúc thông tin</w:t>
            </w:r>
            <w:r w:rsidRPr="00317165">
              <w:rPr>
                <w:noProof/>
                <w:webHidden/>
              </w:rPr>
              <w:tab/>
            </w:r>
            <w:r w:rsidRPr="00317165">
              <w:rPr>
                <w:noProof/>
                <w:webHidden/>
              </w:rPr>
              <w:fldChar w:fldCharType="begin"/>
            </w:r>
            <w:r w:rsidRPr="00317165">
              <w:rPr>
                <w:noProof/>
                <w:webHidden/>
              </w:rPr>
              <w:instrText xml:space="preserve"> PAGEREF _Toc242419062 \h </w:instrText>
            </w:r>
            <w:r w:rsidRPr="00317165">
              <w:rPr>
                <w:noProof/>
                <w:webHidden/>
              </w:rPr>
            </w:r>
            <w:r w:rsidRPr="00317165">
              <w:rPr>
                <w:noProof/>
                <w:webHidden/>
              </w:rPr>
              <w:fldChar w:fldCharType="separate"/>
            </w:r>
            <w:r w:rsidR="00813BFF">
              <w:rPr>
                <w:noProof/>
                <w:webHidden/>
              </w:rPr>
              <w:t>151</w:t>
            </w:r>
            <w:r w:rsidRPr="00317165">
              <w:rPr>
                <w:noProof/>
                <w:webHidden/>
              </w:rPr>
              <w:fldChar w:fldCharType="end"/>
            </w:r>
          </w:hyperlink>
        </w:p>
        <w:p w14:paraId="2120928B" w14:textId="7E59190A" w:rsidR="00DB7347" w:rsidRPr="00317165" w:rsidRDefault="00DB7347" w:rsidP="00813BFF">
          <w:pPr>
            <w:pStyle w:val="TOC3"/>
            <w:ind w:left="851" w:hanging="851"/>
            <w:rPr>
              <w:rFonts w:eastAsiaTheme="minorEastAsia"/>
              <w:noProof/>
            </w:rPr>
          </w:pPr>
          <w:hyperlink w:anchor="_Toc242419063" w:history="1">
            <w:r w:rsidRPr="00317165">
              <w:rPr>
                <w:rStyle w:val="Hyperlink"/>
                <w:noProof/>
              </w:rPr>
              <w:t>3.13.2.</w:t>
            </w:r>
            <w:r w:rsidRPr="00317165">
              <w:rPr>
                <w:rFonts w:eastAsiaTheme="minorEastAsia"/>
                <w:noProof/>
              </w:rPr>
              <w:tab/>
            </w:r>
            <w:r w:rsidRPr="00317165">
              <w:rPr>
                <w:rStyle w:val="Hyperlink"/>
                <w:noProof/>
              </w:rPr>
              <w:t>Luồng nghiệp vụ Requester</w:t>
            </w:r>
            <w:r w:rsidRPr="00317165">
              <w:rPr>
                <w:noProof/>
                <w:webHidden/>
              </w:rPr>
              <w:tab/>
            </w:r>
            <w:r w:rsidRPr="00317165">
              <w:rPr>
                <w:noProof/>
                <w:webHidden/>
              </w:rPr>
              <w:fldChar w:fldCharType="begin"/>
            </w:r>
            <w:r w:rsidRPr="00317165">
              <w:rPr>
                <w:noProof/>
                <w:webHidden/>
              </w:rPr>
              <w:instrText xml:space="preserve"> PAGEREF _Toc242419063 \h </w:instrText>
            </w:r>
            <w:r w:rsidRPr="00317165">
              <w:rPr>
                <w:noProof/>
                <w:webHidden/>
              </w:rPr>
            </w:r>
            <w:r w:rsidRPr="00317165">
              <w:rPr>
                <w:noProof/>
                <w:webHidden/>
              </w:rPr>
              <w:fldChar w:fldCharType="separate"/>
            </w:r>
            <w:r w:rsidR="00813BFF">
              <w:rPr>
                <w:noProof/>
                <w:webHidden/>
              </w:rPr>
              <w:t>152</w:t>
            </w:r>
            <w:r w:rsidRPr="00317165">
              <w:rPr>
                <w:noProof/>
                <w:webHidden/>
              </w:rPr>
              <w:fldChar w:fldCharType="end"/>
            </w:r>
          </w:hyperlink>
        </w:p>
        <w:p w14:paraId="79A29929" w14:textId="07EAC724" w:rsidR="00DB7347" w:rsidRPr="00317165" w:rsidRDefault="00DB7347" w:rsidP="00813BFF">
          <w:pPr>
            <w:pStyle w:val="TOC2"/>
            <w:tabs>
              <w:tab w:val="left" w:pos="1418"/>
              <w:tab w:val="left" w:pos="1920"/>
              <w:tab w:val="right" w:leader="dot" w:pos="9350"/>
            </w:tabs>
            <w:ind w:left="851" w:hanging="851"/>
            <w:rPr>
              <w:rFonts w:eastAsiaTheme="minorEastAsia"/>
              <w:noProof/>
            </w:rPr>
          </w:pPr>
          <w:hyperlink w:anchor="_Toc242419064" w:history="1">
            <w:r w:rsidRPr="00317165">
              <w:rPr>
                <w:rStyle w:val="Hyperlink"/>
                <w:noProof/>
                <w:lang w:val="vi-VN"/>
              </w:rPr>
              <w:t>3.14.</w:t>
            </w:r>
            <w:r w:rsidRPr="00317165">
              <w:rPr>
                <w:rFonts w:eastAsiaTheme="minorEastAsia"/>
                <w:noProof/>
              </w:rPr>
              <w:tab/>
            </w:r>
            <w:r w:rsidRPr="00317165">
              <w:rPr>
                <w:rStyle w:val="Hyperlink"/>
                <w:noProof/>
                <w:lang w:val="vi-VN"/>
              </w:rPr>
              <w:t>Thiết kế Wireframe Handler – Admin</w:t>
            </w:r>
            <w:r w:rsidRPr="00317165">
              <w:rPr>
                <w:noProof/>
                <w:webHidden/>
              </w:rPr>
              <w:tab/>
            </w:r>
            <w:r w:rsidRPr="00317165">
              <w:rPr>
                <w:noProof/>
                <w:webHidden/>
              </w:rPr>
              <w:fldChar w:fldCharType="begin"/>
            </w:r>
            <w:r w:rsidRPr="00317165">
              <w:rPr>
                <w:noProof/>
                <w:webHidden/>
              </w:rPr>
              <w:instrText xml:space="preserve"> PAGEREF _Toc242419064 \h </w:instrText>
            </w:r>
            <w:r w:rsidRPr="00317165">
              <w:rPr>
                <w:noProof/>
                <w:webHidden/>
              </w:rPr>
            </w:r>
            <w:r w:rsidRPr="00317165">
              <w:rPr>
                <w:noProof/>
                <w:webHidden/>
              </w:rPr>
              <w:fldChar w:fldCharType="separate"/>
            </w:r>
            <w:r w:rsidR="00813BFF">
              <w:rPr>
                <w:noProof/>
                <w:webHidden/>
              </w:rPr>
              <w:t>159</w:t>
            </w:r>
            <w:r w:rsidRPr="00317165">
              <w:rPr>
                <w:noProof/>
                <w:webHidden/>
              </w:rPr>
              <w:fldChar w:fldCharType="end"/>
            </w:r>
          </w:hyperlink>
        </w:p>
        <w:p w14:paraId="6DDAC2B6" w14:textId="46E8367F" w:rsidR="00DB7347" w:rsidRPr="00317165" w:rsidRDefault="00DB7347" w:rsidP="00813BFF">
          <w:pPr>
            <w:pStyle w:val="TOC3"/>
            <w:ind w:left="851" w:hanging="851"/>
            <w:rPr>
              <w:rFonts w:eastAsiaTheme="minorEastAsia"/>
              <w:noProof/>
            </w:rPr>
          </w:pPr>
          <w:hyperlink w:anchor="_Toc242419065" w:history="1">
            <w:r w:rsidRPr="00317165">
              <w:rPr>
                <w:rStyle w:val="Hyperlink"/>
                <w:noProof/>
              </w:rPr>
              <w:t>3.14.1.</w:t>
            </w:r>
            <w:r w:rsidRPr="00317165">
              <w:rPr>
                <w:rFonts w:eastAsiaTheme="minorEastAsia"/>
                <w:noProof/>
              </w:rPr>
              <w:tab/>
            </w:r>
            <w:r w:rsidRPr="00317165">
              <w:rPr>
                <w:rStyle w:val="Hyperlink"/>
                <w:noProof/>
              </w:rPr>
              <w:t>Kiến trúc thông tin</w:t>
            </w:r>
            <w:r w:rsidRPr="00317165">
              <w:rPr>
                <w:noProof/>
                <w:webHidden/>
              </w:rPr>
              <w:tab/>
            </w:r>
            <w:r w:rsidRPr="00317165">
              <w:rPr>
                <w:noProof/>
                <w:webHidden/>
              </w:rPr>
              <w:fldChar w:fldCharType="begin"/>
            </w:r>
            <w:r w:rsidRPr="00317165">
              <w:rPr>
                <w:noProof/>
                <w:webHidden/>
              </w:rPr>
              <w:instrText xml:space="preserve"> PAGEREF _Toc242419065 \h </w:instrText>
            </w:r>
            <w:r w:rsidRPr="00317165">
              <w:rPr>
                <w:noProof/>
                <w:webHidden/>
              </w:rPr>
            </w:r>
            <w:r w:rsidRPr="00317165">
              <w:rPr>
                <w:noProof/>
                <w:webHidden/>
              </w:rPr>
              <w:fldChar w:fldCharType="separate"/>
            </w:r>
            <w:r w:rsidR="00813BFF">
              <w:rPr>
                <w:noProof/>
                <w:webHidden/>
              </w:rPr>
              <w:t>159</w:t>
            </w:r>
            <w:r w:rsidRPr="00317165">
              <w:rPr>
                <w:noProof/>
                <w:webHidden/>
              </w:rPr>
              <w:fldChar w:fldCharType="end"/>
            </w:r>
          </w:hyperlink>
        </w:p>
        <w:p w14:paraId="7C6CB407" w14:textId="20508F99" w:rsidR="00DB7347" w:rsidRPr="00317165" w:rsidRDefault="00DB7347" w:rsidP="00813BFF">
          <w:pPr>
            <w:pStyle w:val="TOC3"/>
            <w:ind w:left="851" w:hanging="851"/>
            <w:rPr>
              <w:rFonts w:eastAsiaTheme="minorEastAsia"/>
              <w:noProof/>
            </w:rPr>
          </w:pPr>
          <w:hyperlink w:anchor="_Toc242419066" w:history="1">
            <w:r w:rsidRPr="00317165">
              <w:rPr>
                <w:rStyle w:val="Hyperlink"/>
                <w:noProof/>
              </w:rPr>
              <w:t>3.14.2.</w:t>
            </w:r>
            <w:r w:rsidRPr="00317165">
              <w:rPr>
                <w:rFonts w:eastAsiaTheme="minorEastAsia"/>
                <w:noProof/>
              </w:rPr>
              <w:tab/>
            </w:r>
            <w:r w:rsidRPr="00317165">
              <w:rPr>
                <w:rStyle w:val="Hyperlink"/>
                <w:noProof/>
              </w:rPr>
              <w:t>Luồng nghiệp vụ Handler/Admin</w:t>
            </w:r>
            <w:r w:rsidRPr="00317165">
              <w:rPr>
                <w:noProof/>
                <w:webHidden/>
              </w:rPr>
              <w:tab/>
            </w:r>
            <w:r w:rsidRPr="00317165">
              <w:rPr>
                <w:noProof/>
                <w:webHidden/>
              </w:rPr>
              <w:fldChar w:fldCharType="begin"/>
            </w:r>
            <w:r w:rsidRPr="00317165">
              <w:rPr>
                <w:noProof/>
                <w:webHidden/>
              </w:rPr>
              <w:instrText xml:space="preserve"> PAGEREF _Toc242419066 \h </w:instrText>
            </w:r>
            <w:r w:rsidRPr="00317165">
              <w:rPr>
                <w:noProof/>
                <w:webHidden/>
              </w:rPr>
            </w:r>
            <w:r w:rsidRPr="00317165">
              <w:rPr>
                <w:noProof/>
                <w:webHidden/>
              </w:rPr>
              <w:fldChar w:fldCharType="separate"/>
            </w:r>
            <w:r w:rsidR="00813BFF">
              <w:rPr>
                <w:noProof/>
                <w:webHidden/>
              </w:rPr>
              <w:t>159</w:t>
            </w:r>
            <w:r w:rsidRPr="00317165">
              <w:rPr>
                <w:noProof/>
                <w:webHidden/>
              </w:rPr>
              <w:fldChar w:fldCharType="end"/>
            </w:r>
          </w:hyperlink>
        </w:p>
        <w:p w14:paraId="714370BE" w14:textId="17A06C27" w:rsidR="00DB7347" w:rsidRPr="00317165" w:rsidRDefault="00DB7347" w:rsidP="00813BFF">
          <w:pPr>
            <w:pStyle w:val="TOC3"/>
            <w:ind w:left="851" w:hanging="851"/>
            <w:rPr>
              <w:rFonts w:eastAsiaTheme="minorEastAsia"/>
              <w:noProof/>
            </w:rPr>
          </w:pPr>
          <w:hyperlink w:anchor="_Toc242419067" w:history="1">
            <w:r w:rsidRPr="00317165">
              <w:rPr>
                <w:rStyle w:val="Hyperlink"/>
                <w:noProof/>
              </w:rPr>
              <w:t>3.14.3.</w:t>
            </w:r>
            <w:r w:rsidRPr="00317165">
              <w:rPr>
                <w:rFonts w:eastAsiaTheme="minorEastAsia"/>
                <w:noProof/>
              </w:rPr>
              <w:tab/>
            </w:r>
            <w:r w:rsidRPr="00317165">
              <w:rPr>
                <w:rStyle w:val="Hyperlink"/>
                <w:noProof/>
              </w:rPr>
              <w:t>Danh mục màn hình</w:t>
            </w:r>
            <w:r w:rsidRPr="00317165">
              <w:rPr>
                <w:noProof/>
                <w:webHidden/>
              </w:rPr>
              <w:tab/>
            </w:r>
            <w:r w:rsidRPr="00317165">
              <w:rPr>
                <w:noProof/>
                <w:webHidden/>
              </w:rPr>
              <w:fldChar w:fldCharType="begin"/>
            </w:r>
            <w:r w:rsidRPr="00317165">
              <w:rPr>
                <w:noProof/>
                <w:webHidden/>
              </w:rPr>
              <w:instrText xml:space="preserve"> PAGEREF _Toc242419067 \h </w:instrText>
            </w:r>
            <w:r w:rsidRPr="00317165">
              <w:rPr>
                <w:noProof/>
                <w:webHidden/>
              </w:rPr>
            </w:r>
            <w:r w:rsidRPr="00317165">
              <w:rPr>
                <w:noProof/>
                <w:webHidden/>
              </w:rPr>
              <w:fldChar w:fldCharType="separate"/>
            </w:r>
            <w:r w:rsidR="00813BFF">
              <w:rPr>
                <w:noProof/>
                <w:webHidden/>
              </w:rPr>
              <w:t>160</w:t>
            </w:r>
            <w:r w:rsidRPr="00317165">
              <w:rPr>
                <w:noProof/>
                <w:webHidden/>
              </w:rPr>
              <w:fldChar w:fldCharType="end"/>
            </w:r>
          </w:hyperlink>
        </w:p>
        <w:p w14:paraId="43492122" w14:textId="2BAB3169" w:rsidR="00DB7347" w:rsidRPr="00317165" w:rsidRDefault="00DB7347" w:rsidP="00813BFF">
          <w:pPr>
            <w:pStyle w:val="TOC3"/>
            <w:ind w:left="851" w:hanging="851"/>
            <w:rPr>
              <w:rFonts w:eastAsiaTheme="minorEastAsia"/>
              <w:noProof/>
            </w:rPr>
          </w:pPr>
          <w:hyperlink w:anchor="_Toc242419068" w:history="1">
            <w:r w:rsidRPr="00317165">
              <w:rPr>
                <w:rStyle w:val="Hyperlink"/>
                <w:noProof/>
              </w:rPr>
              <w:t>3.14.4.</w:t>
            </w:r>
            <w:r w:rsidRPr="00317165">
              <w:rPr>
                <w:rFonts w:eastAsiaTheme="minorEastAsia"/>
                <w:noProof/>
              </w:rPr>
              <w:tab/>
            </w:r>
            <w:r w:rsidRPr="00317165">
              <w:rPr>
                <w:rStyle w:val="Hyperlink"/>
                <w:noProof/>
              </w:rPr>
              <w:t>Wireframe chi tiết</w:t>
            </w:r>
            <w:r w:rsidRPr="00317165">
              <w:rPr>
                <w:noProof/>
                <w:webHidden/>
              </w:rPr>
              <w:tab/>
            </w:r>
            <w:r w:rsidRPr="00317165">
              <w:rPr>
                <w:noProof/>
                <w:webHidden/>
              </w:rPr>
              <w:fldChar w:fldCharType="begin"/>
            </w:r>
            <w:r w:rsidRPr="00317165">
              <w:rPr>
                <w:noProof/>
                <w:webHidden/>
              </w:rPr>
              <w:instrText xml:space="preserve"> PAGEREF _Toc242419068 \h </w:instrText>
            </w:r>
            <w:r w:rsidRPr="00317165">
              <w:rPr>
                <w:noProof/>
                <w:webHidden/>
              </w:rPr>
            </w:r>
            <w:r w:rsidRPr="00317165">
              <w:rPr>
                <w:noProof/>
                <w:webHidden/>
              </w:rPr>
              <w:fldChar w:fldCharType="separate"/>
            </w:r>
            <w:r w:rsidR="00813BFF">
              <w:rPr>
                <w:noProof/>
                <w:webHidden/>
              </w:rPr>
              <w:t>161</w:t>
            </w:r>
            <w:r w:rsidRPr="00317165">
              <w:rPr>
                <w:noProof/>
                <w:webHidden/>
              </w:rPr>
              <w:fldChar w:fldCharType="end"/>
            </w:r>
          </w:hyperlink>
        </w:p>
        <w:p w14:paraId="6788F5C8" w14:textId="3F07C72E" w:rsidR="00DB7347" w:rsidRPr="00317165" w:rsidRDefault="00DB7347" w:rsidP="00317165">
          <w:pPr>
            <w:pStyle w:val="TOC1"/>
            <w:tabs>
              <w:tab w:val="left" w:pos="1418"/>
              <w:tab w:val="right" w:leader="dot" w:pos="9350"/>
            </w:tabs>
            <w:ind w:left="567" w:hanging="567"/>
            <w:rPr>
              <w:rFonts w:eastAsiaTheme="minorEastAsia"/>
              <w:noProof/>
            </w:rPr>
          </w:pPr>
          <w:hyperlink w:anchor="_Toc242419069" w:history="1">
            <w:r w:rsidRPr="00317165">
              <w:rPr>
                <w:rStyle w:val="Hyperlink"/>
                <w:noProof/>
              </w:rPr>
              <w:t>CHƯƠNG 4.</w:t>
            </w:r>
            <w:r w:rsidRPr="00317165">
              <w:rPr>
                <w:rFonts w:eastAsiaTheme="minorEastAsia"/>
                <w:noProof/>
              </w:rPr>
              <w:tab/>
            </w:r>
            <w:r w:rsidRPr="00317165">
              <w:rPr>
                <w:rStyle w:val="Hyperlink"/>
                <w:noProof/>
              </w:rPr>
              <w:t>XÂY DỰNG HỆ THỐNG</w:t>
            </w:r>
            <w:r w:rsidRPr="00317165">
              <w:rPr>
                <w:noProof/>
                <w:webHidden/>
              </w:rPr>
              <w:tab/>
            </w:r>
            <w:r w:rsidRPr="00317165">
              <w:rPr>
                <w:noProof/>
                <w:webHidden/>
              </w:rPr>
              <w:fldChar w:fldCharType="begin"/>
            </w:r>
            <w:r w:rsidRPr="00317165">
              <w:rPr>
                <w:noProof/>
                <w:webHidden/>
              </w:rPr>
              <w:instrText xml:space="preserve"> PAGEREF _Toc242419069 \h </w:instrText>
            </w:r>
            <w:r w:rsidRPr="00317165">
              <w:rPr>
                <w:noProof/>
                <w:webHidden/>
              </w:rPr>
            </w:r>
            <w:r w:rsidRPr="00317165">
              <w:rPr>
                <w:noProof/>
                <w:webHidden/>
              </w:rPr>
              <w:fldChar w:fldCharType="separate"/>
            </w:r>
            <w:r w:rsidR="00813BFF">
              <w:rPr>
                <w:noProof/>
                <w:webHidden/>
              </w:rPr>
              <w:t>169</w:t>
            </w:r>
            <w:r w:rsidRPr="00317165">
              <w:rPr>
                <w:noProof/>
                <w:webHidden/>
              </w:rPr>
              <w:fldChar w:fldCharType="end"/>
            </w:r>
          </w:hyperlink>
        </w:p>
        <w:p w14:paraId="0C49F118" w14:textId="6CF03B13"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70" w:history="1">
            <w:r w:rsidRPr="00317165">
              <w:rPr>
                <w:rStyle w:val="Hyperlink"/>
                <w:noProof/>
                <w:lang w:val="vi-VN"/>
              </w:rPr>
              <w:t>4.1.</w:t>
            </w:r>
            <w:r w:rsidRPr="00317165">
              <w:rPr>
                <w:rFonts w:eastAsiaTheme="minorEastAsia"/>
                <w:noProof/>
              </w:rPr>
              <w:tab/>
            </w:r>
            <w:r w:rsidRPr="00317165">
              <w:rPr>
                <w:rStyle w:val="Hyperlink"/>
                <w:noProof/>
                <w:lang w:val="vi-VN"/>
              </w:rPr>
              <w:t>Môi trường và công nghệ triển khai</w:t>
            </w:r>
            <w:r w:rsidRPr="00317165">
              <w:rPr>
                <w:noProof/>
                <w:webHidden/>
              </w:rPr>
              <w:tab/>
            </w:r>
            <w:r w:rsidRPr="00317165">
              <w:rPr>
                <w:noProof/>
                <w:webHidden/>
              </w:rPr>
              <w:fldChar w:fldCharType="begin"/>
            </w:r>
            <w:r w:rsidRPr="00317165">
              <w:rPr>
                <w:noProof/>
                <w:webHidden/>
              </w:rPr>
              <w:instrText xml:space="preserve"> PAGEREF _Toc242419070 \h </w:instrText>
            </w:r>
            <w:r w:rsidRPr="00317165">
              <w:rPr>
                <w:noProof/>
                <w:webHidden/>
              </w:rPr>
            </w:r>
            <w:r w:rsidRPr="00317165">
              <w:rPr>
                <w:noProof/>
                <w:webHidden/>
              </w:rPr>
              <w:fldChar w:fldCharType="separate"/>
            </w:r>
            <w:r w:rsidR="00813BFF">
              <w:rPr>
                <w:noProof/>
                <w:webHidden/>
              </w:rPr>
              <w:t>169</w:t>
            </w:r>
            <w:r w:rsidRPr="00317165">
              <w:rPr>
                <w:noProof/>
                <w:webHidden/>
              </w:rPr>
              <w:fldChar w:fldCharType="end"/>
            </w:r>
          </w:hyperlink>
        </w:p>
        <w:p w14:paraId="0BB2EDBA" w14:textId="36D280FA" w:rsidR="00DB7347" w:rsidRPr="00317165" w:rsidRDefault="00DB7347" w:rsidP="00813BFF">
          <w:pPr>
            <w:pStyle w:val="TOC3"/>
            <w:rPr>
              <w:rFonts w:eastAsiaTheme="minorEastAsia"/>
              <w:noProof/>
            </w:rPr>
          </w:pPr>
          <w:hyperlink w:anchor="_Toc242419071" w:history="1">
            <w:r w:rsidRPr="00317165">
              <w:rPr>
                <w:rStyle w:val="Hyperlink"/>
                <w:noProof/>
                <w:lang w:val="vi-VN"/>
              </w:rPr>
              <w:t>4.1.1.</w:t>
            </w:r>
            <w:r w:rsidRPr="00317165">
              <w:rPr>
                <w:rFonts w:eastAsiaTheme="minorEastAsia"/>
                <w:noProof/>
              </w:rPr>
              <w:tab/>
            </w:r>
            <w:r w:rsidRPr="00317165">
              <w:rPr>
                <w:rStyle w:val="Hyperlink"/>
                <w:noProof/>
                <w:lang w:val="vi-VN"/>
              </w:rPr>
              <w:t>Kiến trúc triển khai</w:t>
            </w:r>
            <w:r w:rsidRPr="00317165">
              <w:rPr>
                <w:noProof/>
                <w:webHidden/>
              </w:rPr>
              <w:tab/>
            </w:r>
            <w:r w:rsidRPr="00317165">
              <w:rPr>
                <w:noProof/>
                <w:webHidden/>
              </w:rPr>
              <w:fldChar w:fldCharType="begin"/>
            </w:r>
            <w:r w:rsidRPr="00317165">
              <w:rPr>
                <w:noProof/>
                <w:webHidden/>
              </w:rPr>
              <w:instrText xml:space="preserve"> PAGEREF _Toc242419071 \h </w:instrText>
            </w:r>
            <w:r w:rsidRPr="00317165">
              <w:rPr>
                <w:noProof/>
                <w:webHidden/>
              </w:rPr>
            </w:r>
            <w:r w:rsidRPr="00317165">
              <w:rPr>
                <w:noProof/>
                <w:webHidden/>
              </w:rPr>
              <w:fldChar w:fldCharType="separate"/>
            </w:r>
            <w:r w:rsidR="00813BFF">
              <w:rPr>
                <w:noProof/>
                <w:webHidden/>
              </w:rPr>
              <w:t>169</w:t>
            </w:r>
            <w:r w:rsidRPr="00317165">
              <w:rPr>
                <w:noProof/>
                <w:webHidden/>
              </w:rPr>
              <w:fldChar w:fldCharType="end"/>
            </w:r>
          </w:hyperlink>
        </w:p>
        <w:p w14:paraId="6A56C166" w14:textId="6E3B45D9" w:rsidR="00DB7347" w:rsidRPr="00317165" w:rsidRDefault="00DB7347" w:rsidP="00813BFF">
          <w:pPr>
            <w:pStyle w:val="TOC3"/>
            <w:rPr>
              <w:rFonts w:eastAsiaTheme="minorEastAsia"/>
              <w:noProof/>
            </w:rPr>
          </w:pPr>
          <w:hyperlink w:anchor="_Toc242419072" w:history="1">
            <w:r w:rsidRPr="00317165">
              <w:rPr>
                <w:rStyle w:val="Hyperlink"/>
                <w:noProof/>
                <w:lang w:val="vi-VN"/>
              </w:rPr>
              <w:t>4.1.2.</w:t>
            </w:r>
            <w:r w:rsidRPr="00317165">
              <w:rPr>
                <w:rFonts w:eastAsiaTheme="minorEastAsia"/>
                <w:noProof/>
              </w:rPr>
              <w:tab/>
            </w:r>
            <w:r w:rsidRPr="00317165">
              <w:rPr>
                <w:rStyle w:val="Hyperlink"/>
                <w:noProof/>
                <w:lang w:val="vi-VN"/>
              </w:rPr>
              <w:t>Nền tảng và thư viện</w:t>
            </w:r>
            <w:r w:rsidRPr="00317165">
              <w:rPr>
                <w:noProof/>
                <w:webHidden/>
              </w:rPr>
              <w:tab/>
            </w:r>
            <w:r w:rsidRPr="00317165">
              <w:rPr>
                <w:noProof/>
                <w:webHidden/>
              </w:rPr>
              <w:fldChar w:fldCharType="begin"/>
            </w:r>
            <w:r w:rsidRPr="00317165">
              <w:rPr>
                <w:noProof/>
                <w:webHidden/>
              </w:rPr>
              <w:instrText xml:space="preserve"> PAGEREF _Toc242419072 \h </w:instrText>
            </w:r>
            <w:r w:rsidRPr="00317165">
              <w:rPr>
                <w:noProof/>
                <w:webHidden/>
              </w:rPr>
            </w:r>
            <w:r w:rsidRPr="00317165">
              <w:rPr>
                <w:noProof/>
                <w:webHidden/>
              </w:rPr>
              <w:fldChar w:fldCharType="separate"/>
            </w:r>
            <w:r w:rsidR="00813BFF">
              <w:rPr>
                <w:noProof/>
                <w:webHidden/>
              </w:rPr>
              <w:t>169</w:t>
            </w:r>
            <w:r w:rsidRPr="00317165">
              <w:rPr>
                <w:noProof/>
                <w:webHidden/>
              </w:rPr>
              <w:fldChar w:fldCharType="end"/>
            </w:r>
          </w:hyperlink>
        </w:p>
        <w:p w14:paraId="1D46552D" w14:textId="4CDF37AC"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73" w:history="1">
            <w:r w:rsidRPr="00317165">
              <w:rPr>
                <w:rStyle w:val="Hyperlink"/>
                <w:noProof/>
                <w:lang w:val="vi-VN"/>
              </w:rPr>
              <w:t>4.2.</w:t>
            </w:r>
            <w:r w:rsidRPr="00317165">
              <w:rPr>
                <w:rFonts w:eastAsiaTheme="minorEastAsia"/>
                <w:noProof/>
              </w:rPr>
              <w:tab/>
            </w:r>
            <w:r w:rsidRPr="00317165">
              <w:rPr>
                <w:rStyle w:val="Hyperlink"/>
                <w:noProof/>
                <w:lang w:val="vi-VN"/>
              </w:rPr>
              <w:t>Cấu trúc mã nguồn và cơ sở dữ liệu</w:t>
            </w:r>
            <w:r w:rsidRPr="00317165">
              <w:rPr>
                <w:noProof/>
                <w:webHidden/>
              </w:rPr>
              <w:tab/>
            </w:r>
            <w:r w:rsidRPr="00317165">
              <w:rPr>
                <w:noProof/>
                <w:webHidden/>
              </w:rPr>
              <w:fldChar w:fldCharType="begin"/>
            </w:r>
            <w:r w:rsidRPr="00317165">
              <w:rPr>
                <w:noProof/>
                <w:webHidden/>
              </w:rPr>
              <w:instrText xml:space="preserve"> PAGEREF _Toc242419073 \h </w:instrText>
            </w:r>
            <w:r w:rsidRPr="00317165">
              <w:rPr>
                <w:noProof/>
                <w:webHidden/>
              </w:rPr>
            </w:r>
            <w:r w:rsidRPr="00317165">
              <w:rPr>
                <w:noProof/>
                <w:webHidden/>
              </w:rPr>
              <w:fldChar w:fldCharType="separate"/>
            </w:r>
            <w:r w:rsidR="00813BFF">
              <w:rPr>
                <w:noProof/>
                <w:webHidden/>
              </w:rPr>
              <w:t>170</w:t>
            </w:r>
            <w:r w:rsidRPr="00317165">
              <w:rPr>
                <w:noProof/>
                <w:webHidden/>
              </w:rPr>
              <w:fldChar w:fldCharType="end"/>
            </w:r>
          </w:hyperlink>
        </w:p>
        <w:p w14:paraId="2E3E6123" w14:textId="7F71B2F7" w:rsidR="00DB7347" w:rsidRPr="00317165" w:rsidRDefault="00DB7347" w:rsidP="00813BFF">
          <w:pPr>
            <w:pStyle w:val="TOC3"/>
            <w:rPr>
              <w:rFonts w:eastAsiaTheme="minorEastAsia"/>
              <w:noProof/>
            </w:rPr>
          </w:pPr>
          <w:hyperlink w:anchor="_Toc242419074" w:history="1">
            <w:r w:rsidRPr="00317165">
              <w:rPr>
                <w:rStyle w:val="Hyperlink"/>
                <w:noProof/>
                <w:lang w:val="vi-VN"/>
              </w:rPr>
              <w:t>4.2.1.</w:t>
            </w:r>
            <w:r w:rsidRPr="00317165">
              <w:rPr>
                <w:rFonts w:eastAsiaTheme="minorEastAsia"/>
                <w:noProof/>
              </w:rPr>
              <w:tab/>
            </w:r>
            <w:r w:rsidRPr="00317165">
              <w:rPr>
                <w:rStyle w:val="Hyperlink"/>
                <w:noProof/>
                <w:lang w:val="vi-VN"/>
              </w:rPr>
              <w:t>Tổ chức mã nguồn</w:t>
            </w:r>
            <w:r w:rsidRPr="00317165">
              <w:rPr>
                <w:noProof/>
                <w:webHidden/>
              </w:rPr>
              <w:tab/>
            </w:r>
            <w:r w:rsidRPr="00317165">
              <w:rPr>
                <w:noProof/>
                <w:webHidden/>
              </w:rPr>
              <w:fldChar w:fldCharType="begin"/>
            </w:r>
            <w:r w:rsidRPr="00317165">
              <w:rPr>
                <w:noProof/>
                <w:webHidden/>
              </w:rPr>
              <w:instrText xml:space="preserve"> PAGEREF _Toc242419074 \h </w:instrText>
            </w:r>
            <w:r w:rsidRPr="00317165">
              <w:rPr>
                <w:noProof/>
                <w:webHidden/>
              </w:rPr>
            </w:r>
            <w:r w:rsidRPr="00317165">
              <w:rPr>
                <w:noProof/>
                <w:webHidden/>
              </w:rPr>
              <w:fldChar w:fldCharType="separate"/>
            </w:r>
            <w:r w:rsidR="00813BFF">
              <w:rPr>
                <w:noProof/>
                <w:webHidden/>
              </w:rPr>
              <w:t>170</w:t>
            </w:r>
            <w:r w:rsidRPr="00317165">
              <w:rPr>
                <w:noProof/>
                <w:webHidden/>
              </w:rPr>
              <w:fldChar w:fldCharType="end"/>
            </w:r>
          </w:hyperlink>
        </w:p>
        <w:p w14:paraId="2A2141A0" w14:textId="6145F3BF" w:rsidR="00DB7347" w:rsidRPr="00317165" w:rsidRDefault="00DB7347" w:rsidP="00813BFF">
          <w:pPr>
            <w:pStyle w:val="TOC3"/>
            <w:rPr>
              <w:rFonts w:eastAsiaTheme="minorEastAsia"/>
              <w:noProof/>
            </w:rPr>
          </w:pPr>
          <w:hyperlink w:anchor="_Toc242419075" w:history="1">
            <w:r w:rsidRPr="00317165">
              <w:rPr>
                <w:rStyle w:val="Hyperlink"/>
                <w:noProof/>
                <w:lang w:val="vi-VN"/>
              </w:rPr>
              <w:t>4.2.2.</w:t>
            </w:r>
            <w:r w:rsidRPr="00317165">
              <w:rPr>
                <w:rFonts w:eastAsiaTheme="minorEastAsia"/>
                <w:noProof/>
              </w:rPr>
              <w:tab/>
            </w:r>
            <w:r w:rsidRPr="00317165">
              <w:rPr>
                <w:rStyle w:val="Hyperlink"/>
                <w:noProof/>
                <w:lang w:val="vi-VN"/>
              </w:rPr>
              <w:t>Hiện thực dữ liệu</w:t>
            </w:r>
            <w:r w:rsidRPr="00317165">
              <w:rPr>
                <w:noProof/>
                <w:webHidden/>
              </w:rPr>
              <w:tab/>
            </w:r>
            <w:r w:rsidRPr="00317165">
              <w:rPr>
                <w:noProof/>
                <w:webHidden/>
              </w:rPr>
              <w:fldChar w:fldCharType="begin"/>
            </w:r>
            <w:r w:rsidRPr="00317165">
              <w:rPr>
                <w:noProof/>
                <w:webHidden/>
              </w:rPr>
              <w:instrText xml:space="preserve"> PAGEREF _Toc242419075 \h </w:instrText>
            </w:r>
            <w:r w:rsidRPr="00317165">
              <w:rPr>
                <w:noProof/>
                <w:webHidden/>
              </w:rPr>
            </w:r>
            <w:r w:rsidRPr="00317165">
              <w:rPr>
                <w:noProof/>
                <w:webHidden/>
              </w:rPr>
              <w:fldChar w:fldCharType="separate"/>
            </w:r>
            <w:r w:rsidR="00813BFF">
              <w:rPr>
                <w:noProof/>
                <w:webHidden/>
              </w:rPr>
              <w:t>171</w:t>
            </w:r>
            <w:r w:rsidRPr="00317165">
              <w:rPr>
                <w:noProof/>
                <w:webHidden/>
              </w:rPr>
              <w:fldChar w:fldCharType="end"/>
            </w:r>
          </w:hyperlink>
        </w:p>
        <w:p w14:paraId="58DF5CA8" w14:textId="53F4E65B"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76" w:history="1">
            <w:r w:rsidRPr="00317165">
              <w:rPr>
                <w:rStyle w:val="Hyperlink"/>
                <w:noProof/>
                <w:lang w:val="vi-VN"/>
              </w:rPr>
              <w:t>4.3.</w:t>
            </w:r>
            <w:r w:rsidRPr="00317165">
              <w:rPr>
                <w:rFonts w:eastAsiaTheme="minorEastAsia"/>
                <w:noProof/>
              </w:rPr>
              <w:tab/>
            </w:r>
            <w:r w:rsidRPr="00317165">
              <w:rPr>
                <w:rStyle w:val="Hyperlink"/>
                <w:noProof/>
                <w:lang w:val="vi-VN"/>
              </w:rPr>
              <w:t>Các module đã xây dựng</w:t>
            </w:r>
            <w:r w:rsidRPr="00317165">
              <w:rPr>
                <w:noProof/>
                <w:webHidden/>
              </w:rPr>
              <w:tab/>
            </w:r>
            <w:r w:rsidRPr="00317165">
              <w:rPr>
                <w:noProof/>
                <w:webHidden/>
              </w:rPr>
              <w:fldChar w:fldCharType="begin"/>
            </w:r>
            <w:r w:rsidRPr="00317165">
              <w:rPr>
                <w:noProof/>
                <w:webHidden/>
              </w:rPr>
              <w:instrText xml:space="preserve"> PAGEREF _Toc242419076 \h </w:instrText>
            </w:r>
            <w:r w:rsidRPr="00317165">
              <w:rPr>
                <w:noProof/>
                <w:webHidden/>
              </w:rPr>
            </w:r>
            <w:r w:rsidRPr="00317165">
              <w:rPr>
                <w:noProof/>
                <w:webHidden/>
              </w:rPr>
              <w:fldChar w:fldCharType="separate"/>
            </w:r>
            <w:r w:rsidR="00813BFF">
              <w:rPr>
                <w:noProof/>
                <w:webHidden/>
              </w:rPr>
              <w:t>172</w:t>
            </w:r>
            <w:r w:rsidRPr="00317165">
              <w:rPr>
                <w:noProof/>
                <w:webHidden/>
              </w:rPr>
              <w:fldChar w:fldCharType="end"/>
            </w:r>
          </w:hyperlink>
        </w:p>
        <w:p w14:paraId="0BF28874" w14:textId="7D3987A8" w:rsidR="00DB7347" w:rsidRPr="00317165" w:rsidRDefault="00DB7347" w:rsidP="00813BFF">
          <w:pPr>
            <w:pStyle w:val="TOC3"/>
            <w:rPr>
              <w:rFonts w:eastAsiaTheme="minorEastAsia"/>
              <w:noProof/>
            </w:rPr>
          </w:pPr>
          <w:hyperlink w:anchor="_Toc242419077" w:history="1">
            <w:r w:rsidRPr="00317165">
              <w:rPr>
                <w:rStyle w:val="Hyperlink"/>
                <w:noProof/>
                <w:lang w:val="vi-VN"/>
              </w:rPr>
              <w:t>4.3.1.</w:t>
            </w:r>
            <w:r w:rsidRPr="00317165">
              <w:rPr>
                <w:rFonts w:eastAsiaTheme="minorEastAsia"/>
                <w:noProof/>
              </w:rPr>
              <w:tab/>
            </w:r>
            <w:r w:rsidRPr="00317165">
              <w:rPr>
                <w:rStyle w:val="Hyperlink"/>
                <w:noProof/>
                <w:lang w:val="vi-VN"/>
              </w:rPr>
              <w:t>Xác thực, phiên và phân quyền</w:t>
            </w:r>
            <w:r w:rsidRPr="00317165">
              <w:rPr>
                <w:noProof/>
                <w:webHidden/>
              </w:rPr>
              <w:tab/>
            </w:r>
            <w:r w:rsidRPr="00317165">
              <w:rPr>
                <w:noProof/>
                <w:webHidden/>
              </w:rPr>
              <w:fldChar w:fldCharType="begin"/>
            </w:r>
            <w:r w:rsidRPr="00317165">
              <w:rPr>
                <w:noProof/>
                <w:webHidden/>
              </w:rPr>
              <w:instrText xml:space="preserve"> PAGEREF _Toc242419077 \h </w:instrText>
            </w:r>
            <w:r w:rsidRPr="00317165">
              <w:rPr>
                <w:noProof/>
                <w:webHidden/>
              </w:rPr>
            </w:r>
            <w:r w:rsidRPr="00317165">
              <w:rPr>
                <w:noProof/>
                <w:webHidden/>
              </w:rPr>
              <w:fldChar w:fldCharType="separate"/>
            </w:r>
            <w:r w:rsidR="00813BFF">
              <w:rPr>
                <w:noProof/>
                <w:webHidden/>
              </w:rPr>
              <w:t>172</w:t>
            </w:r>
            <w:r w:rsidRPr="00317165">
              <w:rPr>
                <w:noProof/>
                <w:webHidden/>
              </w:rPr>
              <w:fldChar w:fldCharType="end"/>
            </w:r>
          </w:hyperlink>
        </w:p>
        <w:p w14:paraId="7269816F" w14:textId="03F5FFD9" w:rsidR="00DB7347" w:rsidRPr="00317165" w:rsidRDefault="00DB7347" w:rsidP="00813BFF">
          <w:pPr>
            <w:pStyle w:val="TOC3"/>
            <w:rPr>
              <w:rFonts w:eastAsiaTheme="minorEastAsia"/>
              <w:noProof/>
            </w:rPr>
          </w:pPr>
          <w:hyperlink w:anchor="_Toc242419078" w:history="1">
            <w:r w:rsidRPr="00317165">
              <w:rPr>
                <w:rStyle w:val="Hyperlink"/>
                <w:noProof/>
                <w:lang w:val="vi-VN"/>
              </w:rPr>
              <w:t>4.3.2.</w:t>
            </w:r>
            <w:r w:rsidRPr="00317165">
              <w:rPr>
                <w:rFonts w:eastAsiaTheme="minorEastAsia"/>
                <w:noProof/>
              </w:rPr>
              <w:tab/>
            </w:r>
            <w:r w:rsidRPr="00317165">
              <w:rPr>
                <w:rStyle w:val="Hyperlink"/>
                <w:noProof/>
                <w:lang w:val="vi-VN"/>
              </w:rPr>
              <w:t>Ticket, phân công và workflow</w:t>
            </w:r>
            <w:r w:rsidRPr="00317165">
              <w:rPr>
                <w:noProof/>
                <w:webHidden/>
              </w:rPr>
              <w:tab/>
            </w:r>
            <w:r w:rsidRPr="00317165">
              <w:rPr>
                <w:noProof/>
                <w:webHidden/>
              </w:rPr>
              <w:fldChar w:fldCharType="begin"/>
            </w:r>
            <w:r w:rsidRPr="00317165">
              <w:rPr>
                <w:noProof/>
                <w:webHidden/>
              </w:rPr>
              <w:instrText xml:space="preserve"> PAGEREF _Toc242419078 \h </w:instrText>
            </w:r>
            <w:r w:rsidRPr="00317165">
              <w:rPr>
                <w:noProof/>
                <w:webHidden/>
              </w:rPr>
            </w:r>
            <w:r w:rsidRPr="00317165">
              <w:rPr>
                <w:noProof/>
                <w:webHidden/>
              </w:rPr>
              <w:fldChar w:fldCharType="separate"/>
            </w:r>
            <w:r w:rsidR="00813BFF">
              <w:rPr>
                <w:noProof/>
                <w:webHidden/>
              </w:rPr>
              <w:t>173</w:t>
            </w:r>
            <w:r w:rsidRPr="00317165">
              <w:rPr>
                <w:noProof/>
                <w:webHidden/>
              </w:rPr>
              <w:fldChar w:fldCharType="end"/>
            </w:r>
          </w:hyperlink>
        </w:p>
        <w:p w14:paraId="54978179" w14:textId="3D2FB260" w:rsidR="00DB7347" w:rsidRPr="00317165" w:rsidRDefault="00DB7347" w:rsidP="00813BFF">
          <w:pPr>
            <w:pStyle w:val="TOC3"/>
            <w:rPr>
              <w:rFonts w:eastAsiaTheme="minorEastAsia"/>
              <w:noProof/>
            </w:rPr>
          </w:pPr>
          <w:hyperlink w:anchor="_Toc242419079" w:history="1">
            <w:r w:rsidRPr="00317165">
              <w:rPr>
                <w:rStyle w:val="Hyperlink"/>
                <w:noProof/>
                <w:lang w:val="vi-VN"/>
              </w:rPr>
              <w:t>4.3.3.</w:t>
            </w:r>
            <w:r w:rsidRPr="00317165">
              <w:rPr>
                <w:rFonts w:eastAsiaTheme="minorEastAsia"/>
                <w:noProof/>
              </w:rPr>
              <w:tab/>
            </w:r>
            <w:r w:rsidRPr="00317165">
              <w:rPr>
                <w:rStyle w:val="Hyperlink"/>
                <w:noProof/>
                <w:lang w:val="vi-VN"/>
              </w:rPr>
              <w:t>SLA, cảnh báo và escalation</w:t>
            </w:r>
            <w:r w:rsidRPr="00317165">
              <w:rPr>
                <w:noProof/>
                <w:webHidden/>
              </w:rPr>
              <w:tab/>
            </w:r>
            <w:r w:rsidRPr="00317165">
              <w:rPr>
                <w:noProof/>
                <w:webHidden/>
              </w:rPr>
              <w:fldChar w:fldCharType="begin"/>
            </w:r>
            <w:r w:rsidRPr="00317165">
              <w:rPr>
                <w:noProof/>
                <w:webHidden/>
              </w:rPr>
              <w:instrText xml:space="preserve"> PAGEREF _Toc242419079 \h </w:instrText>
            </w:r>
            <w:r w:rsidRPr="00317165">
              <w:rPr>
                <w:noProof/>
                <w:webHidden/>
              </w:rPr>
            </w:r>
            <w:r w:rsidRPr="00317165">
              <w:rPr>
                <w:noProof/>
                <w:webHidden/>
              </w:rPr>
              <w:fldChar w:fldCharType="separate"/>
            </w:r>
            <w:r w:rsidR="00813BFF">
              <w:rPr>
                <w:noProof/>
                <w:webHidden/>
              </w:rPr>
              <w:t>173</w:t>
            </w:r>
            <w:r w:rsidRPr="00317165">
              <w:rPr>
                <w:noProof/>
                <w:webHidden/>
              </w:rPr>
              <w:fldChar w:fldCharType="end"/>
            </w:r>
          </w:hyperlink>
        </w:p>
        <w:p w14:paraId="534EEC6D" w14:textId="24C665BB" w:rsidR="00DB7347" w:rsidRPr="00317165" w:rsidRDefault="00DB7347" w:rsidP="00813BFF">
          <w:pPr>
            <w:pStyle w:val="TOC3"/>
            <w:rPr>
              <w:rFonts w:eastAsiaTheme="minorEastAsia"/>
              <w:noProof/>
            </w:rPr>
          </w:pPr>
          <w:hyperlink w:anchor="_Toc242419080" w:history="1">
            <w:r w:rsidRPr="00317165">
              <w:rPr>
                <w:rStyle w:val="Hyperlink"/>
                <w:noProof/>
                <w:lang w:val="vi-VN"/>
              </w:rPr>
              <w:t>4.3.5.</w:t>
            </w:r>
            <w:r w:rsidRPr="00317165">
              <w:rPr>
                <w:rFonts w:eastAsiaTheme="minorEastAsia"/>
                <w:noProof/>
              </w:rPr>
              <w:tab/>
            </w:r>
            <w:r w:rsidRPr="00317165">
              <w:rPr>
                <w:rStyle w:val="Hyperlink"/>
                <w:noProof/>
                <w:lang w:val="vi-VN"/>
              </w:rPr>
              <w:t>Quản trị, audit và dashboard</w:t>
            </w:r>
            <w:r w:rsidRPr="00317165">
              <w:rPr>
                <w:noProof/>
                <w:webHidden/>
              </w:rPr>
              <w:tab/>
            </w:r>
            <w:r w:rsidRPr="00317165">
              <w:rPr>
                <w:noProof/>
                <w:webHidden/>
              </w:rPr>
              <w:fldChar w:fldCharType="begin"/>
            </w:r>
            <w:r w:rsidRPr="00317165">
              <w:rPr>
                <w:noProof/>
                <w:webHidden/>
              </w:rPr>
              <w:instrText xml:space="preserve"> PAGEREF _Toc242419080 \h </w:instrText>
            </w:r>
            <w:r w:rsidRPr="00317165">
              <w:rPr>
                <w:noProof/>
                <w:webHidden/>
              </w:rPr>
            </w:r>
            <w:r w:rsidRPr="00317165">
              <w:rPr>
                <w:noProof/>
                <w:webHidden/>
              </w:rPr>
              <w:fldChar w:fldCharType="separate"/>
            </w:r>
            <w:r w:rsidR="00813BFF">
              <w:rPr>
                <w:noProof/>
                <w:webHidden/>
              </w:rPr>
              <w:t>174</w:t>
            </w:r>
            <w:r w:rsidRPr="00317165">
              <w:rPr>
                <w:noProof/>
                <w:webHidden/>
              </w:rPr>
              <w:fldChar w:fldCharType="end"/>
            </w:r>
          </w:hyperlink>
        </w:p>
        <w:p w14:paraId="15D0F9E7" w14:textId="2ADC23D2"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81" w:history="1">
            <w:r w:rsidRPr="00317165">
              <w:rPr>
                <w:rStyle w:val="Hyperlink"/>
                <w:noProof/>
                <w:lang w:val="vi-VN"/>
              </w:rPr>
              <w:t>4.4.</w:t>
            </w:r>
            <w:r w:rsidRPr="00317165">
              <w:rPr>
                <w:rFonts w:eastAsiaTheme="minorEastAsia"/>
                <w:noProof/>
              </w:rPr>
              <w:tab/>
            </w:r>
            <w:r w:rsidRPr="00317165">
              <w:rPr>
                <w:rStyle w:val="Hyperlink"/>
                <w:noProof/>
                <w:lang w:val="vi-VN"/>
              </w:rPr>
              <w:t>Giao diện hệ thống</w:t>
            </w:r>
            <w:r w:rsidRPr="00317165">
              <w:rPr>
                <w:noProof/>
                <w:webHidden/>
              </w:rPr>
              <w:tab/>
            </w:r>
            <w:r w:rsidRPr="00317165">
              <w:rPr>
                <w:noProof/>
                <w:webHidden/>
              </w:rPr>
              <w:fldChar w:fldCharType="begin"/>
            </w:r>
            <w:r w:rsidRPr="00317165">
              <w:rPr>
                <w:noProof/>
                <w:webHidden/>
              </w:rPr>
              <w:instrText xml:space="preserve"> PAGEREF _Toc242419081 \h </w:instrText>
            </w:r>
            <w:r w:rsidRPr="00317165">
              <w:rPr>
                <w:noProof/>
                <w:webHidden/>
              </w:rPr>
            </w:r>
            <w:r w:rsidRPr="00317165">
              <w:rPr>
                <w:noProof/>
                <w:webHidden/>
              </w:rPr>
              <w:fldChar w:fldCharType="separate"/>
            </w:r>
            <w:r w:rsidR="00813BFF">
              <w:rPr>
                <w:noProof/>
                <w:webHidden/>
              </w:rPr>
              <w:t>175</w:t>
            </w:r>
            <w:r w:rsidRPr="00317165">
              <w:rPr>
                <w:noProof/>
                <w:webHidden/>
              </w:rPr>
              <w:fldChar w:fldCharType="end"/>
            </w:r>
          </w:hyperlink>
        </w:p>
        <w:p w14:paraId="0D0FC067" w14:textId="65A8D667"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82" w:history="1">
            <w:r w:rsidRPr="00317165">
              <w:rPr>
                <w:rStyle w:val="Hyperlink"/>
                <w:noProof/>
                <w:lang w:val="vi-VN"/>
              </w:rPr>
              <w:t>4.5.</w:t>
            </w:r>
            <w:r w:rsidRPr="00317165">
              <w:rPr>
                <w:rFonts w:eastAsiaTheme="minorEastAsia"/>
                <w:noProof/>
              </w:rPr>
              <w:tab/>
            </w:r>
            <w:r w:rsidRPr="00317165">
              <w:rPr>
                <w:rStyle w:val="Hyperlink"/>
                <w:noProof/>
                <w:lang w:val="vi-VN"/>
              </w:rPr>
              <w:t>Cài đặt và vận hành</w:t>
            </w:r>
            <w:r w:rsidRPr="00317165">
              <w:rPr>
                <w:noProof/>
                <w:webHidden/>
              </w:rPr>
              <w:tab/>
            </w:r>
            <w:r w:rsidRPr="00317165">
              <w:rPr>
                <w:noProof/>
                <w:webHidden/>
              </w:rPr>
              <w:fldChar w:fldCharType="begin"/>
            </w:r>
            <w:r w:rsidRPr="00317165">
              <w:rPr>
                <w:noProof/>
                <w:webHidden/>
              </w:rPr>
              <w:instrText xml:space="preserve"> PAGEREF _Toc242419082 \h </w:instrText>
            </w:r>
            <w:r w:rsidRPr="00317165">
              <w:rPr>
                <w:noProof/>
                <w:webHidden/>
              </w:rPr>
            </w:r>
            <w:r w:rsidRPr="00317165">
              <w:rPr>
                <w:noProof/>
                <w:webHidden/>
              </w:rPr>
              <w:fldChar w:fldCharType="separate"/>
            </w:r>
            <w:r w:rsidR="00813BFF">
              <w:rPr>
                <w:noProof/>
                <w:webHidden/>
              </w:rPr>
              <w:t>178</w:t>
            </w:r>
            <w:r w:rsidRPr="00317165">
              <w:rPr>
                <w:noProof/>
                <w:webHidden/>
              </w:rPr>
              <w:fldChar w:fldCharType="end"/>
            </w:r>
          </w:hyperlink>
        </w:p>
        <w:p w14:paraId="3054ECB6" w14:textId="1CF67E91" w:rsidR="00DB7347" w:rsidRPr="00317165" w:rsidRDefault="00DB7347" w:rsidP="00317165">
          <w:pPr>
            <w:pStyle w:val="TOC1"/>
            <w:tabs>
              <w:tab w:val="left" w:pos="1418"/>
              <w:tab w:val="right" w:leader="dot" w:pos="9350"/>
            </w:tabs>
            <w:ind w:left="567" w:hanging="567"/>
            <w:rPr>
              <w:rFonts w:eastAsiaTheme="minorEastAsia"/>
              <w:noProof/>
            </w:rPr>
          </w:pPr>
          <w:hyperlink w:anchor="_Toc242419083" w:history="1">
            <w:r w:rsidRPr="00317165">
              <w:rPr>
                <w:rStyle w:val="Hyperlink"/>
                <w:noProof/>
              </w:rPr>
              <w:t>CHƯƠNG 5.</w:t>
            </w:r>
            <w:r w:rsidRPr="00317165">
              <w:rPr>
                <w:rFonts w:eastAsiaTheme="minorEastAsia"/>
                <w:noProof/>
              </w:rPr>
              <w:tab/>
            </w:r>
            <w:r w:rsidRPr="00317165">
              <w:rPr>
                <w:rStyle w:val="Hyperlink"/>
                <w:noProof/>
              </w:rPr>
              <w:t>KIỂM THỬ VÀ ĐÁNH GIÁ</w:t>
            </w:r>
            <w:r w:rsidRPr="00317165">
              <w:rPr>
                <w:noProof/>
                <w:webHidden/>
              </w:rPr>
              <w:tab/>
            </w:r>
            <w:r w:rsidRPr="00317165">
              <w:rPr>
                <w:noProof/>
                <w:webHidden/>
              </w:rPr>
              <w:fldChar w:fldCharType="begin"/>
            </w:r>
            <w:r w:rsidRPr="00317165">
              <w:rPr>
                <w:noProof/>
                <w:webHidden/>
              </w:rPr>
              <w:instrText xml:space="preserve"> PAGEREF _Toc242419083 \h </w:instrText>
            </w:r>
            <w:r w:rsidRPr="00317165">
              <w:rPr>
                <w:noProof/>
                <w:webHidden/>
              </w:rPr>
            </w:r>
            <w:r w:rsidRPr="00317165">
              <w:rPr>
                <w:noProof/>
                <w:webHidden/>
              </w:rPr>
              <w:fldChar w:fldCharType="separate"/>
            </w:r>
            <w:r w:rsidR="00813BFF">
              <w:rPr>
                <w:noProof/>
                <w:webHidden/>
              </w:rPr>
              <w:t>180</w:t>
            </w:r>
            <w:r w:rsidRPr="00317165">
              <w:rPr>
                <w:noProof/>
                <w:webHidden/>
              </w:rPr>
              <w:fldChar w:fldCharType="end"/>
            </w:r>
          </w:hyperlink>
        </w:p>
        <w:p w14:paraId="4509CBEC" w14:textId="0E5E39FD"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84" w:history="1">
            <w:r w:rsidRPr="00317165">
              <w:rPr>
                <w:rStyle w:val="Hyperlink"/>
                <w:noProof/>
                <w:lang w:val="vi-VN"/>
              </w:rPr>
              <w:t>5.1.</w:t>
            </w:r>
            <w:r w:rsidRPr="00317165">
              <w:rPr>
                <w:rFonts w:eastAsiaTheme="minorEastAsia"/>
                <w:noProof/>
              </w:rPr>
              <w:tab/>
            </w:r>
            <w:r w:rsidRPr="00317165">
              <w:rPr>
                <w:rStyle w:val="Hyperlink"/>
                <w:noProof/>
                <w:lang w:val="vi-VN"/>
              </w:rPr>
              <w:t>Chiến lược và phạm vi kiểm thử</w:t>
            </w:r>
            <w:r w:rsidRPr="00317165">
              <w:rPr>
                <w:noProof/>
                <w:webHidden/>
              </w:rPr>
              <w:tab/>
            </w:r>
            <w:r w:rsidRPr="00317165">
              <w:rPr>
                <w:noProof/>
                <w:webHidden/>
              </w:rPr>
              <w:fldChar w:fldCharType="begin"/>
            </w:r>
            <w:r w:rsidRPr="00317165">
              <w:rPr>
                <w:noProof/>
                <w:webHidden/>
              </w:rPr>
              <w:instrText xml:space="preserve"> PAGEREF _Toc242419084 \h </w:instrText>
            </w:r>
            <w:r w:rsidRPr="00317165">
              <w:rPr>
                <w:noProof/>
                <w:webHidden/>
              </w:rPr>
            </w:r>
            <w:r w:rsidRPr="00317165">
              <w:rPr>
                <w:noProof/>
                <w:webHidden/>
              </w:rPr>
              <w:fldChar w:fldCharType="separate"/>
            </w:r>
            <w:r w:rsidR="00813BFF">
              <w:rPr>
                <w:noProof/>
                <w:webHidden/>
              </w:rPr>
              <w:t>180</w:t>
            </w:r>
            <w:r w:rsidRPr="00317165">
              <w:rPr>
                <w:noProof/>
                <w:webHidden/>
              </w:rPr>
              <w:fldChar w:fldCharType="end"/>
            </w:r>
          </w:hyperlink>
        </w:p>
        <w:p w14:paraId="23E0F35B" w14:textId="5E13E4FD"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85" w:history="1">
            <w:r w:rsidRPr="00317165">
              <w:rPr>
                <w:rStyle w:val="Hyperlink"/>
                <w:noProof/>
                <w:lang w:val="vi-VN"/>
              </w:rPr>
              <w:t>5.2.</w:t>
            </w:r>
            <w:r w:rsidRPr="00317165">
              <w:rPr>
                <w:rFonts w:eastAsiaTheme="minorEastAsia"/>
                <w:noProof/>
              </w:rPr>
              <w:tab/>
            </w:r>
            <w:r w:rsidRPr="00317165">
              <w:rPr>
                <w:rStyle w:val="Hyperlink"/>
                <w:noProof/>
                <w:lang w:val="vi-VN"/>
              </w:rPr>
              <w:t>Kết quả kiểm thử tự động</w:t>
            </w:r>
            <w:r w:rsidRPr="00317165">
              <w:rPr>
                <w:noProof/>
                <w:webHidden/>
              </w:rPr>
              <w:tab/>
            </w:r>
            <w:r w:rsidRPr="00317165">
              <w:rPr>
                <w:noProof/>
                <w:webHidden/>
              </w:rPr>
              <w:fldChar w:fldCharType="begin"/>
            </w:r>
            <w:r w:rsidRPr="00317165">
              <w:rPr>
                <w:noProof/>
                <w:webHidden/>
              </w:rPr>
              <w:instrText xml:space="preserve"> PAGEREF _Toc242419085 \h </w:instrText>
            </w:r>
            <w:r w:rsidRPr="00317165">
              <w:rPr>
                <w:noProof/>
                <w:webHidden/>
              </w:rPr>
            </w:r>
            <w:r w:rsidRPr="00317165">
              <w:rPr>
                <w:noProof/>
                <w:webHidden/>
              </w:rPr>
              <w:fldChar w:fldCharType="separate"/>
            </w:r>
            <w:r w:rsidR="00813BFF">
              <w:rPr>
                <w:noProof/>
                <w:webHidden/>
              </w:rPr>
              <w:t>180</w:t>
            </w:r>
            <w:r w:rsidRPr="00317165">
              <w:rPr>
                <w:noProof/>
                <w:webHidden/>
              </w:rPr>
              <w:fldChar w:fldCharType="end"/>
            </w:r>
          </w:hyperlink>
        </w:p>
        <w:p w14:paraId="07E49CA4" w14:textId="5B535C86"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86" w:history="1">
            <w:r w:rsidRPr="00317165">
              <w:rPr>
                <w:rStyle w:val="Hyperlink"/>
                <w:noProof/>
                <w:lang w:val="vi-VN"/>
              </w:rPr>
              <w:t>5.3.</w:t>
            </w:r>
            <w:r w:rsidRPr="00317165">
              <w:rPr>
                <w:rFonts w:eastAsiaTheme="minorEastAsia"/>
                <w:noProof/>
              </w:rPr>
              <w:tab/>
            </w:r>
            <w:r w:rsidRPr="00317165">
              <w:rPr>
                <w:rStyle w:val="Hyperlink"/>
                <w:noProof/>
                <w:lang w:val="vi-VN"/>
              </w:rPr>
              <w:t>UAT và Release Candidate</w:t>
            </w:r>
            <w:r w:rsidRPr="00317165">
              <w:rPr>
                <w:noProof/>
                <w:webHidden/>
              </w:rPr>
              <w:tab/>
            </w:r>
            <w:r w:rsidRPr="00317165">
              <w:rPr>
                <w:noProof/>
                <w:webHidden/>
              </w:rPr>
              <w:fldChar w:fldCharType="begin"/>
            </w:r>
            <w:r w:rsidRPr="00317165">
              <w:rPr>
                <w:noProof/>
                <w:webHidden/>
              </w:rPr>
              <w:instrText xml:space="preserve"> PAGEREF _Toc242419086 \h </w:instrText>
            </w:r>
            <w:r w:rsidRPr="00317165">
              <w:rPr>
                <w:noProof/>
                <w:webHidden/>
              </w:rPr>
            </w:r>
            <w:r w:rsidRPr="00317165">
              <w:rPr>
                <w:noProof/>
                <w:webHidden/>
              </w:rPr>
              <w:fldChar w:fldCharType="separate"/>
            </w:r>
            <w:r w:rsidR="00813BFF">
              <w:rPr>
                <w:noProof/>
                <w:webHidden/>
              </w:rPr>
              <w:t>181</w:t>
            </w:r>
            <w:r w:rsidRPr="00317165">
              <w:rPr>
                <w:noProof/>
                <w:webHidden/>
              </w:rPr>
              <w:fldChar w:fldCharType="end"/>
            </w:r>
          </w:hyperlink>
        </w:p>
        <w:p w14:paraId="6859E3FE" w14:textId="1321602A" w:rsidR="00DB7347" w:rsidRPr="00317165" w:rsidRDefault="00DB7347" w:rsidP="00813BFF">
          <w:pPr>
            <w:pStyle w:val="TOC3"/>
            <w:rPr>
              <w:rFonts w:eastAsiaTheme="minorEastAsia"/>
              <w:noProof/>
            </w:rPr>
          </w:pPr>
          <w:hyperlink w:anchor="_Toc242419087" w:history="1">
            <w:r w:rsidRPr="00317165">
              <w:rPr>
                <w:rStyle w:val="Hyperlink"/>
                <w:noProof/>
                <w:lang w:val="vi-VN"/>
              </w:rPr>
              <w:t>5.3.1.</w:t>
            </w:r>
            <w:r w:rsidRPr="00317165">
              <w:rPr>
                <w:rFonts w:eastAsiaTheme="minorEastAsia"/>
                <w:noProof/>
              </w:rPr>
              <w:tab/>
            </w:r>
            <w:r w:rsidRPr="00317165">
              <w:rPr>
                <w:rStyle w:val="Hyperlink"/>
                <w:noProof/>
              </w:rPr>
              <w:t>UAT</w:t>
            </w:r>
            <w:r w:rsidRPr="00317165">
              <w:rPr>
                <w:rStyle w:val="Hyperlink"/>
                <w:noProof/>
                <w:lang w:val="vi-VN"/>
              </w:rPr>
              <w:t xml:space="preserve"> ba vai trò</w:t>
            </w:r>
            <w:r w:rsidRPr="00317165">
              <w:rPr>
                <w:noProof/>
                <w:webHidden/>
              </w:rPr>
              <w:tab/>
            </w:r>
            <w:r w:rsidRPr="00317165">
              <w:rPr>
                <w:noProof/>
                <w:webHidden/>
              </w:rPr>
              <w:fldChar w:fldCharType="begin"/>
            </w:r>
            <w:r w:rsidRPr="00317165">
              <w:rPr>
                <w:noProof/>
                <w:webHidden/>
              </w:rPr>
              <w:instrText xml:space="preserve"> PAGEREF _Toc242419087 \h </w:instrText>
            </w:r>
            <w:r w:rsidRPr="00317165">
              <w:rPr>
                <w:noProof/>
                <w:webHidden/>
              </w:rPr>
            </w:r>
            <w:r w:rsidRPr="00317165">
              <w:rPr>
                <w:noProof/>
                <w:webHidden/>
              </w:rPr>
              <w:fldChar w:fldCharType="separate"/>
            </w:r>
            <w:r w:rsidR="00813BFF">
              <w:rPr>
                <w:noProof/>
                <w:webHidden/>
              </w:rPr>
              <w:t>181</w:t>
            </w:r>
            <w:r w:rsidRPr="00317165">
              <w:rPr>
                <w:noProof/>
                <w:webHidden/>
              </w:rPr>
              <w:fldChar w:fldCharType="end"/>
            </w:r>
          </w:hyperlink>
        </w:p>
        <w:p w14:paraId="5B8C6BC0" w14:textId="7AB22B18" w:rsidR="00DB7347" w:rsidRPr="00317165" w:rsidRDefault="00DB7347" w:rsidP="00813BFF">
          <w:pPr>
            <w:pStyle w:val="TOC3"/>
            <w:rPr>
              <w:rFonts w:eastAsiaTheme="minorEastAsia"/>
              <w:noProof/>
            </w:rPr>
          </w:pPr>
          <w:hyperlink w:anchor="_Toc242419088" w:history="1">
            <w:r w:rsidRPr="00317165">
              <w:rPr>
                <w:rStyle w:val="Hyperlink"/>
                <w:noProof/>
                <w:lang w:val="vi-VN"/>
              </w:rPr>
              <w:t>5.3.2.</w:t>
            </w:r>
            <w:r w:rsidRPr="00317165">
              <w:rPr>
                <w:rFonts w:eastAsiaTheme="minorEastAsia"/>
                <w:noProof/>
              </w:rPr>
              <w:tab/>
            </w:r>
            <w:r w:rsidRPr="00317165">
              <w:rPr>
                <w:rStyle w:val="Hyperlink"/>
                <w:noProof/>
                <w:lang w:val="vi-VN"/>
              </w:rPr>
              <w:t>Defect và quyết định phát hành</w:t>
            </w:r>
            <w:r w:rsidRPr="00317165">
              <w:rPr>
                <w:noProof/>
                <w:webHidden/>
              </w:rPr>
              <w:tab/>
            </w:r>
            <w:r w:rsidRPr="00317165">
              <w:rPr>
                <w:noProof/>
                <w:webHidden/>
              </w:rPr>
              <w:fldChar w:fldCharType="begin"/>
            </w:r>
            <w:r w:rsidRPr="00317165">
              <w:rPr>
                <w:noProof/>
                <w:webHidden/>
              </w:rPr>
              <w:instrText xml:space="preserve"> PAGEREF _Toc242419088 \h </w:instrText>
            </w:r>
            <w:r w:rsidRPr="00317165">
              <w:rPr>
                <w:noProof/>
                <w:webHidden/>
              </w:rPr>
            </w:r>
            <w:r w:rsidRPr="00317165">
              <w:rPr>
                <w:noProof/>
                <w:webHidden/>
              </w:rPr>
              <w:fldChar w:fldCharType="separate"/>
            </w:r>
            <w:r w:rsidR="00813BFF">
              <w:rPr>
                <w:noProof/>
                <w:webHidden/>
              </w:rPr>
              <w:t>181</w:t>
            </w:r>
            <w:r w:rsidRPr="00317165">
              <w:rPr>
                <w:noProof/>
                <w:webHidden/>
              </w:rPr>
              <w:fldChar w:fldCharType="end"/>
            </w:r>
          </w:hyperlink>
        </w:p>
        <w:p w14:paraId="350E94D8" w14:textId="5AD63D33" w:rsidR="00DB7347" w:rsidRPr="00317165" w:rsidRDefault="00DB7347" w:rsidP="00813BFF">
          <w:pPr>
            <w:pStyle w:val="TOC3"/>
            <w:rPr>
              <w:rFonts w:eastAsiaTheme="minorEastAsia"/>
              <w:noProof/>
            </w:rPr>
          </w:pPr>
          <w:hyperlink w:anchor="_Toc242419089" w:history="1">
            <w:r w:rsidRPr="00317165">
              <w:rPr>
                <w:rStyle w:val="Hyperlink"/>
                <w:noProof/>
                <w:lang w:val="vi-VN"/>
              </w:rPr>
              <w:t>5.3.3.</w:t>
            </w:r>
            <w:r w:rsidRPr="00317165">
              <w:rPr>
                <w:rFonts w:eastAsiaTheme="minorEastAsia"/>
                <w:noProof/>
              </w:rPr>
              <w:tab/>
            </w:r>
            <w:r w:rsidRPr="00317165">
              <w:rPr>
                <w:rStyle w:val="Hyperlink"/>
                <w:noProof/>
                <w:lang w:val="vi-VN"/>
              </w:rPr>
              <w:t>Kiểm thử giao diện và responsive</w:t>
            </w:r>
            <w:r w:rsidRPr="00317165">
              <w:rPr>
                <w:noProof/>
                <w:webHidden/>
              </w:rPr>
              <w:tab/>
            </w:r>
            <w:r w:rsidRPr="00317165">
              <w:rPr>
                <w:noProof/>
                <w:webHidden/>
              </w:rPr>
              <w:fldChar w:fldCharType="begin"/>
            </w:r>
            <w:r w:rsidRPr="00317165">
              <w:rPr>
                <w:noProof/>
                <w:webHidden/>
              </w:rPr>
              <w:instrText xml:space="preserve"> PAGEREF _Toc242419089 \h </w:instrText>
            </w:r>
            <w:r w:rsidRPr="00317165">
              <w:rPr>
                <w:noProof/>
                <w:webHidden/>
              </w:rPr>
            </w:r>
            <w:r w:rsidRPr="00317165">
              <w:rPr>
                <w:noProof/>
                <w:webHidden/>
              </w:rPr>
              <w:fldChar w:fldCharType="separate"/>
            </w:r>
            <w:r w:rsidR="00813BFF">
              <w:rPr>
                <w:noProof/>
                <w:webHidden/>
              </w:rPr>
              <w:t>182</w:t>
            </w:r>
            <w:r w:rsidRPr="00317165">
              <w:rPr>
                <w:noProof/>
                <w:webHidden/>
              </w:rPr>
              <w:fldChar w:fldCharType="end"/>
            </w:r>
          </w:hyperlink>
        </w:p>
        <w:p w14:paraId="0B70F21F" w14:textId="4A8894FE"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90" w:history="1">
            <w:r w:rsidRPr="00317165">
              <w:rPr>
                <w:rStyle w:val="Hyperlink"/>
                <w:noProof/>
                <w:lang w:val="vi-VN"/>
              </w:rPr>
              <w:t>5.4.</w:t>
            </w:r>
            <w:r w:rsidRPr="00317165">
              <w:rPr>
                <w:rFonts w:eastAsiaTheme="minorEastAsia"/>
                <w:noProof/>
              </w:rPr>
              <w:tab/>
            </w:r>
            <w:r w:rsidRPr="00317165">
              <w:rPr>
                <w:rStyle w:val="Hyperlink"/>
                <w:noProof/>
                <w:lang w:val="vi-VN"/>
              </w:rPr>
              <w:t>Đánh giá KPI</w:t>
            </w:r>
            <w:r w:rsidRPr="00317165">
              <w:rPr>
                <w:noProof/>
                <w:webHidden/>
              </w:rPr>
              <w:tab/>
            </w:r>
            <w:r w:rsidRPr="00317165">
              <w:rPr>
                <w:noProof/>
                <w:webHidden/>
              </w:rPr>
              <w:fldChar w:fldCharType="begin"/>
            </w:r>
            <w:r w:rsidRPr="00317165">
              <w:rPr>
                <w:noProof/>
                <w:webHidden/>
              </w:rPr>
              <w:instrText xml:space="preserve"> PAGEREF _Toc242419090 \h </w:instrText>
            </w:r>
            <w:r w:rsidRPr="00317165">
              <w:rPr>
                <w:noProof/>
                <w:webHidden/>
              </w:rPr>
            </w:r>
            <w:r w:rsidRPr="00317165">
              <w:rPr>
                <w:noProof/>
                <w:webHidden/>
              </w:rPr>
              <w:fldChar w:fldCharType="separate"/>
            </w:r>
            <w:r w:rsidR="00813BFF">
              <w:rPr>
                <w:noProof/>
                <w:webHidden/>
              </w:rPr>
              <w:t>182</w:t>
            </w:r>
            <w:r w:rsidRPr="00317165">
              <w:rPr>
                <w:noProof/>
                <w:webHidden/>
              </w:rPr>
              <w:fldChar w:fldCharType="end"/>
            </w:r>
          </w:hyperlink>
        </w:p>
        <w:p w14:paraId="070545F7" w14:textId="78F68612" w:rsidR="00DB7347" w:rsidRPr="00317165" w:rsidRDefault="00DB7347" w:rsidP="00813BFF">
          <w:pPr>
            <w:pStyle w:val="TOC3"/>
            <w:rPr>
              <w:rFonts w:eastAsiaTheme="minorEastAsia"/>
              <w:noProof/>
            </w:rPr>
          </w:pPr>
          <w:hyperlink w:anchor="_Toc242419091" w:history="1">
            <w:r w:rsidRPr="00317165">
              <w:rPr>
                <w:rStyle w:val="Hyperlink"/>
                <w:noProof/>
                <w:lang w:val="vi-VN"/>
              </w:rPr>
              <w:t>5.4.1.</w:t>
            </w:r>
            <w:r w:rsidRPr="00317165">
              <w:rPr>
                <w:rFonts w:eastAsiaTheme="minorEastAsia"/>
                <w:noProof/>
              </w:rPr>
              <w:tab/>
            </w:r>
            <w:r w:rsidRPr="00317165">
              <w:rPr>
                <w:rStyle w:val="Hyperlink"/>
                <w:noProof/>
                <w:lang w:val="vi-VN"/>
              </w:rPr>
              <w:t>Kết quả đo lường</w:t>
            </w:r>
            <w:r w:rsidRPr="00317165">
              <w:rPr>
                <w:noProof/>
                <w:webHidden/>
              </w:rPr>
              <w:tab/>
            </w:r>
            <w:r w:rsidRPr="00317165">
              <w:rPr>
                <w:noProof/>
                <w:webHidden/>
              </w:rPr>
              <w:fldChar w:fldCharType="begin"/>
            </w:r>
            <w:r w:rsidRPr="00317165">
              <w:rPr>
                <w:noProof/>
                <w:webHidden/>
              </w:rPr>
              <w:instrText xml:space="preserve"> PAGEREF _Toc242419091 \h </w:instrText>
            </w:r>
            <w:r w:rsidRPr="00317165">
              <w:rPr>
                <w:noProof/>
                <w:webHidden/>
              </w:rPr>
            </w:r>
            <w:r w:rsidRPr="00317165">
              <w:rPr>
                <w:noProof/>
                <w:webHidden/>
              </w:rPr>
              <w:fldChar w:fldCharType="separate"/>
            </w:r>
            <w:r w:rsidR="00813BFF">
              <w:rPr>
                <w:noProof/>
                <w:webHidden/>
              </w:rPr>
              <w:t>182</w:t>
            </w:r>
            <w:r w:rsidRPr="00317165">
              <w:rPr>
                <w:noProof/>
                <w:webHidden/>
              </w:rPr>
              <w:fldChar w:fldCharType="end"/>
            </w:r>
          </w:hyperlink>
        </w:p>
        <w:p w14:paraId="7059B8C5" w14:textId="539A36C5" w:rsidR="00DB7347" w:rsidRPr="00317165" w:rsidRDefault="00DB7347" w:rsidP="00813BFF">
          <w:pPr>
            <w:pStyle w:val="TOC3"/>
            <w:rPr>
              <w:rFonts w:eastAsiaTheme="minorEastAsia"/>
              <w:noProof/>
            </w:rPr>
          </w:pPr>
          <w:hyperlink w:anchor="_Toc242419092" w:history="1">
            <w:r w:rsidRPr="00317165">
              <w:rPr>
                <w:rStyle w:val="Hyperlink"/>
                <w:noProof/>
                <w:lang w:val="vi-VN"/>
              </w:rPr>
              <w:t>5.4.2.</w:t>
            </w:r>
            <w:r w:rsidRPr="00317165">
              <w:rPr>
                <w:rFonts w:eastAsiaTheme="minorEastAsia"/>
                <w:noProof/>
              </w:rPr>
              <w:tab/>
            </w:r>
            <w:r w:rsidRPr="00317165">
              <w:rPr>
                <w:rStyle w:val="Hyperlink"/>
                <w:noProof/>
                <w:lang w:val="vi-VN"/>
              </w:rPr>
              <w:t>Phân tích KPI chưa đạt</w:t>
            </w:r>
            <w:r w:rsidRPr="00317165">
              <w:rPr>
                <w:noProof/>
                <w:webHidden/>
              </w:rPr>
              <w:tab/>
            </w:r>
            <w:r w:rsidRPr="00317165">
              <w:rPr>
                <w:noProof/>
                <w:webHidden/>
              </w:rPr>
              <w:fldChar w:fldCharType="begin"/>
            </w:r>
            <w:r w:rsidRPr="00317165">
              <w:rPr>
                <w:noProof/>
                <w:webHidden/>
              </w:rPr>
              <w:instrText xml:space="preserve"> PAGEREF _Toc242419092 \h </w:instrText>
            </w:r>
            <w:r w:rsidRPr="00317165">
              <w:rPr>
                <w:noProof/>
                <w:webHidden/>
              </w:rPr>
            </w:r>
            <w:r w:rsidRPr="00317165">
              <w:rPr>
                <w:noProof/>
                <w:webHidden/>
              </w:rPr>
              <w:fldChar w:fldCharType="separate"/>
            </w:r>
            <w:r w:rsidR="00813BFF">
              <w:rPr>
                <w:noProof/>
                <w:webHidden/>
              </w:rPr>
              <w:t>183</w:t>
            </w:r>
            <w:r w:rsidRPr="00317165">
              <w:rPr>
                <w:noProof/>
                <w:webHidden/>
              </w:rPr>
              <w:fldChar w:fldCharType="end"/>
            </w:r>
          </w:hyperlink>
        </w:p>
        <w:p w14:paraId="3D124591" w14:textId="5B21B445"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93" w:history="1">
            <w:r w:rsidRPr="00317165">
              <w:rPr>
                <w:rStyle w:val="Hyperlink"/>
                <w:noProof/>
                <w:lang w:val="vi-VN"/>
              </w:rPr>
              <w:t>5.5.</w:t>
            </w:r>
            <w:r w:rsidRPr="00317165">
              <w:rPr>
                <w:rFonts w:eastAsiaTheme="minorEastAsia"/>
                <w:noProof/>
              </w:rPr>
              <w:tab/>
            </w:r>
            <w:r w:rsidRPr="00317165">
              <w:rPr>
                <w:rStyle w:val="Hyperlink"/>
                <w:noProof/>
                <w:lang w:val="vi-VN"/>
              </w:rPr>
              <w:t>Đánh giá mức độ hoàn thành</w:t>
            </w:r>
            <w:r w:rsidRPr="00317165">
              <w:rPr>
                <w:noProof/>
                <w:webHidden/>
              </w:rPr>
              <w:tab/>
            </w:r>
            <w:r w:rsidRPr="00317165">
              <w:rPr>
                <w:noProof/>
                <w:webHidden/>
              </w:rPr>
              <w:fldChar w:fldCharType="begin"/>
            </w:r>
            <w:r w:rsidRPr="00317165">
              <w:rPr>
                <w:noProof/>
                <w:webHidden/>
              </w:rPr>
              <w:instrText xml:space="preserve"> PAGEREF _Toc242419093 \h </w:instrText>
            </w:r>
            <w:r w:rsidRPr="00317165">
              <w:rPr>
                <w:noProof/>
                <w:webHidden/>
              </w:rPr>
            </w:r>
            <w:r w:rsidRPr="00317165">
              <w:rPr>
                <w:noProof/>
                <w:webHidden/>
              </w:rPr>
              <w:fldChar w:fldCharType="separate"/>
            </w:r>
            <w:r w:rsidR="00813BFF">
              <w:rPr>
                <w:noProof/>
                <w:webHidden/>
              </w:rPr>
              <w:t>183</w:t>
            </w:r>
            <w:r w:rsidRPr="00317165">
              <w:rPr>
                <w:noProof/>
                <w:webHidden/>
              </w:rPr>
              <w:fldChar w:fldCharType="end"/>
            </w:r>
          </w:hyperlink>
        </w:p>
        <w:p w14:paraId="0103AA04" w14:textId="20CA24C1"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94" w:history="1">
            <w:r w:rsidRPr="00317165">
              <w:rPr>
                <w:rStyle w:val="Hyperlink"/>
                <w:noProof/>
                <w:lang w:val="vi-VN"/>
              </w:rPr>
              <w:t>5.6.</w:t>
            </w:r>
            <w:r w:rsidRPr="00317165">
              <w:rPr>
                <w:rFonts w:eastAsiaTheme="minorEastAsia"/>
                <w:noProof/>
              </w:rPr>
              <w:tab/>
            </w:r>
            <w:r w:rsidRPr="00317165">
              <w:rPr>
                <w:rStyle w:val="Hyperlink"/>
                <w:noProof/>
                <w:lang w:val="vi-VN"/>
              </w:rPr>
              <w:t>Hạn chế</w:t>
            </w:r>
            <w:r w:rsidRPr="00317165">
              <w:rPr>
                <w:noProof/>
                <w:webHidden/>
              </w:rPr>
              <w:tab/>
            </w:r>
            <w:r w:rsidR="00813BFF">
              <w:rPr>
                <w:noProof/>
                <w:webHidden/>
                <w:lang w:val="vi-VN"/>
              </w:rPr>
              <w:tab/>
            </w:r>
            <w:r w:rsidRPr="00317165">
              <w:rPr>
                <w:noProof/>
                <w:webHidden/>
              </w:rPr>
              <w:fldChar w:fldCharType="begin"/>
            </w:r>
            <w:r w:rsidRPr="00317165">
              <w:rPr>
                <w:noProof/>
                <w:webHidden/>
              </w:rPr>
              <w:instrText xml:space="preserve"> PAGEREF _Toc242419094 \h </w:instrText>
            </w:r>
            <w:r w:rsidRPr="00317165">
              <w:rPr>
                <w:noProof/>
                <w:webHidden/>
              </w:rPr>
            </w:r>
            <w:r w:rsidRPr="00317165">
              <w:rPr>
                <w:noProof/>
                <w:webHidden/>
              </w:rPr>
              <w:fldChar w:fldCharType="separate"/>
            </w:r>
            <w:r w:rsidR="00813BFF">
              <w:rPr>
                <w:noProof/>
                <w:webHidden/>
              </w:rPr>
              <w:t>184</w:t>
            </w:r>
            <w:r w:rsidRPr="00317165">
              <w:rPr>
                <w:noProof/>
                <w:webHidden/>
              </w:rPr>
              <w:fldChar w:fldCharType="end"/>
            </w:r>
          </w:hyperlink>
        </w:p>
        <w:p w14:paraId="049E02DF" w14:textId="32C2E037"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95" w:history="1">
            <w:r w:rsidRPr="00317165">
              <w:rPr>
                <w:rStyle w:val="Hyperlink"/>
                <w:noProof/>
                <w:lang w:val="vi-VN"/>
              </w:rPr>
              <w:t>5.7.</w:t>
            </w:r>
            <w:r w:rsidRPr="00317165">
              <w:rPr>
                <w:rFonts w:eastAsiaTheme="minorEastAsia"/>
                <w:noProof/>
              </w:rPr>
              <w:tab/>
            </w:r>
            <w:r w:rsidRPr="00317165">
              <w:rPr>
                <w:rStyle w:val="Hyperlink"/>
                <w:noProof/>
                <w:lang w:val="vi-VN"/>
              </w:rPr>
              <w:t>Hướng phát triển</w:t>
            </w:r>
            <w:r w:rsidRPr="00317165">
              <w:rPr>
                <w:noProof/>
                <w:webHidden/>
              </w:rPr>
              <w:tab/>
            </w:r>
            <w:r w:rsidRPr="00317165">
              <w:rPr>
                <w:noProof/>
                <w:webHidden/>
              </w:rPr>
              <w:fldChar w:fldCharType="begin"/>
            </w:r>
            <w:r w:rsidRPr="00317165">
              <w:rPr>
                <w:noProof/>
                <w:webHidden/>
              </w:rPr>
              <w:instrText xml:space="preserve"> PAGEREF _Toc242419095 \h </w:instrText>
            </w:r>
            <w:r w:rsidRPr="00317165">
              <w:rPr>
                <w:noProof/>
                <w:webHidden/>
              </w:rPr>
            </w:r>
            <w:r w:rsidRPr="00317165">
              <w:rPr>
                <w:noProof/>
                <w:webHidden/>
              </w:rPr>
              <w:fldChar w:fldCharType="separate"/>
            </w:r>
            <w:r w:rsidR="00813BFF">
              <w:rPr>
                <w:noProof/>
                <w:webHidden/>
              </w:rPr>
              <w:t>185</w:t>
            </w:r>
            <w:r w:rsidRPr="00317165">
              <w:rPr>
                <w:noProof/>
                <w:webHidden/>
              </w:rPr>
              <w:fldChar w:fldCharType="end"/>
            </w:r>
          </w:hyperlink>
        </w:p>
        <w:p w14:paraId="3CE0C6F5" w14:textId="05F0C08E" w:rsidR="00DB7347" w:rsidRPr="00317165" w:rsidRDefault="00DB7347" w:rsidP="00317165">
          <w:pPr>
            <w:pStyle w:val="TOC2"/>
            <w:tabs>
              <w:tab w:val="left" w:pos="1418"/>
              <w:tab w:val="left" w:pos="1680"/>
              <w:tab w:val="right" w:leader="dot" w:pos="9350"/>
            </w:tabs>
            <w:ind w:left="567" w:hanging="567"/>
            <w:rPr>
              <w:rFonts w:eastAsiaTheme="minorEastAsia"/>
              <w:noProof/>
            </w:rPr>
          </w:pPr>
          <w:hyperlink w:anchor="_Toc242419096" w:history="1">
            <w:r w:rsidRPr="00317165">
              <w:rPr>
                <w:rStyle w:val="Hyperlink"/>
                <w:noProof/>
                <w:lang w:val="vi-VN"/>
              </w:rPr>
              <w:t>5.8.</w:t>
            </w:r>
            <w:r w:rsidRPr="00317165">
              <w:rPr>
                <w:rFonts w:eastAsiaTheme="minorEastAsia"/>
                <w:noProof/>
              </w:rPr>
              <w:tab/>
            </w:r>
            <w:r w:rsidRPr="00317165">
              <w:rPr>
                <w:rStyle w:val="Hyperlink"/>
                <w:noProof/>
                <w:lang w:val="vi-VN"/>
              </w:rPr>
              <w:t>Kết luận</w:t>
            </w:r>
            <w:r w:rsidRPr="00317165">
              <w:rPr>
                <w:noProof/>
                <w:webHidden/>
              </w:rPr>
              <w:tab/>
            </w:r>
            <w:r w:rsidR="00813BFF">
              <w:rPr>
                <w:noProof/>
                <w:webHidden/>
                <w:lang w:val="vi-VN"/>
              </w:rPr>
              <w:tab/>
            </w:r>
            <w:r w:rsidRPr="00317165">
              <w:rPr>
                <w:noProof/>
                <w:webHidden/>
              </w:rPr>
              <w:fldChar w:fldCharType="begin"/>
            </w:r>
            <w:r w:rsidRPr="00317165">
              <w:rPr>
                <w:noProof/>
                <w:webHidden/>
              </w:rPr>
              <w:instrText xml:space="preserve"> PAGEREF _Toc242419096 \h </w:instrText>
            </w:r>
            <w:r w:rsidRPr="00317165">
              <w:rPr>
                <w:noProof/>
                <w:webHidden/>
              </w:rPr>
            </w:r>
            <w:r w:rsidRPr="00317165">
              <w:rPr>
                <w:noProof/>
                <w:webHidden/>
              </w:rPr>
              <w:fldChar w:fldCharType="separate"/>
            </w:r>
            <w:r w:rsidR="00813BFF">
              <w:rPr>
                <w:noProof/>
                <w:webHidden/>
              </w:rPr>
              <w:t>185</w:t>
            </w:r>
            <w:r w:rsidRPr="00317165">
              <w:rPr>
                <w:noProof/>
                <w:webHidden/>
              </w:rPr>
              <w:fldChar w:fldCharType="end"/>
            </w:r>
          </w:hyperlink>
        </w:p>
        <w:p w14:paraId="163D6ED8" w14:textId="565566F6" w:rsidR="00DB7347" w:rsidRPr="00317165" w:rsidRDefault="00DB7347" w:rsidP="00317165">
          <w:pPr>
            <w:pStyle w:val="TOC1"/>
            <w:tabs>
              <w:tab w:val="left" w:pos="1418"/>
              <w:tab w:val="right" w:leader="dot" w:pos="9350"/>
            </w:tabs>
            <w:ind w:left="567" w:hanging="567"/>
            <w:rPr>
              <w:rFonts w:eastAsiaTheme="minorEastAsia"/>
              <w:noProof/>
            </w:rPr>
          </w:pPr>
          <w:hyperlink w:anchor="_Toc242419097" w:history="1">
            <w:r w:rsidRPr="00317165">
              <w:rPr>
                <w:rStyle w:val="Hyperlink"/>
                <w:noProof/>
              </w:rPr>
              <w:t>TÀI LIỆU THAM KHẢO</w:t>
            </w:r>
            <w:r w:rsidRPr="00317165">
              <w:rPr>
                <w:noProof/>
                <w:webHidden/>
              </w:rPr>
              <w:tab/>
            </w:r>
            <w:r w:rsidRPr="00317165">
              <w:rPr>
                <w:noProof/>
                <w:webHidden/>
              </w:rPr>
              <w:fldChar w:fldCharType="begin"/>
            </w:r>
            <w:r w:rsidRPr="00317165">
              <w:rPr>
                <w:noProof/>
                <w:webHidden/>
              </w:rPr>
              <w:instrText xml:space="preserve"> PAGEREF _Toc242419097 \h </w:instrText>
            </w:r>
            <w:r w:rsidRPr="00317165">
              <w:rPr>
                <w:noProof/>
                <w:webHidden/>
              </w:rPr>
            </w:r>
            <w:r w:rsidRPr="00317165">
              <w:rPr>
                <w:noProof/>
                <w:webHidden/>
              </w:rPr>
              <w:fldChar w:fldCharType="separate"/>
            </w:r>
            <w:r w:rsidR="00813BFF">
              <w:rPr>
                <w:noProof/>
                <w:webHidden/>
              </w:rPr>
              <w:t>187</w:t>
            </w:r>
            <w:r w:rsidRPr="00317165">
              <w:rPr>
                <w:noProof/>
                <w:webHidden/>
              </w:rPr>
              <w:fldChar w:fldCharType="end"/>
            </w:r>
          </w:hyperlink>
        </w:p>
        <w:p w14:paraId="4DD213C8" w14:textId="0017C328" w:rsidR="00DB7347" w:rsidRPr="00317165" w:rsidRDefault="00DB7347" w:rsidP="00317165">
          <w:pPr>
            <w:pStyle w:val="TOC1"/>
            <w:tabs>
              <w:tab w:val="left" w:pos="1418"/>
              <w:tab w:val="right" w:leader="dot" w:pos="9350"/>
            </w:tabs>
            <w:ind w:left="567" w:hanging="567"/>
            <w:rPr>
              <w:rFonts w:eastAsiaTheme="minorEastAsia"/>
              <w:noProof/>
            </w:rPr>
          </w:pPr>
          <w:hyperlink w:anchor="_Toc242419098" w:history="1">
            <w:r w:rsidRPr="00317165">
              <w:rPr>
                <w:rStyle w:val="Hyperlink"/>
                <w:noProof/>
              </w:rPr>
              <w:t>PHỤ LỤC</w:t>
            </w:r>
            <w:r w:rsidRPr="00317165">
              <w:rPr>
                <w:noProof/>
                <w:webHidden/>
              </w:rPr>
              <w:tab/>
            </w:r>
            <w:r w:rsidR="00813BFF">
              <w:rPr>
                <w:noProof/>
                <w:webHidden/>
                <w:lang w:val="vi-VN"/>
              </w:rPr>
              <w:tab/>
            </w:r>
            <w:r w:rsidRPr="00317165">
              <w:rPr>
                <w:noProof/>
                <w:webHidden/>
              </w:rPr>
              <w:fldChar w:fldCharType="begin"/>
            </w:r>
            <w:r w:rsidRPr="00317165">
              <w:rPr>
                <w:noProof/>
                <w:webHidden/>
              </w:rPr>
              <w:instrText xml:space="preserve"> PAGEREF _Toc242419098 \h </w:instrText>
            </w:r>
            <w:r w:rsidRPr="00317165">
              <w:rPr>
                <w:noProof/>
                <w:webHidden/>
              </w:rPr>
            </w:r>
            <w:r w:rsidRPr="00317165">
              <w:rPr>
                <w:noProof/>
                <w:webHidden/>
              </w:rPr>
              <w:fldChar w:fldCharType="separate"/>
            </w:r>
            <w:r w:rsidR="00813BFF">
              <w:rPr>
                <w:noProof/>
                <w:webHidden/>
              </w:rPr>
              <w:t>189</w:t>
            </w:r>
            <w:r w:rsidRPr="00317165">
              <w:rPr>
                <w:noProof/>
                <w:webHidden/>
              </w:rPr>
              <w:fldChar w:fldCharType="end"/>
            </w:r>
          </w:hyperlink>
        </w:p>
        <w:p w14:paraId="0F4DCC28" w14:textId="2D050153" w:rsidR="00DB7347" w:rsidRPr="00317165" w:rsidRDefault="00DB7347" w:rsidP="00317165">
          <w:pPr>
            <w:pStyle w:val="TOC2"/>
            <w:tabs>
              <w:tab w:val="left" w:pos="1418"/>
              <w:tab w:val="right" w:leader="dot" w:pos="9350"/>
            </w:tabs>
            <w:ind w:left="567" w:hanging="567"/>
            <w:rPr>
              <w:rFonts w:eastAsiaTheme="minorEastAsia"/>
              <w:noProof/>
            </w:rPr>
          </w:pPr>
          <w:hyperlink w:anchor="_Toc242419099" w:history="1">
            <w:r w:rsidRPr="00317165">
              <w:rPr>
                <w:rStyle w:val="Hyperlink"/>
                <w:noProof/>
                <w:lang w:val="vi-VN"/>
              </w:rPr>
              <w:t>Phụ lục A: Danh mục đường dẫn sử dụng</w:t>
            </w:r>
            <w:r w:rsidRPr="00317165">
              <w:rPr>
                <w:noProof/>
                <w:webHidden/>
              </w:rPr>
              <w:tab/>
            </w:r>
            <w:r w:rsidRPr="00317165">
              <w:rPr>
                <w:noProof/>
                <w:webHidden/>
              </w:rPr>
              <w:fldChar w:fldCharType="begin"/>
            </w:r>
            <w:r w:rsidRPr="00317165">
              <w:rPr>
                <w:noProof/>
                <w:webHidden/>
              </w:rPr>
              <w:instrText xml:space="preserve"> PAGEREF _Toc242419099 \h </w:instrText>
            </w:r>
            <w:r w:rsidRPr="00317165">
              <w:rPr>
                <w:noProof/>
                <w:webHidden/>
              </w:rPr>
            </w:r>
            <w:r w:rsidRPr="00317165">
              <w:rPr>
                <w:noProof/>
                <w:webHidden/>
              </w:rPr>
              <w:fldChar w:fldCharType="separate"/>
            </w:r>
            <w:r w:rsidR="00813BFF">
              <w:rPr>
                <w:noProof/>
                <w:webHidden/>
              </w:rPr>
              <w:t>189</w:t>
            </w:r>
            <w:r w:rsidRPr="00317165">
              <w:rPr>
                <w:noProof/>
                <w:webHidden/>
              </w:rPr>
              <w:fldChar w:fldCharType="end"/>
            </w:r>
          </w:hyperlink>
        </w:p>
        <w:p w14:paraId="369DCE9B" w14:textId="2E8A2C21" w:rsidR="00DB7347" w:rsidRPr="00317165" w:rsidRDefault="00DB7347" w:rsidP="00317165">
          <w:pPr>
            <w:pStyle w:val="TOC2"/>
            <w:tabs>
              <w:tab w:val="left" w:pos="1418"/>
              <w:tab w:val="right" w:leader="dot" w:pos="9350"/>
            </w:tabs>
            <w:ind w:left="567" w:hanging="567"/>
            <w:rPr>
              <w:rFonts w:eastAsiaTheme="minorEastAsia"/>
              <w:noProof/>
            </w:rPr>
          </w:pPr>
          <w:hyperlink w:anchor="_Toc242419100" w:history="1">
            <w:r w:rsidRPr="00317165">
              <w:rPr>
                <w:rStyle w:val="Hyperlink"/>
                <w:noProof/>
                <w:lang w:val="vi-VN"/>
              </w:rPr>
              <w:t>Phụ lục B: Lệnh kiểm tra trước bàn giao</w:t>
            </w:r>
            <w:r w:rsidRPr="00317165">
              <w:rPr>
                <w:noProof/>
                <w:webHidden/>
              </w:rPr>
              <w:tab/>
            </w:r>
            <w:r w:rsidRPr="00317165">
              <w:rPr>
                <w:noProof/>
                <w:webHidden/>
              </w:rPr>
              <w:fldChar w:fldCharType="begin"/>
            </w:r>
            <w:r w:rsidRPr="00317165">
              <w:rPr>
                <w:noProof/>
                <w:webHidden/>
              </w:rPr>
              <w:instrText xml:space="preserve"> PAGEREF _Toc242419100 \h </w:instrText>
            </w:r>
            <w:r w:rsidRPr="00317165">
              <w:rPr>
                <w:noProof/>
                <w:webHidden/>
              </w:rPr>
            </w:r>
            <w:r w:rsidRPr="00317165">
              <w:rPr>
                <w:noProof/>
                <w:webHidden/>
              </w:rPr>
              <w:fldChar w:fldCharType="separate"/>
            </w:r>
            <w:r w:rsidR="00813BFF">
              <w:rPr>
                <w:noProof/>
                <w:webHidden/>
              </w:rPr>
              <w:t>189</w:t>
            </w:r>
            <w:r w:rsidRPr="00317165">
              <w:rPr>
                <w:noProof/>
                <w:webHidden/>
              </w:rPr>
              <w:fldChar w:fldCharType="end"/>
            </w:r>
          </w:hyperlink>
        </w:p>
        <w:p w14:paraId="5F0BF35D" w14:textId="4A618AFB" w:rsidR="00DB7347" w:rsidRPr="00317165" w:rsidRDefault="00DB7347" w:rsidP="00317165">
          <w:pPr>
            <w:pStyle w:val="TOC2"/>
            <w:tabs>
              <w:tab w:val="left" w:pos="1418"/>
              <w:tab w:val="right" w:leader="dot" w:pos="9350"/>
            </w:tabs>
            <w:ind w:left="567" w:hanging="567"/>
            <w:rPr>
              <w:rFonts w:eastAsiaTheme="minorEastAsia"/>
              <w:noProof/>
            </w:rPr>
          </w:pPr>
          <w:hyperlink w:anchor="_Toc242419101" w:history="1">
            <w:r w:rsidRPr="00317165">
              <w:rPr>
                <w:rStyle w:val="Hyperlink"/>
                <w:noProof/>
                <w:lang w:val="vi-VN"/>
              </w:rPr>
              <w:t>Phụ lục C: Danh mục minh chứng chính</w:t>
            </w:r>
            <w:r w:rsidRPr="00317165">
              <w:rPr>
                <w:noProof/>
                <w:webHidden/>
              </w:rPr>
              <w:tab/>
            </w:r>
            <w:r w:rsidRPr="00317165">
              <w:rPr>
                <w:noProof/>
                <w:webHidden/>
              </w:rPr>
              <w:fldChar w:fldCharType="begin"/>
            </w:r>
            <w:r w:rsidRPr="00317165">
              <w:rPr>
                <w:noProof/>
                <w:webHidden/>
              </w:rPr>
              <w:instrText xml:space="preserve"> PAGEREF _Toc242419101 \h </w:instrText>
            </w:r>
            <w:r w:rsidRPr="00317165">
              <w:rPr>
                <w:noProof/>
                <w:webHidden/>
              </w:rPr>
            </w:r>
            <w:r w:rsidRPr="00317165">
              <w:rPr>
                <w:noProof/>
                <w:webHidden/>
              </w:rPr>
              <w:fldChar w:fldCharType="separate"/>
            </w:r>
            <w:r w:rsidR="00813BFF">
              <w:rPr>
                <w:noProof/>
                <w:webHidden/>
              </w:rPr>
              <w:t>190</w:t>
            </w:r>
            <w:r w:rsidRPr="00317165">
              <w:rPr>
                <w:noProof/>
                <w:webHidden/>
              </w:rPr>
              <w:fldChar w:fldCharType="end"/>
            </w:r>
          </w:hyperlink>
        </w:p>
        <w:p w14:paraId="4671B7E0" w14:textId="68841591" w:rsidR="00220B77" w:rsidRDefault="00851C61">
          <w:r w:rsidRPr="00317165">
            <w:fldChar w:fldCharType="end"/>
          </w:r>
        </w:p>
      </w:sdtContent>
    </w:sdt>
    <w:p w14:paraId="68E2DA25" w14:textId="77777777" w:rsidR="00220B77" w:rsidRPr="00672C16" w:rsidRDefault="00220B77" w:rsidP="00220B77">
      <w:pPr>
        <w:ind w:firstLine="0"/>
        <w:rPr>
          <w:b/>
          <w:bCs/>
          <w:lang w:val="vi-VN"/>
        </w:rPr>
      </w:pPr>
    </w:p>
    <w:p w14:paraId="187DE258" w14:textId="77777777" w:rsidR="00D95137" w:rsidRDefault="00D95137">
      <w:r>
        <w:br w:type="page"/>
      </w:r>
    </w:p>
    <w:p w14:paraId="16930DC0" w14:textId="03BE2BAD" w:rsidR="002F6103" w:rsidRDefault="00D95137" w:rsidP="002F6103">
      <w:pPr>
        <w:jc w:val="center"/>
        <w:rPr>
          <w:b/>
          <w:bCs/>
          <w:lang w:val="vi-VN"/>
        </w:rPr>
      </w:pPr>
      <w:r w:rsidRPr="00D95137">
        <w:rPr>
          <w:b/>
          <w:bCs/>
        </w:rPr>
        <w:lastRenderedPageBreak/>
        <w:t>DANH MỤC HÌNH ẢNH</w:t>
      </w:r>
    </w:p>
    <w:p w14:paraId="09D30397" w14:textId="12D5FBFD" w:rsidR="00813BFF" w:rsidRDefault="00493C33" w:rsidP="00813BFF">
      <w:pPr>
        <w:pStyle w:val="TableofFigures"/>
        <w:tabs>
          <w:tab w:val="right" w:leader="dot" w:pos="9350"/>
        </w:tabs>
        <w:ind w:firstLine="0"/>
        <w:rPr>
          <w:rFonts w:asciiTheme="minorHAnsi" w:eastAsiaTheme="minorEastAsia" w:hAnsiTheme="minorHAnsi" w:cstheme="minorBidi"/>
          <w:noProof/>
          <w:sz w:val="24"/>
          <w:szCs w:val="24"/>
        </w:rPr>
      </w:pPr>
      <w:r>
        <w:rPr>
          <w:b/>
          <w:bCs/>
          <w:lang w:val="vi-VN"/>
        </w:rPr>
        <w:fldChar w:fldCharType="begin"/>
      </w:r>
      <w:r>
        <w:rPr>
          <w:b/>
          <w:bCs/>
          <w:lang w:val="vi-VN"/>
        </w:rPr>
        <w:instrText xml:space="preserve"> TOC \h \z \c "Hình" </w:instrText>
      </w:r>
      <w:r>
        <w:rPr>
          <w:b/>
          <w:bCs/>
          <w:lang w:val="vi-VN"/>
        </w:rPr>
        <w:fldChar w:fldCharType="separate"/>
      </w:r>
      <w:hyperlink w:anchor="_Toc242426595" w:history="1">
        <w:r w:rsidR="00813BFF" w:rsidRPr="00A054DD">
          <w:rPr>
            <w:rStyle w:val="Hyperlink"/>
            <w:noProof/>
          </w:rPr>
          <w:t>Hình 1</w:t>
        </w:r>
        <w:r w:rsidR="00813BFF" w:rsidRPr="00A054DD">
          <w:rPr>
            <w:rStyle w:val="Hyperlink"/>
            <w:noProof/>
            <w:lang w:val="vi-VN"/>
          </w:rPr>
          <w:t>. Sơ đồ các stakeholder của hệ thống yêu cầu hỗ trợ và SLA</w:t>
        </w:r>
        <w:r w:rsidR="00813BFF">
          <w:rPr>
            <w:noProof/>
            <w:webHidden/>
          </w:rPr>
          <w:tab/>
        </w:r>
        <w:r w:rsidR="00813BFF">
          <w:rPr>
            <w:noProof/>
            <w:webHidden/>
          </w:rPr>
          <w:fldChar w:fldCharType="begin"/>
        </w:r>
        <w:r w:rsidR="00813BFF">
          <w:rPr>
            <w:noProof/>
            <w:webHidden/>
          </w:rPr>
          <w:instrText xml:space="preserve"> PAGEREF _Toc242426595 \h </w:instrText>
        </w:r>
        <w:r w:rsidR="00813BFF">
          <w:rPr>
            <w:noProof/>
            <w:webHidden/>
          </w:rPr>
        </w:r>
        <w:r w:rsidR="00813BFF">
          <w:rPr>
            <w:noProof/>
            <w:webHidden/>
          </w:rPr>
          <w:fldChar w:fldCharType="separate"/>
        </w:r>
        <w:r w:rsidR="00813BFF">
          <w:rPr>
            <w:noProof/>
            <w:webHidden/>
          </w:rPr>
          <w:t>22</w:t>
        </w:r>
        <w:r w:rsidR="00813BFF">
          <w:rPr>
            <w:noProof/>
            <w:webHidden/>
          </w:rPr>
          <w:fldChar w:fldCharType="end"/>
        </w:r>
      </w:hyperlink>
    </w:p>
    <w:p w14:paraId="7F3D773E" w14:textId="0D2B74F4"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596" w:history="1">
        <w:r w:rsidRPr="00A054DD">
          <w:rPr>
            <w:rStyle w:val="Hyperlink"/>
            <w:noProof/>
          </w:rPr>
          <w:t>Hình 2</w:t>
        </w:r>
        <w:r w:rsidRPr="00A054DD">
          <w:rPr>
            <w:rStyle w:val="Hyperlink"/>
            <w:noProof/>
            <w:lang w:val="vi-VN"/>
          </w:rPr>
          <w:t>. Sơ đồ quy trình tiếp nhận và xử lý yêu cầu hỗ trợ hiện tại</w:t>
        </w:r>
        <w:r>
          <w:rPr>
            <w:noProof/>
            <w:webHidden/>
          </w:rPr>
          <w:tab/>
        </w:r>
        <w:r>
          <w:rPr>
            <w:noProof/>
            <w:webHidden/>
          </w:rPr>
          <w:fldChar w:fldCharType="begin"/>
        </w:r>
        <w:r>
          <w:rPr>
            <w:noProof/>
            <w:webHidden/>
          </w:rPr>
          <w:instrText xml:space="preserve"> PAGEREF _Toc242426596 \h </w:instrText>
        </w:r>
        <w:r>
          <w:rPr>
            <w:noProof/>
            <w:webHidden/>
          </w:rPr>
        </w:r>
        <w:r>
          <w:rPr>
            <w:noProof/>
            <w:webHidden/>
          </w:rPr>
          <w:fldChar w:fldCharType="separate"/>
        </w:r>
        <w:r>
          <w:rPr>
            <w:noProof/>
            <w:webHidden/>
          </w:rPr>
          <w:t>29</w:t>
        </w:r>
        <w:r>
          <w:rPr>
            <w:noProof/>
            <w:webHidden/>
          </w:rPr>
          <w:fldChar w:fldCharType="end"/>
        </w:r>
      </w:hyperlink>
    </w:p>
    <w:p w14:paraId="741478FC" w14:textId="4504AABC"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597" w:history="1">
        <w:r w:rsidRPr="00A054DD">
          <w:rPr>
            <w:rStyle w:val="Hyperlink"/>
            <w:noProof/>
          </w:rPr>
          <w:t>Hình 3</w:t>
        </w:r>
        <w:r w:rsidRPr="00A054DD">
          <w:rPr>
            <w:rStyle w:val="Hyperlink"/>
            <w:noProof/>
            <w:lang w:val="vi-VN"/>
          </w:rPr>
          <w:t>. Quy trình quản lý yêu cầu hỗ trợ và SLA đề xuất (To-Be)</w:t>
        </w:r>
        <w:r>
          <w:rPr>
            <w:noProof/>
            <w:webHidden/>
          </w:rPr>
          <w:tab/>
        </w:r>
        <w:r>
          <w:rPr>
            <w:noProof/>
            <w:webHidden/>
          </w:rPr>
          <w:fldChar w:fldCharType="begin"/>
        </w:r>
        <w:r>
          <w:rPr>
            <w:noProof/>
            <w:webHidden/>
          </w:rPr>
          <w:instrText xml:space="preserve"> PAGEREF _Toc242426597 \h </w:instrText>
        </w:r>
        <w:r>
          <w:rPr>
            <w:noProof/>
            <w:webHidden/>
          </w:rPr>
        </w:r>
        <w:r>
          <w:rPr>
            <w:noProof/>
            <w:webHidden/>
          </w:rPr>
          <w:fldChar w:fldCharType="separate"/>
        </w:r>
        <w:r>
          <w:rPr>
            <w:noProof/>
            <w:webHidden/>
          </w:rPr>
          <w:t>39</w:t>
        </w:r>
        <w:r>
          <w:rPr>
            <w:noProof/>
            <w:webHidden/>
          </w:rPr>
          <w:fldChar w:fldCharType="end"/>
        </w:r>
      </w:hyperlink>
    </w:p>
    <w:p w14:paraId="5072584D" w14:textId="052039E3"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598" w:history="1">
        <w:r w:rsidRPr="00A054DD">
          <w:rPr>
            <w:rStyle w:val="Hyperlink"/>
            <w:noProof/>
          </w:rPr>
          <w:t>Hình 4</w:t>
        </w:r>
        <w:r w:rsidRPr="00A054DD">
          <w:rPr>
            <w:rStyle w:val="Hyperlink"/>
            <w:noProof/>
            <w:lang w:val="vi-VN"/>
          </w:rPr>
          <w:t xml:space="preserve">. </w:t>
        </w:r>
        <w:r w:rsidRPr="00A054DD">
          <w:rPr>
            <w:rStyle w:val="Hyperlink"/>
            <w:noProof/>
          </w:rPr>
          <w:t>Use Case Diagram tổng quát của hệ thống</w:t>
        </w:r>
        <w:r>
          <w:rPr>
            <w:noProof/>
            <w:webHidden/>
          </w:rPr>
          <w:tab/>
        </w:r>
        <w:r>
          <w:rPr>
            <w:noProof/>
            <w:webHidden/>
          </w:rPr>
          <w:fldChar w:fldCharType="begin"/>
        </w:r>
        <w:r>
          <w:rPr>
            <w:noProof/>
            <w:webHidden/>
          </w:rPr>
          <w:instrText xml:space="preserve"> PAGEREF _Toc242426598 \h </w:instrText>
        </w:r>
        <w:r>
          <w:rPr>
            <w:noProof/>
            <w:webHidden/>
          </w:rPr>
        </w:r>
        <w:r>
          <w:rPr>
            <w:noProof/>
            <w:webHidden/>
          </w:rPr>
          <w:fldChar w:fldCharType="separate"/>
        </w:r>
        <w:r>
          <w:rPr>
            <w:noProof/>
            <w:webHidden/>
          </w:rPr>
          <w:t>52</w:t>
        </w:r>
        <w:r>
          <w:rPr>
            <w:noProof/>
            <w:webHidden/>
          </w:rPr>
          <w:fldChar w:fldCharType="end"/>
        </w:r>
      </w:hyperlink>
    </w:p>
    <w:p w14:paraId="4DB26C72" w14:textId="409E57C4"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599" w:history="1">
        <w:r w:rsidRPr="00A054DD">
          <w:rPr>
            <w:rStyle w:val="Hyperlink"/>
            <w:noProof/>
          </w:rPr>
          <w:t>Hình 5</w:t>
        </w:r>
        <w:r w:rsidRPr="00A054DD">
          <w:rPr>
            <w:rStyle w:val="Hyperlink"/>
            <w:noProof/>
            <w:lang w:val="vi-VN"/>
          </w:rPr>
          <w:t>. Sơ đồ kiến trúc tổng thể hệ thống quản lý yêu cầu hỗ trợ và SLA</w:t>
        </w:r>
        <w:r>
          <w:rPr>
            <w:noProof/>
            <w:webHidden/>
          </w:rPr>
          <w:tab/>
        </w:r>
        <w:r>
          <w:rPr>
            <w:noProof/>
            <w:webHidden/>
          </w:rPr>
          <w:fldChar w:fldCharType="begin"/>
        </w:r>
        <w:r>
          <w:rPr>
            <w:noProof/>
            <w:webHidden/>
          </w:rPr>
          <w:instrText xml:space="preserve"> PAGEREF _Toc242426599 \h </w:instrText>
        </w:r>
        <w:r>
          <w:rPr>
            <w:noProof/>
            <w:webHidden/>
          </w:rPr>
        </w:r>
        <w:r>
          <w:rPr>
            <w:noProof/>
            <w:webHidden/>
          </w:rPr>
          <w:fldChar w:fldCharType="separate"/>
        </w:r>
        <w:r>
          <w:rPr>
            <w:noProof/>
            <w:webHidden/>
          </w:rPr>
          <w:t>68</w:t>
        </w:r>
        <w:r>
          <w:rPr>
            <w:noProof/>
            <w:webHidden/>
          </w:rPr>
          <w:fldChar w:fldCharType="end"/>
        </w:r>
      </w:hyperlink>
    </w:p>
    <w:p w14:paraId="50F72F86" w14:textId="4BC140A3"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0" w:history="1">
        <w:r w:rsidRPr="00A054DD">
          <w:rPr>
            <w:rStyle w:val="Hyperlink"/>
            <w:noProof/>
          </w:rPr>
          <w:t>Hình 6</w:t>
        </w:r>
        <w:r w:rsidRPr="00A054DD">
          <w:rPr>
            <w:rStyle w:val="Hyperlink"/>
            <w:noProof/>
            <w:lang w:val="vi-VN"/>
          </w:rPr>
          <w:t>. Sơ đồ State Machine của Ticket</w:t>
        </w:r>
        <w:r>
          <w:rPr>
            <w:noProof/>
            <w:webHidden/>
          </w:rPr>
          <w:tab/>
        </w:r>
        <w:r>
          <w:rPr>
            <w:noProof/>
            <w:webHidden/>
          </w:rPr>
          <w:fldChar w:fldCharType="begin"/>
        </w:r>
        <w:r>
          <w:rPr>
            <w:noProof/>
            <w:webHidden/>
          </w:rPr>
          <w:instrText xml:space="preserve"> PAGEREF _Toc242426600 \h </w:instrText>
        </w:r>
        <w:r>
          <w:rPr>
            <w:noProof/>
            <w:webHidden/>
          </w:rPr>
        </w:r>
        <w:r>
          <w:rPr>
            <w:noProof/>
            <w:webHidden/>
          </w:rPr>
          <w:fldChar w:fldCharType="separate"/>
        </w:r>
        <w:r>
          <w:rPr>
            <w:noProof/>
            <w:webHidden/>
          </w:rPr>
          <w:t>80</w:t>
        </w:r>
        <w:r>
          <w:rPr>
            <w:noProof/>
            <w:webHidden/>
          </w:rPr>
          <w:fldChar w:fldCharType="end"/>
        </w:r>
      </w:hyperlink>
    </w:p>
    <w:p w14:paraId="35E706EA" w14:textId="6A357231"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1" w:history="1">
        <w:r w:rsidRPr="00A054DD">
          <w:rPr>
            <w:rStyle w:val="Hyperlink"/>
            <w:noProof/>
          </w:rPr>
          <w:t>Hình 7</w:t>
        </w:r>
        <w:r w:rsidRPr="00A054DD">
          <w:rPr>
            <w:rStyle w:val="Hyperlink"/>
            <w:noProof/>
            <w:lang w:val="vi-VN"/>
          </w:rPr>
          <w:t>. ERD tổng thể hệ thống Helpdesk &amp; SLA Management</w:t>
        </w:r>
        <w:r>
          <w:rPr>
            <w:noProof/>
            <w:webHidden/>
          </w:rPr>
          <w:tab/>
        </w:r>
        <w:r>
          <w:rPr>
            <w:noProof/>
            <w:webHidden/>
          </w:rPr>
          <w:fldChar w:fldCharType="begin"/>
        </w:r>
        <w:r>
          <w:rPr>
            <w:noProof/>
            <w:webHidden/>
          </w:rPr>
          <w:instrText xml:space="preserve"> PAGEREF _Toc242426601 \h </w:instrText>
        </w:r>
        <w:r>
          <w:rPr>
            <w:noProof/>
            <w:webHidden/>
          </w:rPr>
        </w:r>
        <w:r>
          <w:rPr>
            <w:noProof/>
            <w:webHidden/>
          </w:rPr>
          <w:fldChar w:fldCharType="separate"/>
        </w:r>
        <w:r>
          <w:rPr>
            <w:noProof/>
            <w:webHidden/>
          </w:rPr>
          <w:t>91</w:t>
        </w:r>
        <w:r>
          <w:rPr>
            <w:noProof/>
            <w:webHidden/>
          </w:rPr>
          <w:fldChar w:fldCharType="end"/>
        </w:r>
      </w:hyperlink>
    </w:p>
    <w:p w14:paraId="7B0113AC" w14:textId="5A73F6A2"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2" w:history="1">
        <w:r w:rsidRPr="00A054DD">
          <w:rPr>
            <w:rStyle w:val="Hyperlink"/>
            <w:noProof/>
          </w:rPr>
          <w:t>Hình 8</w:t>
        </w:r>
        <w:r w:rsidRPr="00A054DD">
          <w:rPr>
            <w:rStyle w:val="Hyperlink"/>
            <w:noProof/>
            <w:lang w:val="vi-VN"/>
          </w:rPr>
          <w:t>. Luồng nghiệp vụ Requester</w:t>
        </w:r>
        <w:r>
          <w:rPr>
            <w:noProof/>
            <w:webHidden/>
          </w:rPr>
          <w:tab/>
        </w:r>
        <w:r>
          <w:rPr>
            <w:noProof/>
            <w:webHidden/>
          </w:rPr>
          <w:fldChar w:fldCharType="begin"/>
        </w:r>
        <w:r>
          <w:rPr>
            <w:noProof/>
            <w:webHidden/>
          </w:rPr>
          <w:instrText xml:space="preserve"> PAGEREF _Toc242426602 \h </w:instrText>
        </w:r>
        <w:r>
          <w:rPr>
            <w:noProof/>
            <w:webHidden/>
          </w:rPr>
        </w:r>
        <w:r>
          <w:rPr>
            <w:noProof/>
            <w:webHidden/>
          </w:rPr>
          <w:fldChar w:fldCharType="separate"/>
        </w:r>
        <w:r>
          <w:rPr>
            <w:noProof/>
            <w:webHidden/>
          </w:rPr>
          <w:t>152</w:t>
        </w:r>
        <w:r>
          <w:rPr>
            <w:noProof/>
            <w:webHidden/>
          </w:rPr>
          <w:fldChar w:fldCharType="end"/>
        </w:r>
      </w:hyperlink>
    </w:p>
    <w:p w14:paraId="735CB76D" w14:textId="284A243D"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3" w:history="1">
        <w:r w:rsidRPr="00A054DD">
          <w:rPr>
            <w:rStyle w:val="Hyperlink"/>
            <w:noProof/>
          </w:rPr>
          <w:t>Hình 9</w:t>
        </w:r>
        <w:r w:rsidRPr="00A054DD">
          <w:rPr>
            <w:rStyle w:val="Hyperlink"/>
            <w:noProof/>
            <w:lang w:val="vi-VN"/>
          </w:rPr>
          <w:t>. Màn hình đăng nhập</w:t>
        </w:r>
        <w:r>
          <w:rPr>
            <w:noProof/>
            <w:webHidden/>
          </w:rPr>
          <w:tab/>
        </w:r>
        <w:r>
          <w:rPr>
            <w:noProof/>
            <w:webHidden/>
          </w:rPr>
          <w:fldChar w:fldCharType="begin"/>
        </w:r>
        <w:r>
          <w:rPr>
            <w:noProof/>
            <w:webHidden/>
          </w:rPr>
          <w:instrText xml:space="preserve"> PAGEREF _Toc242426603 \h </w:instrText>
        </w:r>
        <w:r>
          <w:rPr>
            <w:noProof/>
            <w:webHidden/>
          </w:rPr>
        </w:r>
        <w:r>
          <w:rPr>
            <w:noProof/>
            <w:webHidden/>
          </w:rPr>
          <w:fldChar w:fldCharType="separate"/>
        </w:r>
        <w:r>
          <w:rPr>
            <w:noProof/>
            <w:webHidden/>
          </w:rPr>
          <w:t>154</w:t>
        </w:r>
        <w:r>
          <w:rPr>
            <w:noProof/>
            <w:webHidden/>
          </w:rPr>
          <w:fldChar w:fldCharType="end"/>
        </w:r>
      </w:hyperlink>
    </w:p>
    <w:p w14:paraId="46F5B9DF" w14:textId="6E4C5568"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4" w:history="1">
        <w:r w:rsidRPr="00A054DD">
          <w:rPr>
            <w:rStyle w:val="Hyperlink"/>
            <w:noProof/>
          </w:rPr>
          <w:t>Hình 10</w:t>
        </w:r>
        <w:r w:rsidRPr="00A054DD">
          <w:rPr>
            <w:rStyle w:val="Hyperlink"/>
            <w:noProof/>
            <w:lang w:val="vi-VN"/>
          </w:rPr>
          <w:t>. Màn hình tổng quan Requester</w:t>
        </w:r>
        <w:r>
          <w:rPr>
            <w:noProof/>
            <w:webHidden/>
          </w:rPr>
          <w:tab/>
        </w:r>
        <w:r>
          <w:rPr>
            <w:noProof/>
            <w:webHidden/>
          </w:rPr>
          <w:fldChar w:fldCharType="begin"/>
        </w:r>
        <w:r>
          <w:rPr>
            <w:noProof/>
            <w:webHidden/>
          </w:rPr>
          <w:instrText xml:space="preserve"> PAGEREF _Toc242426604 \h </w:instrText>
        </w:r>
        <w:r>
          <w:rPr>
            <w:noProof/>
            <w:webHidden/>
          </w:rPr>
        </w:r>
        <w:r>
          <w:rPr>
            <w:noProof/>
            <w:webHidden/>
          </w:rPr>
          <w:fldChar w:fldCharType="separate"/>
        </w:r>
        <w:r>
          <w:rPr>
            <w:noProof/>
            <w:webHidden/>
          </w:rPr>
          <w:t>154</w:t>
        </w:r>
        <w:r>
          <w:rPr>
            <w:noProof/>
            <w:webHidden/>
          </w:rPr>
          <w:fldChar w:fldCharType="end"/>
        </w:r>
      </w:hyperlink>
    </w:p>
    <w:p w14:paraId="5BE881CB" w14:textId="0EBC3D67"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5" w:history="1">
        <w:r w:rsidRPr="00A054DD">
          <w:rPr>
            <w:rStyle w:val="Hyperlink"/>
            <w:noProof/>
          </w:rPr>
          <w:t>Hình 11</w:t>
        </w:r>
        <w:r w:rsidRPr="00A054DD">
          <w:rPr>
            <w:rStyle w:val="Hyperlink"/>
            <w:noProof/>
            <w:lang w:val="vi-VN"/>
          </w:rPr>
          <w:t>. Màn hình Ticket của tôi</w:t>
        </w:r>
        <w:r>
          <w:rPr>
            <w:noProof/>
            <w:webHidden/>
          </w:rPr>
          <w:tab/>
        </w:r>
        <w:r>
          <w:rPr>
            <w:noProof/>
            <w:webHidden/>
          </w:rPr>
          <w:fldChar w:fldCharType="begin"/>
        </w:r>
        <w:r>
          <w:rPr>
            <w:noProof/>
            <w:webHidden/>
          </w:rPr>
          <w:instrText xml:space="preserve"> PAGEREF _Toc242426605 \h </w:instrText>
        </w:r>
        <w:r>
          <w:rPr>
            <w:noProof/>
            <w:webHidden/>
          </w:rPr>
        </w:r>
        <w:r>
          <w:rPr>
            <w:noProof/>
            <w:webHidden/>
          </w:rPr>
          <w:fldChar w:fldCharType="separate"/>
        </w:r>
        <w:r>
          <w:rPr>
            <w:noProof/>
            <w:webHidden/>
          </w:rPr>
          <w:t>155</w:t>
        </w:r>
        <w:r>
          <w:rPr>
            <w:noProof/>
            <w:webHidden/>
          </w:rPr>
          <w:fldChar w:fldCharType="end"/>
        </w:r>
      </w:hyperlink>
    </w:p>
    <w:p w14:paraId="01C8242A" w14:textId="30CC7BE8"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6" w:history="1">
        <w:r w:rsidRPr="00A054DD">
          <w:rPr>
            <w:rStyle w:val="Hyperlink"/>
            <w:noProof/>
          </w:rPr>
          <w:t>Hình 12</w:t>
        </w:r>
        <w:r w:rsidRPr="00A054DD">
          <w:rPr>
            <w:rStyle w:val="Hyperlink"/>
            <w:noProof/>
            <w:lang w:val="vi-VN"/>
          </w:rPr>
          <w:t>. Biểu mẫu tạo ticket và đính kèm</w:t>
        </w:r>
        <w:r>
          <w:rPr>
            <w:noProof/>
            <w:webHidden/>
          </w:rPr>
          <w:tab/>
        </w:r>
        <w:r>
          <w:rPr>
            <w:noProof/>
            <w:webHidden/>
          </w:rPr>
          <w:fldChar w:fldCharType="begin"/>
        </w:r>
        <w:r>
          <w:rPr>
            <w:noProof/>
            <w:webHidden/>
          </w:rPr>
          <w:instrText xml:space="preserve"> PAGEREF _Toc242426606 \h </w:instrText>
        </w:r>
        <w:r>
          <w:rPr>
            <w:noProof/>
            <w:webHidden/>
          </w:rPr>
        </w:r>
        <w:r>
          <w:rPr>
            <w:noProof/>
            <w:webHidden/>
          </w:rPr>
          <w:fldChar w:fldCharType="separate"/>
        </w:r>
        <w:r>
          <w:rPr>
            <w:noProof/>
            <w:webHidden/>
          </w:rPr>
          <w:t>155</w:t>
        </w:r>
        <w:r>
          <w:rPr>
            <w:noProof/>
            <w:webHidden/>
          </w:rPr>
          <w:fldChar w:fldCharType="end"/>
        </w:r>
      </w:hyperlink>
    </w:p>
    <w:p w14:paraId="76200372" w14:textId="186CD89A"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7" w:history="1">
        <w:r w:rsidRPr="00A054DD">
          <w:rPr>
            <w:rStyle w:val="Hyperlink"/>
            <w:noProof/>
          </w:rPr>
          <w:t>Hình 13</w:t>
        </w:r>
        <w:r w:rsidRPr="00A054DD">
          <w:rPr>
            <w:rStyle w:val="Hyperlink"/>
            <w:noProof/>
            <w:lang w:val="vi-VN"/>
          </w:rPr>
          <w:t>. Chi tiết ticket, trao đổi và lịch sử trạng thái</w:t>
        </w:r>
        <w:r>
          <w:rPr>
            <w:noProof/>
            <w:webHidden/>
          </w:rPr>
          <w:tab/>
        </w:r>
        <w:r>
          <w:rPr>
            <w:noProof/>
            <w:webHidden/>
          </w:rPr>
          <w:fldChar w:fldCharType="begin"/>
        </w:r>
        <w:r>
          <w:rPr>
            <w:noProof/>
            <w:webHidden/>
          </w:rPr>
          <w:instrText xml:space="preserve"> PAGEREF _Toc242426607 \h </w:instrText>
        </w:r>
        <w:r>
          <w:rPr>
            <w:noProof/>
            <w:webHidden/>
          </w:rPr>
        </w:r>
        <w:r>
          <w:rPr>
            <w:noProof/>
            <w:webHidden/>
          </w:rPr>
          <w:fldChar w:fldCharType="separate"/>
        </w:r>
        <w:r>
          <w:rPr>
            <w:noProof/>
            <w:webHidden/>
          </w:rPr>
          <w:t>156</w:t>
        </w:r>
        <w:r>
          <w:rPr>
            <w:noProof/>
            <w:webHidden/>
          </w:rPr>
          <w:fldChar w:fldCharType="end"/>
        </w:r>
      </w:hyperlink>
    </w:p>
    <w:p w14:paraId="4531225B" w14:textId="78A4F79E"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8" w:history="1">
        <w:r w:rsidRPr="00A054DD">
          <w:rPr>
            <w:rStyle w:val="Hyperlink"/>
            <w:noProof/>
          </w:rPr>
          <w:t>Hình 14</w:t>
        </w:r>
        <w:r w:rsidRPr="00A054DD">
          <w:rPr>
            <w:rStyle w:val="Hyperlink"/>
            <w:noProof/>
            <w:lang w:val="vi-VN"/>
          </w:rPr>
          <w:t>. Trạng thái PENDING_INFO và biểu mẫu cung cấp thông tin</w:t>
        </w:r>
        <w:r>
          <w:rPr>
            <w:noProof/>
            <w:webHidden/>
          </w:rPr>
          <w:tab/>
        </w:r>
        <w:r>
          <w:rPr>
            <w:noProof/>
            <w:webHidden/>
          </w:rPr>
          <w:fldChar w:fldCharType="begin"/>
        </w:r>
        <w:r>
          <w:rPr>
            <w:noProof/>
            <w:webHidden/>
          </w:rPr>
          <w:instrText xml:space="preserve"> PAGEREF _Toc242426608 \h </w:instrText>
        </w:r>
        <w:r>
          <w:rPr>
            <w:noProof/>
            <w:webHidden/>
          </w:rPr>
        </w:r>
        <w:r>
          <w:rPr>
            <w:noProof/>
            <w:webHidden/>
          </w:rPr>
          <w:fldChar w:fldCharType="separate"/>
        </w:r>
        <w:r>
          <w:rPr>
            <w:noProof/>
            <w:webHidden/>
          </w:rPr>
          <w:t>156</w:t>
        </w:r>
        <w:r>
          <w:rPr>
            <w:noProof/>
            <w:webHidden/>
          </w:rPr>
          <w:fldChar w:fldCharType="end"/>
        </w:r>
      </w:hyperlink>
    </w:p>
    <w:p w14:paraId="08FFC3DF" w14:textId="34C69BF9"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09" w:history="1">
        <w:r w:rsidRPr="00A054DD">
          <w:rPr>
            <w:rStyle w:val="Hyperlink"/>
            <w:noProof/>
          </w:rPr>
          <w:t>Hình 15</w:t>
        </w:r>
        <w:r w:rsidRPr="00A054DD">
          <w:rPr>
            <w:rStyle w:val="Hyperlink"/>
            <w:noProof/>
            <w:lang w:val="vi-VN"/>
          </w:rPr>
          <w:t>. Trạng thái RESOLVED và hộp thoại Reopen</w:t>
        </w:r>
        <w:r>
          <w:rPr>
            <w:noProof/>
            <w:webHidden/>
          </w:rPr>
          <w:tab/>
        </w:r>
        <w:r>
          <w:rPr>
            <w:noProof/>
            <w:webHidden/>
          </w:rPr>
          <w:fldChar w:fldCharType="begin"/>
        </w:r>
        <w:r>
          <w:rPr>
            <w:noProof/>
            <w:webHidden/>
          </w:rPr>
          <w:instrText xml:space="preserve"> PAGEREF _Toc242426609 \h </w:instrText>
        </w:r>
        <w:r>
          <w:rPr>
            <w:noProof/>
            <w:webHidden/>
          </w:rPr>
        </w:r>
        <w:r>
          <w:rPr>
            <w:noProof/>
            <w:webHidden/>
          </w:rPr>
          <w:fldChar w:fldCharType="separate"/>
        </w:r>
        <w:r>
          <w:rPr>
            <w:noProof/>
            <w:webHidden/>
          </w:rPr>
          <w:t>157</w:t>
        </w:r>
        <w:r>
          <w:rPr>
            <w:noProof/>
            <w:webHidden/>
          </w:rPr>
          <w:fldChar w:fldCharType="end"/>
        </w:r>
      </w:hyperlink>
    </w:p>
    <w:p w14:paraId="5709E813" w14:textId="236DAFF9"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0" w:history="1">
        <w:r w:rsidRPr="00A054DD">
          <w:rPr>
            <w:rStyle w:val="Hyperlink"/>
            <w:noProof/>
          </w:rPr>
          <w:t>Hình 16</w:t>
        </w:r>
        <w:r w:rsidRPr="00A054DD">
          <w:rPr>
            <w:rStyle w:val="Hyperlink"/>
            <w:noProof/>
            <w:lang w:val="vi-VN"/>
          </w:rPr>
          <w:t>. Biểu mẫu đánh giá CSAT 1-5</w:t>
        </w:r>
        <w:r>
          <w:rPr>
            <w:noProof/>
            <w:webHidden/>
          </w:rPr>
          <w:tab/>
        </w:r>
        <w:r>
          <w:rPr>
            <w:noProof/>
            <w:webHidden/>
          </w:rPr>
          <w:fldChar w:fldCharType="begin"/>
        </w:r>
        <w:r>
          <w:rPr>
            <w:noProof/>
            <w:webHidden/>
          </w:rPr>
          <w:instrText xml:space="preserve"> PAGEREF _Toc242426610 \h </w:instrText>
        </w:r>
        <w:r>
          <w:rPr>
            <w:noProof/>
            <w:webHidden/>
          </w:rPr>
        </w:r>
        <w:r>
          <w:rPr>
            <w:noProof/>
            <w:webHidden/>
          </w:rPr>
          <w:fldChar w:fldCharType="separate"/>
        </w:r>
        <w:r>
          <w:rPr>
            <w:noProof/>
            <w:webHidden/>
          </w:rPr>
          <w:t>157</w:t>
        </w:r>
        <w:r>
          <w:rPr>
            <w:noProof/>
            <w:webHidden/>
          </w:rPr>
          <w:fldChar w:fldCharType="end"/>
        </w:r>
      </w:hyperlink>
    </w:p>
    <w:p w14:paraId="3219053C" w14:textId="493B312A"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1" w:history="1">
        <w:r w:rsidRPr="00A054DD">
          <w:rPr>
            <w:rStyle w:val="Hyperlink"/>
            <w:noProof/>
          </w:rPr>
          <w:t>Hình 17</w:t>
        </w:r>
        <w:r w:rsidRPr="00A054DD">
          <w:rPr>
            <w:rStyle w:val="Hyperlink"/>
            <w:noProof/>
            <w:lang w:val="vi-VN"/>
          </w:rPr>
          <w:t>. Trạng thái REJECTED và lý do từ chối</w:t>
        </w:r>
        <w:r>
          <w:rPr>
            <w:noProof/>
            <w:webHidden/>
          </w:rPr>
          <w:tab/>
        </w:r>
        <w:r>
          <w:rPr>
            <w:noProof/>
            <w:webHidden/>
          </w:rPr>
          <w:fldChar w:fldCharType="begin"/>
        </w:r>
        <w:r>
          <w:rPr>
            <w:noProof/>
            <w:webHidden/>
          </w:rPr>
          <w:instrText xml:space="preserve"> PAGEREF _Toc242426611 \h </w:instrText>
        </w:r>
        <w:r>
          <w:rPr>
            <w:noProof/>
            <w:webHidden/>
          </w:rPr>
        </w:r>
        <w:r>
          <w:rPr>
            <w:noProof/>
            <w:webHidden/>
          </w:rPr>
          <w:fldChar w:fldCharType="separate"/>
        </w:r>
        <w:r>
          <w:rPr>
            <w:noProof/>
            <w:webHidden/>
          </w:rPr>
          <w:t>158</w:t>
        </w:r>
        <w:r>
          <w:rPr>
            <w:noProof/>
            <w:webHidden/>
          </w:rPr>
          <w:fldChar w:fldCharType="end"/>
        </w:r>
      </w:hyperlink>
    </w:p>
    <w:p w14:paraId="04EA8A98" w14:textId="0846907C"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2" w:history="1">
        <w:r w:rsidRPr="00A054DD">
          <w:rPr>
            <w:rStyle w:val="Hyperlink"/>
            <w:noProof/>
          </w:rPr>
          <w:t>Hình 18</w:t>
        </w:r>
        <w:r w:rsidRPr="00A054DD">
          <w:rPr>
            <w:rStyle w:val="Hyperlink"/>
            <w:noProof/>
            <w:lang w:val="vi-VN"/>
          </w:rPr>
          <w:t>. Hộp thông báo của Requester</w:t>
        </w:r>
        <w:r>
          <w:rPr>
            <w:noProof/>
            <w:webHidden/>
          </w:rPr>
          <w:tab/>
        </w:r>
        <w:r>
          <w:rPr>
            <w:noProof/>
            <w:webHidden/>
          </w:rPr>
          <w:fldChar w:fldCharType="begin"/>
        </w:r>
        <w:r>
          <w:rPr>
            <w:noProof/>
            <w:webHidden/>
          </w:rPr>
          <w:instrText xml:space="preserve"> PAGEREF _Toc242426612 \h </w:instrText>
        </w:r>
        <w:r>
          <w:rPr>
            <w:noProof/>
            <w:webHidden/>
          </w:rPr>
        </w:r>
        <w:r>
          <w:rPr>
            <w:noProof/>
            <w:webHidden/>
          </w:rPr>
          <w:fldChar w:fldCharType="separate"/>
        </w:r>
        <w:r>
          <w:rPr>
            <w:noProof/>
            <w:webHidden/>
          </w:rPr>
          <w:t>158</w:t>
        </w:r>
        <w:r>
          <w:rPr>
            <w:noProof/>
            <w:webHidden/>
          </w:rPr>
          <w:fldChar w:fldCharType="end"/>
        </w:r>
      </w:hyperlink>
    </w:p>
    <w:p w14:paraId="34D39ABF" w14:textId="221E9BC4"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3" w:history="1">
        <w:r w:rsidRPr="00A054DD">
          <w:rPr>
            <w:rStyle w:val="Hyperlink"/>
            <w:noProof/>
          </w:rPr>
          <w:t>Hình 19</w:t>
        </w:r>
        <w:r w:rsidRPr="00A054DD">
          <w:rPr>
            <w:rStyle w:val="Hyperlink"/>
            <w:noProof/>
            <w:lang w:val="vi-VN"/>
          </w:rPr>
          <w:t>. Luồng nghiệp vụ Người xử lý và Quản trị viên</w:t>
        </w:r>
        <w:r>
          <w:rPr>
            <w:noProof/>
            <w:webHidden/>
          </w:rPr>
          <w:tab/>
        </w:r>
        <w:r>
          <w:rPr>
            <w:noProof/>
            <w:webHidden/>
          </w:rPr>
          <w:fldChar w:fldCharType="begin"/>
        </w:r>
        <w:r>
          <w:rPr>
            <w:noProof/>
            <w:webHidden/>
          </w:rPr>
          <w:instrText xml:space="preserve"> PAGEREF _Toc242426613 \h </w:instrText>
        </w:r>
        <w:r>
          <w:rPr>
            <w:noProof/>
            <w:webHidden/>
          </w:rPr>
        </w:r>
        <w:r>
          <w:rPr>
            <w:noProof/>
            <w:webHidden/>
          </w:rPr>
          <w:fldChar w:fldCharType="separate"/>
        </w:r>
        <w:r>
          <w:rPr>
            <w:noProof/>
            <w:webHidden/>
          </w:rPr>
          <w:t>160</w:t>
        </w:r>
        <w:r>
          <w:rPr>
            <w:noProof/>
            <w:webHidden/>
          </w:rPr>
          <w:fldChar w:fldCharType="end"/>
        </w:r>
      </w:hyperlink>
    </w:p>
    <w:p w14:paraId="34E46DB3" w14:textId="44662A46"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4" w:history="1">
        <w:r w:rsidRPr="00A054DD">
          <w:rPr>
            <w:rStyle w:val="Hyperlink"/>
            <w:noProof/>
          </w:rPr>
          <w:t>Hình 20</w:t>
        </w:r>
        <w:r w:rsidRPr="00A054DD">
          <w:rPr>
            <w:rStyle w:val="Hyperlink"/>
            <w:noProof/>
            <w:lang w:val="vi-VN"/>
          </w:rPr>
          <w:t>. Dashboard Người xử lý</w:t>
        </w:r>
        <w:r>
          <w:rPr>
            <w:noProof/>
            <w:webHidden/>
          </w:rPr>
          <w:tab/>
        </w:r>
        <w:r>
          <w:rPr>
            <w:noProof/>
            <w:webHidden/>
          </w:rPr>
          <w:fldChar w:fldCharType="begin"/>
        </w:r>
        <w:r>
          <w:rPr>
            <w:noProof/>
            <w:webHidden/>
          </w:rPr>
          <w:instrText xml:space="preserve"> PAGEREF _Toc242426614 \h </w:instrText>
        </w:r>
        <w:r>
          <w:rPr>
            <w:noProof/>
            <w:webHidden/>
          </w:rPr>
        </w:r>
        <w:r>
          <w:rPr>
            <w:noProof/>
            <w:webHidden/>
          </w:rPr>
          <w:fldChar w:fldCharType="separate"/>
        </w:r>
        <w:r>
          <w:rPr>
            <w:noProof/>
            <w:webHidden/>
          </w:rPr>
          <w:t>162</w:t>
        </w:r>
        <w:r>
          <w:rPr>
            <w:noProof/>
            <w:webHidden/>
          </w:rPr>
          <w:fldChar w:fldCharType="end"/>
        </w:r>
      </w:hyperlink>
    </w:p>
    <w:p w14:paraId="3A513D7A" w14:textId="5F89CB30"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5" w:history="1">
        <w:r w:rsidRPr="00A054DD">
          <w:rPr>
            <w:rStyle w:val="Hyperlink"/>
            <w:noProof/>
          </w:rPr>
          <w:t>Hình 21</w:t>
        </w:r>
        <w:r w:rsidRPr="00A054DD">
          <w:rPr>
            <w:rStyle w:val="Hyperlink"/>
            <w:noProof/>
            <w:lang w:val="vi-VN"/>
          </w:rPr>
          <w:t>. Hàng đợi ticket được phân công</w:t>
        </w:r>
        <w:r>
          <w:rPr>
            <w:noProof/>
            <w:webHidden/>
          </w:rPr>
          <w:tab/>
        </w:r>
        <w:r>
          <w:rPr>
            <w:noProof/>
            <w:webHidden/>
          </w:rPr>
          <w:fldChar w:fldCharType="begin"/>
        </w:r>
        <w:r>
          <w:rPr>
            <w:noProof/>
            <w:webHidden/>
          </w:rPr>
          <w:instrText xml:space="preserve"> PAGEREF _Toc242426615 \h </w:instrText>
        </w:r>
        <w:r>
          <w:rPr>
            <w:noProof/>
            <w:webHidden/>
          </w:rPr>
        </w:r>
        <w:r>
          <w:rPr>
            <w:noProof/>
            <w:webHidden/>
          </w:rPr>
          <w:fldChar w:fldCharType="separate"/>
        </w:r>
        <w:r>
          <w:rPr>
            <w:noProof/>
            <w:webHidden/>
          </w:rPr>
          <w:t>162</w:t>
        </w:r>
        <w:r>
          <w:rPr>
            <w:noProof/>
            <w:webHidden/>
          </w:rPr>
          <w:fldChar w:fldCharType="end"/>
        </w:r>
      </w:hyperlink>
    </w:p>
    <w:p w14:paraId="59B035CE" w14:textId="1EFC8CDD"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6" w:history="1">
        <w:r w:rsidRPr="00A054DD">
          <w:rPr>
            <w:rStyle w:val="Hyperlink"/>
            <w:noProof/>
          </w:rPr>
          <w:t>Hình 22</w:t>
        </w:r>
        <w:r w:rsidRPr="00A054DD">
          <w:rPr>
            <w:rStyle w:val="Hyperlink"/>
            <w:noProof/>
            <w:lang w:val="vi-VN"/>
          </w:rPr>
          <w:t>. Chi tiết ticket ở trạng thái ASSIGNED</w:t>
        </w:r>
        <w:r>
          <w:rPr>
            <w:noProof/>
            <w:webHidden/>
          </w:rPr>
          <w:tab/>
        </w:r>
        <w:r>
          <w:rPr>
            <w:noProof/>
            <w:webHidden/>
          </w:rPr>
          <w:fldChar w:fldCharType="begin"/>
        </w:r>
        <w:r>
          <w:rPr>
            <w:noProof/>
            <w:webHidden/>
          </w:rPr>
          <w:instrText xml:space="preserve"> PAGEREF _Toc242426616 \h </w:instrText>
        </w:r>
        <w:r>
          <w:rPr>
            <w:noProof/>
            <w:webHidden/>
          </w:rPr>
        </w:r>
        <w:r>
          <w:rPr>
            <w:noProof/>
            <w:webHidden/>
          </w:rPr>
          <w:fldChar w:fldCharType="separate"/>
        </w:r>
        <w:r>
          <w:rPr>
            <w:noProof/>
            <w:webHidden/>
          </w:rPr>
          <w:t>163</w:t>
        </w:r>
        <w:r>
          <w:rPr>
            <w:noProof/>
            <w:webHidden/>
          </w:rPr>
          <w:fldChar w:fldCharType="end"/>
        </w:r>
      </w:hyperlink>
    </w:p>
    <w:p w14:paraId="580CFA6C" w14:textId="0483579E"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7" w:history="1">
        <w:r w:rsidRPr="00A054DD">
          <w:rPr>
            <w:rStyle w:val="Hyperlink"/>
            <w:noProof/>
          </w:rPr>
          <w:t>Hình 23</w:t>
        </w:r>
        <w:r w:rsidRPr="00A054DD">
          <w:rPr>
            <w:rStyle w:val="Hyperlink"/>
            <w:noProof/>
            <w:lang w:val="vi-VN"/>
          </w:rPr>
          <w:t>. Biểu mẫu Request info</w:t>
        </w:r>
        <w:r>
          <w:rPr>
            <w:noProof/>
            <w:webHidden/>
          </w:rPr>
          <w:tab/>
        </w:r>
        <w:r>
          <w:rPr>
            <w:noProof/>
            <w:webHidden/>
          </w:rPr>
          <w:fldChar w:fldCharType="begin"/>
        </w:r>
        <w:r>
          <w:rPr>
            <w:noProof/>
            <w:webHidden/>
          </w:rPr>
          <w:instrText xml:space="preserve"> PAGEREF _Toc242426617 \h </w:instrText>
        </w:r>
        <w:r>
          <w:rPr>
            <w:noProof/>
            <w:webHidden/>
          </w:rPr>
        </w:r>
        <w:r>
          <w:rPr>
            <w:noProof/>
            <w:webHidden/>
          </w:rPr>
          <w:fldChar w:fldCharType="separate"/>
        </w:r>
        <w:r>
          <w:rPr>
            <w:noProof/>
            <w:webHidden/>
          </w:rPr>
          <w:t>163</w:t>
        </w:r>
        <w:r>
          <w:rPr>
            <w:noProof/>
            <w:webHidden/>
          </w:rPr>
          <w:fldChar w:fldCharType="end"/>
        </w:r>
      </w:hyperlink>
    </w:p>
    <w:p w14:paraId="04EFF23B" w14:textId="499ACB10"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8" w:history="1">
        <w:r w:rsidRPr="00A054DD">
          <w:rPr>
            <w:rStyle w:val="Hyperlink"/>
            <w:noProof/>
          </w:rPr>
          <w:t>Hình 24</w:t>
        </w:r>
        <w:r w:rsidRPr="00A054DD">
          <w:rPr>
            <w:rStyle w:val="Hyperlink"/>
            <w:noProof/>
            <w:lang w:val="vi-VN"/>
          </w:rPr>
          <w:t>. Biểu mẫu Resolve và tóm tắt SLA</w:t>
        </w:r>
        <w:r>
          <w:rPr>
            <w:noProof/>
            <w:webHidden/>
          </w:rPr>
          <w:tab/>
        </w:r>
        <w:r>
          <w:rPr>
            <w:noProof/>
            <w:webHidden/>
          </w:rPr>
          <w:fldChar w:fldCharType="begin"/>
        </w:r>
        <w:r>
          <w:rPr>
            <w:noProof/>
            <w:webHidden/>
          </w:rPr>
          <w:instrText xml:space="preserve"> PAGEREF _Toc242426618 \h </w:instrText>
        </w:r>
        <w:r>
          <w:rPr>
            <w:noProof/>
            <w:webHidden/>
          </w:rPr>
        </w:r>
        <w:r>
          <w:rPr>
            <w:noProof/>
            <w:webHidden/>
          </w:rPr>
          <w:fldChar w:fldCharType="separate"/>
        </w:r>
        <w:r>
          <w:rPr>
            <w:noProof/>
            <w:webHidden/>
          </w:rPr>
          <w:t>164</w:t>
        </w:r>
        <w:r>
          <w:rPr>
            <w:noProof/>
            <w:webHidden/>
          </w:rPr>
          <w:fldChar w:fldCharType="end"/>
        </w:r>
      </w:hyperlink>
    </w:p>
    <w:p w14:paraId="042C719E" w14:textId="3B8611ED"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19" w:history="1">
        <w:r w:rsidRPr="00A054DD">
          <w:rPr>
            <w:rStyle w:val="Hyperlink"/>
            <w:noProof/>
          </w:rPr>
          <w:t>Hình 25</w:t>
        </w:r>
        <w:r w:rsidRPr="00A054DD">
          <w:rPr>
            <w:rStyle w:val="Hyperlink"/>
            <w:noProof/>
            <w:lang w:val="vi-VN"/>
          </w:rPr>
          <w:t>. Chu kỳ xử lý sau Reopen</w:t>
        </w:r>
        <w:r>
          <w:rPr>
            <w:noProof/>
            <w:webHidden/>
          </w:rPr>
          <w:tab/>
        </w:r>
        <w:r>
          <w:rPr>
            <w:noProof/>
            <w:webHidden/>
          </w:rPr>
          <w:fldChar w:fldCharType="begin"/>
        </w:r>
        <w:r>
          <w:rPr>
            <w:noProof/>
            <w:webHidden/>
          </w:rPr>
          <w:instrText xml:space="preserve"> PAGEREF _Toc242426619 \h </w:instrText>
        </w:r>
        <w:r>
          <w:rPr>
            <w:noProof/>
            <w:webHidden/>
          </w:rPr>
        </w:r>
        <w:r>
          <w:rPr>
            <w:noProof/>
            <w:webHidden/>
          </w:rPr>
          <w:fldChar w:fldCharType="separate"/>
        </w:r>
        <w:r>
          <w:rPr>
            <w:noProof/>
            <w:webHidden/>
          </w:rPr>
          <w:t>164</w:t>
        </w:r>
        <w:r>
          <w:rPr>
            <w:noProof/>
            <w:webHidden/>
          </w:rPr>
          <w:fldChar w:fldCharType="end"/>
        </w:r>
      </w:hyperlink>
    </w:p>
    <w:p w14:paraId="380F6602" w14:textId="0D83C055"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0" w:history="1">
        <w:r w:rsidRPr="00A054DD">
          <w:rPr>
            <w:rStyle w:val="Hyperlink"/>
            <w:noProof/>
          </w:rPr>
          <w:t>Hình 26</w:t>
        </w:r>
        <w:r w:rsidRPr="00A054DD">
          <w:rPr>
            <w:rStyle w:val="Hyperlink"/>
            <w:noProof/>
            <w:lang w:val="vi-VN"/>
          </w:rPr>
          <w:t>. Danh sách cảnh báo SLA của Processor</w:t>
        </w:r>
        <w:r>
          <w:rPr>
            <w:noProof/>
            <w:webHidden/>
          </w:rPr>
          <w:tab/>
        </w:r>
        <w:r>
          <w:rPr>
            <w:noProof/>
            <w:webHidden/>
          </w:rPr>
          <w:fldChar w:fldCharType="begin"/>
        </w:r>
        <w:r>
          <w:rPr>
            <w:noProof/>
            <w:webHidden/>
          </w:rPr>
          <w:instrText xml:space="preserve"> PAGEREF _Toc242426620 \h </w:instrText>
        </w:r>
        <w:r>
          <w:rPr>
            <w:noProof/>
            <w:webHidden/>
          </w:rPr>
        </w:r>
        <w:r>
          <w:rPr>
            <w:noProof/>
            <w:webHidden/>
          </w:rPr>
          <w:fldChar w:fldCharType="separate"/>
        </w:r>
        <w:r>
          <w:rPr>
            <w:noProof/>
            <w:webHidden/>
          </w:rPr>
          <w:t>165</w:t>
        </w:r>
        <w:r>
          <w:rPr>
            <w:noProof/>
            <w:webHidden/>
          </w:rPr>
          <w:fldChar w:fldCharType="end"/>
        </w:r>
      </w:hyperlink>
    </w:p>
    <w:p w14:paraId="41C929A0" w14:textId="5A2170A1"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1" w:history="1">
        <w:r w:rsidRPr="00A054DD">
          <w:rPr>
            <w:rStyle w:val="Hyperlink"/>
            <w:noProof/>
          </w:rPr>
          <w:t>Hình 27</w:t>
        </w:r>
        <w:r w:rsidRPr="00A054DD">
          <w:rPr>
            <w:rStyle w:val="Hyperlink"/>
            <w:noProof/>
            <w:lang w:val="vi-VN"/>
          </w:rPr>
          <w:t>. Dashboard toàn hệ thống</w:t>
        </w:r>
        <w:r>
          <w:rPr>
            <w:noProof/>
            <w:webHidden/>
          </w:rPr>
          <w:tab/>
        </w:r>
        <w:r>
          <w:rPr>
            <w:noProof/>
            <w:webHidden/>
          </w:rPr>
          <w:fldChar w:fldCharType="begin"/>
        </w:r>
        <w:r>
          <w:rPr>
            <w:noProof/>
            <w:webHidden/>
          </w:rPr>
          <w:instrText xml:space="preserve"> PAGEREF _Toc242426621 \h </w:instrText>
        </w:r>
        <w:r>
          <w:rPr>
            <w:noProof/>
            <w:webHidden/>
          </w:rPr>
        </w:r>
        <w:r>
          <w:rPr>
            <w:noProof/>
            <w:webHidden/>
          </w:rPr>
          <w:fldChar w:fldCharType="separate"/>
        </w:r>
        <w:r>
          <w:rPr>
            <w:noProof/>
            <w:webHidden/>
          </w:rPr>
          <w:t>165</w:t>
        </w:r>
        <w:r>
          <w:rPr>
            <w:noProof/>
            <w:webHidden/>
          </w:rPr>
          <w:fldChar w:fldCharType="end"/>
        </w:r>
      </w:hyperlink>
    </w:p>
    <w:p w14:paraId="5D4EC33A" w14:textId="77D772B8"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2" w:history="1">
        <w:r w:rsidRPr="00A054DD">
          <w:rPr>
            <w:rStyle w:val="Hyperlink"/>
            <w:noProof/>
          </w:rPr>
          <w:t>Hình 28</w:t>
        </w:r>
        <w:r w:rsidRPr="00A054DD">
          <w:rPr>
            <w:rStyle w:val="Hyperlink"/>
            <w:noProof/>
            <w:lang w:val="vi-VN"/>
          </w:rPr>
          <w:t>. Hàng đợi NEW và bảng phân công</w:t>
        </w:r>
        <w:r>
          <w:rPr>
            <w:noProof/>
            <w:webHidden/>
          </w:rPr>
          <w:tab/>
        </w:r>
        <w:r>
          <w:rPr>
            <w:noProof/>
            <w:webHidden/>
          </w:rPr>
          <w:fldChar w:fldCharType="begin"/>
        </w:r>
        <w:r>
          <w:rPr>
            <w:noProof/>
            <w:webHidden/>
          </w:rPr>
          <w:instrText xml:space="preserve"> PAGEREF _Toc242426622 \h </w:instrText>
        </w:r>
        <w:r>
          <w:rPr>
            <w:noProof/>
            <w:webHidden/>
          </w:rPr>
        </w:r>
        <w:r>
          <w:rPr>
            <w:noProof/>
            <w:webHidden/>
          </w:rPr>
          <w:fldChar w:fldCharType="separate"/>
        </w:r>
        <w:r>
          <w:rPr>
            <w:noProof/>
            <w:webHidden/>
          </w:rPr>
          <w:t>166</w:t>
        </w:r>
        <w:r>
          <w:rPr>
            <w:noProof/>
            <w:webHidden/>
          </w:rPr>
          <w:fldChar w:fldCharType="end"/>
        </w:r>
      </w:hyperlink>
    </w:p>
    <w:p w14:paraId="31A47BB0" w14:textId="346381EF"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3" w:history="1">
        <w:r w:rsidRPr="00A054DD">
          <w:rPr>
            <w:rStyle w:val="Hyperlink"/>
            <w:noProof/>
          </w:rPr>
          <w:t>Hình 29</w:t>
        </w:r>
        <w:r w:rsidRPr="00A054DD">
          <w:rPr>
            <w:rStyle w:val="Hyperlink"/>
            <w:noProof/>
            <w:lang w:val="vi-VN"/>
          </w:rPr>
          <w:t>. Giám sát SLA runtime toàn hệ thống</w:t>
        </w:r>
        <w:r>
          <w:rPr>
            <w:noProof/>
            <w:webHidden/>
          </w:rPr>
          <w:tab/>
        </w:r>
        <w:r>
          <w:rPr>
            <w:noProof/>
            <w:webHidden/>
          </w:rPr>
          <w:fldChar w:fldCharType="begin"/>
        </w:r>
        <w:r>
          <w:rPr>
            <w:noProof/>
            <w:webHidden/>
          </w:rPr>
          <w:instrText xml:space="preserve"> PAGEREF _Toc242426623 \h </w:instrText>
        </w:r>
        <w:r>
          <w:rPr>
            <w:noProof/>
            <w:webHidden/>
          </w:rPr>
        </w:r>
        <w:r>
          <w:rPr>
            <w:noProof/>
            <w:webHidden/>
          </w:rPr>
          <w:fldChar w:fldCharType="separate"/>
        </w:r>
        <w:r>
          <w:rPr>
            <w:noProof/>
            <w:webHidden/>
          </w:rPr>
          <w:t>166</w:t>
        </w:r>
        <w:r>
          <w:rPr>
            <w:noProof/>
            <w:webHidden/>
          </w:rPr>
          <w:fldChar w:fldCharType="end"/>
        </w:r>
      </w:hyperlink>
    </w:p>
    <w:p w14:paraId="0E29CCD5" w14:textId="0BB27ED7"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4" w:history="1">
        <w:r w:rsidRPr="00A054DD">
          <w:rPr>
            <w:rStyle w:val="Hyperlink"/>
            <w:noProof/>
          </w:rPr>
          <w:t>Hình 30</w:t>
        </w:r>
        <w:r w:rsidRPr="00A054DD">
          <w:rPr>
            <w:rStyle w:val="Hyperlink"/>
            <w:noProof/>
            <w:lang w:val="vi-VN"/>
          </w:rPr>
          <w:t>. Tạo tài khoản mới và phân quyền ban đầu</w:t>
        </w:r>
        <w:r>
          <w:rPr>
            <w:noProof/>
            <w:webHidden/>
          </w:rPr>
          <w:tab/>
        </w:r>
        <w:r>
          <w:rPr>
            <w:noProof/>
            <w:webHidden/>
          </w:rPr>
          <w:fldChar w:fldCharType="begin"/>
        </w:r>
        <w:r>
          <w:rPr>
            <w:noProof/>
            <w:webHidden/>
          </w:rPr>
          <w:instrText xml:space="preserve"> PAGEREF _Toc242426624 \h </w:instrText>
        </w:r>
        <w:r>
          <w:rPr>
            <w:noProof/>
            <w:webHidden/>
          </w:rPr>
        </w:r>
        <w:r>
          <w:rPr>
            <w:noProof/>
            <w:webHidden/>
          </w:rPr>
          <w:fldChar w:fldCharType="separate"/>
        </w:r>
        <w:r>
          <w:rPr>
            <w:noProof/>
            <w:webHidden/>
          </w:rPr>
          <w:t>167</w:t>
        </w:r>
        <w:r>
          <w:rPr>
            <w:noProof/>
            <w:webHidden/>
          </w:rPr>
          <w:fldChar w:fldCharType="end"/>
        </w:r>
      </w:hyperlink>
    </w:p>
    <w:p w14:paraId="74A3BC33" w14:textId="1D5654BE"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5" w:history="1">
        <w:r w:rsidRPr="00A054DD">
          <w:rPr>
            <w:rStyle w:val="Hyperlink"/>
            <w:noProof/>
          </w:rPr>
          <w:t>Hình 31</w:t>
        </w:r>
        <w:r w:rsidRPr="00A054DD">
          <w:rPr>
            <w:rStyle w:val="Hyperlink"/>
            <w:noProof/>
            <w:lang w:val="vi-VN"/>
          </w:rPr>
          <w:t>. Quản trị User, Department và Role</w:t>
        </w:r>
        <w:r>
          <w:rPr>
            <w:noProof/>
            <w:webHidden/>
          </w:rPr>
          <w:tab/>
        </w:r>
        <w:r>
          <w:rPr>
            <w:noProof/>
            <w:webHidden/>
          </w:rPr>
          <w:fldChar w:fldCharType="begin"/>
        </w:r>
        <w:r>
          <w:rPr>
            <w:noProof/>
            <w:webHidden/>
          </w:rPr>
          <w:instrText xml:space="preserve"> PAGEREF _Toc242426625 \h </w:instrText>
        </w:r>
        <w:r>
          <w:rPr>
            <w:noProof/>
            <w:webHidden/>
          </w:rPr>
        </w:r>
        <w:r>
          <w:rPr>
            <w:noProof/>
            <w:webHidden/>
          </w:rPr>
          <w:fldChar w:fldCharType="separate"/>
        </w:r>
        <w:r>
          <w:rPr>
            <w:noProof/>
            <w:webHidden/>
          </w:rPr>
          <w:t>167</w:t>
        </w:r>
        <w:r>
          <w:rPr>
            <w:noProof/>
            <w:webHidden/>
          </w:rPr>
          <w:fldChar w:fldCharType="end"/>
        </w:r>
      </w:hyperlink>
    </w:p>
    <w:p w14:paraId="4877F2E7" w14:textId="09DB6879"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6" w:history="1">
        <w:r w:rsidRPr="00A054DD">
          <w:rPr>
            <w:rStyle w:val="Hyperlink"/>
            <w:noProof/>
          </w:rPr>
          <w:t>Hình 32</w:t>
        </w:r>
        <w:r w:rsidRPr="00A054DD">
          <w:rPr>
            <w:rStyle w:val="Hyperlink"/>
            <w:noProof/>
            <w:lang w:val="vi-VN"/>
          </w:rPr>
          <w:t>. Quản trị Category và Priority</w:t>
        </w:r>
        <w:r>
          <w:rPr>
            <w:noProof/>
            <w:webHidden/>
          </w:rPr>
          <w:tab/>
        </w:r>
        <w:r>
          <w:rPr>
            <w:noProof/>
            <w:webHidden/>
          </w:rPr>
          <w:fldChar w:fldCharType="begin"/>
        </w:r>
        <w:r>
          <w:rPr>
            <w:noProof/>
            <w:webHidden/>
          </w:rPr>
          <w:instrText xml:space="preserve"> PAGEREF _Toc242426626 \h </w:instrText>
        </w:r>
        <w:r>
          <w:rPr>
            <w:noProof/>
            <w:webHidden/>
          </w:rPr>
        </w:r>
        <w:r>
          <w:rPr>
            <w:noProof/>
            <w:webHidden/>
          </w:rPr>
          <w:fldChar w:fldCharType="separate"/>
        </w:r>
        <w:r>
          <w:rPr>
            <w:noProof/>
            <w:webHidden/>
          </w:rPr>
          <w:t>168</w:t>
        </w:r>
        <w:r>
          <w:rPr>
            <w:noProof/>
            <w:webHidden/>
          </w:rPr>
          <w:fldChar w:fldCharType="end"/>
        </w:r>
      </w:hyperlink>
    </w:p>
    <w:p w14:paraId="3CAE63DB" w14:textId="5A09DC59"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7" w:history="1">
        <w:r w:rsidRPr="00A054DD">
          <w:rPr>
            <w:rStyle w:val="Hyperlink"/>
            <w:noProof/>
          </w:rPr>
          <w:t>Hình 33</w:t>
        </w:r>
        <w:r w:rsidRPr="00A054DD">
          <w:rPr>
            <w:rStyle w:val="Hyperlink"/>
            <w:noProof/>
            <w:lang w:val="vi-VN"/>
          </w:rPr>
          <w:t>. Tra cứu nhật ký kiểm toán</w:t>
        </w:r>
        <w:r>
          <w:rPr>
            <w:noProof/>
            <w:webHidden/>
          </w:rPr>
          <w:tab/>
        </w:r>
        <w:r>
          <w:rPr>
            <w:noProof/>
            <w:webHidden/>
          </w:rPr>
          <w:fldChar w:fldCharType="begin"/>
        </w:r>
        <w:r>
          <w:rPr>
            <w:noProof/>
            <w:webHidden/>
          </w:rPr>
          <w:instrText xml:space="preserve"> PAGEREF _Toc242426627 \h </w:instrText>
        </w:r>
        <w:r>
          <w:rPr>
            <w:noProof/>
            <w:webHidden/>
          </w:rPr>
        </w:r>
        <w:r>
          <w:rPr>
            <w:noProof/>
            <w:webHidden/>
          </w:rPr>
          <w:fldChar w:fldCharType="separate"/>
        </w:r>
        <w:r>
          <w:rPr>
            <w:noProof/>
            <w:webHidden/>
          </w:rPr>
          <w:t>168</w:t>
        </w:r>
        <w:r>
          <w:rPr>
            <w:noProof/>
            <w:webHidden/>
          </w:rPr>
          <w:fldChar w:fldCharType="end"/>
        </w:r>
      </w:hyperlink>
    </w:p>
    <w:p w14:paraId="09399D88" w14:textId="767897C7" w:rsidR="00813BFF" w:rsidRDefault="00813BFF" w:rsidP="00813BFF">
      <w:pPr>
        <w:pStyle w:val="TableofFigures"/>
        <w:tabs>
          <w:tab w:val="right" w:leader="dot" w:pos="9350"/>
        </w:tabs>
        <w:ind w:firstLine="0"/>
        <w:rPr>
          <w:rFonts w:asciiTheme="minorHAnsi" w:eastAsiaTheme="minorEastAsia" w:hAnsiTheme="minorHAnsi" w:cstheme="minorBidi"/>
          <w:noProof/>
          <w:sz w:val="24"/>
          <w:szCs w:val="24"/>
        </w:rPr>
      </w:pPr>
      <w:hyperlink w:anchor="_Toc242426628" w:history="1">
        <w:r w:rsidRPr="00A054DD">
          <w:rPr>
            <w:rStyle w:val="Hyperlink"/>
            <w:noProof/>
          </w:rPr>
          <w:t>Hình 34</w:t>
        </w:r>
        <w:r w:rsidRPr="00A054DD">
          <w:rPr>
            <w:rStyle w:val="Hyperlink"/>
            <w:noProof/>
            <w:lang w:val="vi-VN"/>
          </w:rPr>
          <w:t>. Kiến trúc hiện thực của hệ thống</w:t>
        </w:r>
        <w:r>
          <w:rPr>
            <w:noProof/>
            <w:webHidden/>
          </w:rPr>
          <w:tab/>
        </w:r>
        <w:r>
          <w:rPr>
            <w:noProof/>
            <w:webHidden/>
          </w:rPr>
          <w:fldChar w:fldCharType="begin"/>
        </w:r>
        <w:r>
          <w:rPr>
            <w:noProof/>
            <w:webHidden/>
          </w:rPr>
          <w:instrText xml:space="preserve"> PAGEREF _Toc242426628 \h </w:instrText>
        </w:r>
        <w:r>
          <w:rPr>
            <w:noProof/>
            <w:webHidden/>
          </w:rPr>
        </w:r>
        <w:r>
          <w:rPr>
            <w:noProof/>
            <w:webHidden/>
          </w:rPr>
          <w:fldChar w:fldCharType="separate"/>
        </w:r>
        <w:r>
          <w:rPr>
            <w:noProof/>
            <w:webHidden/>
          </w:rPr>
          <w:t>169</w:t>
        </w:r>
        <w:r>
          <w:rPr>
            <w:noProof/>
            <w:webHidden/>
          </w:rPr>
          <w:fldChar w:fldCharType="end"/>
        </w:r>
      </w:hyperlink>
    </w:p>
    <w:p w14:paraId="38519C16" w14:textId="025D1D23" w:rsidR="002F6103" w:rsidRPr="002F6103" w:rsidRDefault="00493C33" w:rsidP="00813BFF">
      <w:pPr>
        <w:ind w:firstLine="0"/>
        <w:jc w:val="center"/>
        <w:rPr>
          <w:b/>
          <w:bCs/>
          <w:lang w:val="vi-VN"/>
        </w:rPr>
      </w:pPr>
      <w:r>
        <w:rPr>
          <w:b/>
          <w:bCs/>
          <w:lang w:val="vi-VN"/>
        </w:rPr>
        <w:fldChar w:fldCharType="end"/>
      </w:r>
    </w:p>
    <w:p w14:paraId="1C8EC03E" w14:textId="2B71DB39" w:rsidR="002F6103" w:rsidRDefault="002F6103">
      <w:pPr>
        <w:rPr>
          <w:b/>
          <w:bCs/>
          <w:lang w:val="vi-VN"/>
        </w:rPr>
      </w:pPr>
      <w:r>
        <w:rPr>
          <w:b/>
          <w:bCs/>
          <w:lang w:val="vi-VN"/>
        </w:rPr>
        <w:br w:type="page"/>
      </w:r>
    </w:p>
    <w:p w14:paraId="1A30C3B2" w14:textId="2C47C6D7" w:rsidR="00D95137" w:rsidRDefault="00D95137" w:rsidP="00695236">
      <w:pPr>
        <w:jc w:val="center"/>
      </w:pPr>
      <w:r w:rsidRPr="00D95137">
        <w:rPr>
          <w:b/>
          <w:bCs/>
        </w:rPr>
        <w:lastRenderedPageBreak/>
        <w:t>DANH MỤC BẢNG</w:t>
      </w:r>
    </w:p>
    <w:p w14:paraId="380B74F6" w14:textId="17370AF9" w:rsidR="00695236" w:rsidRDefault="00951C7A" w:rsidP="00695236">
      <w:pPr>
        <w:pStyle w:val="TableofFigures"/>
        <w:tabs>
          <w:tab w:val="right" w:leader="dot" w:pos="9350"/>
        </w:tabs>
        <w:ind w:firstLine="0"/>
        <w:rPr>
          <w:rFonts w:asciiTheme="minorHAnsi" w:eastAsiaTheme="minorEastAsia" w:hAnsiTheme="minorHAnsi" w:cstheme="minorBidi"/>
          <w:noProof/>
          <w:sz w:val="24"/>
          <w:szCs w:val="24"/>
        </w:rPr>
      </w:pPr>
      <w:r>
        <w:rPr>
          <w:b/>
          <w:bCs/>
        </w:rPr>
        <w:fldChar w:fldCharType="begin"/>
      </w:r>
      <w:r>
        <w:rPr>
          <w:b/>
          <w:bCs/>
        </w:rPr>
        <w:instrText xml:space="preserve"> TOC \h \z \c "Bảng" </w:instrText>
      </w:r>
      <w:r>
        <w:rPr>
          <w:b/>
          <w:bCs/>
        </w:rPr>
        <w:fldChar w:fldCharType="separate"/>
      </w:r>
      <w:hyperlink w:anchor="_Toc242423332" w:history="1">
        <w:r w:rsidR="00695236" w:rsidRPr="000C79E3">
          <w:rPr>
            <w:rStyle w:val="Hyperlink"/>
            <w:noProof/>
          </w:rPr>
          <w:t>Bảng 1.1</w:t>
        </w:r>
        <w:r w:rsidR="00695236" w:rsidRPr="000C79E3">
          <w:rPr>
            <w:rStyle w:val="Hyperlink"/>
            <w:noProof/>
            <w:lang w:val="vi-VN"/>
          </w:rPr>
          <w:t>. Phạm vi sử dụng</w:t>
        </w:r>
        <w:r w:rsidR="00695236">
          <w:rPr>
            <w:noProof/>
            <w:webHidden/>
          </w:rPr>
          <w:tab/>
        </w:r>
        <w:r w:rsidR="00695236">
          <w:rPr>
            <w:noProof/>
            <w:webHidden/>
          </w:rPr>
          <w:fldChar w:fldCharType="begin"/>
        </w:r>
        <w:r w:rsidR="00695236">
          <w:rPr>
            <w:noProof/>
            <w:webHidden/>
          </w:rPr>
          <w:instrText xml:space="preserve"> PAGEREF _Toc242423332 \h </w:instrText>
        </w:r>
        <w:r w:rsidR="00695236">
          <w:rPr>
            <w:noProof/>
            <w:webHidden/>
          </w:rPr>
        </w:r>
        <w:r w:rsidR="00695236">
          <w:rPr>
            <w:noProof/>
            <w:webHidden/>
          </w:rPr>
          <w:fldChar w:fldCharType="separate"/>
        </w:r>
        <w:r w:rsidR="00813BFF">
          <w:rPr>
            <w:noProof/>
            <w:webHidden/>
          </w:rPr>
          <w:t>18</w:t>
        </w:r>
        <w:r w:rsidR="00695236">
          <w:rPr>
            <w:noProof/>
            <w:webHidden/>
          </w:rPr>
          <w:fldChar w:fldCharType="end"/>
        </w:r>
      </w:hyperlink>
    </w:p>
    <w:p w14:paraId="2A92E001" w14:textId="3B46F4EB"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3" w:history="1">
        <w:r w:rsidRPr="000C79E3">
          <w:rPr>
            <w:rStyle w:val="Hyperlink"/>
            <w:noProof/>
          </w:rPr>
          <w:t>Bảng 1.2</w:t>
        </w:r>
        <w:r w:rsidRPr="000C79E3">
          <w:rPr>
            <w:rStyle w:val="Hyperlink"/>
            <w:noProof/>
            <w:lang w:val="vi-VN"/>
          </w:rPr>
          <w:t>. Vai trò và nhu cầu sử dụng</w:t>
        </w:r>
        <w:r>
          <w:rPr>
            <w:noProof/>
            <w:webHidden/>
          </w:rPr>
          <w:tab/>
        </w:r>
        <w:r>
          <w:rPr>
            <w:noProof/>
            <w:webHidden/>
          </w:rPr>
          <w:fldChar w:fldCharType="begin"/>
        </w:r>
        <w:r>
          <w:rPr>
            <w:noProof/>
            <w:webHidden/>
          </w:rPr>
          <w:instrText xml:space="preserve"> PAGEREF _Toc242423333 \h </w:instrText>
        </w:r>
        <w:r>
          <w:rPr>
            <w:noProof/>
            <w:webHidden/>
          </w:rPr>
        </w:r>
        <w:r>
          <w:rPr>
            <w:noProof/>
            <w:webHidden/>
          </w:rPr>
          <w:fldChar w:fldCharType="separate"/>
        </w:r>
        <w:r w:rsidR="00813BFF">
          <w:rPr>
            <w:noProof/>
            <w:webHidden/>
          </w:rPr>
          <w:t>18</w:t>
        </w:r>
        <w:r>
          <w:rPr>
            <w:noProof/>
            <w:webHidden/>
          </w:rPr>
          <w:fldChar w:fldCharType="end"/>
        </w:r>
      </w:hyperlink>
    </w:p>
    <w:p w14:paraId="5FA849A6" w14:textId="17E4BF0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4" w:history="1">
        <w:r w:rsidRPr="000C79E3">
          <w:rPr>
            <w:rStyle w:val="Hyperlink"/>
            <w:noProof/>
          </w:rPr>
          <w:t>Bảng 2.1</w:t>
        </w:r>
        <w:r w:rsidRPr="000C79E3">
          <w:rPr>
            <w:rStyle w:val="Hyperlink"/>
            <w:noProof/>
            <w:lang w:val="vi-VN"/>
          </w:rPr>
          <w:t>. Thuật ngữ ticket và SLA</w:t>
        </w:r>
        <w:r>
          <w:rPr>
            <w:noProof/>
            <w:webHidden/>
          </w:rPr>
          <w:tab/>
        </w:r>
        <w:r>
          <w:rPr>
            <w:noProof/>
            <w:webHidden/>
          </w:rPr>
          <w:fldChar w:fldCharType="begin"/>
        </w:r>
        <w:r>
          <w:rPr>
            <w:noProof/>
            <w:webHidden/>
          </w:rPr>
          <w:instrText xml:space="preserve"> PAGEREF _Toc242423334 \h </w:instrText>
        </w:r>
        <w:r>
          <w:rPr>
            <w:noProof/>
            <w:webHidden/>
          </w:rPr>
        </w:r>
        <w:r>
          <w:rPr>
            <w:noProof/>
            <w:webHidden/>
          </w:rPr>
          <w:fldChar w:fldCharType="separate"/>
        </w:r>
        <w:r w:rsidR="00813BFF">
          <w:rPr>
            <w:noProof/>
            <w:webHidden/>
          </w:rPr>
          <w:t>20</w:t>
        </w:r>
        <w:r>
          <w:rPr>
            <w:noProof/>
            <w:webHidden/>
          </w:rPr>
          <w:fldChar w:fldCharType="end"/>
        </w:r>
      </w:hyperlink>
    </w:p>
    <w:p w14:paraId="561E437D" w14:textId="331A374C"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5" w:history="1">
        <w:r w:rsidRPr="000C79E3">
          <w:rPr>
            <w:rStyle w:val="Hyperlink"/>
            <w:noProof/>
          </w:rPr>
          <w:t>Bảng 2.2</w:t>
        </w:r>
        <w:r w:rsidRPr="000C79E3">
          <w:rPr>
            <w:rStyle w:val="Hyperlink"/>
            <w:noProof/>
            <w:lang w:val="vi-VN"/>
          </w:rPr>
          <w:t>.. Danh sách stakeholder</w:t>
        </w:r>
        <w:r>
          <w:rPr>
            <w:noProof/>
            <w:webHidden/>
          </w:rPr>
          <w:tab/>
        </w:r>
        <w:r>
          <w:rPr>
            <w:noProof/>
            <w:webHidden/>
          </w:rPr>
          <w:fldChar w:fldCharType="begin"/>
        </w:r>
        <w:r>
          <w:rPr>
            <w:noProof/>
            <w:webHidden/>
          </w:rPr>
          <w:instrText xml:space="preserve"> PAGEREF _Toc242423335 \h </w:instrText>
        </w:r>
        <w:r>
          <w:rPr>
            <w:noProof/>
            <w:webHidden/>
          </w:rPr>
        </w:r>
        <w:r>
          <w:rPr>
            <w:noProof/>
            <w:webHidden/>
          </w:rPr>
          <w:fldChar w:fldCharType="separate"/>
        </w:r>
        <w:r w:rsidR="00813BFF">
          <w:rPr>
            <w:noProof/>
            <w:webHidden/>
          </w:rPr>
          <w:t>21</w:t>
        </w:r>
        <w:r>
          <w:rPr>
            <w:noProof/>
            <w:webHidden/>
          </w:rPr>
          <w:fldChar w:fldCharType="end"/>
        </w:r>
      </w:hyperlink>
    </w:p>
    <w:p w14:paraId="620FF89C" w14:textId="0D221CDC"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6" w:history="1">
        <w:r w:rsidRPr="000C79E3">
          <w:rPr>
            <w:rStyle w:val="Hyperlink"/>
            <w:noProof/>
          </w:rPr>
          <w:t>Bảng 2.3</w:t>
        </w:r>
        <w:r w:rsidRPr="000C79E3">
          <w:rPr>
            <w:rStyle w:val="Hyperlink"/>
            <w:noProof/>
            <w:lang w:val="vi-VN"/>
          </w:rPr>
          <w:t>. Mô tả vai trò hệ thống</w:t>
        </w:r>
        <w:r>
          <w:rPr>
            <w:noProof/>
            <w:webHidden/>
          </w:rPr>
          <w:tab/>
        </w:r>
        <w:r>
          <w:rPr>
            <w:noProof/>
            <w:webHidden/>
          </w:rPr>
          <w:fldChar w:fldCharType="begin"/>
        </w:r>
        <w:r>
          <w:rPr>
            <w:noProof/>
            <w:webHidden/>
          </w:rPr>
          <w:instrText xml:space="preserve"> PAGEREF _Toc242423336 \h </w:instrText>
        </w:r>
        <w:r>
          <w:rPr>
            <w:noProof/>
            <w:webHidden/>
          </w:rPr>
        </w:r>
        <w:r>
          <w:rPr>
            <w:noProof/>
            <w:webHidden/>
          </w:rPr>
          <w:fldChar w:fldCharType="separate"/>
        </w:r>
        <w:r w:rsidR="00813BFF">
          <w:rPr>
            <w:noProof/>
            <w:webHidden/>
          </w:rPr>
          <w:t>23</w:t>
        </w:r>
        <w:r>
          <w:rPr>
            <w:noProof/>
            <w:webHidden/>
          </w:rPr>
          <w:fldChar w:fldCharType="end"/>
        </w:r>
      </w:hyperlink>
    </w:p>
    <w:p w14:paraId="19C16F96" w14:textId="27047926"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7" w:history="1">
        <w:r w:rsidRPr="000C79E3">
          <w:rPr>
            <w:rStyle w:val="Hyperlink"/>
            <w:noProof/>
          </w:rPr>
          <w:t>Bảng 2.4</w:t>
        </w:r>
        <w:r w:rsidRPr="000C79E3">
          <w:rPr>
            <w:rStyle w:val="Hyperlink"/>
            <w:noProof/>
            <w:lang w:val="vi-VN"/>
          </w:rPr>
          <w:t>. Tác nhân tham gia</w:t>
        </w:r>
        <w:r>
          <w:rPr>
            <w:noProof/>
            <w:webHidden/>
          </w:rPr>
          <w:tab/>
        </w:r>
        <w:r>
          <w:rPr>
            <w:noProof/>
            <w:webHidden/>
          </w:rPr>
          <w:fldChar w:fldCharType="begin"/>
        </w:r>
        <w:r>
          <w:rPr>
            <w:noProof/>
            <w:webHidden/>
          </w:rPr>
          <w:instrText xml:space="preserve"> PAGEREF _Toc242423337 \h </w:instrText>
        </w:r>
        <w:r>
          <w:rPr>
            <w:noProof/>
            <w:webHidden/>
          </w:rPr>
        </w:r>
        <w:r>
          <w:rPr>
            <w:noProof/>
            <w:webHidden/>
          </w:rPr>
          <w:fldChar w:fldCharType="separate"/>
        </w:r>
        <w:r w:rsidR="00813BFF">
          <w:rPr>
            <w:noProof/>
            <w:webHidden/>
          </w:rPr>
          <w:t>26</w:t>
        </w:r>
        <w:r>
          <w:rPr>
            <w:noProof/>
            <w:webHidden/>
          </w:rPr>
          <w:fldChar w:fldCharType="end"/>
        </w:r>
      </w:hyperlink>
    </w:p>
    <w:p w14:paraId="2CE28B16" w14:textId="640C3D46"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8" w:history="1">
        <w:r w:rsidRPr="000C79E3">
          <w:rPr>
            <w:rStyle w:val="Hyperlink"/>
            <w:noProof/>
          </w:rPr>
          <w:t>Bảng 2.5</w:t>
        </w:r>
        <w:r w:rsidRPr="000C79E3">
          <w:rPr>
            <w:rStyle w:val="Hyperlink"/>
            <w:noProof/>
            <w:lang w:val="vi-VN"/>
          </w:rPr>
          <w:t>. Dữ liệu đầu vào và đầu ra</w:t>
        </w:r>
        <w:r>
          <w:rPr>
            <w:noProof/>
            <w:webHidden/>
          </w:rPr>
          <w:tab/>
        </w:r>
        <w:r>
          <w:rPr>
            <w:noProof/>
            <w:webHidden/>
          </w:rPr>
          <w:fldChar w:fldCharType="begin"/>
        </w:r>
        <w:r>
          <w:rPr>
            <w:noProof/>
            <w:webHidden/>
          </w:rPr>
          <w:instrText xml:space="preserve"> PAGEREF _Toc242423338 \h </w:instrText>
        </w:r>
        <w:r>
          <w:rPr>
            <w:noProof/>
            <w:webHidden/>
          </w:rPr>
        </w:r>
        <w:r>
          <w:rPr>
            <w:noProof/>
            <w:webHidden/>
          </w:rPr>
          <w:fldChar w:fldCharType="separate"/>
        </w:r>
        <w:r w:rsidR="00813BFF">
          <w:rPr>
            <w:noProof/>
            <w:webHidden/>
          </w:rPr>
          <w:t>26</w:t>
        </w:r>
        <w:r>
          <w:rPr>
            <w:noProof/>
            <w:webHidden/>
          </w:rPr>
          <w:fldChar w:fldCharType="end"/>
        </w:r>
      </w:hyperlink>
    </w:p>
    <w:p w14:paraId="09FE8A4F" w14:textId="048518B5"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39" w:history="1">
        <w:r w:rsidRPr="000C79E3">
          <w:rPr>
            <w:rStyle w:val="Hyperlink"/>
            <w:noProof/>
          </w:rPr>
          <w:t>Bảng 2.6</w:t>
        </w:r>
        <w:r w:rsidRPr="000C79E3">
          <w:rPr>
            <w:rStyle w:val="Hyperlink"/>
            <w:noProof/>
            <w:lang w:val="vi-VN"/>
          </w:rPr>
          <w:t>. Mô tả chi tiết quy trình</w:t>
        </w:r>
        <w:r>
          <w:rPr>
            <w:noProof/>
            <w:webHidden/>
          </w:rPr>
          <w:tab/>
        </w:r>
        <w:r>
          <w:rPr>
            <w:noProof/>
            <w:webHidden/>
          </w:rPr>
          <w:fldChar w:fldCharType="begin"/>
        </w:r>
        <w:r>
          <w:rPr>
            <w:noProof/>
            <w:webHidden/>
          </w:rPr>
          <w:instrText xml:space="preserve"> PAGEREF _Toc242423339 \h </w:instrText>
        </w:r>
        <w:r>
          <w:rPr>
            <w:noProof/>
            <w:webHidden/>
          </w:rPr>
        </w:r>
        <w:r>
          <w:rPr>
            <w:noProof/>
            <w:webHidden/>
          </w:rPr>
          <w:fldChar w:fldCharType="separate"/>
        </w:r>
        <w:r w:rsidR="00813BFF">
          <w:rPr>
            <w:noProof/>
            <w:webHidden/>
          </w:rPr>
          <w:t>27</w:t>
        </w:r>
        <w:r>
          <w:rPr>
            <w:noProof/>
            <w:webHidden/>
          </w:rPr>
          <w:fldChar w:fldCharType="end"/>
        </w:r>
      </w:hyperlink>
    </w:p>
    <w:p w14:paraId="050CBED6" w14:textId="172E7E18"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0" w:history="1">
        <w:r w:rsidRPr="000C79E3">
          <w:rPr>
            <w:rStyle w:val="Hyperlink"/>
            <w:noProof/>
          </w:rPr>
          <w:t>Bảng 2.7</w:t>
        </w:r>
        <w:r w:rsidRPr="000C79E3">
          <w:rPr>
            <w:rStyle w:val="Hyperlink"/>
            <w:noProof/>
            <w:lang w:val="vi-VN"/>
          </w:rPr>
          <w:t>. Phân tích pain poin và nguyên nhân</w:t>
        </w:r>
        <w:r>
          <w:rPr>
            <w:noProof/>
            <w:webHidden/>
          </w:rPr>
          <w:tab/>
        </w:r>
        <w:r>
          <w:rPr>
            <w:noProof/>
            <w:webHidden/>
          </w:rPr>
          <w:fldChar w:fldCharType="begin"/>
        </w:r>
        <w:r>
          <w:rPr>
            <w:noProof/>
            <w:webHidden/>
          </w:rPr>
          <w:instrText xml:space="preserve"> PAGEREF _Toc242423340 \h </w:instrText>
        </w:r>
        <w:r>
          <w:rPr>
            <w:noProof/>
            <w:webHidden/>
          </w:rPr>
        </w:r>
        <w:r>
          <w:rPr>
            <w:noProof/>
            <w:webHidden/>
          </w:rPr>
          <w:fldChar w:fldCharType="separate"/>
        </w:r>
        <w:r w:rsidR="00813BFF">
          <w:rPr>
            <w:noProof/>
            <w:webHidden/>
          </w:rPr>
          <w:t>30</w:t>
        </w:r>
        <w:r>
          <w:rPr>
            <w:noProof/>
            <w:webHidden/>
          </w:rPr>
          <w:fldChar w:fldCharType="end"/>
        </w:r>
      </w:hyperlink>
    </w:p>
    <w:p w14:paraId="5501CBD1" w14:textId="653ED4C8"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1" w:history="1">
        <w:r w:rsidRPr="000C79E3">
          <w:rPr>
            <w:rStyle w:val="Hyperlink"/>
            <w:noProof/>
          </w:rPr>
          <w:t>Bảng 3.1</w:t>
        </w:r>
        <w:r w:rsidRPr="000C79E3">
          <w:rPr>
            <w:rStyle w:val="Hyperlink"/>
            <w:noProof/>
            <w:lang w:val="vi-VN"/>
          </w:rPr>
          <w:t>. Đối chiếu cải tiến As-Is và To-Be</w:t>
        </w:r>
        <w:r>
          <w:rPr>
            <w:noProof/>
            <w:webHidden/>
          </w:rPr>
          <w:tab/>
        </w:r>
        <w:r>
          <w:rPr>
            <w:noProof/>
            <w:webHidden/>
          </w:rPr>
          <w:fldChar w:fldCharType="begin"/>
        </w:r>
        <w:r>
          <w:rPr>
            <w:noProof/>
            <w:webHidden/>
          </w:rPr>
          <w:instrText xml:space="preserve"> PAGEREF _Toc242423341 \h </w:instrText>
        </w:r>
        <w:r>
          <w:rPr>
            <w:noProof/>
            <w:webHidden/>
          </w:rPr>
        </w:r>
        <w:r>
          <w:rPr>
            <w:noProof/>
            <w:webHidden/>
          </w:rPr>
          <w:fldChar w:fldCharType="separate"/>
        </w:r>
        <w:r w:rsidR="00813BFF">
          <w:rPr>
            <w:noProof/>
            <w:webHidden/>
          </w:rPr>
          <w:t>39</w:t>
        </w:r>
        <w:r>
          <w:rPr>
            <w:noProof/>
            <w:webHidden/>
          </w:rPr>
          <w:fldChar w:fldCharType="end"/>
        </w:r>
      </w:hyperlink>
    </w:p>
    <w:p w14:paraId="40F4F3FB" w14:textId="6544AEAE"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2" w:history="1">
        <w:r w:rsidRPr="000C79E3">
          <w:rPr>
            <w:rStyle w:val="Hyperlink"/>
            <w:noProof/>
          </w:rPr>
          <w:t>Bảng 3.2</w:t>
        </w:r>
        <w:r w:rsidRPr="000C79E3">
          <w:rPr>
            <w:rStyle w:val="Hyperlink"/>
            <w:noProof/>
            <w:lang w:val="vi-VN"/>
          </w:rPr>
          <w:t>. Danh mục KPI tổng hợp</w:t>
        </w:r>
        <w:r>
          <w:rPr>
            <w:noProof/>
            <w:webHidden/>
          </w:rPr>
          <w:tab/>
        </w:r>
        <w:r>
          <w:rPr>
            <w:noProof/>
            <w:webHidden/>
          </w:rPr>
          <w:fldChar w:fldCharType="begin"/>
        </w:r>
        <w:r>
          <w:rPr>
            <w:noProof/>
            <w:webHidden/>
          </w:rPr>
          <w:instrText xml:space="preserve"> PAGEREF _Toc242423342 \h </w:instrText>
        </w:r>
        <w:r>
          <w:rPr>
            <w:noProof/>
            <w:webHidden/>
          </w:rPr>
        </w:r>
        <w:r>
          <w:rPr>
            <w:noProof/>
            <w:webHidden/>
          </w:rPr>
          <w:fldChar w:fldCharType="separate"/>
        </w:r>
        <w:r w:rsidR="00813BFF">
          <w:rPr>
            <w:noProof/>
            <w:webHidden/>
          </w:rPr>
          <w:t>40</w:t>
        </w:r>
        <w:r>
          <w:rPr>
            <w:noProof/>
            <w:webHidden/>
          </w:rPr>
          <w:fldChar w:fldCharType="end"/>
        </w:r>
      </w:hyperlink>
    </w:p>
    <w:p w14:paraId="1040C2F9" w14:textId="4D86448F"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3" w:history="1">
        <w:r w:rsidRPr="000C79E3">
          <w:rPr>
            <w:rStyle w:val="Hyperlink"/>
            <w:noProof/>
          </w:rPr>
          <w:t>Bảng 3.3</w:t>
        </w:r>
        <w:r w:rsidRPr="000C79E3">
          <w:rPr>
            <w:rStyle w:val="Hyperlink"/>
            <w:noProof/>
            <w:lang w:val="vi-VN"/>
          </w:rPr>
          <w:t>. Lịch SLA mô phỏng</w:t>
        </w:r>
        <w:r>
          <w:rPr>
            <w:noProof/>
            <w:webHidden/>
          </w:rPr>
          <w:tab/>
        </w:r>
        <w:r>
          <w:rPr>
            <w:noProof/>
            <w:webHidden/>
          </w:rPr>
          <w:fldChar w:fldCharType="begin"/>
        </w:r>
        <w:r>
          <w:rPr>
            <w:noProof/>
            <w:webHidden/>
          </w:rPr>
          <w:instrText xml:space="preserve"> PAGEREF _Toc242423343 \h </w:instrText>
        </w:r>
        <w:r>
          <w:rPr>
            <w:noProof/>
            <w:webHidden/>
          </w:rPr>
        </w:r>
        <w:r>
          <w:rPr>
            <w:noProof/>
            <w:webHidden/>
          </w:rPr>
          <w:fldChar w:fldCharType="separate"/>
        </w:r>
        <w:r w:rsidR="00813BFF">
          <w:rPr>
            <w:noProof/>
            <w:webHidden/>
          </w:rPr>
          <w:t>41</w:t>
        </w:r>
        <w:r>
          <w:rPr>
            <w:noProof/>
            <w:webHidden/>
          </w:rPr>
          <w:fldChar w:fldCharType="end"/>
        </w:r>
      </w:hyperlink>
    </w:p>
    <w:p w14:paraId="1F847551" w14:textId="4A51E8D4"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4" w:history="1">
        <w:r w:rsidRPr="000C79E3">
          <w:rPr>
            <w:rStyle w:val="Hyperlink"/>
            <w:noProof/>
          </w:rPr>
          <w:t>Bảng 3.4</w:t>
        </w:r>
        <w:r w:rsidRPr="000C79E3">
          <w:rPr>
            <w:rStyle w:val="Hyperlink"/>
            <w:noProof/>
            <w:lang w:val="vi-VN"/>
          </w:rPr>
          <w:t>. Ma trận chuyển trạng thái</w:t>
        </w:r>
        <w:r>
          <w:rPr>
            <w:noProof/>
            <w:webHidden/>
          </w:rPr>
          <w:tab/>
        </w:r>
        <w:r>
          <w:rPr>
            <w:noProof/>
            <w:webHidden/>
          </w:rPr>
          <w:fldChar w:fldCharType="begin"/>
        </w:r>
        <w:r>
          <w:rPr>
            <w:noProof/>
            <w:webHidden/>
          </w:rPr>
          <w:instrText xml:space="preserve"> PAGEREF _Toc242423344 \h </w:instrText>
        </w:r>
        <w:r>
          <w:rPr>
            <w:noProof/>
            <w:webHidden/>
          </w:rPr>
        </w:r>
        <w:r>
          <w:rPr>
            <w:noProof/>
            <w:webHidden/>
          </w:rPr>
          <w:fldChar w:fldCharType="separate"/>
        </w:r>
        <w:r w:rsidR="00813BFF">
          <w:rPr>
            <w:noProof/>
            <w:webHidden/>
          </w:rPr>
          <w:t>46</w:t>
        </w:r>
        <w:r>
          <w:rPr>
            <w:noProof/>
            <w:webHidden/>
          </w:rPr>
          <w:fldChar w:fldCharType="end"/>
        </w:r>
      </w:hyperlink>
    </w:p>
    <w:p w14:paraId="37957A5F" w14:textId="02C4C460"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5" w:history="1">
        <w:r w:rsidRPr="000C79E3">
          <w:rPr>
            <w:rStyle w:val="Hyperlink"/>
            <w:noProof/>
          </w:rPr>
          <w:t>Bảng 3.5</w:t>
        </w:r>
        <w:r w:rsidRPr="000C79E3">
          <w:rPr>
            <w:rStyle w:val="Hyperlink"/>
            <w:noProof/>
            <w:lang w:val="vi-VN"/>
          </w:rPr>
          <w:t>. Bảng Business rules catalogs tổng hợp</w:t>
        </w:r>
        <w:r>
          <w:rPr>
            <w:noProof/>
            <w:webHidden/>
          </w:rPr>
          <w:tab/>
        </w:r>
        <w:r>
          <w:rPr>
            <w:noProof/>
            <w:webHidden/>
          </w:rPr>
          <w:fldChar w:fldCharType="begin"/>
        </w:r>
        <w:r>
          <w:rPr>
            <w:noProof/>
            <w:webHidden/>
          </w:rPr>
          <w:instrText xml:space="preserve"> PAGEREF _Toc242423345 \h </w:instrText>
        </w:r>
        <w:r>
          <w:rPr>
            <w:noProof/>
            <w:webHidden/>
          </w:rPr>
        </w:r>
        <w:r>
          <w:rPr>
            <w:noProof/>
            <w:webHidden/>
          </w:rPr>
          <w:fldChar w:fldCharType="separate"/>
        </w:r>
        <w:r w:rsidR="00813BFF">
          <w:rPr>
            <w:noProof/>
            <w:webHidden/>
          </w:rPr>
          <w:t>51</w:t>
        </w:r>
        <w:r>
          <w:rPr>
            <w:noProof/>
            <w:webHidden/>
          </w:rPr>
          <w:fldChar w:fldCharType="end"/>
        </w:r>
      </w:hyperlink>
    </w:p>
    <w:p w14:paraId="7C844F19" w14:textId="25C077DF"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6" w:history="1">
        <w:r w:rsidRPr="000C79E3">
          <w:rPr>
            <w:rStyle w:val="Hyperlink"/>
            <w:noProof/>
          </w:rPr>
          <w:t>Bảng 3.6</w:t>
        </w:r>
        <w:r w:rsidRPr="000C79E3">
          <w:rPr>
            <w:rStyle w:val="Hyperlink"/>
            <w:noProof/>
            <w:lang w:val="vi-VN"/>
          </w:rPr>
          <w:t>. Danh mục Use Case</w:t>
        </w:r>
        <w:r>
          <w:rPr>
            <w:noProof/>
            <w:webHidden/>
          </w:rPr>
          <w:tab/>
        </w:r>
        <w:r>
          <w:rPr>
            <w:noProof/>
            <w:webHidden/>
          </w:rPr>
          <w:fldChar w:fldCharType="begin"/>
        </w:r>
        <w:r>
          <w:rPr>
            <w:noProof/>
            <w:webHidden/>
          </w:rPr>
          <w:instrText xml:space="preserve"> PAGEREF _Toc242423346 \h </w:instrText>
        </w:r>
        <w:r>
          <w:rPr>
            <w:noProof/>
            <w:webHidden/>
          </w:rPr>
        </w:r>
        <w:r>
          <w:rPr>
            <w:noProof/>
            <w:webHidden/>
          </w:rPr>
          <w:fldChar w:fldCharType="separate"/>
        </w:r>
        <w:r w:rsidR="00813BFF">
          <w:rPr>
            <w:noProof/>
            <w:webHidden/>
          </w:rPr>
          <w:t>53</w:t>
        </w:r>
        <w:r>
          <w:rPr>
            <w:noProof/>
            <w:webHidden/>
          </w:rPr>
          <w:fldChar w:fldCharType="end"/>
        </w:r>
      </w:hyperlink>
    </w:p>
    <w:p w14:paraId="7ADB61F2" w14:textId="5D014BE5"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7" w:history="1">
        <w:r w:rsidRPr="000C79E3">
          <w:rPr>
            <w:rStyle w:val="Hyperlink"/>
            <w:noProof/>
          </w:rPr>
          <w:t>Bảng 3.7</w:t>
        </w:r>
        <w:r w:rsidRPr="000C79E3">
          <w:rPr>
            <w:rStyle w:val="Hyperlink"/>
            <w:noProof/>
            <w:lang w:val="vi-VN"/>
          </w:rPr>
          <w:t>. Mô tả UC01</w:t>
        </w:r>
        <w:r>
          <w:rPr>
            <w:noProof/>
            <w:webHidden/>
          </w:rPr>
          <w:tab/>
        </w:r>
        <w:r>
          <w:rPr>
            <w:noProof/>
            <w:webHidden/>
          </w:rPr>
          <w:fldChar w:fldCharType="begin"/>
        </w:r>
        <w:r>
          <w:rPr>
            <w:noProof/>
            <w:webHidden/>
          </w:rPr>
          <w:instrText xml:space="preserve"> PAGEREF _Toc242423347 \h </w:instrText>
        </w:r>
        <w:r>
          <w:rPr>
            <w:noProof/>
            <w:webHidden/>
          </w:rPr>
        </w:r>
        <w:r>
          <w:rPr>
            <w:noProof/>
            <w:webHidden/>
          </w:rPr>
          <w:fldChar w:fldCharType="separate"/>
        </w:r>
        <w:r w:rsidR="00813BFF">
          <w:rPr>
            <w:noProof/>
            <w:webHidden/>
          </w:rPr>
          <w:t>54</w:t>
        </w:r>
        <w:r>
          <w:rPr>
            <w:noProof/>
            <w:webHidden/>
          </w:rPr>
          <w:fldChar w:fldCharType="end"/>
        </w:r>
      </w:hyperlink>
    </w:p>
    <w:p w14:paraId="4D498875" w14:textId="6AD5E800"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8" w:history="1">
        <w:r w:rsidRPr="000C79E3">
          <w:rPr>
            <w:rStyle w:val="Hyperlink"/>
            <w:noProof/>
          </w:rPr>
          <w:t>Bảng 3.8</w:t>
        </w:r>
        <w:r w:rsidRPr="000C79E3">
          <w:rPr>
            <w:rStyle w:val="Hyperlink"/>
            <w:noProof/>
            <w:lang w:val="vi-VN"/>
          </w:rPr>
          <w:t>. Luồng xử lý UC01</w:t>
        </w:r>
        <w:r>
          <w:rPr>
            <w:noProof/>
            <w:webHidden/>
          </w:rPr>
          <w:tab/>
        </w:r>
        <w:r>
          <w:rPr>
            <w:noProof/>
            <w:webHidden/>
          </w:rPr>
          <w:fldChar w:fldCharType="begin"/>
        </w:r>
        <w:r>
          <w:rPr>
            <w:noProof/>
            <w:webHidden/>
          </w:rPr>
          <w:instrText xml:space="preserve"> PAGEREF _Toc242423348 \h </w:instrText>
        </w:r>
        <w:r>
          <w:rPr>
            <w:noProof/>
            <w:webHidden/>
          </w:rPr>
        </w:r>
        <w:r>
          <w:rPr>
            <w:noProof/>
            <w:webHidden/>
          </w:rPr>
          <w:fldChar w:fldCharType="separate"/>
        </w:r>
        <w:r w:rsidR="00813BFF">
          <w:rPr>
            <w:noProof/>
            <w:webHidden/>
          </w:rPr>
          <w:t>54</w:t>
        </w:r>
        <w:r>
          <w:rPr>
            <w:noProof/>
            <w:webHidden/>
          </w:rPr>
          <w:fldChar w:fldCharType="end"/>
        </w:r>
      </w:hyperlink>
    </w:p>
    <w:p w14:paraId="1904E0F9" w14:textId="3E431BAD"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49" w:history="1">
        <w:r w:rsidRPr="000C79E3">
          <w:rPr>
            <w:rStyle w:val="Hyperlink"/>
            <w:noProof/>
          </w:rPr>
          <w:t>Bảng 3.9</w:t>
        </w:r>
        <w:r w:rsidRPr="000C79E3">
          <w:rPr>
            <w:rStyle w:val="Hyperlink"/>
            <w:noProof/>
            <w:lang w:val="vi-VN"/>
          </w:rPr>
          <w:t>. Mô tả UC02</w:t>
        </w:r>
        <w:r>
          <w:rPr>
            <w:noProof/>
            <w:webHidden/>
          </w:rPr>
          <w:tab/>
        </w:r>
        <w:r>
          <w:rPr>
            <w:noProof/>
            <w:webHidden/>
          </w:rPr>
          <w:fldChar w:fldCharType="begin"/>
        </w:r>
        <w:r>
          <w:rPr>
            <w:noProof/>
            <w:webHidden/>
          </w:rPr>
          <w:instrText xml:space="preserve"> PAGEREF _Toc242423349 \h </w:instrText>
        </w:r>
        <w:r>
          <w:rPr>
            <w:noProof/>
            <w:webHidden/>
          </w:rPr>
        </w:r>
        <w:r>
          <w:rPr>
            <w:noProof/>
            <w:webHidden/>
          </w:rPr>
          <w:fldChar w:fldCharType="separate"/>
        </w:r>
        <w:r w:rsidR="00813BFF">
          <w:rPr>
            <w:noProof/>
            <w:webHidden/>
          </w:rPr>
          <w:t>55</w:t>
        </w:r>
        <w:r>
          <w:rPr>
            <w:noProof/>
            <w:webHidden/>
          </w:rPr>
          <w:fldChar w:fldCharType="end"/>
        </w:r>
      </w:hyperlink>
    </w:p>
    <w:p w14:paraId="6B377C95" w14:textId="4C48F239"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0" w:history="1">
        <w:r w:rsidRPr="000C79E3">
          <w:rPr>
            <w:rStyle w:val="Hyperlink"/>
            <w:noProof/>
          </w:rPr>
          <w:t>Bảng 3.10</w:t>
        </w:r>
        <w:r w:rsidRPr="000C79E3">
          <w:rPr>
            <w:rStyle w:val="Hyperlink"/>
            <w:noProof/>
            <w:lang w:val="vi-VN"/>
          </w:rPr>
          <w:t>. Luồng xử lý UC02</w:t>
        </w:r>
        <w:r>
          <w:rPr>
            <w:noProof/>
            <w:webHidden/>
          </w:rPr>
          <w:tab/>
        </w:r>
        <w:r>
          <w:rPr>
            <w:noProof/>
            <w:webHidden/>
          </w:rPr>
          <w:fldChar w:fldCharType="begin"/>
        </w:r>
        <w:r>
          <w:rPr>
            <w:noProof/>
            <w:webHidden/>
          </w:rPr>
          <w:instrText xml:space="preserve"> PAGEREF _Toc242423350 \h </w:instrText>
        </w:r>
        <w:r>
          <w:rPr>
            <w:noProof/>
            <w:webHidden/>
          </w:rPr>
        </w:r>
        <w:r>
          <w:rPr>
            <w:noProof/>
            <w:webHidden/>
          </w:rPr>
          <w:fldChar w:fldCharType="separate"/>
        </w:r>
        <w:r w:rsidR="00813BFF">
          <w:rPr>
            <w:noProof/>
            <w:webHidden/>
          </w:rPr>
          <w:t>56</w:t>
        </w:r>
        <w:r>
          <w:rPr>
            <w:noProof/>
            <w:webHidden/>
          </w:rPr>
          <w:fldChar w:fldCharType="end"/>
        </w:r>
      </w:hyperlink>
    </w:p>
    <w:p w14:paraId="4AB34EF3" w14:textId="6AC398A5"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1" w:history="1">
        <w:r w:rsidRPr="000C79E3">
          <w:rPr>
            <w:rStyle w:val="Hyperlink"/>
            <w:noProof/>
          </w:rPr>
          <w:t>Bảng 3.11</w:t>
        </w:r>
        <w:r w:rsidRPr="000C79E3">
          <w:rPr>
            <w:rStyle w:val="Hyperlink"/>
            <w:noProof/>
            <w:lang w:val="vi-VN"/>
          </w:rPr>
          <w:t>. Mô tả UC08</w:t>
        </w:r>
        <w:r>
          <w:rPr>
            <w:noProof/>
            <w:webHidden/>
          </w:rPr>
          <w:tab/>
        </w:r>
        <w:r>
          <w:rPr>
            <w:noProof/>
            <w:webHidden/>
          </w:rPr>
          <w:fldChar w:fldCharType="begin"/>
        </w:r>
        <w:r>
          <w:rPr>
            <w:noProof/>
            <w:webHidden/>
          </w:rPr>
          <w:instrText xml:space="preserve"> PAGEREF _Toc242423351 \h </w:instrText>
        </w:r>
        <w:r>
          <w:rPr>
            <w:noProof/>
            <w:webHidden/>
          </w:rPr>
        </w:r>
        <w:r>
          <w:rPr>
            <w:noProof/>
            <w:webHidden/>
          </w:rPr>
          <w:fldChar w:fldCharType="separate"/>
        </w:r>
        <w:r w:rsidR="00813BFF">
          <w:rPr>
            <w:noProof/>
            <w:webHidden/>
          </w:rPr>
          <w:t>57</w:t>
        </w:r>
        <w:r>
          <w:rPr>
            <w:noProof/>
            <w:webHidden/>
          </w:rPr>
          <w:fldChar w:fldCharType="end"/>
        </w:r>
      </w:hyperlink>
    </w:p>
    <w:p w14:paraId="5BE88CA1" w14:textId="307B91A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2" w:history="1">
        <w:r w:rsidRPr="000C79E3">
          <w:rPr>
            <w:rStyle w:val="Hyperlink"/>
            <w:noProof/>
          </w:rPr>
          <w:t>Bảng 3.12</w:t>
        </w:r>
        <w:r w:rsidRPr="000C79E3">
          <w:rPr>
            <w:rStyle w:val="Hyperlink"/>
            <w:noProof/>
            <w:lang w:val="vi-VN"/>
          </w:rPr>
          <w:t>. Luồng xử lý UC08</w:t>
        </w:r>
        <w:r>
          <w:rPr>
            <w:noProof/>
            <w:webHidden/>
          </w:rPr>
          <w:tab/>
        </w:r>
        <w:r>
          <w:rPr>
            <w:noProof/>
            <w:webHidden/>
          </w:rPr>
          <w:fldChar w:fldCharType="begin"/>
        </w:r>
        <w:r>
          <w:rPr>
            <w:noProof/>
            <w:webHidden/>
          </w:rPr>
          <w:instrText xml:space="preserve"> PAGEREF _Toc242423352 \h </w:instrText>
        </w:r>
        <w:r>
          <w:rPr>
            <w:noProof/>
            <w:webHidden/>
          </w:rPr>
        </w:r>
        <w:r>
          <w:rPr>
            <w:noProof/>
            <w:webHidden/>
          </w:rPr>
          <w:fldChar w:fldCharType="separate"/>
        </w:r>
        <w:r w:rsidR="00813BFF">
          <w:rPr>
            <w:noProof/>
            <w:webHidden/>
          </w:rPr>
          <w:t>57</w:t>
        </w:r>
        <w:r>
          <w:rPr>
            <w:noProof/>
            <w:webHidden/>
          </w:rPr>
          <w:fldChar w:fldCharType="end"/>
        </w:r>
      </w:hyperlink>
    </w:p>
    <w:p w14:paraId="0367D9DA" w14:textId="1E9CAB7C"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3" w:history="1">
        <w:r w:rsidRPr="000C79E3">
          <w:rPr>
            <w:rStyle w:val="Hyperlink"/>
            <w:noProof/>
          </w:rPr>
          <w:t>Bảng 3.13</w:t>
        </w:r>
        <w:r w:rsidRPr="000C79E3">
          <w:rPr>
            <w:rStyle w:val="Hyperlink"/>
            <w:noProof/>
            <w:lang w:val="vi-VN"/>
          </w:rPr>
          <w:t>. Mô tả UC11</w:t>
        </w:r>
        <w:r>
          <w:rPr>
            <w:noProof/>
            <w:webHidden/>
          </w:rPr>
          <w:tab/>
        </w:r>
        <w:r>
          <w:rPr>
            <w:noProof/>
            <w:webHidden/>
          </w:rPr>
          <w:fldChar w:fldCharType="begin"/>
        </w:r>
        <w:r>
          <w:rPr>
            <w:noProof/>
            <w:webHidden/>
          </w:rPr>
          <w:instrText xml:space="preserve"> PAGEREF _Toc242423353 \h </w:instrText>
        </w:r>
        <w:r>
          <w:rPr>
            <w:noProof/>
            <w:webHidden/>
          </w:rPr>
        </w:r>
        <w:r>
          <w:rPr>
            <w:noProof/>
            <w:webHidden/>
          </w:rPr>
          <w:fldChar w:fldCharType="separate"/>
        </w:r>
        <w:r w:rsidR="00813BFF">
          <w:rPr>
            <w:noProof/>
            <w:webHidden/>
          </w:rPr>
          <w:t>58</w:t>
        </w:r>
        <w:r>
          <w:rPr>
            <w:noProof/>
            <w:webHidden/>
          </w:rPr>
          <w:fldChar w:fldCharType="end"/>
        </w:r>
      </w:hyperlink>
    </w:p>
    <w:p w14:paraId="421D401C" w14:textId="669CA13E"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4" w:history="1">
        <w:r w:rsidRPr="000C79E3">
          <w:rPr>
            <w:rStyle w:val="Hyperlink"/>
            <w:noProof/>
          </w:rPr>
          <w:t>Bảng 3.14</w:t>
        </w:r>
        <w:r w:rsidRPr="000C79E3">
          <w:rPr>
            <w:rStyle w:val="Hyperlink"/>
            <w:noProof/>
            <w:lang w:val="vi-VN"/>
          </w:rPr>
          <w:t>. Luồng xử lý UC11</w:t>
        </w:r>
        <w:r>
          <w:rPr>
            <w:noProof/>
            <w:webHidden/>
          </w:rPr>
          <w:tab/>
        </w:r>
        <w:r>
          <w:rPr>
            <w:noProof/>
            <w:webHidden/>
          </w:rPr>
          <w:fldChar w:fldCharType="begin"/>
        </w:r>
        <w:r>
          <w:rPr>
            <w:noProof/>
            <w:webHidden/>
          </w:rPr>
          <w:instrText xml:space="preserve"> PAGEREF _Toc242423354 \h </w:instrText>
        </w:r>
        <w:r>
          <w:rPr>
            <w:noProof/>
            <w:webHidden/>
          </w:rPr>
        </w:r>
        <w:r>
          <w:rPr>
            <w:noProof/>
            <w:webHidden/>
          </w:rPr>
          <w:fldChar w:fldCharType="separate"/>
        </w:r>
        <w:r w:rsidR="00813BFF">
          <w:rPr>
            <w:noProof/>
            <w:webHidden/>
          </w:rPr>
          <w:t>58</w:t>
        </w:r>
        <w:r>
          <w:rPr>
            <w:noProof/>
            <w:webHidden/>
          </w:rPr>
          <w:fldChar w:fldCharType="end"/>
        </w:r>
      </w:hyperlink>
    </w:p>
    <w:p w14:paraId="773149AF" w14:textId="0E833C64"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5" w:history="1">
        <w:r w:rsidRPr="000C79E3">
          <w:rPr>
            <w:rStyle w:val="Hyperlink"/>
            <w:noProof/>
          </w:rPr>
          <w:t>Bảng 3.15</w:t>
        </w:r>
        <w:r w:rsidRPr="000C79E3">
          <w:rPr>
            <w:rStyle w:val="Hyperlink"/>
            <w:noProof/>
            <w:lang w:val="vi-VN"/>
          </w:rPr>
          <w:t>. Mô tả UC12</w:t>
        </w:r>
        <w:r>
          <w:rPr>
            <w:noProof/>
            <w:webHidden/>
          </w:rPr>
          <w:tab/>
        </w:r>
        <w:r>
          <w:rPr>
            <w:noProof/>
            <w:webHidden/>
          </w:rPr>
          <w:fldChar w:fldCharType="begin"/>
        </w:r>
        <w:r>
          <w:rPr>
            <w:noProof/>
            <w:webHidden/>
          </w:rPr>
          <w:instrText xml:space="preserve"> PAGEREF _Toc242423355 \h </w:instrText>
        </w:r>
        <w:r>
          <w:rPr>
            <w:noProof/>
            <w:webHidden/>
          </w:rPr>
        </w:r>
        <w:r>
          <w:rPr>
            <w:noProof/>
            <w:webHidden/>
          </w:rPr>
          <w:fldChar w:fldCharType="separate"/>
        </w:r>
        <w:r w:rsidR="00813BFF">
          <w:rPr>
            <w:noProof/>
            <w:webHidden/>
          </w:rPr>
          <w:t>59</w:t>
        </w:r>
        <w:r>
          <w:rPr>
            <w:noProof/>
            <w:webHidden/>
          </w:rPr>
          <w:fldChar w:fldCharType="end"/>
        </w:r>
      </w:hyperlink>
    </w:p>
    <w:p w14:paraId="38E4C4C6" w14:textId="1E170DA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6" w:history="1">
        <w:r w:rsidRPr="000C79E3">
          <w:rPr>
            <w:rStyle w:val="Hyperlink"/>
            <w:noProof/>
          </w:rPr>
          <w:t>Bảng 3.16</w:t>
        </w:r>
        <w:r w:rsidRPr="000C79E3">
          <w:rPr>
            <w:rStyle w:val="Hyperlink"/>
            <w:noProof/>
            <w:lang w:val="vi-VN"/>
          </w:rPr>
          <w:t>. Luồng xử lý UC12</w:t>
        </w:r>
        <w:r>
          <w:rPr>
            <w:noProof/>
            <w:webHidden/>
          </w:rPr>
          <w:tab/>
        </w:r>
        <w:r>
          <w:rPr>
            <w:noProof/>
            <w:webHidden/>
          </w:rPr>
          <w:fldChar w:fldCharType="begin"/>
        </w:r>
        <w:r>
          <w:rPr>
            <w:noProof/>
            <w:webHidden/>
          </w:rPr>
          <w:instrText xml:space="preserve"> PAGEREF _Toc242423356 \h </w:instrText>
        </w:r>
        <w:r>
          <w:rPr>
            <w:noProof/>
            <w:webHidden/>
          </w:rPr>
        </w:r>
        <w:r>
          <w:rPr>
            <w:noProof/>
            <w:webHidden/>
          </w:rPr>
          <w:fldChar w:fldCharType="separate"/>
        </w:r>
        <w:r w:rsidR="00813BFF">
          <w:rPr>
            <w:noProof/>
            <w:webHidden/>
          </w:rPr>
          <w:t>59</w:t>
        </w:r>
        <w:r>
          <w:rPr>
            <w:noProof/>
            <w:webHidden/>
          </w:rPr>
          <w:fldChar w:fldCharType="end"/>
        </w:r>
      </w:hyperlink>
    </w:p>
    <w:p w14:paraId="3B5D9FB2" w14:textId="7B45D29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7" w:history="1">
        <w:r w:rsidRPr="000C79E3">
          <w:rPr>
            <w:rStyle w:val="Hyperlink"/>
            <w:noProof/>
          </w:rPr>
          <w:t>Bảng 3.17</w:t>
        </w:r>
        <w:r w:rsidRPr="000C79E3">
          <w:rPr>
            <w:rStyle w:val="Hyperlink"/>
            <w:noProof/>
            <w:lang w:val="vi-VN"/>
          </w:rPr>
          <w:t>. Mô tả UC16</w:t>
        </w:r>
        <w:r>
          <w:rPr>
            <w:noProof/>
            <w:webHidden/>
          </w:rPr>
          <w:tab/>
        </w:r>
        <w:r>
          <w:rPr>
            <w:noProof/>
            <w:webHidden/>
          </w:rPr>
          <w:fldChar w:fldCharType="begin"/>
        </w:r>
        <w:r>
          <w:rPr>
            <w:noProof/>
            <w:webHidden/>
          </w:rPr>
          <w:instrText xml:space="preserve"> PAGEREF _Toc242423357 \h </w:instrText>
        </w:r>
        <w:r>
          <w:rPr>
            <w:noProof/>
            <w:webHidden/>
          </w:rPr>
        </w:r>
        <w:r>
          <w:rPr>
            <w:noProof/>
            <w:webHidden/>
          </w:rPr>
          <w:fldChar w:fldCharType="separate"/>
        </w:r>
        <w:r w:rsidR="00813BFF">
          <w:rPr>
            <w:noProof/>
            <w:webHidden/>
          </w:rPr>
          <w:t>59</w:t>
        </w:r>
        <w:r>
          <w:rPr>
            <w:noProof/>
            <w:webHidden/>
          </w:rPr>
          <w:fldChar w:fldCharType="end"/>
        </w:r>
      </w:hyperlink>
    </w:p>
    <w:p w14:paraId="11C4393F" w14:textId="55D3AB9F"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8" w:history="1">
        <w:r w:rsidRPr="000C79E3">
          <w:rPr>
            <w:rStyle w:val="Hyperlink"/>
            <w:noProof/>
          </w:rPr>
          <w:t>Bảng 3.18</w:t>
        </w:r>
        <w:r w:rsidRPr="000C79E3">
          <w:rPr>
            <w:rStyle w:val="Hyperlink"/>
            <w:noProof/>
            <w:lang w:val="vi-VN"/>
          </w:rPr>
          <w:t>. Luồng xử lý UC16</w:t>
        </w:r>
        <w:r>
          <w:rPr>
            <w:noProof/>
            <w:webHidden/>
          </w:rPr>
          <w:tab/>
        </w:r>
        <w:r>
          <w:rPr>
            <w:noProof/>
            <w:webHidden/>
          </w:rPr>
          <w:fldChar w:fldCharType="begin"/>
        </w:r>
        <w:r>
          <w:rPr>
            <w:noProof/>
            <w:webHidden/>
          </w:rPr>
          <w:instrText xml:space="preserve"> PAGEREF _Toc242423358 \h </w:instrText>
        </w:r>
        <w:r>
          <w:rPr>
            <w:noProof/>
            <w:webHidden/>
          </w:rPr>
        </w:r>
        <w:r>
          <w:rPr>
            <w:noProof/>
            <w:webHidden/>
          </w:rPr>
          <w:fldChar w:fldCharType="separate"/>
        </w:r>
        <w:r w:rsidR="00813BFF">
          <w:rPr>
            <w:noProof/>
            <w:webHidden/>
          </w:rPr>
          <w:t>60</w:t>
        </w:r>
        <w:r>
          <w:rPr>
            <w:noProof/>
            <w:webHidden/>
          </w:rPr>
          <w:fldChar w:fldCharType="end"/>
        </w:r>
      </w:hyperlink>
    </w:p>
    <w:p w14:paraId="2FD4E79A" w14:textId="25F128FE"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59" w:history="1">
        <w:r w:rsidRPr="000C79E3">
          <w:rPr>
            <w:rStyle w:val="Hyperlink"/>
            <w:noProof/>
          </w:rPr>
          <w:t>Bảng 3.19</w:t>
        </w:r>
        <w:r w:rsidRPr="000C79E3">
          <w:rPr>
            <w:rStyle w:val="Hyperlink"/>
            <w:noProof/>
            <w:lang w:val="vi-VN"/>
          </w:rPr>
          <w:t>. Product backlog tổng quát</w:t>
        </w:r>
        <w:r>
          <w:rPr>
            <w:noProof/>
            <w:webHidden/>
          </w:rPr>
          <w:tab/>
        </w:r>
        <w:r>
          <w:rPr>
            <w:noProof/>
            <w:webHidden/>
          </w:rPr>
          <w:fldChar w:fldCharType="begin"/>
        </w:r>
        <w:r>
          <w:rPr>
            <w:noProof/>
            <w:webHidden/>
          </w:rPr>
          <w:instrText xml:space="preserve"> PAGEREF _Toc242423359 \h </w:instrText>
        </w:r>
        <w:r>
          <w:rPr>
            <w:noProof/>
            <w:webHidden/>
          </w:rPr>
        </w:r>
        <w:r>
          <w:rPr>
            <w:noProof/>
            <w:webHidden/>
          </w:rPr>
          <w:fldChar w:fldCharType="separate"/>
        </w:r>
        <w:r w:rsidR="00813BFF">
          <w:rPr>
            <w:noProof/>
            <w:webHidden/>
          </w:rPr>
          <w:t>60</w:t>
        </w:r>
        <w:r>
          <w:rPr>
            <w:noProof/>
            <w:webHidden/>
          </w:rPr>
          <w:fldChar w:fldCharType="end"/>
        </w:r>
      </w:hyperlink>
    </w:p>
    <w:p w14:paraId="15C5BDE3" w14:textId="3310AF0D"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0" w:history="1">
        <w:r w:rsidRPr="000C79E3">
          <w:rPr>
            <w:rStyle w:val="Hyperlink"/>
            <w:noProof/>
          </w:rPr>
          <w:t>Bảng 3.20</w:t>
        </w:r>
        <w:r w:rsidRPr="000C79E3">
          <w:rPr>
            <w:rStyle w:val="Hyperlink"/>
            <w:noProof/>
            <w:lang w:val="vi-VN"/>
          </w:rPr>
          <w:t>. Tổ chức các nhóm chức năng chính của Application Server</w:t>
        </w:r>
        <w:r>
          <w:rPr>
            <w:noProof/>
            <w:webHidden/>
          </w:rPr>
          <w:tab/>
        </w:r>
        <w:r>
          <w:rPr>
            <w:noProof/>
            <w:webHidden/>
          </w:rPr>
          <w:fldChar w:fldCharType="begin"/>
        </w:r>
        <w:r>
          <w:rPr>
            <w:noProof/>
            <w:webHidden/>
          </w:rPr>
          <w:instrText xml:space="preserve"> PAGEREF _Toc242423360 \h </w:instrText>
        </w:r>
        <w:r>
          <w:rPr>
            <w:noProof/>
            <w:webHidden/>
          </w:rPr>
        </w:r>
        <w:r>
          <w:rPr>
            <w:noProof/>
            <w:webHidden/>
          </w:rPr>
          <w:fldChar w:fldCharType="separate"/>
        </w:r>
        <w:r w:rsidR="00813BFF">
          <w:rPr>
            <w:noProof/>
            <w:webHidden/>
          </w:rPr>
          <w:t>70</w:t>
        </w:r>
        <w:r>
          <w:rPr>
            <w:noProof/>
            <w:webHidden/>
          </w:rPr>
          <w:fldChar w:fldCharType="end"/>
        </w:r>
      </w:hyperlink>
    </w:p>
    <w:p w14:paraId="5E12771E" w14:textId="1B5091E9"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1" w:history="1">
        <w:r w:rsidRPr="000C79E3">
          <w:rPr>
            <w:rStyle w:val="Hyperlink"/>
            <w:noProof/>
          </w:rPr>
          <w:t>Bảng 3.21</w:t>
        </w:r>
        <w:r w:rsidRPr="000C79E3">
          <w:rPr>
            <w:rStyle w:val="Hyperlink"/>
            <w:noProof/>
            <w:lang w:val="vi-VN"/>
          </w:rPr>
          <w:t>. Ma trận RBAC tổng quát</w:t>
        </w:r>
        <w:r>
          <w:rPr>
            <w:noProof/>
            <w:webHidden/>
          </w:rPr>
          <w:tab/>
        </w:r>
        <w:r>
          <w:rPr>
            <w:noProof/>
            <w:webHidden/>
          </w:rPr>
          <w:fldChar w:fldCharType="begin"/>
        </w:r>
        <w:r>
          <w:rPr>
            <w:noProof/>
            <w:webHidden/>
          </w:rPr>
          <w:instrText xml:space="preserve"> PAGEREF _Toc242423361 \h </w:instrText>
        </w:r>
        <w:r>
          <w:rPr>
            <w:noProof/>
            <w:webHidden/>
          </w:rPr>
        </w:r>
        <w:r>
          <w:rPr>
            <w:noProof/>
            <w:webHidden/>
          </w:rPr>
          <w:fldChar w:fldCharType="separate"/>
        </w:r>
        <w:r w:rsidR="00813BFF">
          <w:rPr>
            <w:noProof/>
            <w:webHidden/>
          </w:rPr>
          <w:t>74</w:t>
        </w:r>
        <w:r>
          <w:rPr>
            <w:noProof/>
            <w:webHidden/>
          </w:rPr>
          <w:fldChar w:fldCharType="end"/>
        </w:r>
      </w:hyperlink>
    </w:p>
    <w:p w14:paraId="0570A8F2" w14:textId="2B6DFB6C"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2" w:history="1">
        <w:r w:rsidRPr="000C79E3">
          <w:rPr>
            <w:rStyle w:val="Hyperlink"/>
            <w:noProof/>
          </w:rPr>
          <w:t>Bảng 3.22</w:t>
        </w:r>
        <w:r w:rsidRPr="000C79E3">
          <w:rPr>
            <w:rStyle w:val="Hyperlink"/>
            <w:noProof/>
            <w:lang w:val="vi-VN"/>
          </w:rPr>
          <w:t>. Ma trận quyền trên dữ liệu ticket</w:t>
        </w:r>
        <w:r>
          <w:rPr>
            <w:noProof/>
            <w:webHidden/>
          </w:rPr>
          <w:tab/>
        </w:r>
        <w:r>
          <w:rPr>
            <w:noProof/>
            <w:webHidden/>
          </w:rPr>
          <w:fldChar w:fldCharType="begin"/>
        </w:r>
        <w:r>
          <w:rPr>
            <w:noProof/>
            <w:webHidden/>
          </w:rPr>
          <w:instrText xml:space="preserve"> PAGEREF _Toc242423362 \h </w:instrText>
        </w:r>
        <w:r>
          <w:rPr>
            <w:noProof/>
            <w:webHidden/>
          </w:rPr>
        </w:r>
        <w:r>
          <w:rPr>
            <w:noProof/>
            <w:webHidden/>
          </w:rPr>
          <w:fldChar w:fldCharType="separate"/>
        </w:r>
        <w:r w:rsidR="00813BFF">
          <w:rPr>
            <w:noProof/>
            <w:webHidden/>
          </w:rPr>
          <w:t>75</w:t>
        </w:r>
        <w:r>
          <w:rPr>
            <w:noProof/>
            <w:webHidden/>
          </w:rPr>
          <w:fldChar w:fldCharType="end"/>
        </w:r>
      </w:hyperlink>
    </w:p>
    <w:p w14:paraId="4E0E06BB" w14:textId="546D04A4"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3" w:history="1">
        <w:r w:rsidRPr="000C79E3">
          <w:rPr>
            <w:rStyle w:val="Hyperlink"/>
            <w:noProof/>
          </w:rPr>
          <w:t>Bảng 3.23</w:t>
        </w:r>
        <w:r w:rsidRPr="000C79E3">
          <w:rPr>
            <w:rStyle w:val="Hyperlink"/>
            <w:noProof/>
            <w:lang w:val="vi-VN"/>
          </w:rPr>
          <w:t>. Ma trận chuyển trạng thái theo vai trò</w:t>
        </w:r>
        <w:r>
          <w:rPr>
            <w:noProof/>
            <w:webHidden/>
          </w:rPr>
          <w:tab/>
        </w:r>
        <w:r>
          <w:rPr>
            <w:noProof/>
            <w:webHidden/>
          </w:rPr>
          <w:fldChar w:fldCharType="begin"/>
        </w:r>
        <w:r>
          <w:rPr>
            <w:noProof/>
            <w:webHidden/>
          </w:rPr>
          <w:instrText xml:space="preserve"> PAGEREF _Toc242423363 \h </w:instrText>
        </w:r>
        <w:r>
          <w:rPr>
            <w:noProof/>
            <w:webHidden/>
          </w:rPr>
        </w:r>
        <w:r>
          <w:rPr>
            <w:noProof/>
            <w:webHidden/>
          </w:rPr>
          <w:fldChar w:fldCharType="separate"/>
        </w:r>
        <w:r w:rsidR="00813BFF">
          <w:rPr>
            <w:noProof/>
            <w:webHidden/>
          </w:rPr>
          <w:t>76</w:t>
        </w:r>
        <w:r>
          <w:rPr>
            <w:noProof/>
            <w:webHidden/>
          </w:rPr>
          <w:fldChar w:fldCharType="end"/>
        </w:r>
      </w:hyperlink>
    </w:p>
    <w:p w14:paraId="0B252454" w14:textId="4B8028B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4" w:history="1">
        <w:r w:rsidRPr="000C79E3">
          <w:rPr>
            <w:rStyle w:val="Hyperlink"/>
            <w:noProof/>
          </w:rPr>
          <w:t>Bảng 3.24</w:t>
        </w:r>
        <w:r w:rsidRPr="000C79E3">
          <w:rPr>
            <w:rStyle w:val="Hyperlink"/>
            <w:noProof/>
            <w:lang w:val="vi-VN"/>
          </w:rPr>
          <w:t>. Quy tắc chuyển đổi trạng thái</w:t>
        </w:r>
        <w:r>
          <w:rPr>
            <w:noProof/>
            <w:webHidden/>
          </w:rPr>
          <w:tab/>
        </w:r>
        <w:r>
          <w:rPr>
            <w:noProof/>
            <w:webHidden/>
          </w:rPr>
          <w:fldChar w:fldCharType="begin"/>
        </w:r>
        <w:r>
          <w:rPr>
            <w:noProof/>
            <w:webHidden/>
          </w:rPr>
          <w:instrText xml:space="preserve"> PAGEREF _Toc242423364 \h </w:instrText>
        </w:r>
        <w:r>
          <w:rPr>
            <w:noProof/>
            <w:webHidden/>
          </w:rPr>
        </w:r>
        <w:r>
          <w:rPr>
            <w:noProof/>
            <w:webHidden/>
          </w:rPr>
          <w:fldChar w:fldCharType="separate"/>
        </w:r>
        <w:r w:rsidR="00813BFF">
          <w:rPr>
            <w:noProof/>
            <w:webHidden/>
          </w:rPr>
          <w:t>81</w:t>
        </w:r>
        <w:r>
          <w:rPr>
            <w:noProof/>
            <w:webHidden/>
          </w:rPr>
          <w:fldChar w:fldCharType="end"/>
        </w:r>
      </w:hyperlink>
    </w:p>
    <w:p w14:paraId="2AEF6FAD" w14:textId="421AA417"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5" w:history="1">
        <w:r w:rsidRPr="000C79E3">
          <w:rPr>
            <w:rStyle w:val="Hyperlink"/>
            <w:noProof/>
          </w:rPr>
          <w:t>Bảng 3.25</w:t>
        </w:r>
        <w:r w:rsidRPr="000C79E3">
          <w:rPr>
            <w:rStyle w:val="Hyperlink"/>
            <w:noProof/>
            <w:lang w:val="vi-VN"/>
          </w:rPr>
          <w:t>. Ma trận kiểm soát chuyển đổi trạng thái</w:t>
        </w:r>
        <w:r>
          <w:rPr>
            <w:noProof/>
            <w:webHidden/>
          </w:rPr>
          <w:tab/>
        </w:r>
        <w:r>
          <w:rPr>
            <w:noProof/>
            <w:webHidden/>
          </w:rPr>
          <w:fldChar w:fldCharType="begin"/>
        </w:r>
        <w:r>
          <w:rPr>
            <w:noProof/>
            <w:webHidden/>
          </w:rPr>
          <w:instrText xml:space="preserve"> PAGEREF _Toc242423365 \h </w:instrText>
        </w:r>
        <w:r>
          <w:rPr>
            <w:noProof/>
            <w:webHidden/>
          </w:rPr>
        </w:r>
        <w:r>
          <w:rPr>
            <w:noProof/>
            <w:webHidden/>
          </w:rPr>
          <w:fldChar w:fldCharType="separate"/>
        </w:r>
        <w:r w:rsidR="00813BFF">
          <w:rPr>
            <w:noProof/>
            <w:webHidden/>
          </w:rPr>
          <w:t>84</w:t>
        </w:r>
        <w:r>
          <w:rPr>
            <w:noProof/>
            <w:webHidden/>
          </w:rPr>
          <w:fldChar w:fldCharType="end"/>
        </w:r>
      </w:hyperlink>
    </w:p>
    <w:p w14:paraId="3E9C0C6D" w14:textId="4B96D532"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6" w:history="1">
        <w:r w:rsidRPr="000C79E3">
          <w:rPr>
            <w:rStyle w:val="Hyperlink"/>
            <w:noProof/>
          </w:rPr>
          <w:t>Bảng 3.26</w:t>
        </w:r>
        <w:r w:rsidRPr="000C79E3">
          <w:rPr>
            <w:rStyle w:val="Hyperlink"/>
            <w:noProof/>
            <w:lang w:val="vi-VN"/>
          </w:rPr>
          <w:t>. SLA Rules tổng hợp</w:t>
        </w:r>
        <w:r>
          <w:rPr>
            <w:noProof/>
            <w:webHidden/>
          </w:rPr>
          <w:tab/>
        </w:r>
        <w:r>
          <w:rPr>
            <w:noProof/>
            <w:webHidden/>
          </w:rPr>
          <w:fldChar w:fldCharType="begin"/>
        </w:r>
        <w:r>
          <w:rPr>
            <w:noProof/>
            <w:webHidden/>
          </w:rPr>
          <w:instrText xml:space="preserve"> PAGEREF _Toc242423366 \h </w:instrText>
        </w:r>
        <w:r>
          <w:rPr>
            <w:noProof/>
            <w:webHidden/>
          </w:rPr>
        </w:r>
        <w:r>
          <w:rPr>
            <w:noProof/>
            <w:webHidden/>
          </w:rPr>
          <w:fldChar w:fldCharType="separate"/>
        </w:r>
        <w:r w:rsidR="00813BFF">
          <w:rPr>
            <w:noProof/>
            <w:webHidden/>
          </w:rPr>
          <w:t>86</w:t>
        </w:r>
        <w:r>
          <w:rPr>
            <w:noProof/>
            <w:webHidden/>
          </w:rPr>
          <w:fldChar w:fldCharType="end"/>
        </w:r>
      </w:hyperlink>
    </w:p>
    <w:p w14:paraId="03957D81" w14:textId="15603659"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7" w:history="1">
        <w:r w:rsidRPr="000C79E3">
          <w:rPr>
            <w:rStyle w:val="Hyperlink"/>
            <w:noProof/>
          </w:rPr>
          <w:t>Bảng 3.27</w:t>
        </w:r>
        <w:r w:rsidRPr="000C79E3">
          <w:rPr>
            <w:rStyle w:val="Hyperlink"/>
            <w:noProof/>
            <w:lang w:val="vi-VN"/>
          </w:rPr>
          <w:t>. Ma trận Escalation Rules</w:t>
        </w:r>
        <w:r>
          <w:rPr>
            <w:noProof/>
            <w:webHidden/>
          </w:rPr>
          <w:tab/>
        </w:r>
        <w:r>
          <w:rPr>
            <w:noProof/>
            <w:webHidden/>
          </w:rPr>
          <w:fldChar w:fldCharType="begin"/>
        </w:r>
        <w:r>
          <w:rPr>
            <w:noProof/>
            <w:webHidden/>
          </w:rPr>
          <w:instrText xml:space="preserve"> PAGEREF _Toc242423367 \h </w:instrText>
        </w:r>
        <w:r>
          <w:rPr>
            <w:noProof/>
            <w:webHidden/>
          </w:rPr>
        </w:r>
        <w:r>
          <w:rPr>
            <w:noProof/>
            <w:webHidden/>
          </w:rPr>
          <w:fldChar w:fldCharType="separate"/>
        </w:r>
        <w:r w:rsidR="00813BFF">
          <w:rPr>
            <w:noProof/>
            <w:webHidden/>
          </w:rPr>
          <w:t>90</w:t>
        </w:r>
        <w:r>
          <w:rPr>
            <w:noProof/>
            <w:webHidden/>
          </w:rPr>
          <w:fldChar w:fldCharType="end"/>
        </w:r>
      </w:hyperlink>
    </w:p>
    <w:p w14:paraId="18FC716B" w14:textId="6F8CD1C2"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8" w:history="1">
        <w:r w:rsidRPr="000C79E3">
          <w:rPr>
            <w:rStyle w:val="Hyperlink"/>
            <w:noProof/>
          </w:rPr>
          <w:t>Bảng 3.28</w:t>
        </w:r>
        <w:r w:rsidRPr="000C79E3">
          <w:rPr>
            <w:rStyle w:val="Hyperlink"/>
            <w:noProof/>
            <w:lang w:val="vi-VN"/>
          </w:rPr>
          <w:t>. Bảng USERS</w:t>
        </w:r>
        <w:r>
          <w:rPr>
            <w:noProof/>
            <w:webHidden/>
          </w:rPr>
          <w:tab/>
        </w:r>
        <w:r>
          <w:rPr>
            <w:noProof/>
            <w:webHidden/>
          </w:rPr>
          <w:fldChar w:fldCharType="begin"/>
        </w:r>
        <w:r>
          <w:rPr>
            <w:noProof/>
            <w:webHidden/>
          </w:rPr>
          <w:instrText xml:space="preserve"> PAGEREF _Toc242423368 \h </w:instrText>
        </w:r>
        <w:r>
          <w:rPr>
            <w:noProof/>
            <w:webHidden/>
          </w:rPr>
        </w:r>
        <w:r>
          <w:rPr>
            <w:noProof/>
            <w:webHidden/>
          </w:rPr>
          <w:fldChar w:fldCharType="separate"/>
        </w:r>
        <w:r w:rsidR="00813BFF">
          <w:rPr>
            <w:noProof/>
            <w:webHidden/>
          </w:rPr>
          <w:t>106</w:t>
        </w:r>
        <w:r>
          <w:rPr>
            <w:noProof/>
            <w:webHidden/>
          </w:rPr>
          <w:fldChar w:fldCharType="end"/>
        </w:r>
      </w:hyperlink>
    </w:p>
    <w:p w14:paraId="2797C826" w14:textId="3320C626"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69" w:history="1">
        <w:r w:rsidRPr="000C79E3">
          <w:rPr>
            <w:rStyle w:val="Hyperlink"/>
            <w:noProof/>
          </w:rPr>
          <w:t>Bảng 3.29</w:t>
        </w:r>
        <w:r w:rsidRPr="000C79E3">
          <w:rPr>
            <w:rStyle w:val="Hyperlink"/>
            <w:noProof/>
            <w:lang w:val="vi-VN"/>
          </w:rPr>
          <w:t>. Bảng TICKETS</w:t>
        </w:r>
        <w:r>
          <w:rPr>
            <w:noProof/>
            <w:webHidden/>
          </w:rPr>
          <w:tab/>
        </w:r>
        <w:r>
          <w:rPr>
            <w:noProof/>
            <w:webHidden/>
          </w:rPr>
          <w:fldChar w:fldCharType="begin"/>
        </w:r>
        <w:r>
          <w:rPr>
            <w:noProof/>
            <w:webHidden/>
          </w:rPr>
          <w:instrText xml:space="preserve"> PAGEREF _Toc242423369 \h </w:instrText>
        </w:r>
        <w:r>
          <w:rPr>
            <w:noProof/>
            <w:webHidden/>
          </w:rPr>
        </w:r>
        <w:r>
          <w:rPr>
            <w:noProof/>
            <w:webHidden/>
          </w:rPr>
          <w:fldChar w:fldCharType="separate"/>
        </w:r>
        <w:r w:rsidR="00813BFF">
          <w:rPr>
            <w:noProof/>
            <w:webHidden/>
          </w:rPr>
          <w:t>107</w:t>
        </w:r>
        <w:r>
          <w:rPr>
            <w:noProof/>
            <w:webHidden/>
          </w:rPr>
          <w:fldChar w:fldCharType="end"/>
        </w:r>
      </w:hyperlink>
    </w:p>
    <w:p w14:paraId="04E62F14" w14:textId="4081F6B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0" w:history="1">
        <w:r w:rsidRPr="000C79E3">
          <w:rPr>
            <w:rStyle w:val="Hyperlink"/>
            <w:noProof/>
          </w:rPr>
          <w:t>Bảng 3.30</w:t>
        </w:r>
        <w:r w:rsidRPr="000C79E3">
          <w:rPr>
            <w:rStyle w:val="Hyperlink"/>
            <w:noProof/>
            <w:lang w:val="vi-VN"/>
          </w:rPr>
          <w:t>. Bảng TICKET_SLAS</w:t>
        </w:r>
        <w:r>
          <w:rPr>
            <w:noProof/>
            <w:webHidden/>
          </w:rPr>
          <w:tab/>
        </w:r>
        <w:r>
          <w:rPr>
            <w:noProof/>
            <w:webHidden/>
          </w:rPr>
          <w:fldChar w:fldCharType="begin"/>
        </w:r>
        <w:r>
          <w:rPr>
            <w:noProof/>
            <w:webHidden/>
          </w:rPr>
          <w:instrText xml:space="preserve"> PAGEREF _Toc242423370 \h </w:instrText>
        </w:r>
        <w:r>
          <w:rPr>
            <w:noProof/>
            <w:webHidden/>
          </w:rPr>
        </w:r>
        <w:r>
          <w:rPr>
            <w:noProof/>
            <w:webHidden/>
          </w:rPr>
          <w:fldChar w:fldCharType="separate"/>
        </w:r>
        <w:r w:rsidR="00813BFF">
          <w:rPr>
            <w:noProof/>
            <w:webHidden/>
          </w:rPr>
          <w:t>110</w:t>
        </w:r>
        <w:r>
          <w:rPr>
            <w:noProof/>
            <w:webHidden/>
          </w:rPr>
          <w:fldChar w:fldCharType="end"/>
        </w:r>
      </w:hyperlink>
    </w:p>
    <w:p w14:paraId="0DA8BA81" w14:textId="2913F127"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1" w:history="1">
        <w:r w:rsidRPr="000C79E3">
          <w:rPr>
            <w:rStyle w:val="Hyperlink"/>
            <w:noProof/>
          </w:rPr>
          <w:t>Bảng 3.31</w:t>
        </w:r>
        <w:r w:rsidRPr="000C79E3">
          <w:rPr>
            <w:rStyle w:val="Hyperlink"/>
            <w:noProof/>
            <w:lang w:val="vi-VN"/>
          </w:rPr>
          <w:t xml:space="preserve">. </w:t>
        </w:r>
        <w:r w:rsidRPr="000C79E3">
          <w:rPr>
            <w:rStyle w:val="Hyperlink"/>
            <w:noProof/>
          </w:rPr>
          <w:t>Bảng SLA_EVENTS</w:t>
        </w:r>
        <w:r>
          <w:rPr>
            <w:noProof/>
            <w:webHidden/>
          </w:rPr>
          <w:tab/>
        </w:r>
        <w:r>
          <w:rPr>
            <w:noProof/>
            <w:webHidden/>
          </w:rPr>
          <w:fldChar w:fldCharType="begin"/>
        </w:r>
        <w:r>
          <w:rPr>
            <w:noProof/>
            <w:webHidden/>
          </w:rPr>
          <w:instrText xml:space="preserve"> PAGEREF _Toc242423371 \h </w:instrText>
        </w:r>
        <w:r>
          <w:rPr>
            <w:noProof/>
            <w:webHidden/>
          </w:rPr>
        </w:r>
        <w:r>
          <w:rPr>
            <w:noProof/>
            <w:webHidden/>
          </w:rPr>
          <w:fldChar w:fldCharType="separate"/>
        </w:r>
        <w:r w:rsidR="00813BFF">
          <w:rPr>
            <w:noProof/>
            <w:webHidden/>
          </w:rPr>
          <w:t>112</w:t>
        </w:r>
        <w:r>
          <w:rPr>
            <w:noProof/>
            <w:webHidden/>
          </w:rPr>
          <w:fldChar w:fldCharType="end"/>
        </w:r>
      </w:hyperlink>
    </w:p>
    <w:p w14:paraId="1D07AF19" w14:textId="7BFF0DC1"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2" w:history="1">
        <w:r w:rsidRPr="000C79E3">
          <w:rPr>
            <w:rStyle w:val="Hyperlink"/>
            <w:noProof/>
          </w:rPr>
          <w:t>Bảng 3.32</w:t>
        </w:r>
        <w:r w:rsidRPr="000C79E3">
          <w:rPr>
            <w:rStyle w:val="Hyperlink"/>
            <w:noProof/>
            <w:lang w:val="vi-VN"/>
          </w:rPr>
          <w:t>. Bảng AUDIT_LOGS</w:t>
        </w:r>
        <w:r>
          <w:rPr>
            <w:noProof/>
            <w:webHidden/>
          </w:rPr>
          <w:tab/>
        </w:r>
        <w:r>
          <w:rPr>
            <w:noProof/>
            <w:webHidden/>
          </w:rPr>
          <w:fldChar w:fldCharType="begin"/>
        </w:r>
        <w:r>
          <w:rPr>
            <w:noProof/>
            <w:webHidden/>
          </w:rPr>
          <w:instrText xml:space="preserve"> PAGEREF _Toc242423372 \h </w:instrText>
        </w:r>
        <w:r>
          <w:rPr>
            <w:noProof/>
            <w:webHidden/>
          </w:rPr>
        </w:r>
        <w:r>
          <w:rPr>
            <w:noProof/>
            <w:webHidden/>
          </w:rPr>
          <w:fldChar w:fldCharType="separate"/>
        </w:r>
        <w:r w:rsidR="00813BFF">
          <w:rPr>
            <w:noProof/>
            <w:webHidden/>
          </w:rPr>
          <w:t>113</w:t>
        </w:r>
        <w:r>
          <w:rPr>
            <w:noProof/>
            <w:webHidden/>
          </w:rPr>
          <w:fldChar w:fldCharType="end"/>
        </w:r>
      </w:hyperlink>
    </w:p>
    <w:p w14:paraId="4AD50974" w14:textId="0C44710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3" w:history="1">
        <w:r w:rsidRPr="000C79E3">
          <w:rPr>
            <w:rStyle w:val="Hyperlink"/>
            <w:noProof/>
          </w:rPr>
          <w:t>Bảng 3.33</w:t>
        </w:r>
        <w:r w:rsidRPr="000C79E3">
          <w:rPr>
            <w:rStyle w:val="Hyperlink"/>
            <w:noProof/>
            <w:lang w:val="vi-VN"/>
          </w:rPr>
          <w:t>. Request body schema</w:t>
        </w:r>
        <w:r>
          <w:rPr>
            <w:noProof/>
            <w:webHidden/>
          </w:rPr>
          <w:tab/>
        </w:r>
        <w:r>
          <w:rPr>
            <w:noProof/>
            <w:webHidden/>
          </w:rPr>
          <w:fldChar w:fldCharType="begin"/>
        </w:r>
        <w:r>
          <w:rPr>
            <w:noProof/>
            <w:webHidden/>
          </w:rPr>
          <w:instrText xml:space="preserve"> PAGEREF _Toc242423373 \h </w:instrText>
        </w:r>
        <w:r>
          <w:rPr>
            <w:noProof/>
            <w:webHidden/>
          </w:rPr>
        </w:r>
        <w:r>
          <w:rPr>
            <w:noProof/>
            <w:webHidden/>
          </w:rPr>
          <w:fldChar w:fldCharType="separate"/>
        </w:r>
        <w:r w:rsidR="00813BFF">
          <w:rPr>
            <w:noProof/>
            <w:webHidden/>
          </w:rPr>
          <w:t>134</w:t>
        </w:r>
        <w:r>
          <w:rPr>
            <w:noProof/>
            <w:webHidden/>
          </w:rPr>
          <w:fldChar w:fldCharType="end"/>
        </w:r>
      </w:hyperlink>
    </w:p>
    <w:p w14:paraId="69D889E5" w14:textId="0411EE0A"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4" w:history="1">
        <w:r w:rsidRPr="000C79E3">
          <w:rPr>
            <w:rStyle w:val="Hyperlink"/>
            <w:noProof/>
          </w:rPr>
          <w:t>Bảng 3.34</w:t>
        </w:r>
        <w:r w:rsidRPr="000C79E3">
          <w:rPr>
            <w:rStyle w:val="Hyperlink"/>
            <w:noProof/>
            <w:lang w:val="vi-VN"/>
          </w:rPr>
          <w:t>. Query schema</w:t>
        </w:r>
        <w:r>
          <w:rPr>
            <w:noProof/>
            <w:webHidden/>
          </w:rPr>
          <w:tab/>
        </w:r>
        <w:r>
          <w:rPr>
            <w:noProof/>
            <w:webHidden/>
          </w:rPr>
          <w:fldChar w:fldCharType="begin"/>
        </w:r>
        <w:r>
          <w:rPr>
            <w:noProof/>
            <w:webHidden/>
          </w:rPr>
          <w:instrText xml:space="preserve"> PAGEREF _Toc242423374 \h </w:instrText>
        </w:r>
        <w:r>
          <w:rPr>
            <w:noProof/>
            <w:webHidden/>
          </w:rPr>
        </w:r>
        <w:r>
          <w:rPr>
            <w:noProof/>
            <w:webHidden/>
          </w:rPr>
          <w:fldChar w:fldCharType="separate"/>
        </w:r>
        <w:r w:rsidR="00813BFF">
          <w:rPr>
            <w:noProof/>
            <w:webHidden/>
          </w:rPr>
          <w:t>137</w:t>
        </w:r>
        <w:r>
          <w:rPr>
            <w:noProof/>
            <w:webHidden/>
          </w:rPr>
          <w:fldChar w:fldCharType="end"/>
        </w:r>
      </w:hyperlink>
    </w:p>
    <w:p w14:paraId="332EFF77" w14:textId="09F77B78"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5" w:history="1">
        <w:r w:rsidRPr="000C79E3">
          <w:rPr>
            <w:rStyle w:val="Hyperlink"/>
            <w:noProof/>
          </w:rPr>
          <w:t>Bảng 3.35</w:t>
        </w:r>
        <w:r w:rsidRPr="000C79E3">
          <w:rPr>
            <w:rStyle w:val="Hyperlink"/>
            <w:noProof/>
            <w:lang w:val="vi-VN"/>
          </w:rPr>
          <w:t>. Response schema</w:t>
        </w:r>
        <w:r>
          <w:rPr>
            <w:noProof/>
            <w:webHidden/>
          </w:rPr>
          <w:tab/>
        </w:r>
        <w:r>
          <w:rPr>
            <w:noProof/>
            <w:webHidden/>
          </w:rPr>
          <w:fldChar w:fldCharType="begin"/>
        </w:r>
        <w:r>
          <w:rPr>
            <w:noProof/>
            <w:webHidden/>
          </w:rPr>
          <w:instrText xml:space="preserve"> PAGEREF _Toc242423375 \h </w:instrText>
        </w:r>
        <w:r>
          <w:rPr>
            <w:noProof/>
            <w:webHidden/>
          </w:rPr>
        </w:r>
        <w:r>
          <w:rPr>
            <w:noProof/>
            <w:webHidden/>
          </w:rPr>
          <w:fldChar w:fldCharType="separate"/>
        </w:r>
        <w:r w:rsidR="00813BFF">
          <w:rPr>
            <w:noProof/>
            <w:webHidden/>
          </w:rPr>
          <w:t>140</w:t>
        </w:r>
        <w:r>
          <w:rPr>
            <w:noProof/>
            <w:webHidden/>
          </w:rPr>
          <w:fldChar w:fldCharType="end"/>
        </w:r>
      </w:hyperlink>
    </w:p>
    <w:p w14:paraId="2D0B59F0" w14:textId="53EE4BF3"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6" w:history="1">
        <w:r w:rsidRPr="000C79E3">
          <w:rPr>
            <w:rStyle w:val="Hyperlink"/>
            <w:noProof/>
          </w:rPr>
          <w:t>Bảng 3.36</w:t>
        </w:r>
        <w:r w:rsidRPr="000C79E3">
          <w:rPr>
            <w:rStyle w:val="Hyperlink"/>
            <w:noProof/>
            <w:lang w:val="vi-VN"/>
          </w:rPr>
          <w:t>.HTTP status</w:t>
        </w:r>
        <w:r>
          <w:rPr>
            <w:noProof/>
            <w:webHidden/>
          </w:rPr>
          <w:tab/>
        </w:r>
        <w:r>
          <w:rPr>
            <w:noProof/>
            <w:webHidden/>
          </w:rPr>
          <w:fldChar w:fldCharType="begin"/>
        </w:r>
        <w:r>
          <w:rPr>
            <w:noProof/>
            <w:webHidden/>
          </w:rPr>
          <w:instrText xml:space="preserve"> PAGEREF _Toc242423376 \h </w:instrText>
        </w:r>
        <w:r>
          <w:rPr>
            <w:noProof/>
            <w:webHidden/>
          </w:rPr>
        </w:r>
        <w:r>
          <w:rPr>
            <w:noProof/>
            <w:webHidden/>
          </w:rPr>
          <w:fldChar w:fldCharType="separate"/>
        </w:r>
        <w:r w:rsidR="00813BFF">
          <w:rPr>
            <w:noProof/>
            <w:webHidden/>
          </w:rPr>
          <w:t>143</w:t>
        </w:r>
        <w:r>
          <w:rPr>
            <w:noProof/>
            <w:webHidden/>
          </w:rPr>
          <w:fldChar w:fldCharType="end"/>
        </w:r>
      </w:hyperlink>
    </w:p>
    <w:p w14:paraId="278620A2" w14:textId="13AC7167"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7" w:history="1">
        <w:r w:rsidRPr="000C79E3">
          <w:rPr>
            <w:rStyle w:val="Hyperlink"/>
            <w:noProof/>
          </w:rPr>
          <w:t>Bảng 3.37</w:t>
        </w:r>
        <w:r w:rsidRPr="000C79E3">
          <w:rPr>
            <w:rStyle w:val="Hyperlink"/>
            <w:noProof/>
            <w:lang w:val="vi-VN"/>
          </w:rPr>
          <w:t>. Mã lỗi nghiệp vụ</w:t>
        </w:r>
        <w:r>
          <w:rPr>
            <w:noProof/>
            <w:webHidden/>
          </w:rPr>
          <w:tab/>
        </w:r>
        <w:r>
          <w:rPr>
            <w:noProof/>
            <w:webHidden/>
          </w:rPr>
          <w:fldChar w:fldCharType="begin"/>
        </w:r>
        <w:r>
          <w:rPr>
            <w:noProof/>
            <w:webHidden/>
          </w:rPr>
          <w:instrText xml:space="preserve"> PAGEREF _Toc242423377 \h </w:instrText>
        </w:r>
        <w:r>
          <w:rPr>
            <w:noProof/>
            <w:webHidden/>
          </w:rPr>
        </w:r>
        <w:r>
          <w:rPr>
            <w:noProof/>
            <w:webHidden/>
          </w:rPr>
          <w:fldChar w:fldCharType="separate"/>
        </w:r>
        <w:r w:rsidR="00813BFF">
          <w:rPr>
            <w:noProof/>
            <w:webHidden/>
          </w:rPr>
          <w:t>144</w:t>
        </w:r>
        <w:r>
          <w:rPr>
            <w:noProof/>
            <w:webHidden/>
          </w:rPr>
          <w:fldChar w:fldCharType="end"/>
        </w:r>
      </w:hyperlink>
    </w:p>
    <w:p w14:paraId="5F9EB586" w14:textId="332B2B85"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8" w:history="1">
        <w:r w:rsidRPr="000C79E3">
          <w:rPr>
            <w:rStyle w:val="Hyperlink"/>
            <w:noProof/>
          </w:rPr>
          <w:t>Bảng 3.38</w:t>
        </w:r>
        <w:r w:rsidRPr="000C79E3">
          <w:rPr>
            <w:rStyle w:val="Hyperlink"/>
            <w:noProof/>
            <w:lang w:val="vi-VN"/>
          </w:rPr>
          <w:t>. Danh mục màn hình</w:t>
        </w:r>
        <w:r>
          <w:rPr>
            <w:noProof/>
            <w:webHidden/>
          </w:rPr>
          <w:tab/>
        </w:r>
        <w:r>
          <w:rPr>
            <w:noProof/>
            <w:webHidden/>
          </w:rPr>
          <w:fldChar w:fldCharType="begin"/>
        </w:r>
        <w:r>
          <w:rPr>
            <w:noProof/>
            <w:webHidden/>
          </w:rPr>
          <w:instrText xml:space="preserve"> PAGEREF _Toc242423378 \h </w:instrText>
        </w:r>
        <w:r>
          <w:rPr>
            <w:noProof/>
            <w:webHidden/>
          </w:rPr>
        </w:r>
        <w:r>
          <w:rPr>
            <w:noProof/>
            <w:webHidden/>
          </w:rPr>
          <w:fldChar w:fldCharType="separate"/>
        </w:r>
        <w:r w:rsidR="00813BFF">
          <w:rPr>
            <w:noProof/>
            <w:webHidden/>
          </w:rPr>
          <w:t>153</w:t>
        </w:r>
        <w:r>
          <w:rPr>
            <w:noProof/>
            <w:webHidden/>
          </w:rPr>
          <w:fldChar w:fldCharType="end"/>
        </w:r>
      </w:hyperlink>
    </w:p>
    <w:p w14:paraId="66A6CB3D" w14:textId="70D4234B"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79" w:history="1">
        <w:r w:rsidRPr="000C79E3">
          <w:rPr>
            <w:rStyle w:val="Hyperlink"/>
            <w:noProof/>
          </w:rPr>
          <w:t>Bảng 4.1</w:t>
        </w:r>
        <w:r w:rsidRPr="000C79E3">
          <w:rPr>
            <w:rStyle w:val="Hyperlink"/>
            <w:noProof/>
            <w:lang w:val="vi-VN"/>
          </w:rPr>
          <w:t>. Công nghệ được sử dụng trong bản hiện thực</w:t>
        </w:r>
        <w:r>
          <w:rPr>
            <w:noProof/>
            <w:webHidden/>
          </w:rPr>
          <w:tab/>
        </w:r>
        <w:r>
          <w:rPr>
            <w:noProof/>
            <w:webHidden/>
          </w:rPr>
          <w:fldChar w:fldCharType="begin"/>
        </w:r>
        <w:r>
          <w:rPr>
            <w:noProof/>
            <w:webHidden/>
          </w:rPr>
          <w:instrText xml:space="preserve"> PAGEREF _Toc242423379 \h </w:instrText>
        </w:r>
        <w:r>
          <w:rPr>
            <w:noProof/>
            <w:webHidden/>
          </w:rPr>
        </w:r>
        <w:r>
          <w:rPr>
            <w:noProof/>
            <w:webHidden/>
          </w:rPr>
          <w:fldChar w:fldCharType="separate"/>
        </w:r>
        <w:r w:rsidR="00813BFF">
          <w:rPr>
            <w:noProof/>
            <w:webHidden/>
          </w:rPr>
          <w:t>170</w:t>
        </w:r>
        <w:r>
          <w:rPr>
            <w:noProof/>
            <w:webHidden/>
          </w:rPr>
          <w:fldChar w:fldCharType="end"/>
        </w:r>
      </w:hyperlink>
    </w:p>
    <w:p w14:paraId="27CFE324" w14:textId="594A6099"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0" w:history="1">
        <w:r w:rsidRPr="000C79E3">
          <w:rPr>
            <w:rStyle w:val="Hyperlink"/>
            <w:noProof/>
          </w:rPr>
          <w:t>Bảng 4.2</w:t>
        </w:r>
        <w:r w:rsidRPr="000C79E3">
          <w:rPr>
            <w:rStyle w:val="Hyperlink"/>
            <w:noProof/>
            <w:lang w:val="vi-VN"/>
          </w:rPr>
          <w:t>. Cấu trúc các thành phần chính</w:t>
        </w:r>
        <w:r>
          <w:rPr>
            <w:noProof/>
            <w:webHidden/>
          </w:rPr>
          <w:tab/>
        </w:r>
        <w:r>
          <w:rPr>
            <w:noProof/>
            <w:webHidden/>
          </w:rPr>
          <w:fldChar w:fldCharType="begin"/>
        </w:r>
        <w:r>
          <w:rPr>
            <w:noProof/>
            <w:webHidden/>
          </w:rPr>
          <w:instrText xml:space="preserve"> PAGEREF _Toc242423380 \h </w:instrText>
        </w:r>
        <w:r>
          <w:rPr>
            <w:noProof/>
            <w:webHidden/>
          </w:rPr>
        </w:r>
        <w:r>
          <w:rPr>
            <w:noProof/>
            <w:webHidden/>
          </w:rPr>
          <w:fldChar w:fldCharType="separate"/>
        </w:r>
        <w:r w:rsidR="00813BFF">
          <w:rPr>
            <w:noProof/>
            <w:webHidden/>
          </w:rPr>
          <w:t>171</w:t>
        </w:r>
        <w:r>
          <w:rPr>
            <w:noProof/>
            <w:webHidden/>
          </w:rPr>
          <w:fldChar w:fldCharType="end"/>
        </w:r>
      </w:hyperlink>
    </w:p>
    <w:p w14:paraId="6D4998D8" w14:textId="6C7B39ED"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1" w:history="1">
        <w:r w:rsidRPr="000C79E3">
          <w:rPr>
            <w:rStyle w:val="Hyperlink"/>
            <w:noProof/>
          </w:rPr>
          <w:t>Bảng 4.3</w:t>
        </w:r>
        <w:r w:rsidRPr="000C79E3">
          <w:rPr>
            <w:rStyle w:val="Hyperlink"/>
            <w:noProof/>
            <w:lang w:val="vi-VN"/>
          </w:rPr>
          <w:t>. Nhóm dữ liệu nghiệp vụ</w:t>
        </w:r>
        <w:r>
          <w:rPr>
            <w:noProof/>
            <w:webHidden/>
          </w:rPr>
          <w:tab/>
        </w:r>
        <w:r>
          <w:rPr>
            <w:noProof/>
            <w:webHidden/>
          </w:rPr>
          <w:fldChar w:fldCharType="begin"/>
        </w:r>
        <w:r>
          <w:rPr>
            <w:noProof/>
            <w:webHidden/>
          </w:rPr>
          <w:instrText xml:space="preserve"> PAGEREF _Toc242423381 \h </w:instrText>
        </w:r>
        <w:r>
          <w:rPr>
            <w:noProof/>
            <w:webHidden/>
          </w:rPr>
        </w:r>
        <w:r>
          <w:rPr>
            <w:noProof/>
            <w:webHidden/>
          </w:rPr>
          <w:fldChar w:fldCharType="separate"/>
        </w:r>
        <w:r w:rsidR="00813BFF">
          <w:rPr>
            <w:noProof/>
            <w:webHidden/>
          </w:rPr>
          <w:t>171</w:t>
        </w:r>
        <w:r>
          <w:rPr>
            <w:noProof/>
            <w:webHidden/>
          </w:rPr>
          <w:fldChar w:fldCharType="end"/>
        </w:r>
      </w:hyperlink>
    </w:p>
    <w:p w14:paraId="3B797C39" w14:textId="5C786CE5"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2" w:history="1">
        <w:r w:rsidRPr="000C79E3">
          <w:rPr>
            <w:rStyle w:val="Hyperlink"/>
            <w:noProof/>
          </w:rPr>
          <w:t>Bảng 4.4</w:t>
        </w:r>
        <w:r w:rsidRPr="000C79E3">
          <w:rPr>
            <w:rStyle w:val="Hyperlink"/>
            <w:noProof/>
            <w:lang w:val="vi-VN"/>
          </w:rPr>
          <w:t>. Workflow ticket đã hiện thực</w:t>
        </w:r>
        <w:r>
          <w:rPr>
            <w:noProof/>
            <w:webHidden/>
          </w:rPr>
          <w:tab/>
        </w:r>
        <w:r>
          <w:rPr>
            <w:noProof/>
            <w:webHidden/>
          </w:rPr>
          <w:fldChar w:fldCharType="begin"/>
        </w:r>
        <w:r>
          <w:rPr>
            <w:noProof/>
            <w:webHidden/>
          </w:rPr>
          <w:instrText xml:space="preserve"> PAGEREF _Toc242423382 \h </w:instrText>
        </w:r>
        <w:r>
          <w:rPr>
            <w:noProof/>
            <w:webHidden/>
          </w:rPr>
        </w:r>
        <w:r>
          <w:rPr>
            <w:noProof/>
            <w:webHidden/>
          </w:rPr>
          <w:fldChar w:fldCharType="separate"/>
        </w:r>
        <w:r w:rsidR="00813BFF">
          <w:rPr>
            <w:noProof/>
            <w:webHidden/>
          </w:rPr>
          <w:t>173</w:t>
        </w:r>
        <w:r>
          <w:rPr>
            <w:noProof/>
            <w:webHidden/>
          </w:rPr>
          <w:fldChar w:fldCharType="end"/>
        </w:r>
      </w:hyperlink>
    </w:p>
    <w:p w14:paraId="3E9F63F5" w14:textId="112097FD"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3" w:history="1">
        <w:r w:rsidRPr="000C79E3">
          <w:rPr>
            <w:rStyle w:val="Hyperlink"/>
            <w:noProof/>
          </w:rPr>
          <w:t>Bảng 4.5</w:t>
        </w:r>
        <w:r w:rsidRPr="000C79E3">
          <w:rPr>
            <w:rStyle w:val="Hyperlink"/>
            <w:noProof/>
            <w:lang w:val="vi-VN"/>
          </w:rPr>
          <w:t>. Mục tiêu SLA theo mức ưu tiên</w:t>
        </w:r>
        <w:r>
          <w:rPr>
            <w:noProof/>
            <w:webHidden/>
          </w:rPr>
          <w:tab/>
        </w:r>
        <w:r>
          <w:rPr>
            <w:noProof/>
            <w:webHidden/>
          </w:rPr>
          <w:fldChar w:fldCharType="begin"/>
        </w:r>
        <w:r>
          <w:rPr>
            <w:noProof/>
            <w:webHidden/>
          </w:rPr>
          <w:instrText xml:space="preserve"> PAGEREF _Toc242423383 \h </w:instrText>
        </w:r>
        <w:r>
          <w:rPr>
            <w:noProof/>
            <w:webHidden/>
          </w:rPr>
        </w:r>
        <w:r>
          <w:rPr>
            <w:noProof/>
            <w:webHidden/>
          </w:rPr>
          <w:fldChar w:fldCharType="separate"/>
        </w:r>
        <w:r w:rsidR="00813BFF">
          <w:rPr>
            <w:noProof/>
            <w:webHidden/>
          </w:rPr>
          <w:t>174</w:t>
        </w:r>
        <w:r>
          <w:rPr>
            <w:noProof/>
            <w:webHidden/>
          </w:rPr>
          <w:fldChar w:fldCharType="end"/>
        </w:r>
      </w:hyperlink>
    </w:p>
    <w:p w14:paraId="03CA9243" w14:textId="2AB32194"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4" w:history="1">
        <w:r w:rsidRPr="000C79E3">
          <w:rPr>
            <w:rStyle w:val="Hyperlink"/>
            <w:noProof/>
          </w:rPr>
          <w:t>Bảng 5.1</w:t>
        </w:r>
        <w:r w:rsidRPr="000C79E3">
          <w:rPr>
            <w:rStyle w:val="Hyperlink"/>
            <w:noProof/>
            <w:lang w:val="vi-VN"/>
          </w:rPr>
          <w:t>. Kết quả kiểm thử</w:t>
        </w:r>
        <w:r>
          <w:rPr>
            <w:noProof/>
            <w:webHidden/>
          </w:rPr>
          <w:tab/>
        </w:r>
        <w:r>
          <w:rPr>
            <w:noProof/>
            <w:webHidden/>
          </w:rPr>
          <w:fldChar w:fldCharType="begin"/>
        </w:r>
        <w:r>
          <w:rPr>
            <w:noProof/>
            <w:webHidden/>
          </w:rPr>
          <w:instrText xml:space="preserve"> PAGEREF _Toc242423384 \h </w:instrText>
        </w:r>
        <w:r>
          <w:rPr>
            <w:noProof/>
            <w:webHidden/>
          </w:rPr>
        </w:r>
        <w:r>
          <w:rPr>
            <w:noProof/>
            <w:webHidden/>
          </w:rPr>
          <w:fldChar w:fldCharType="separate"/>
        </w:r>
        <w:r w:rsidR="00813BFF">
          <w:rPr>
            <w:noProof/>
            <w:webHidden/>
          </w:rPr>
          <w:t>180</w:t>
        </w:r>
        <w:r>
          <w:rPr>
            <w:noProof/>
            <w:webHidden/>
          </w:rPr>
          <w:fldChar w:fldCharType="end"/>
        </w:r>
      </w:hyperlink>
    </w:p>
    <w:p w14:paraId="0D59C92B" w14:textId="0C9C3A7F"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5" w:history="1">
        <w:r w:rsidRPr="000C79E3">
          <w:rPr>
            <w:rStyle w:val="Hyperlink"/>
            <w:noProof/>
          </w:rPr>
          <w:t>Bảng 5.2</w:t>
        </w:r>
        <w:r w:rsidRPr="000C79E3">
          <w:rPr>
            <w:rStyle w:val="Hyperlink"/>
            <w:noProof/>
            <w:lang w:val="vi-VN"/>
          </w:rPr>
          <w:t>. Kết quả UAT</w:t>
        </w:r>
        <w:r>
          <w:rPr>
            <w:noProof/>
            <w:webHidden/>
          </w:rPr>
          <w:tab/>
        </w:r>
        <w:r>
          <w:rPr>
            <w:noProof/>
            <w:webHidden/>
          </w:rPr>
          <w:fldChar w:fldCharType="begin"/>
        </w:r>
        <w:r>
          <w:rPr>
            <w:noProof/>
            <w:webHidden/>
          </w:rPr>
          <w:instrText xml:space="preserve"> PAGEREF _Toc242423385 \h </w:instrText>
        </w:r>
        <w:r>
          <w:rPr>
            <w:noProof/>
            <w:webHidden/>
          </w:rPr>
        </w:r>
        <w:r>
          <w:rPr>
            <w:noProof/>
            <w:webHidden/>
          </w:rPr>
          <w:fldChar w:fldCharType="separate"/>
        </w:r>
        <w:r w:rsidR="00813BFF">
          <w:rPr>
            <w:noProof/>
            <w:webHidden/>
          </w:rPr>
          <w:t>181</w:t>
        </w:r>
        <w:r>
          <w:rPr>
            <w:noProof/>
            <w:webHidden/>
          </w:rPr>
          <w:fldChar w:fldCharType="end"/>
        </w:r>
      </w:hyperlink>
    </w:p>
    <w:p w14:paraId="48872C45" w14:textId="2EF73110"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6" w:history="1">
        <w:r w:rsidRPr="000C79E3">
          <w:rPr>
            <w:rStyle w:val="Hyperlink"/>
            <w:noProof/>
          </w:rPr>
          <w:t>Bảng 5.3</w:t>
        </w:r>
        <w:r w:rsidRPr="000C79E3">
          <w:rPr>
            <w:rStyle w:val="Hyperlink"/>
            <w:noProof/>
            <w:lang w:val="vi-VN"/>
          </w:rPr>
          <w:t>. Các lỗi ưu tiên cao đã khắc phục</w:t>
        </w:r>
        <w:r>
          <w:rPr>
            <w:noProof/>
            <w:webHidden/>
          </w:rPr>
          <w:tab/>
        </w:r>
        <w:r>
          <w:rPr>
            <w:noProof/>
            <w:webHidden/>
          </w:rPr>
          <w:fldChar w:fldCharType="begin"/>
        </w:r>
        <w:r>
          <w:rPr>
            <w:noProof/>
            <w:webHidden/>
          </w:rPr>
          <w:instrText xml:space="preserve"> PAGEREF _Toc242423386 \h </w:instrText>
        </w:r>
        <w:r>
          <w:rPr>
            <w:noProof/>
            <w:webHidden/>
          </w:rPr>
        </w:r>
        <w:r>
          <w:rPr>
            <w:noProof/>
            <w:webHidden/>
          </w:rPr>
          <w:fldChar w:fldCharType="separate"/>
        </w:r>
        <w:r w:rsidR="00813BFF">
          <w:rPr>
            <w:noProof/>
            <w:webHidden/>
          </w:rPr>
          <w:t>181</w:t>
        </w:r>
        <w:r>
          <w:rPr>
            <w:noProof/>
            <w:webHidden/>
          </w:rPr>
          <w:fldChar w:fldCharType="end"/>
        </w:r>
      </w:hyperlink>
    </w:p>
    <w:p w14:paraId="04BA2F02" w14:textId="1E2478AF"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7" w:history="1">
        <w:r w:rsidRPr="000C79E3">
          <w:rPr>
            <w:rStyle w:val="Hyperlink"/>
            <w:noProof/>
          </w:rPr>
          <w:t>Bảng 5.4</w:t>
        </w:r>
        <w:r w:rsidRPr="000C79E3">
          <w:rPr>
            <w:rStyle w:val="Hyperlink"/>
            <w:noProof/>
            <w:lang w:val="vi-VN"/>
          </w:rPr>
          <w:t>. Kết quả đánh giá 10 KPI</w:t>
        </w:r>
        <w:r>
          <w:rPr>
            <w:noProof/>
            <w:webHidden/>
          </w:rPr>
          <w:tab/>
        </w:r>
        <w:r>
          <w:rPr>
            <w:noProof/>
            <w:webHidden/>
          </w:rPr>
          <w:fldChar w:fldCharType="begin"/>
        </w:r>
        <w:r>
          <w:rPr>
            <w:noProof/>
            <w:webHidden/>
          </w:rPr>
          <w:instrText xml:space="preserve"> PAGEREF _Toc242423387 \h </w:instrText>
        </w:r>
        <w:r>
          <w:rPr>
            <w:noProof/>
            <w:webHidden/>
          </w:rPr>
        </w:r>
        <w:r>
          <w:rPr>
            <w:noProof/>
            <w:webHidden/>
          </w:rPr>
          <w:fldChar w:fldCharType="separate"/>
        </w:r>
        <w:r w:rsidR="00813BFF">
          <w:rPr>
            <w:noProof/>
            <w:webHidden/>
          </w:rPr>
          <w:t>182</w:t>
        </w:r>
        <w:r>
          <w:rPr>
            <w:noProof/>
            <w:webHidden/>
          </w:rPr>
          <w:fldChar w:fldCharType="end"/>
        </w:r>
      </w:hyperlink>
    </w:p>
    <w:p w14:paraId="75AA0E54" w14:textId="5F9AE9E2" w:rsidR="00695236" w:rsidRDefault="00695236" w:rsidP="00695236">
      <w:pPr>
        <w:pStyle w:val="TableofFigures"/>
        <w:tabs>
          <w:tab w:val="right" w:leader="dot" w:pos="9350"/>
        </w:tabs>
        <w:ind w:firstLine="0"/>
        <w:rPr>
          <w:rFonts w:asciiTheme="minorHAnsi" w:eastAsiaTheme="minorEastAsia" w:hAnsiTheme="minorHAnsi" w:cstheme="minorBidi"/>
          <w:noProof/>
          <w:sz w:val="24"/>
          <w:szCs w:val="24"/>
        </w:rPr>
      </w:pPr>
      <w:hyperlink w:anchor="_Toc242423388" w:history="1">
        <w:r w:rsidRPr="000C79E3">
          <w:rPr>
            <w:rStyle w:val="Hyperlink"/>
            <w:noProof/>
          </w:rPr>
          <w:t>Bảng 5.5</w:t>
        </w:r>
        <w:r w:rsidRPr="000C79E3">
          <w:rPr>
            <w:rStyle w:val="Hyperlink"/>
            <w:noProof/>
            <w:lang w:val="vi-VN"/>
          </w:rPr>
          <w:t>. Đối chiếu mục tiêu và kết quả</w:t>
        </w:r>
        <w:r>
          <w:rPr>
            <w:noProof/>
            <w:webHidden/>
          </w:rPr>
          <w:tab/>
        </w:r>
        <w:r>
          <w:rPr>
            <w:noProof/>
            <w:webHidden/>
          </w:rPr>
          <w:fldChar w:fldCharType="begin"/>
        </w:r>
        <w:r>
          <w:rPr>
            <w:noProof/>
            <w:webHidden/>
          </w:rPr>
          <w:instrText xml:space="preserve"> PAGEREF _Toc242423388 \h </w:instrText>
        </w:r>
        <w:r>
          <w:rPr>
            <w:noProof/>
            <w:webHidden/>
          </w:rPr>
        </w:r>
        <w:r>
          <w:rPr>
            <w:noProof/>
            <w:webHidden/>
          </w:rPr>
          <w:fldChar w:fldCharType="separate"/>
        </w:r>
        <w:r w:rsidR="00813BFF">
          <w:rPr>
            <w:noProof/>
            <w:webHidden/>
          </w:rPr>
          <w:t>183</w:t>
        </w:r>
        <w:r>
          <w:rPr>
            <w:noProof/>
            <w:webHidden/>
          </w:rPr>
          <w:fldChar w:fldCharType="end"/>
        </w:r>
      </w:hyperlink>
    </w:p>
    <w:p w14:paraId="08F76A79" w14:textId="04B16925" w:rsidR="00D95137" w:rsidRPr="00D95137" w:rsidRDefault="00951C7A" w:rsidP="00695236">
      <w:pPr>
        <w:ind w:firstLine="0"/>
        <w:jc w:val="center"/>
        <w:rPr>
          <w:b/>
          <w:bCs/>
        </w:rPr>
      </w:pPr>
      <w:r>
        <w:rPr>
          <w:b/>
          <w:bCs/>
        </w:rPr>
        <w:lastRenderedPageBreak/>
        <w:fldChar w:fldCharType="end"/>
      </w:r>
      <w:r w:rsidR="00D95137" w:rsidRPr="00D95137">
        <w:rPr>
          <w:b/>
          <w:bCs/>
        </w:rPr>
        <w:t>DANH MỤC TỪ VIẾT TẮT</w:t>
      </w:r>
    </w:p>
    <w:tbl>
      <w:tblPr>
        <w:tblStyle w:val="TableGrid"/>
        <w:tblW w:w="5000" w:type="pct"/>
        <w:tblLook w:val="04A0" w:firstRow="1" w:lastRow="0" w:firstColumn="1" w:lastColumn="0" w:noHBand="0" w:noVBand="1"/>
      </w:tblPr>
      <w:tblGrid>
        <w:gridCol w:w="2050"/>
        <w:gridCol w:w="7300"/>
      </w:tblGrid>
      <w:tr w:rsidR="00D95137" w:rsidRPr="00D95137" w14:paraId="270DE0FB" w14:textId="77777777" w:rsidTr="00315E22">
        <w:trPr>
          <w:cantSplit/>
          <w:trHeight w:val="850"/>
          <w:tblHeader/>
        </w:trPr>
        <w:tc>
          <w:tcPr>
            <w:tcW w:w="1096" w:type="pct"/>
            <w:vAlign w:val="center"/>
          </w:tcPr>
          <w:p w14:paraId="1F8AC854" w14:textId="77777777" w:rsidR="00D95137" w:rsidRPr="00D95137" w:rsidRDefault="00D95137" w:rsidP="00B073BE">
            <w:pPr>
              <w:ind w:firstLine="31"/>
              <w:jc w:val="center"/>
              <w:rPr>
                <w:b/>
                <w:bCs/>
              </w:rPr>
            </w:pPr>
            <w:r w:rsidRPr="00D95137">
              <w:rPr>
                <w:b/>
                <w:bCs/>
              </w:rPr>
              <w:t>Từ viết tắt</w:t>
            </w:r>
          </w:p>
        </w:tc>
        <w:tc>
          <w:tcPr>
            <w:tcW w:w="3904" w:type="pct"/>
            <w:vAlign w:val="center"/>
          </w:tcPr>
          <w:p w14:paraId="2A33FA16" w14:textId="77777777" w:rsidR="00D95137" w:rsidRPr="00D95137" w:rsidRDefault="00D95137" w:rsidP="00813BFF">
            <w:pPr>
              <w:ind w:firstLine="0"/>
              <w:jc w:val="center"/>
              <w:rPr>
                <w:b/>
                <w:bCs/>
              </w:rPr>
            </w:pPr>
            <w:r w:rsidRPr="00D95137">
              <w:rPr>
                <w:b/>
                <w:bCs/>
              </w:rPr>
              <w:t>Nội dung</w:t>
            </w:r>
          </w:p>
        </w:tc>
      </w:tr>
      <w:tr w:rsidR="00D95137" w:rsidRPr="00D95137" w14:paraId="55B4ECEA" w14:textId="77777777" w:rsidTr="00315E22">
        <w:trPr>
          <w:cantSplit/>
          <w:trHeight w:val="850"/>
          <w:tblHeader/>
        </w:trPr>
        <w:tc>
          <w:tcPr>
            <w:tcW w:w="1096" w:type="pct"/>
          </w:tcPr>
          <w:p w14:paraId="5A7CBF7E" w14:textId="77777777" w:rsidR="00D95137" w:rsidRPr="00D95137" w:rsidRDefault="00D95137" w:rsidP="00B073BE">
            <w:pPr>
              <w:ind w:firstLine="0"/>
            </w:pPr>
            <w:r w:rsidRPr="00D95137">
              <w:t>API</w:t>
            </w:r>
          </w:p>
        </w:tc>
        <w:tc>
          <w:tcPr>
            <w:tcW w:w="3904" w:type="pct"/>
          </w:tcPr>
          <w:p w14:paraId="7ECB3B75" w14:textId="77777777" w:rsidR="00D95137" w:rsidRPr="00D95137" w:rsidRDefault="00D95137" w:rsidP="00B073BE">
            <w:pPr>
              <w:ind w:firstLine="0"/>
            </w:pPr>
            <w:r w:rsidRPr="00D95137">
              <w:t>Application Programming Interface – Giao diện lập trình ứng dụng</w:t>
            </w:r>
          </w:p>
        </w:tc>
      </w:tr>
      <w:tr w:rsidR="00D95137" w:rsidRPr="00D95137" w14:paraId="1DC3C6D4" w14:textId="77777777" w:rsidTr="00315E22">
        <w:trPr>
          <w:cantSplit/>
          <w:trHeight w:val="850"/>
          <w:tblHeader/>
        </w:trPr>
        <w:tc>
          <w:tcPr>
            <w:tcW w:w="1096" w:type="pct"/>
          </w:tcPr>
          <w:p w14:paraId="18F1BF20" w14:textId="77777777" w:rsidR="00D95137" w:rsidRPr="00D95137" w:rsidRDefault="00D95137" w:rsidP="00B073BE">
            <w:pPr>
              <w:ind w:firstLine="0"/>
            </w:pPr>
            <w:r w:rsidRPr="00D95137">
              <w:t>JWT</w:t>
            </w:r>
          </w:p>
        </w:tc>
        <w:tc>
          <w:tcPr>
            <w:tcW w:w="3904" w:type="pct"/>
          </w:tcPr>
          <w:p w14:paraId="0D3DFA9B" w14:textId="77777777" w:rsidR="00D95137" w:rsidRPr="00D95137" w:rsidRDefault="00D95137" w:rsidP="00B073BE">
            <w:pPr>
              <w:ind w:firstLine="0"/>
            </w:pPr>
            <w:r w:rsidRPr="00D95137">
              <w:t>JSON Web Token</w:t>
            </w:r>
          </w:p>
        </w:tc>
      </w:tr>
      <w:tr w:rsidR="00D95137" w:rsidRPr="00D95137" w14:paraId="0D8575AA" w14:textId="77777777" w:rsidTr="00315E22">
        <w:trPr>
          <w:cantSplit/>
          <w:trHeight w:val="850"/>
          <w:tblHeader/>
        </w:trPr>
        <w:tc>
          <w:tcPr>
            <w:tcW w:w="1096" w:type="pct"/>
          </w:tcPr>
          <w:p w14:paraId="7AAF8788" w14:textId="77777777" w:rsidR="00D95137" w:rsidRPr="00D95137" w:rsidRDefault="00D95137" w:rsidP="00B073BE">
            <w:pPr>
              <w:ind w:firstLine="0"/>
            </w:pPr>
            <w:r w:rsidRPr="00D95137">
              <w:t>KPI</w:t>
            </w:r>
          </w:p>
        </w:tc>
        <w:tc>
          <w:tcPr>
            <w:tcW w:w="3904" w:type="pct"/>
          </w:tcPr>
          <w:p w14:paraId="3AEF686A" w14:textId="77777777" w:rsidR="00D95137" w:rsidRPr="00D95137" w:rsidRDefault="00D95137" w:rsidP="00B073BE">
            <w:pPr>
              <w:ind w:firstLine="0"/>
            </w:pPr>
            <w:r w:rsidRPr="00D95137">
              <w:t>Key Performance Indicator – Chỉ số đánh giá hiệu quả</w:t>
            </w:r>
          </w:p>
        </w:tc>
      </w:tr>
      <w:tr w:rsidR="00D95137" w:rsidRPr="00D95137" w14:paraId="241BF199" w14:textId="77777777" w:rsidTr="00315E22">
        <w:trPr>
          <w:cantSplit/>
          <w:trHeight w:val="850"/>
          <w:tblHeader/>
        </w:trPr>
        <w:tc>
          <w:tcPr>
            <w:tcW w:w="1096" w:type="pct"/>
          </w:tcPr>
          <w:p w14:paraId="53FFB55A" w14:textId="77777777" w:rsidR="00D95137" w:rsidRPr="00D95137" w:rsidRDefault="00D95137" w:rsidP="00B073BE">
            <w:pPr>
              <w:ind w:firstLine="0"/>
            </w:pPr>
            <w:r w:rsidRPr="00D95137">
              <w:t>RBAC</w:t>
            </w:r>
          </w:p>
        </w:tc>
        <w:tc>
          <w:tcPr>
            <w:tcW w:w="3904" w:type="pct"/>
          </w:tcPr>
          <w:p w14:paraId="13DD1930" w14:textId="77777777" w:rsidR="00D95137" w:rsidRPr="00D95137" w:rsidRDefault="00D95137" w:rsidP="00B073BE">
            <w:pPr>
              <w:ind w:firstLine="0"/>
            </w:pPr>
            <w:r w:rsidRPr="00D95137">
              <w:t>Role-Based Access Control – Kiểm soát truy cập theo vai trò</w:t>
            </w:r>
          </w:p>
        </w:tc>
      </w:tr>
      <w:tr w:rsidR="00D95137" w:rsidRPr="00D95137" w14:paraId="6BBF26A9" w14:textId="77777777" w:rsidTr="00315E22">
        <w:trPr>
          <w:cantSplit/>
          <w:trHeight w:val="850"/>
          <w:tblHeader/>
        </w:trPr>
        <w:tc>
          <w:tcPr>
            <w:tcW w:w="1096" w:type="pct"/>
          </w:tcPr>
          <w:p w14:paraId="5F104609" w14:textId="77777777" w:rsidR="00D95137" w:rsidRPr="00D95137" w:rsidRDefault="00D95137" w:rsidP="00B073BE">
            <w:pPr>
              <w:ind w:firstLine="0"/>
            </w:pPr>
            <w:r w:rsidRPr="00D95137">
              <w:t>REST</w:t>
            </w:r>
          </w:p>
        </w:tc>
        <w:tc>
          <w:tcPr>
            <w:tcW w:w="3904" w:type="pct"/>
          </w:tcPr>
          <w:p w14:paraId="0E5B9DBD" w14:textId="77777777" w:rsidR="00D95137" w:rsidRPr="00D95137" w:rsidRDefault="00D95137" w:rsidP="00B073BE">
            <w:pPr>
              <w:ind w:firstLine="0"/>
            </w:pPr>
            <w:r w:rsidRPr="00D95137">
              <w:t>Representational State Transfer</w:t>
            </w:r>
          </w:p>
        </w:tc>
      </w:tr>
      <w:tr w:rsidR="00D95137" w:rsidRPr="00D95137" w14:paraId="5E2F3EF3" w14:textId="77777777" w:rsidTr="00315E22">
        <w:trPr>
          <w:cantSplit/>
          <w:trHeight w:val="850"/>
          <w:tblHeader/>
        </w:trPr>
        <w:tc>
          <w:tcPr>
            <w:tcW w:w="1096" w:type="pct"/>
          </w:tcPr>
          <w:p w14:paraId="1F3B1AC8" w14:textId="77777777" w:rsidR="00D95137" w:rsidRPr="00D95137" w:rsidRDefault="00D95137" w:rsidP="00B073BE">
            <w:pPr>
              <w:ind w:firstLine="0"/>
            </w:pPr>
            <w:r w:rsidRPr="00D95137">
              <w:t>SLA</w:t>
            </w:r>
          </w:p>
        </w:tc>
        <w:tc>
          <w:tcPr>
            <w:tcW w:w="3904" w:type="pct"/>
          </w:tcPr>
          <w:p w14:paraId="397F2806" w14:textId="77777777" w:rsidR="00D95137" w:rsidRPr="00D95137" w:rsidRDefault="00D95137" w:rsidP="00B073BE">
            <w:pPr>
              <w:ind w:firstLine="0"/>
            </w:pPr>
            <w:r w:rsidRPr="00D95137">
              <w:t>Service Level Agreement – Cam kết mức dịch vụ</w:t>
            </w:r>
          </w:p>
        </w:tc>
      </w:tr>
      <w:tr w:rsidR="00D95137" w:rsidRPr="00D95137" w14:paraId="266AA32A" w14:textId="77777777" w:rsidTr="00315E22">
        <w:trPr>
          <w:cantSplit/>
          <w:trHeight w:val="850"/>
          <w:tblHeader/>
        </w:trPr>
        <w:tc>
          <w:tcPr>
            <w:tcW w:w="1096" w:type="pct"/>
          </w:tcPr>
          <w:p w14:paraId="558EE923" w14:textId="77777777" w:rsidR="00D95137" w:rsidRPr="00D95137" w:rsidRDefault="00D95137" w:rsidP="00B073BE">
            <w:pPr>
              <w:ind w:firstLine="0"/>
            </w:pPr>
            <w:r w:rsidRPr="00D95137">
              <w:t>UAT</w:t>
            </w:r>
          </w:p>
        </w:tc>
        <w:tc>
          <w:tcPr>
            <w:tcW w:w="3904" w:type="pct"/>
          </w:tcPr>
          <w:p w14:paraId="6692BD07" w14:textId="77777777" w:rsidR="00D95137" w:rsidRPr="00D95137" w:rsidRDefault="00D95137" w:rsidP="00B073BE">
            <w:pPr>
              <w:ind w:firstLine="0"/>
            </w:pPr>
            <w:r w:rsidRPr="00D95137">
              <w:t>User Acceptance Testing – Kiểm thử chấp nhận người dùng</w:t>
            </w:r>
          </w:p>
        </w:tc>
      </w:tr>
      <w:tr w:rsidR="00D95137" w:rsidRPr="00D95137" w14:paraId="02BF4E0C" w14:textId="77777777" w:rsidTr="00315E22">
        <w:trPr>
          <w:cantSplit/>
          <w:trHeight w:val="850"/>
          <w:tblHeader/>
        </w:trPr>
        <w:tc>
          <w:tcPr>
            <w:tcW w:w="1096" w:type="pct"/>
          </w:tcPr>
          <w:p w14:paraId="64025221" w14:textId="77777777" w:rsidR="00D95137" w:rsidRPr="00D95137" w:rsidRDefault="00D95137" w:rsidP="00B073BE">
            <w:pPr>
              <w:ind w:firstLine="0"/>
            </w:pPr>
            <w:r w:rsidRPr="00D95137">
              <w:t>UTC</w:t>
            </w:r>
          </w:p>
        </w:tc>
        <w:tc>
          <w:tcPr>
            <w:tcW w:w="3904" w:type="pct"/>
          </w:tcPr>
          <w:p w14:paraId="4815ADF4" w14:textId="77777777" w:rsidR="00D95137" w:rsidRPr="00D95137" w:rsidRDefault="00D95137" w:rsidP="00B073BE">
            <w:pPr>
              <w:ind w:firstLine="0"/>
            </w:pPr>
            <w:r w:rsidRPr="00D95137">
              <w:t>Coordinated Universal Time</w:t>
            </w:r>
          </w:p>
        </w:tc>
      </w:tr>
    </w:tbl>
    <w:p w14:paraId="23ECE27E" w14:textId="77777777" w:rsidR="00FF5CD2" w:rsidRDefault="00FF5CD2" w:rsidP="00D95137"/>
    <w:p w14:paraId="5E64DAD0" w14:textId="77777777" w:rsidR="00FF5CD2" w:rsidRDefault="00FF5CD2">
      <w:r>
        <w:br w:type="page"/>
      </w:r>
    </w:p>
    <w:p w14:paraId="51BE0481" w14:textId="592AB629" w:rsidR="00FF5CD2" w:rsidRPr="00DE1FB2" w:rsidRDefault="00D95137" w:rsidP="002F6E51">
      <w:pPr>
        <w:pStyle w:val="Heading1"/>
      </w:pPr>
      <w:bookmarkStart w:id="0" w:name="_Toc242418975"/>
      <w:r w:rsidRPr="00266C30">
        <w:lastRenderedPageBreak/>
        <w:t>TỔNG QUAN VÀ GIỚI THIỆU</w:t>
      </w:r>
      <w:bookmarkEnd w:id="0"/>
    </w:p>
    <w:p w14:paraId="11A2F79E" w14:textId="35959ADB" w:rsidR="00943F33" w:rsidRDefault="00943F33" w:rsidP="00387D15">
      <w:pPr>
        <w:pStyle w:val="Heading2"/>
        <w:numPr>
          <w:ilvl w:val="0"/>
          <w:numId w:val="3"/>
        </w:numPr>
        <w:spacing w:before="0"/>
        <w:ind w:left="567" w:hanging="499"/>
      </w:pPr>
      <w:bookmarkStart w:id="1" w:name="_Toc242418976"/>
      <w:r>
        <w:t>Bối cảnh và lý do chọn đề tài</w:t>
      </w:r>
      <w:bookmarkEnd w:id="1"/>
    </w:p>
    <w:p w14:paraId="3402204C" w14:textId="77777777" w:rsidR="00943F33" w:rsidRDefault="00943F33" w:rsidP="00943F33">
      <w:r>
        <w:t>Trong nhiều đơn vị, yêu cầu hỗ trợ nội bộ vẫn được tiếp nhận qua điện thoại, tin nhắn, email hoặc trao đổi trực tiếp. Cách làm này thuận tiện ở thời điểm phát sinh nhưng tạo ra dữ liệu rời rạc, khó xác định người chịu trách nhiệm, khó theo dõi thời gian phản hồi và không cung cấp đủ số liệu để đánh giá chất lượng phục vụ.</w:t>
      </w:r>
    </w:p>
    <w:p w14:paraId="509DCA6A" w14:textId="77777777" w:rsidR="00943F33" w:rsidRDefault="00943F33" w:rsidP="00943F33">
      <w:r>
        <w:t>Đề tài lựa chọn bài toán quản lý yêu cầu hỗ trợ theo mô hình ticket và kết hợp theo dõi SLA. Mỗi yêu cầu được chuẩn hóa thành một bản ghi có mã định danh, người gửi, danh mục, mức ưu tiên, trạng thái, người xử lý, lịch sử trao đổi và các mốc thời gian. Nhờ đó, toàn bộ vòng đời yêu cầu có thể được theo dõi tập trung và đối soát.</w:t>
      </w:r>
    </w:p>
    <w:p w14:paraId="506B374C" w14:textId="77777777" w:rsidR="00943F33" w:rsidRDefault="00943F33" w:rsidP="00943F33">
      <w:r>
        <w:t>Giải pháp không chỉ số hóa thao tác tạo và xử lý yêu cầu mà còn đưa các quy tắc phân quyền, chuyển trạng thái, cảnh báo, đánh giá hài lòng và KPI vào cùng một hệ thống. Đây là điều kiện cần để biến dữ liệu vận hành hằng ngày thành thông tin hỗ trợ quản trị.</w:t>
      </w:r>
    </w:p>
    <w:p w14:paraId="3C3542F0" w14:textId="77777777" w:rsidR="00943F33" w:rsidRDefault="00943F33" w:rsidP="00387D15">
      <w:pPr>
        <w:pStyle w:val="Heading2"/>
        <w:numPr>
          <w:ilvl w:val="0"/>
          <w:numId w:val="3"/>
        </w:numPr>
        <w:spacing w:before="0"/>
        <w:ind w:left="567" w:hanging="499"/>
        <w:rPr>
          <w:lang w:val="vi-VN"/>
        </w:rPr>
      </w:pPr>
      <w:bookmarkStart w:id="2" w:name="_Toc242418977"/>
      <w:r>
        <w:t>Mục tiêu đề tài</w:t>
      </w:r>
      <w:bookmarkEnd w:id="2"/>
      <w:r>
        <w:t xml:space="preserve"> </w:t>
      </w:r>
    </w:p>
    <w:p w14:paraId="6255D357" w14:textId="77777777" w:rsidR="00943F33" w:rsidRDefault="00943F33" w:rsidP="00943F33">
      <w:r>
        <w:t>Mục tiêu tổng quát là xây dựng một hệ thống web có thể quản lý xuyên suốt yêu cầu hỗ trợ từ khi phát sinh đến khi đóng, đồng thời kiểm soát SLA và cung cấp dữ liệu phục vụ giám sát.</w:t>
      </w:r>
    </w:p>
    <w:p w14:paraId="1199AEDD" w14:textId="77777777" w:rsidR="00943F33" w:rsidRDefault="00943F33" w:rsidP="00943F33">
      <w:pPr>
        <w:pStyle w:val="ListParagraph"/>
        <w:numPr>
          <w:ilvl w:val="0"/>
          <w:numId w:val="1"/>
        </w:numPr>
      </w:pPr>
      <w:r>
        <w:t>Chuẩn hóa quy trình tiếp nhận, phân loại, phân công, xử lý, đóng và mở lại ticket.</w:t>
      </w:r>
    </w:p>
    <w:p w14:paraId="4FD60A3C" w14:textId="77777777" w:rsidR="00943F33" w:rsidRDefault="00943F33" w:rsidP="00943F33">
      <w:pPr>
        <w:pStyle w:val="ListParagraph"/>
        <w:numPr>
          <w:ilvl w:val="0"/>
          <w:numId w:val="1"/>
        </w:numPr>
      </w:pPr>
      <w:r>
        <w:t>Phân quyền rõ ràng cho Requester, Processor và Admin; kiểm tra quyền tại phía máy chủ.</w:t>
      </w:r>
    </w:p>
    <w:p w14:paraId="6153713E" w14:textId="77777777" w:rsidR="00943F33" w:rsidRDefault="00943F33" w:rsidP="00943F33">
      <w:pPr>
        <w:pStyle w:val="ListParagraph"/>
        <w:numPr>
          <w:ilvl w:val="0"/>
          <w:numId w:val="1"/>
        </w:numPr>
      </w:pPr>
      <w:r>
        <w:t>Theo dõi độc lập Response SLA và Resolution SLA, có pause/resume, cảnh báo và escalation.</w:t>
      </w:r>
    </w:p>
    <w:p w14:paraId="592C425F" w14:textId="77777777" w:rsidR="00943F33" w:rsidRDefault="00943F33" w:rsidP="00943F33">
      <w:pPr>
        <w:pStyle w:val="ListParagraph"/>
        <w:numPr>
          <w:ilvl w:val="0"/>
          <w:numId w:val="1"/>
        </w:numPr>
      </w:pPr>
      <w:r>
        <w:t>Lưu lịch sử trạng thái, phân công, trao đổi, tệp đính kèm, audit log và đánh giá hài lòng.</w:t>
      </w:r>
    </w:p>
    <w:p w14:paraId="11FB111A" w14:textId="77777777" w:rsidR="00943F33" w:rsidRPr="00FF5CD2" w:rsidRDefault="00943F33" w:rsidP="00943F33">
      <w:pPr>
        <w:pStyle w:val="ListParagraph"/>
        <w:numPr>
          <w:ilvl w:val="0"/>
          <w:numId w:val="1"/>
        </w:numPr>
        <w:rPr>
          <w:lang w:val="vi-VN"/>
        </w:rPr>
      </w:pPr>
      <w:r>
        <w:t>Cung cấp Dashboard KPI, dữ liệu mô phỏng, bộ kiểm thử tự động và giao diện responsive.</w:t>
      </w:r>
    </w:p>
    <w:p w14:paraId="67CBDD12" w14:textId="3EAC04B1" w:rsidR="00943F33" w:rsidRDefault="00943F33" w:rsidP="00387D15">
      <w:pPr>
        <w:pStyle w:val="Heading2"/>
        <w:numPr>
          <w:ilvl w:val="0"/>
          <w:numId w:val="3"/>
        </w:numPr>
        <w:spacing w:before="0"/>
        <w:ind w:left="567" w:hanging="499"/>
        <w:rPr>
          <w:lang w:val="vi-VN"/>
        </w:rPr>
      </w:pPr>
      <w:bookmarkStart w:id="3" w:name="_Toc242418978"/>
      <w:r>
        <w:lastRenderedPageBreak/>
        <w:t>Phạm vi và đối tượng sử dụng</w:t>
      </w:r>
      <w:bookmarkEnd w:id="3"/>
    </w:p>
    <w:p w14:paraId="5DC4A06F" w14:textId="16F7DB92" w:rsidR="00F80C49" w:rsidRDefault="00AC75EF" w:rsidP="00AC75EF">
      <w:pPr>
        <w:pStyle w:val="Caption"/>
        <w:rPr>
          <w:lang w:val="vi-VN"/>
        </w:rPr>
      </w:pPr>
      <w:bookmarkStart w:id="4" w:name="_Toc242423332"/>
      <w:r>
        <w:t xml:space="preserve">Bảng </w:t>
      </w:r>
      <w:r w:rsidR="00951C7A">
        <w:fldChar w:fldCharType="begin"/>
      </w:r>
      <w:r w:rsidR="00951C7A">
        <w:instrText xml:space="preserve"> STYLEREF 1 \s </w:instrText>
      </w:r>
      <w:r w:rsidR="00951C7A">
        <w:fldChar w:fldCharType="separate"/>
      </w:r>
      <w:r w:rsidR="00951C7A">
        <w:rPr>
          <w:noProof/>
        </w:rPr>
        <w:t>1</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w:t>
      </w:r>
      <w:r w:rsidR="00951C7A">
        <w:fldChar w:fldCharType="end"/>
      </w:r>
      <w:r>
        <w:rPr>
          <w:lang w:val="vi-VN"/>
        </w:rPr>
        <w:t>. Phạm vi sử dụng</w:t>
      </w:r>
      <w:bookmarkEnd w:id="4"/>
    </w:p>
    <w:tbl>
      <w:tblPr>
        <w:tblStyle w:val="TableGrid"/>
        <w:tblW w:w="5000" w:type="pct"/>
        <w:tblLook w:val="04A0" w:firstRow="1" w:lastRow="0" w:firstColumn="1" w:lastColumn="0" w:noHBand="0" w:noVBand="1"/>
      </w:tblPr>
      <w:tblGrid>
        <w:gridCol w:w="5105"/>
        <w:gridCol w:w="4245"/>
      </w:tblGrid>
      <w:tr w:rsidR="00F80C49" w:rsidRPr="00A5625E" w14:paraId="13E87520" w14:textId="77777777" w:rsidTr="00315E22">
        <w:trPr>
          <w:cantSplit/>
          <w:trHeight w:val="850"/>
          <w:tblHeader/>
        </w:trPr>
        <w:tc>
          <w:tcPr>
            <w:tcW w:w="2730" w:type="pct"/>
            <w:vAlign w:val="center"/>
          </w:tcPr>
          <w:p w14:paraId="5B4BA7A0" w14:textId="77777777" w:rsidR="00F80C49" w:rsidRPr="00A5625E" w:rsidRDefault="00F80C49" w:rsidP="009A2A5B">
            <w:pPr>
              <w:ind w:firstLine="0"/>
              <w:jc w:val="center"/>
              <w:rPr>
                <w:b/>
                <w:bCs/>
                <w:lang w:val="vi-VN"/>
              </w:rPr>
            </w:pPr>
            <w:r w:rsidRPr="00A5625E">
              <w:rPr>
                <w:b/>
                <w:bCs/>
                <w:lang w:val="vi-VN"/>
              </w:rPr>
              <w:t>Trong phạm vi</w:t>
            </w:r>
          </w:p>
        </w:tc>
        <w:tc>
          <w:tcPr>
            <w:tcW w:w="2270" w:type="pct"/>
            <w:vAlign w:val="center"/>
          </w:tcPr>
          <w:p w14:paraId="006A9526" w14:textId="77777777" w:rsidR="00F80C49" w:rsidRPr="00A5625E" w:rsidRDefault="00F80C49" w:rsidP="009A2A5B">
            <w:pPr>
              <w:ind w:firstLine="0"/>
              <w:jc w:val="center"/>
              <w:rPr>
                <w:b/>
                <w:bCs/>
                <w:lang w:val="vi-VN"/>
              </w:rPr>
            </w:pPr>
            <w:r w:rsidRPr="00A5625E">
              <w:rPr>
                <w:b/>
                <w:bCs/>
                <w:lang w:val="vi-VN"/>
              </w:rPr>
              <w:t>Ngoài phạm vi</w:t>
            </w:r>
          </w:p>
        </w:tc>
      </w:tr>
      <w:tr w:rsidR="00F80C49" w:rsidRPr="00A5625E" w14:paraId="7E6D98AE" w14:textId="77777777" w:rsidTr="00315E22">
        <w:trPr>
          <w:cantSplit/>
          <w:trHeight w:val="850"/>
          <w:tblHeader/>
        </w:trPr>
        <w:tc>
          <w:tcPr>
            <w:tcW w:w="2730" w:type="pct"/>
          </w:tcPr>
          <w:p w14:paraId="57E20772" w14:textId="77777777" w:rsidR="00F80C49" w:rsidRPr="00A5625E" w:rsidRDefault="00F80C49" w:rsidP="009A2A5B">
            <w:pPr>
              <w:ind w:firstLine="0"/>
              <w:rPr>
                <w:lang w:val="vi-VN"/>
              </w:rPr>
            </w:pPr>
            <w:r w:rsidRPr="00A5625E">
              <w:rPr>
                <w:lang w:val="vi-VN"/>
              </w:rPr>
              <w:t>Web Portal, Admin, Dashboard; REST API; PostgreSQL; Redis; file storage; SLA worker; notification; audit; KPI; automated test.</w:t>
            </w:r>
          </w:p>
        </w:tc>
        <w:tc>
          <w:tcPr>
            <w:tcW w:w="2270" w:type="pct"/>
          </w:tcPr>
          <w:p w14:paraId="154475F3" w14:textId="77777777" w:rsidR="00F80C49" w:rsidRPr="00A5625E" w:rsidRDefault="00F80C49" w:rsidP="009A2A5B">
            <w:pPr>
              <w:ind w:firstLine="0"/>
              <w:rPr>
                <w:lang w:val="vi-VN"/>
              </w:rPr>
            </w:pPr>
            <w:r w:rsidRPr="00A5625E">
              <w:rPr>
                <w:lang w:val="vi-VN"/>
              </w:rPr>
              <w:t>Chatbot, machine learning, call center, email thật, thanh toán, ứng dụng mobile native và tích hợp doanh nghiệp.</w:t>
            </w:r>
          </w:p>
        </w:tc>
      </w:tr>
      <w:tr w:rsidR="00F80C49" w:rsidRPr="00A5625E" w14:paraId="4C489CD1" w14:textId="77777777" w:rsidTr="00315E22">
        <w:trPr>
          <w:cantSplit/>
          <w:trHeight w:val="850"/>
          <w:tblHeader/>
        </w:trPr>
        <w:tc>
          <w:tcPr>
            <w:tcW w:w="2730" w:type="pct"/>
          </w:tcPr>
          <w:p w14:paraId="4D874E43" w14:textId="77777777" w:rsidR="00F80C49" w:rsidRPr="00A5625E" w:rsidRDefault="00F80C49" w:rsidP="009A2A5B">
            <w:pPr>
              <w:ind w:firstLine="0"/>
              <w:rPr>
                <w:lang w:val="vi-VN"/>
              </w:rPr>
            </w:pPr>
            <w:r w:rsidRPr="00A5625E">
              <w:rPr>
                <w:lang w:val="vi-VN"/>
              </w:rPr>
              <w:t>Ba vai trò; tám trạng thái ticket; bốn mức ưu tiên P1-P4; responsive desktop/mobile.</w:t>
            </w:r>
          </w:p>
        </w:tc>
        <w:tc>
          <w:tcPr>
            <w:tcW w:w="2270" w:type="pct"/>
          </w:tcPr>
          <w:p w14:paraId="5AD22E57" w14:textId="77777777" w:rsidR="00F80C49" w:rsidRPr="00A5625E" w:rsidRDefault="00F80C49" w:rsidP="009A2A5B">
            <w:pPr>
              <w:ind w:firstLine="0"/>
              <w:rPr>
                <w:lang w:val="vi-VN"/>
              </w:rPr>
            </w:pPr>
            <w:r w:rsidRPr="00A5625E">
              <w:rPr>
                <w:lang w:val="vi-VN"/>
              </w:rPr>
              <w:t>Load test quy mô lớn, penetration test chuyên sâu, high availability và disaster recovery production.</w:t>
            </w:r>
          </w:p>
        </w:tc>
      </w:tr>
    </w:tbl>
    <w:p w14:paraId="0102167D" w14:textId="31CA689E" w:rsidR="000014AF" w:rsidRDefault="00AC75EF" w:rsidP="00AC75EF">
      <w:pPr>
        <w:pStyle w:val="Caption"/>
        <w:rPr>
          <w:lang w:val="vi-VN"/>
        </w:rPr>
      </w:pPr>
      <w:bookmarkStart w:id="5" w:name="_Toc242423333"/>
      <w:r>
        <w:t xml:space="preserve">Bảng </w:t>
      </w:r>
      <w:r w:rsidR="00951C7A">
        <w:fldChar w:fldCharType="begin"/>
      </w:r>
      <w:r w:rsidR="00951C7A">
        <w:instrText xml:space="preserve"> STYLEREF 1 \s </w:instrText>
      </w:r>
      <w:r w:rsidR="00951C7A">
        <w:fldChar w:fldCharType="separate"/>
      </w:r>
      <w:r w:rsidR="00951C7A">
        <w:rPr>
          <w:noProof/>
        </w:rPr>
        <w:t>1</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2</w:t>
      </w:r>
      <w:r w:rsidR="00951C7A">
        <w:fldChar w:fldCharType="end"/>
      </w:r>
      <w:r>
        <w:rPr>
          <w:lang w:val="vi-VN"/>
        </w:rPr>
        <w:t xml:space="preserve">. </w:t>
      </w:r>
      <w:r w:rsidRPr="00EC3474">
        <w:rPr>
          <w:lang w:val="vi-VN"/>
        </w:rPr>
        <w:t>Vai trò và nhu cầu sử dụng</w:t>
      </w:r>
      <w:bookmarkEnd w:id="5"/>
    </w:p>
    <w:tbl>
      <w:tblPr>
        <w:tblStyle w:val="TableGrid"/>
        <w:tblW w:w="5000" w:type="pct"/>
        <w:tblLook w:val="04A0" w:firstRow="1" w:lastRow="0" w:firstColumn="1" w:lastColumn="0" w:noHBand="0" w:noVBand="1"/>
      </w:tblPr>
      <w:tblGrid>
        <w:gridCol w:w="1256"/>
        <w:gridCol w:w="5659"/>
        <w:gridCol w:w="2435"/>
      </w:tblGrid>
      <w:tr w:rsidR="006B09BA" w:rsidRPr="006B09BA" w14:paraId="126D8558" w14:textId="77777777" w:rsidTr="00315E22">
        <w:trPr>
          <w:cantSplit/>
          <w:trHeight w:val="850"/>
          <w:tblHeader/>
        </w:trPr>
        <w:tc>
          <w:tcPr>
            <w:tcW w:w="672" w:type="pct"/>
            <w:vAlign w:val="center"/>
          </w:tcPr>
          <w:p w14:paraId="707F3771" w14:textId="77777777" w:rsidR="006B09BA" w:rsidRPr="006B09BA" w:rsidRDefault="006B09BA" w:rsidP="00B073BE">
            <w:pPr>
              <w:ind w:firstLine="0"/>
              <w:jc w:val="center"/>
              <w:rPr>
                <w:b/>
                <w:bCs/>
                <w:lang w:val="vi-VN"/>
              </w:rPr>
            </w:pPr>
            <w:r w:rsidRPr="006B09BA">
              <w:rPr>
                <w:b/>
                <w:bCs/>
                <w:lang w:val="vi-VN"/>
              </w:rPr>
              <w:t>Vai trò</w:t>
            </w:r>
          </w:p>
        </w:tc>
        <w:tc>
          <w:tcPr>
            <w:tcW w:w="3026" w:type="pct"/>
            <w:vAlign w:val="center"/>
          </w:tcPr>
          <w:p w14:paraId="5B7EE5C2" w14:textId="77777777" w:rsidR="006B09BA" w:rsidRPr="006B09BA" w:rsidRDefault="006B09BA" w:rsidP="00B073BE">
            <w:pPr>
              <w:ind w:firstLine="0"/>
              <w:jc w:val="center"/>
              <w:rPr>
                <w:b/>
                <w:bCs/>
                <w:lang w:val="vi-VN"/>
              </w:rPr>
            </w:pPr>
            <w:r w:rsidRPr="006B09BA">
              <w:rPr>
                <w:b/>
                <w:bCs/>
                <w:lang w:val="vi-VN"/>
              </w:rPr>
              <w:t>Nhu cầu chính</w:t>
            </w:r>
          </w:p>
        </w:tc>
        <w:tc>
          <w:tcPr>
            <w:tcW w:w="1302" w:type="pct"/>
            <w:vAlign w:val="center"/>
          </w:tcPr>
          <w:p w14:paraId="2E41191F" w14:textId="77777777" w:rsidR="006B09BA" w:rsidRPr="006B09BA" w:rsidRDefault="006B09BA" w:rsidP="00B073BE">
            <w:pPr>
              <w:ind w:firstLine="0"/>
              <w:jc w:val="center"/>
              <w:rPr>
                <w:b/>
                <w:bCs/>
                <w:lang w:val="vi-VN"/>
              </w:rPr>
            </w:pPr>
            <w:r w:rsidRPr="006B09BA">
              <w:rPr>
                <w:b/>
                <w:bCs/>
                <w:lang w:val="vi-VN"/>
              </w:rPr>
              <w:t>Phạm vi dữ liệu</w:t>
            </w:r>
          </w:p>
        </w:tc>
      </w:tr>
      <w:tr w:rsidR="006B09BA" w:rsidRPr="006B09BA" w14:paraId="28DAF23C" w14:textId="77777777" w:rsidTr="00315E22">
        <w:trPr>
          <w:cantSplit/>
          <w:trHeight w:val="850"/>
          <w:tblHeader/>
        </w:trPr>
        <w:tc>
          <w:tcPr>
            <w:tcW w:w="672" w:type="pct"/>
          </w:tcPr>
          <w:p w14:paraId="0EA13499" w14:textId="77777777" w:rsidR="006B09BA" w:rsidRPr="006B09BA" w:rsidRDefault="006B09BA" w:rsidP="00E97E0C">
            <w:pPr>
              <w:ind w:firstLine="0"/>
              <w:rPr>
                <w:lang w:val="vi-VN"/>
              </w:rPr>
            </w:pPr>
            <w:r w:rsidRPr="006B09BA">
              <w:rPr>
                <w:lang w:val="vi-VN"/>
              </w:rPr>
              <w:t>Requester</w:t>
            </w:r>
          </w:p>
        </w:tc>
        <w:tc>
          <w:tcPr>
            <w:tcW w:w="3026" w:type="pct"/>
          </w:tcPr>
          <w:p w14:paraId="596B8AD3" w14:textId="77777777" w:rsidR="006B09BA" w:rsidRPr="006B09BA" w:rsidRDefault="006B09BA" w:rsidP="00E97E0C">
            <w:pPr>
              <w:ind w:firstLine="0"/>
              <w:rPr>
                <w:lang w:val="vi-VN"/>
              </w:rPr>
            </w:pPr>
            <w:r w:rsidRPr="006B09BA">
              <w:rPr>
                <w:lang w:val="vi-VN"/>
              </w:rPr>
              <w:t>Tạo, theo dõi, trao đổi, bổ sung thông tin, đóng/mở lại và đánh giá ticket.</w:t>
            </w:r>
          </w:p>
        </w:tc>
        <w:tc>
          <w:tcPr>
            <w:tcW w:w="1302" w:type="pct"/>
          </w:tcPr>
          <w:p w14:paraId="0DB9B82B" w14:textId="77777777" w:rsidR="006B09BA" w:rsidRPr="006B09BA" w:rsidRDefault="006B09BA" w:rsidP="00E97E0C">
            <w:pPr>
              <w:ind w:firstLine="0"/>
              <w:rPr>
                <w:lang w:val="vi-VN"/>
              </w:rPr>
            </w:pPr>
            <w:r w:rsidRPr="006B09BA">
              <w:rPr>
                <w:lang w:val="vi-VN"/>
              </w:rPr>
              <w:t>Ticket do chính mình tạo.</w:t>
            </w:r>
          </w:p>
        </w:tc>
      </w:tr>
      <w:tr w:rsidR="006B09BA" w:rsidRPr="006B09BA" w14:paraId="5D7802AD" w14:textId="77777777" w:rsidTr="00315E22">
        <w:trPr>
          <w:cantSplit/>
          <w:trHeight w:val="850"/>
          <w:tblHeader/>
        </w:trPr>
        <w:tc>
          <w:tcPr>
            <w:tcW w:w="672" w:type="pct"/>
          </w:tcPr>
          <w:p w14:paraId="728BAC81" w14:textId="77777777" w:rsidR="006B09BA" w:rsidRPr="006B09BA" w:rsidRDefault="006B09BA" w:rsidP="00E97E0C">
            <w:pPr>
              <w:ind w:firstLine="0"/>
              <w:rPr>
                <w:lang w:val="vi-VN"/>
              </w:rPr>
            </w:pPr>
            <w:r w:rsidRPr="006B09BA">
              <w:rPr>
                <w:lang w:val="vi-VN"/>
              </w:rPr>
              <w:t>Processor</w:t>
            </w:r>
          </w:p>
        </w:tc>
        <w:tc>
          <w:tcPr>
            <w:tcW w:w="3026" w:type="pct"/>
          </w:tcPr>
          <w:p w14:paraId="7365C05B" w14:textId="77777777" w:rsidR="006B09BA" w:rsidRPr="006B09BA" w:rsidRDefault="006B09BA" w:rsidP="00E97E0C">
            <w:pPr>
              <w:ind w:firstLine="0"/>
              <w:rPr>
                <w:lang w:val="vi-VN"/>
              </w:rPr>
            </w:pPr>
            <w:r w:rsidRPr="006B09BA">
              <w:rPr>
                <w:lang w:val="vi-VN"/>
              </w:rPr>
              <w:t>Theo dõi hàng đợi, phản hồi, xử lý, yêu cầu bổ sung và ghi kết quả.</w:t>
            </w:r>
          </w:p>
        </w:tc>
        <w:tc>
          <w:tcPr>
            <w:tcW w:w="1302" w:type="pct"/>
          </w:tcPr>
          <w:p w14:paraId="219147B1" w14:textId="77777777" w:rsidR="006B09BA" w:rsidRPr="006B09BA" w:rsidRDefault="006B09BA" w:rsidP="00E97E0C">
            <w:pPr>
              <w:ind w:firstLine="0"/>
              <w:rPr>
                <w:lang w:val="vi-VN"/>
              </w:rPr>
            </w:pPr>
            <w:r w:rsidRPr="006B09BA">
              <w:rPr>
                <w:lang w:val="vi-VN"/>
              </w:rPr>
              <w:t>Ticket đang được phân công.</w:t>
            </w:r>
          </w:p>
        </w:tc>
      </w:tr>
      <w:tr w:rsidR="006B09BA" w:rsidRPr="006B09BA" w14:paraId="2404B7D5" w14:textId="77777777" w:rsidTr="00315E22">
        <w:trPr>
          <w:cantSplit/>
          <w:trHeight w:val="850"/>
          <w:tblHeader/>
        </w:trPr>
        <w:tc>
          <w:tcPr>
            <w:tcW w:w="672" w:type="pct"/>
          </w:tcPr>
          <w:p w14:paraId="600B9B96" w14:textId="77777777" w:rsidR="006B09BA" w:rsidRPr="006B09BA" w:rsidRDefault="006B09BA" w:rsidP="00E97E0C">
            <w:pPr>
              <w:ind w:firstLine="0"/>
              <w:rPr>
                <w:lang w:val="vi-VN"/>
              </w:rPr>
            </w:pPr>
            <w:r w:rsidRPr="006B09BA">
              <w:rPr>
                <w:lang w:val="vi-VN"/>
              </w:rPr>
              <w:t>Admin</w:t>
            </w:r>
          </w:p>
        </w:tc>
        <w:tc>
          <w:tcPr>
            <w:tcW w:w="3026" w:type="pct"/>
          </w:tcPr>
          <w:p w14:paraId="385CA32F" w14:textId="77777777" w:rsidR="006B09BA" w:rsidRPr="006B09BA" w:rsidRDefault="006B09BA" w:rsidP="00E97E0C">
            <w:pPr>
              <w:ind w:firstLine="0"/>
              <w:rPr>
                <w:lang w:val="vi-VN"/>
              </w:rPr>
            </w:pPr>
            <w:r w:rsidRPr="006B09BA">
              <w:rPr>
                <w:lang w:val="vi-VN"/>
              </w:rPr>
              <w:t>Quản trị tài khoản/danh mục, phân công, giám sát SLA, audit và KPI.</w:t>
            </w:r>
          </w:p>
        </w:tc>
        <w:tc>
          <w:tcPr>
            <w:tcW w:w="1302" w:type="pct"/>
          </w:tcPr>
          <w:p w14:paraId="54ED05CF" w14:textId="77777777" w:rsidR="006B09BA" w:rsidRPr="006B09BA" w:rsidRDefault="006B09BA" w:rsidP="00E97E0C">
            <w:pPr>
              <w:ind w:firstLine="0"/>
              <w:rPr>
                <w:lang w:val="vi-VN"/>
              </w:rPr>
            </w:pPr>
            <w:r w:rsidRPr="006B09BA">
              <w:rPr>
                <w:lang w:val="vi-VN"/>
              </w:rPr>
              <w:t>Toàn hệ thống.</w:t>
            </w:r>
          </w:p>
        </w:tc>
      </w:tr>
    </w:tbl>
    <w:p w14:paraId="12ECF873" w14:textId="77777777" w:rsidR="00943F33" w:rsidRDefault="00943F33" w:rsidP="00AC75EF">
      <w:pPr>
        <w:pStyle w:val="Heading2"/>
        <w:numPr>
          <w:ilvl w:val="0"/>
          <w:numId w:val="3"/>
        </w:numPr>
        <w:ind w:left="567" w:hanging="499"/>
      </w:pPr>
      <w:bookmarkStart w:id="6" w:name="_Toc242418979"/>
      <w:r>
        <w:t>Phương pháp thực hiện</w:t>
      </w:r>
      <w:bookmarkEnd w:id="6"/>
    </w:p>
    <w:p w14:paraId="2803FF63" w14:textId="77777777" w:rsidR="00943F33" w:rsidRDefault="00943F33" w:rsidP="00943F33">
      <w:r>
        <w:t>Nhóm thực hiện đề tài theo sáu tuần với 56 công việc. Hai tuần đầu tập trung khảo sát, phân tích và thiết kế; hai tuần tiếp theo triển khai chức năng và tích hợp; tuần thứ năm kiểm thử, đánh giá và hoàn thiện giao diện; tuần thứ sáu tổng hợp báo cáo và đóng gói bàn giao.</w:t>
      </w:r>
    </w:p>
    <w:p w14:paraId="3C6947DD" w14:textId="77777777" w:rsidR="00943F33" w:rsidRDefault="00943F33" w:rsidP="00943F33">
      <w:pPr>
        <w:pStyle w:val="ListParagraph"/>
        <w:numPr>
          <w:ilvl w:val="0"/>
          <w:numId w:val="2"/>
        </w:numPr>
      </w:pPr>
      <w:r>
        <w:t>Khảo sát quy trình As-Is, xác định stakeholder, pain point, mục tiêu và phạm vi.</w:t>
      </w:r>
    </w:p>
    <w:p w14:paraId="2DF6CD64" w14:textId="77777777" w:rsidR="00943F33" w:rsidRDefault="00943F33" w:rsidP="00943F33">
      <w:pPr>
        <w:pStyle w:val="ListParagraph"/>
        <w:numPr>
          <w:ilvl w:val="0"/>
          <w:numId w:val="2"/>
        </w:numPr>
      </w:pPr>
      <w:r>
        <w:t>Thiết kế quy trình To-Be, business rules, Use Case, backlog và tiêu chí chấp nhận.</w:t>
      </w:r>
    </w:p>
    <w:p w14:paraId="70324294" w14:textId="77777777" w:rsidR="00943F33" w:rsidRDefault="00943F33" w:rsidP="00943F33">
      <w:pPr>
        <w:pStyle w:val="ListParagraph"/>
        <w:numPr>
          <w:ilvl w:val="0"/>
          <w:numId w:val="2"/>
        </w:numPr>
      </w:pPr>
      <w:r>
        <w:t>Thiết kế kiến trúc, RBAC, state machine, SLA, ERD, API và wireframe.</w:t>
      </w:r>
    </w:p>
    <w:p w14:paraId="53310C05" w14:textId="77777777" w:rsidR="00943F33" w:rsidRDefault="00943F33" w:rsidP="00943F33">
      <w:pPr>
        <w:pStyle w:val="ListParagraph"/>
        <w:numPr>
          <w:ilvl w:val="0"/>
          <w:numId w:val="2"/>
        </w:numPr>
      </w:pPr>
      <w:r>
        <w:lastRenderedPageBreak/>
        <w:t>Triển khai theo kiến trúc nhiều lớp, quản lý phiên bản bằng Git và migration Alembic.</w:t>
      </w:r>
    </w:p>
    <w:p w14:paraId="1BA6F728" w14:textId="77777777" w:rsidR="00943F33" w:rsidRDefault="00943F33" w:rsidP="00943F33">
      <w:pPr>
        <w:pStyle w:val="ListParagraph"/>
        <w:numPr>
          <w:ilvl w:val="0"/>
          <w:numId w:val="2"/>
        </w:numPr>
      </w:pPr>
      <w:r>
        <w:t>Kiểm thử chức năng, tích hợp, bảo mật, SLA, UAT, regression và responsive UI.</w:t>
      </w:r>
    </w:p>
    <w:p w14:paraId="6F647D1D" w14:textId="77777777" w:rsidR="00943F33" w:rsidRDefault="00943F33" w:rsidP="00943F33">
      <w:pPr>
        <w:pStyle w:val="ListParagraph"/>
        <w:numPr>
          <w:ilvl w:val="0"/>
          <w:numId w:val="2"/>
        </w:numPr>
      </w:pPr>
      <w:r>
        <w:t>Đánh giá KPI, ghi nhận hạn chế và lập kế hoạch phát triển tiếp theo</w:t>
      </w:r>
    </w:p>
    <w:p w14:paraId="7D20BB97" w14:textId="77777777" w:rsidR="00943F33" w:rsidRDefault="00943F33" w:rsidP="00387D15">
      <w:pPr>
        <w:pStyle w:val="Heading2"/>
        <w:numPr>
          <w:ilvl w:val="0"/>
          <w:numId w:val="3"/>
        </w:numPr>
        <w:spacing w:before="0"/>
        <w:ind w:left="567" w:hanging="499"/>
        <w:rPr>
          <w:lang w:val="vi-VN"/>
        </w:rPr>
      </w:pPr>
      <w:bookmarkStart w:id="7" w:name="_Toc242418980"/>
      <w:r>
        <w:t>Cấu trúc báo cáo</w:t>
      </w:r>
      <w:bookmarkEnd w:id="7"/>
    </w:p>
    <w:p w14:paraId="65CE8BA3" w14:textId="50D738B3" w:rsidR="00F80C49" w:rsidRDefault="00CF05D0" w:rsidP="00CF05D0">
      <w:pPr>
        <w:rPr>
          <w:lang w:val="vi-VN"/>
        </w:rPr>
      </w:pPr>
      <w:r w:rsidRPr="00CF05D0">
        <w:rPr>
          <w:lang w:val="vi-VN"/>
        </w:rPr>
        <w:t>Báo cáo gồm năm chương:</w:t>
      </w:r>
    </w:p>
    <w:p w14:paraId="00C8F1F4" w14:textId="0BAFDC0B" w:rsidR="00CF05D0" w:rsidRDefault="00CF05D0" w:rsidP="00E32CD3">
      <w:pPr>
        <w:pStyle w:val="ListParagraph"/>
        <w:numPr>
          <w:ilvl w:val="0"/>
          <w:numId w:val="8"/>
        </w:numPr>
        <w:rPr>
          <w:lang w:val="vi-VN"/>
        </w:rPr>
      </w:pPr>
      <w:r>
        <w:rPr>
          <w:lang w:val="vi-VN"/>
        </w:rPr>
        <w:t>Chương 1: Tổng quan và giới thiệu</w:t>
      </w:r>
    </w:p>
    <w:p w14:paraId="350E3B85" w14:textId="3287E9CE" w:rsidR="00CF05D0" w:rsidRDefault="00CF05D0" w:rsidP="00E32CD3">
      <w:pPr>
        <w:pStyle w:val="ListParagraph"/>
        <w:numPr>
          <w:ilvl w:val="0"/>
          <w:numId w:val="8"/>
        </w:numPr>
        <w:rPr>
          <w:lang w:val="vi-VN"/>
        </w:rPr>
      </w:pPr>
      <w:r>
        <w:rPr>
          <w:lang w:val="vi-VN"/>
        </w:rPr>
        <w:t>Chương 2: Cơ sở và khảo sát</w:t>
      </w:r>
    </w:p>
    <w:p w14:paraId="50F41474" w14:textId="1656C607" w:rsidR="00CF05D0" w:rsidRDefault="00CF05D0" w:rsidP="00E32CD3">
      <w:pPr>
        <w:pStyle w:val="ListParagraph"/>
        <w:numPr>
          <w:ilvl w:val="0"/>
          <w:numId w:val="8"/>
        </w:numPr>
        <w:rPr>
          <w:lang w:val="vi-VN"/>
        </w:rPr>
      </w:pPr>
      <w:r>
        <w:rPr>
          <w:lang w:val="vi-VN"/>
        </w:rPr>
        <w:t>Chương 3: Phân tích và thiết kế</w:t>
      </w:r>
    </w:p>
    <w:p w14:paraId="515C9F23" w14:textId="4CC3BFAC" w:rsidR="00CF05D0" w:rsidRDefault="00CF05D0" w:rsidP="00E32CD3">
      <w:pPr>
        <w:pStyle w:val="ListParagraph"/>
        <w:numPr>
          <w:ilvl w:val="0"/>
          <w:numId w:val="8"/>
        </w:numPr>
        <w:rPr>
          <w:lang w:val="vi-VN"/>
        </w:rPr>
      </w:pPr>
      <w:r>
        <w:rPr>
          <w:lang w:val="vi-VN"/>
        </w:rPr>
        <w:t>Chương 4: Xây dựng hệ thống</w:t>
      </w:r>
    </w:p>
    <w:p w14:paraId="7D2B291E" w14:textId="711B3D49" w:rsidR="00CF05D0" w:rsidRDefault="00CF05D0" w:rsidP="00E32CD3">
      <w:pPr>
        <w:pStyle w:val="ListParagraph"/>
        <w:numPr>
          <w:ilvl w:val="0"/>
          <w:numId w:val="8"/>
        </w:numPr>
        <w:rPr>
          <w:lang w:val="vi-VN"/>
        </w:rPr>
      </w:pPr>
      <w:r>
        <w:rPr>
          <w:lang w:val="vi-VN"/>
        </w:rPr>
        <w:t>Chương 5: Kiểm thử và đánh giá</w:t>
      </w:r>
    </w:p>
    <w:p w14:paraId="6AC783E7" w14:textId="1A7E9849" w:rsidR="00CF05D0" w:rsidRDefault="00CF05D0" w:rsidP="00E32CD3">
      <w:pPr>
        <w:pStyle w:val="ListParagraph"/>
        <w:numPr>
          <w:ilvl w:val="0"/>
          <w:numId w:val="8"/>
        </w:numPr>
        <w:rPr>
          <w:lang w:val="vi-VN"/>
        </w:rPr>
      </w:pPr>
      <w:r>
        <w:rPr>
          <w:lang w:val="vi-VN"/>
        </w:rPr>
        <w:t>Tài liệu tham khảo</w:t>
      </w:r>
    </w:p>
    <w:p w14:paraId="20481AEF" w14:textId="6E68FD2A" w:rsidR="00CF05D0" w:rsidRPr="00CF05D0" w:rsidRDefault="00CF05D0" w:rsidP="00E32CD3">
      <w:pPr>
        <w:pStyle w:val="ListParagraph"/>
        <w:numPr>
          <w:ilvl w:val="0"/>
          <w:numId w:val="8"/>
        </w:numPr>
        <w:rPr>
          <w:lang w:val="vi-VN"/>
        </w:rPr>
      </w:pPr>
      <w:r>
        <w:rPr>
          <w:lang w:val="vi-VN"/>
        </w:rPr>
        <w:t>Phụ lục</w:t>
      </w:r>
    </w:p>
    <w:p w14:paraId="6BC98C02" w14:textId="77777777" w:rsidR="00943F33" w:rsidRPr="00FF5CD2" w:rsidRDefault="00943F33" w:rsidP="00943F33">
      <w:pPr>
        <w:rPr>
          <w:rFonts w:eastAsiaTheme="majorEastAsia" w:cstheme="majorBidi"/>
          <w:b/>
          <w:szCs w:val="32"/>
          <w:lang w:val="vi-VN"/>
        </w:rPr>
      </w:pPr>
      <w:r>
        <w:br w:type="page"/>
      </w:r>
    </w:p>
    <w:p w14:paraId="3D069BA8" w14:textId="673FDFFA" w:rsidR="00FF5CD2" w:rsidRPr="00DE1FB2" w:rsidRDefault="00FF5CD2" w:rsidP="002F6E51">
      <w:pPr>
        <w:pStyle w:val="Heading1"/>
      </w:pPr>
      <w:bookmarkStart w:id="8" w:name="_Toc242418981"/>
      <w:r w:rsidRPr="00266C30">
        <w:lastRenderedPageBreak/>
        <w:t>CƠ SỞ VÀ KHẢO SÁT</w:t>
      </w:r>
      <w:bookmarkEnd w:id="8"/>
    </w:p>
    <w:p w14:paraId="3BE0CC65" w14:textId="77777777" w:rsidR="00943F33" w:rsidRDefault="00943F33">
      <w:pPr>
        <w:pStyle w:val="Heading2"/>
        <w:numPr>
          <w:ilvl w:val="1"/>
          <w:numId w:val="5"/>
        </w:numPr>
        <w:spacing w:before="0"/>
        <w:ind w:left="567" w:hanging="567"/>
        <w:rPr>
          <w:lang w:val="vi-VN"/>
        </w:rPr>
      </w:pPr>
      <w:bookmarkStart w:id="9" w:name="_Toc242418982"/>
      <w:r>
        <w:rPr>
          <w:lang w:val="vi-VN"/>
        </w:rPr>
        <w:t>Khái niệm ticket/SLA</w:t>
      </w:r>
      <w:bookmarkEnd w:id="9"/>
    </w:p>
    <w:p w14:paraId="0BAF720A" w14:textId="27FF254E" w:rsidR="00ED0D5D" w:rsidRPr="00ED0D5D" w:rsidRDefault="00ED0D5D" w:rsidP="00D85B3E">
      <w:pPr>
        <w:rPr>
          <w:lang w:val="vi-VN"/>
        </w:rPr>
      </w:pPr>
      <w:r w:rsidRPr="00ED0D5D">
        <w:rPr>
          <w:lang w:val="vi-VN"/>
        </w:rPr>
        <w:t>Ticket là bản ghi điện tử đại diện cho một yêu cầu hỗ trợ và là đơn vị trung tâm để theo dõi trách nhiệm, trạng thái, trao đổi, tệp đính kèm và các mốc thời gian. SLA là cam kết mức dịch vụ dùng để xác định thời hạn phản hồi và thời hạn xử lý theo mức ưu tiên</w:t>
      </w:r>
      <w:r w:rsidR="00142FED">
        <w:rPr>
          <w:lang w:val="vi-VN"/>
        </w:rPr>
        <w:t xml:space="preserve"> </w:t>
      </w:r>
      <w:hyperlink r:id="rId9" w:history="1">
        <w:r w:rsidR="001223A4" w:rsidRPr="001223A4">
          <w:rPr>
            <w:rStyle w:val="Hyperlink"/>
            <w:lang w:val="vi-VN"/>
          </w:rPr>
          <w:t>[1]</w:t>
        </w:r>
      </w:hyperlink>
      <w:r w:rsidR="00142FED">
        <w:rPr>
          <w:lang w:val="vi-VN"/>
        </w:rPr>
        <w:t>.</w:t>
      </w:r>
    </w:p>
    <w:p w14:paraId="64B6A2A7" w14:textId="2BE50F75" w:rsidR="00ED0D5D" w:rsidRPr="00ED0D5D" w:rsidRDefault="00AC75EF" w:rsidP="00AC75EF">
      <w:pPr>
        <w:pStyle w:val="Caption"/>
        <w:rPr>
          <w:lang w:val="vi-VN"/>
        </w:rPr>
      </w:pPr>
      <w:bookmarkStart w:id="10" w:name="_Toc242423334"/>
      <w:r>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w:t>
      </w:r>
      <w:r w:rsidR="00951C7A">
        <w:fldChar w:fldCharType="end"/>
      </w:r>
      <w:r>
        <w:rPr>
          <w:lang w:val="vi-VN"/>
        </w:rPr>
        <w:t xml:space="preserve">. </w:t>
      </w:r>
      <w:r w:rsidRPr="002A587F">
        <w:rPr>
          <w:lang w:val="vi-VN"/>
        </w:rPr>
        <w:t>Thuật ngữ ticket và SLA</w:t>
      </w:r>
      <w:bookmarkEnd w:id="10"/>
    </w:p>
    <w:tbl>
      <w:tblPr>
        <w:tblStyle w:val="TableGrid"/>
        <w:tblW w:w="5000" w:type="pct"/>
        <w:tblLook w:val="04A0" w:firstRow="1" w:lastRow="0" w:firstColumn="1" w:lastColumn="0" w:noHBand="0" w:noVBand="1"/>
      </w:tblPr>
      <w:tblGrid>
        <w:gridCol w:w="1763"/>
        <w:gridCol w:w="7587"/>
      </w:tblGrid>
      <w:tr w:rsidR="00D85B3E" w:rsidRPr="00D85B3E" w14:paraId="2A46AC83" w14:textId="77777777" w:rsidTr="00315E22">
        <w:trPr>
          <w:cantSplit/>
          <w:trHeight w:val="850"/>
          <w:tblHeader/>
        </w:trPr>
        <w:tc>
          <w:tcPr>
            <w:tcW w:w="943" w:type="pct"/>
            <w:vAlign w:val="center"/>
          </w:tcPr>
          <w:p w14:paraId="2237C003" w14:textId="77777777" w:rsidR="00D85B3E" w:rsidRPr="00D85B3E" w:rsidRDefault="00D85B3E" w:rsidP="0027291B">
            <w:pPr>
              <w:spacing w:line="360" w:lineRule="auto"/>
              <w:ind w:firstLine="0"/>
              <w:jc w:val="center"/>
              <w:rPr>
                <w:b/>
                <w:bCs/>
                <w:lang w:val="vi-VN"/>
              </w:rPr>
            </w:pPr>
            <w:r w:rsidRPr="00D85B3E">
              <w:rPr>
                <w:b/>
                <w:bCs/>
                <w:lang w:val="vi-VN"/>
              </w:rPr>
              <w:t>Thuật ngữ</w:t>
            </w:r>
          </w:p>
        </w:tc>
        <w:tc>
          <w:tcPr>
            <w:tcW w:w="4057" w:type="pct"/>
            <w:vAlign w:val="center"/>
          </w:tcPr>
          <w:p w14:paraId="4FCDEE95" w14:textId="77777777" w:rsidR="00D85B3E" w:rsidRPr="00D85B3E" w:rsidRDefault="00D85B3E" w:rsidP="0027291B">
            <w:pPr>
              <w:spacing w:line="360" w:lineRule="auto"/>
              <w:ind w:firstLine="0"/>
              <w:jc w:val="center"/>
              <w:rPr>
                <w:b/>
                <w:bCs/>
                <w:lang w:val="vi-VN"/>
              </w:rPr>
            </w:pPr>
            <w:r w:rsidRPr="00D85B3E">
              <w:rPr>
                <w:b/>
                <w:bCs/>
                <w:lang w:val="vi-VN"/>
              </w:rPr>
              <w:t>Cách hiểu trong đề tài</w:t>
            </w:r>
          </w:p>
        </w:tc>
      </w:tr>
      <w:tr w:rsidR="00D85B3E" w:rsidRPr="00D85B3E" w14:paraId="170BE6A3" w14:textId="77777777" w:rsidTr="00315E22">
        <w:trPr>
          <w:cantSplit/>
          <w:trHeight w:val="850"/>
          <w:tblHeader/>
        </w:trPr>
        <w:tc>
          <w:tcPr>
            <w:tcW w:w="943" w:type="pct"/>
          </w:tcPr>
          <w:p w14:paraId="7454E405" w14:textId="77777777" w:rsidR="00D85B3E" w:rsidRPr="00D85B3E" w:rsidRDefault="00D85B3E" w:rsidP="0027291B">
            <w:pPr>
              <w:spacing w:line="360" w:lineRule="auto"/>
              <w:ind w:firstLine="0"/>
              <w:rPr>
                <w:lang w:val="vi-VN"/>
              </w:rPr>
            </w:pPr>
            <w:r w:rsidRPr="00D85B3E">
              <w:rPr>
                <w:lang w:val="vi-VN"/>
              </w:rPr>
              <w:t>Ticket</w:t>
            </w:r>
          </w:p>
        </w:tc>
        <w:tc>
          <w:tcPr>
            <w:tcW w:w="4057" w:type="pct"/>
          </w:tcPr>
          <w:p w14:paraId="77BC8A20" w14:textId="77777777" w:rsidR="00D85B3E" w:rsidRPr="00D85B3E" w:rsidRDefault="00D85B3E" w:rsidP="0027291B">
            <w:pPr>
              <w:spacing w:line="360" w:lineRule="auto"/>
              <w:ind w:firstLine="0"/>
              <w:rPr>
                <w:lang w:val="vi-VN"/>
              </w:rPr>
            </w:pPr>
            <w:r w:rsidRPr="00D85B3E">
              <w:rPr>
                <w:lang w:val="vi-VN"/>
              </w:rPr>
              <w:t>Yêu cầu hỗ trợ có mã duy nhất, người gửi, phân loại, ưu tiên, trạng thái và lịch sử.</w:t>
            </w:r>
          </w:p>
        </w:tc>
      </w:tr>
      <w:tr w:rsidR="00D85B3E" w:rsidRPr="00D85B3E" w14:paraId="429AD72B" w14:textId="77777777" w:rsidTr="00315E22">
        <w:trPr>
          <w:cantSplit/>
          <w:trHeight w:val="850"/>
          <w:tblHeader/>
        </w:trPr>
        <w:tc>
          <w:tcPr>
            <w:tcW w:w="943" w:type="pct"/>
          </w:tcPr>
          <w:p w14:paraId="3E9BBC2E" w14:textId="77777777" w:rsidR="00D85B3E" w:rsidRPr="00D85B3E" w:rsidRDefault="00D85B3E" w:rsidP="0027291B">
            <w:pPr>
              <w:spacing w:line="360" w:lineRule="auto"/>
              <w:ind w:firstLine="0"/>
              <w:rPr>
                <w:lang w:val="vi-VN"/>
              </w:rPr>
            </w:pPr>
            <w:r w:rsidRPr="00D85B3E">
              <w:rPr>
                <w:lang w:val="vi-VN"/>
              </w:rPr>
              <w:t>Response SLA</w:t>
            </w:r>
          </w:p>
        </w:tc>
        <w:tc>
          <w:tcPr>
            <w:tcW w:w="4057" w:type="pct"/>
          </w:tcPr>
          <w:p w14:paraId="778EF6B1" w14:textId="77777777" w:rsidR="00D85B3E" w:rsidRPr="00D85B3E" w:rsidRDefault="00D85B3E" w:rsidP="0027291B">
            <w:pPr>
              <w:spacing w:line="360" w:lineRule="auto"/>
              <w:ind w:firstLine="0"/>
              <w:rPr>
                <w:lang w:val="vi-VN"/>
              </w:rPr>
            </w:pPr>
            <w:r w:rsidRPr="00D85B3E">
              <w:rPr>
                <w:lang w:val="vi-VN"/>
              </w:rPr>
              <w:t>Thời gian từ lúc tạo ticket đến phản hồi công khai hợp lệ đầu tiên của Processor.</w:t>
            </w:r>
          </w:p>
        </w:tc>
      </w:tr>
      <w:tr w:rsidR="00D85B3E" w:rsidRPr="00D85B3E" w14:paraId="2B421FEB" w14:textId="77777777" w:rsidTr="00315E22">
        <w:trPr>
          <w:cantSplit/>
          <w:trHeight w:val="850"/>
          <w:tblHeader/>
        </w:trPr>
        <w:tc>
          <w:tcPr>
            <w:tcW w:w="943" w:type="pct"/>
          </w:tcPr>
          <w:p w14:paraId="493D51A1" w14:textId="77777777" w:rsidR="00D85B3E" w:rsidRPr="00D85B3E" w:rsidRDefault="00D85B3E" w:rsidP="0027291B">
            <w:pPr>
              <w:spacing w:line="360" w:lineRule="auto"/>
              <w:ind w:firstLine="0"/>
              <w:rPr>
                <w:lang w:val="vi-VN"/>
              </w:rPr>
            </w:pPr>
            <w:r w:rsidRPr="00D85B3E">
              <w:rPr>
                <w:lang w:val="vi-VN"/>
              </w:rPr>
              <w:t>Resolution SLA</w:t>
            </w:r>
          </w:p>
        </w:tc>
        <w:tc>
          <w:tcPr>
            <w:tcW w:w="4057" w:type="pct"/>
          </w:tcPr>
          <w:p w14:paraId="5071727E" w14:textId="77777777" w:rsidR="00D85B3E" w:rsidRPr="00D85B3E" w:rsidRDefault="00D85B3E" w:rsidP="0027291B">
            <w:pPr>
              <w:spacing w:line="360" w:lineRule="auto"/>
              <w:ind w:firstLine="0"/>
              <w:rPr>
                <w:lang w:val="vi-VN"/>
              </w:rPr>
            </w:pPr>
            <w:r w:rsidRPr="00D85B3E">
              <w:rPr>
                <w:lang w:val="vi-VN"/>
              </w:rPr>
              <w:t>Thời gian xử lý đến RESOLVED, loại trừ thời gian tạm dừng khi chờ Requester bổ sung.</w:t>
            </w:r>
          </w:p>
        </w:tc>
      </w:tr>
      <w:tr w:rsidR="00D85B3E" w:rsidRPr="00D85B3E" w14:paraId="3D99D042" w14:textId="77777777" w:rsidTr="00315E22">
        <w:trPr>
          <w:cantSplit/>
          <w:trHeight w:val="850"/>
          <w:tblHeader/>
        </w:trPr>
        <w:tc>
          <w:tcPr>
            <w:tcW w:w="943" w:type="pct"/>
          </w:tcPr>
          <w:p w14:paraId="22CF538A" w14:textId="77777777" w:rsidR="00D85B3E" w:rsidRPr="00D85B3E" w:rsidRDefault="00D85B3E" w:rsidP="0027291B">
            <w:pPr>
              <w:spacing w:line="360" w:lineRule="auto"/>
              <w:ind w:firstLine="0"/>
              <w:rPr>
                <w:lang w:val="vi-VN"/>
              </w:rPr>
            </w:pPr>
            <w:r w:rsidRPr="00D85B3E">
              <w:rPr>
                <w:lang w:val="vi-VN"/>
              </w:rPr>
              <w:t>SLA runtime</w:t>
            </w:r>
          </w:p>
        </w:tc>
        <w:tc>
          <w:tcPr>
            <w:tcW w:w="4057" w:type="pct"/>
          </w:tcPr>
          <w:p w14:paraId="06C48E75" w14:textId="77777777" w:rsidR="00D85B3E" w:rsidRPr="00D85B3E" w:rsidRDefault="00D85B3E" w:rsidP="0027291B">
            <w:pPr>
              <w:spacing w:line="360" w:lineRule="auto"/>
              <w:ind w:firstLine="0"/>
              <w:rPr>
                <w:lang w:val="vi-VN"/>
              </w:rPr>
            </w:pPr>
            <w:r w:rsidRPr="00D85B3E">
              <w:rPr>
                <w:lang w:val="vi-VN"/>
              </w:rPr>
              <w:t>Bản ghi theo dõi một loại SLA theo policy và cycle cụ thể của ticket.</w:t>
            </w:r>
          </w:p>
        </w:tc>
      </w:tr>
      <w:tr w:rsidR="00D85B3E" w:rsidRPr="00D85B3E" w14:paraId="404038D7" w14:textId="77777777" w:rsidTr="00315E22">
        <w:trPr>
          <w:cantSplit/>
          <w:trHeight w:val="850"/>
          <w:tblHeader/>
        </w:trPr>
        <w:tc>
          <w:tcPr>
            <w:tcW w:w="943" w:type="pct"/>
          </w:tcPr>
          <w:p w14:paraId="50D73ED4" w14:textId="77777777" w:rsidR="00D85B3E" w:rsidRPr="00D85B3E" w:rsidRDefault="00D85B3E" w:rsidP="0027291B">
            <w:pPr>
              <w:spacing w:line="360" w:lineRule="auto"/>
              <w:ind w:firstLine="0"/>
              <w:rPr>
                <w:lang w:val="vi-VN"/>
              </w:rPr>
            </w:pPr>
            <w:r w:rsidRPr="00D85B3E">
              <w:rPr>
                <w:lang w:val="vi-VN"/>
              </w:rPr>
              <w:t>SLA event</w:t>
            </w:r>
          </w:p>
        </w:tc>
        <w:tc>
          <w:tcPr>
            <w:tcW w:w="4057" w:type="pct"/>
          </w:tcPr>
          <w:p w14:paraId="6C923676" w14:textId="77777777" w:rsidR="00D85B3E" w:rsidRPr="00D85B3E" w:rsidRDefault="00D85B3E" w:rsidP="0027291B">
            <w:pPr>
              <w:spacing w:line="360" w:lineRule="auto"/>
              <w:ind w:firstLine="0"/>
              <w:rPr>
                <w:lang w:val="vi-VN"/>
              </w:rPr>
            </w:pPr>
            <w:r w:rsidRPr="00D85B3E">
              <w:rPr>
                <w:lang w:val="vi-VN"/>
              </w:rPr>
              <w:t>Sự kiện WARNING, OVERDUE hoặc ESCALATED được tạo khi runtime đạt ngưỡng.</w:t>
            </w:r>
          </w:p>
        </w:tc>
      </w:tr>
      <w:tr w:rsidR="00D85B3E" w:rsidRPr="00D85B3E" w14:paraId="2544A019" w14:textId="77777777" w:rsidTr="00315E22">
        <w:trPr>
          <w:cantSplit/>
          <w:trHeight w:val="850"/>
          <w:tblHeader/>
        </w:trPr>
        <w:tc>
          <w:tcPr>
            <w:tcW w:w="943" w:type="pct"/>
          </w:tcPr>
          <w:p w14:paraId="7AD16033" w14:textId="77777777" w:rsidR="00D85B3E" w:rsidRPr="00D85B3E" w:rsidRDefault="00D85B3E" w:rsidP="0027291B">
            <w:pPr>
              <w:spacing w:line="360" w:lineRule="auto"/>
              <w:ind w:firstLine="0"/>
              <w:rPr>
                <w:lang w:val="vi-VN"/>
              </w:rPr>
            </w:pPr>
            <w:r w:rsidRPr="00D85B3E">
              <w:rPr>
                <w:lang w:val="vi-VN"/>
              </w:rPr>
              <w:t>Escalation</w:t>
            </w:r>
          </w:p>
        </w:tc>
        <w:tc>
          <w:tcPr>
            <w:tcW w:w="4057" w:type="pct"/>
          </w:tcPr>
          <w:p w14:paraId="4D648B66" w14:textId="77777777" w:rsidR="00D85B3E" w:rsidRPr="00D85B3E" w:rsidRDefault="00D85B3E" w:rsidP="0027291B">
            <w:pPr>
              <w:spacing w:line="360" w:lineRule="auto"/>
              <w:ind w:firstLine="0"/>
              <w:rPr>
                <w:lang w:val="vi-VN"/>
              </w:rPr>
            </w:pPr>
            <w:r w:rsidRPr="00D85B3E">
              <w:rPr>
                <w:lang w:val="vi-VN"/>
              </w:rPr>
              <w:t>Cơ chế chuyển mức cảnh báo và thông báo đến người chịu trách nhiệm hoặc Admin.</w:t>
            </w:r>
          </w:p>
        </w:tc>
      </w:tr>
    </w:tbl>
    <w:p w14:paraId="41780746" w14:textId="3D5E8E58" w:rsidR="0078498F" w:rsidRDefault="00ED0D5D" w:rsidP="00D85B3E">
      <w:pPr>
        <w:spacing w:before="240"/>
        <w:rPr>
          <w:lang w:val="vi-VN"/>
        </w:rPr>
      </w:pPr>
      <w:r w:rsidRPr="00ED0D5D">
        <w:rPr>
          <w:lang w:val="vi-VN"/>
        </w:rPr>
        <w:t>Phiên bản triển khai sử dụng thời lượng Response/Resolution lần lượt là P1: 15/240 phút, P2: 30/480 phút, P3: 60/1.440 phút và P4: 240/2.880 phút. Đây là cấu hình hiện hành trong mã nguồn và dữ liệu seed của hệ thống.</w:t>
      </w:r>
    </w:p>
    <w:p w14:paraId="6F8792EB" w14:textId="77777777" w:rsidR="0078498F" w:rsidRDefault="0078498F">
      <w:pPr>
        <w:rPr>
          <w:lang w:val="vi-VN"/>
        </w:rPr>
      </w:pPr>
      <w:r>
        <w:rPr>
          <w:lang w:val="vi-VN"/>
        </w:rPr>
        <w:br w:type="page"/>
      </w:r>
    </w:p>
    <w:p w14:paraId="3A0E0D97" w14:textId="77777777" w:rsidR="00943F33" w:rsidRDefault="00943F33">
      <w:pPr>
        <w:pStyle w:val="Heading2"/>
        <w:numPr>
          <w:ilvl w:val="1"/>
          <w:numId w:val="5"/>
        </w:numPr>
        <w:spacing w:before="0"/>
        <w:ind w:left="567" w:hanging="567"/>
        <w:rPr>
          <w:lang w:val="vi-VN"/>
        </w:rPr>
      </w:pPr>
      <w:bookmarkStart w:id="11" w:name="_Toc242418983"/>
      <w:r>
        <w:rPr>
          <w:lang w:val="vi-VN"/>
        </w:rPr>
        <w:lastRenderedPageBreak/>
        <w:t>Stakeholder và vai trò hệ thống</w:t>
      </w:r>
      <w:bookmarkEnd w:id="11"/>
    </w:p>
    <w:p w14:paraId="4545CEE3" w14:textId="369FCE0E" w:rsidR="00D85B3E" w:rsidRDefault="001E4FFA" w:rsidP="001E4FFA">
      <w:pPr>
        <w:pStyle w:val="Caption"/>
        <w:rPr>
          <w:lang w:val="vi-VN"/>
        </w:rPr>
      </w:pPr>
      <w:bookmarkStart w:id="12" w:name="_Toc242423335"/>
      <w:r>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2</w:t>
      </w:r>
      <w:r w:rsidR="00951C7A">
        <w:fldChar w:fldCharType="end"/>
      </w:r>
      <w:r>
        <w:rPr>
          <w:lang w:val="vi-VN"/>
        </w:rPr>
        <w:t xml:space="preserve">.. </w:t>
      </w:r>
      <w:r w:rsidRPr="002C3F45">
        <w:rPr>
          <w:lang w:val="vi-VN"/>
        </w:rPr>
        <w:t>Danh sách stakeholder</w:t>
      </w:r>
      <w:bookmarkEnd w:id="12"/>
    </w:p>
    <w:tbl>
      <w:tblPr>
        <w:tblStyle w:val="TableGrid"/>
        <w:tblW w:w="5000" w:type="pct"/>
        <w:tblLook w:val="04A0" w:firstRow="1" w:lastRow="0" w:firstColumn="1" w:lastColumn="0" w:noHBand="0" w:noVBand="1"/>
      </w:tblPr>
      <w:tblGrid>
        <w:gridCol w:w="1884"/>
        <w:gridCol w:w="2511"/>
        <w:gridCol w:w="3652"/>
        <w:gridCol w:w="1303"/>
      </w:tblGrid>
      <w:tr w:rsidR="0010100A" w:rsidRPr="0010100A" w14:paraId="6C006E18" w14:textId="77777777" w:rsidTr="00315E22">
        <w:trPr>
          <w:cantSplit/>
          <w:trHeight w:val="850"/>
          <w:tblHeader/>
        </w:trPr>
        <w:tc>
          <w:tcPr>
            <w:tcW w:w="1007" w:type="pct"/>
            <w:vAlign w:val="center"/>
          </w:tcPr>
          <w:p w14:paraId="4B97B3D4" w14:textId="77777777" w:rsidR="0010100A" w:rsidRPr="0010100A" w:rsidRDefault="0010100A" w:rsidP="0027291B">
            <w:pPr>
              <w:spacing w:line="360" w:lineRule="auto"/>
              <w:ind w:firstLine="0"/>
              <w:jc w:val="center"/>
              <w:rPr>
                <w:b/>
                <w:bCs/>
                <w:lang w:val="vi-VN"/>
              </w:rPr>
            </w:pPr>
            <w:r w:rsidRPr="0010100A">
              <w:rPr>
                <w:b/>
                <w:bCs/>
                <w:lang w:val="vi-VN"/>
              </w:rPr>
              <w:t>Stakeholder</w:t>
            </w:r>
          </w:p>
        </w:tc>
        <w:tc>
          <w:tcPr>
            <w:tcW w:w="1343" w:type="pct"/>
            <w:vAlign w:val="center"/>
          </w:tcPr>
          <w:p w14:paraId="15DAB691" w14:textId="77777777" w:rsidR="0010100A" w:rsidRPr="0010100A" w:rsidRDefault="0010100A" w:rsidP="0027291B">
            <w:pPr>
              <w:spacing w:line="360" w:lineRule="auto"/>
              <w:ind w:firstLine="0"/>
              <w:jc w:val="center"/>
              <w:rPr>
                <w:b/>
                <w:bCs/>
                <w:lang w:val="vi-VN"/>
              </w:rPr>
            </w:pPr>
            <w:r w:rsidRPr="0010100A">
              <w:rPr>
                <w:b/>
                <w:bCs/>
                <w:lang w:val="vi-VN"/>
              </w:rPr>
              <w:t>Vai trò đối với hệ thống</w:t>
            </w:r>
          </w:p>
        </w:tc>
        <w:tc>
          <w:tcPr>
            <w:tcW w:w="1953" w:type="pct"/>
            <w:vAlign w:val="center"/>
          </w:tcPr>
          <w:p w14:paraId="029A9765" w14:textId="77777777" w:rsidR="0010100A" w:rsidRPr="0010100A" w:rsidRDefault="0010100A" w:rsidP="0027291B">
            <w:pPr>
              <w:spacing w:line="360" w:lineRule="auto"/>
              <w:ind w:firstLine="0"/>
              <w:jc w:val="center"/>
              <w:rPr>
                <w:b/>
                <w:bCs/>
                <w:lang w:val="vi-VN"/>
              </w:rPr>
            </w:pPr>
            <w:r w:rsidRPr="0010100A">
              <w:rPr>
                <w:b/>
                <w:bCs/>
                <w:lang w:val="vi-VN"/>
              </w:rPr>
              <w:t>Nhu cầu chính</w:t>
            </w:r>
          </w:p>
        </w:tc>
        <w:tc>
          <w:tcPr>
            <w:tcW w:w="697" w:type="pct"/>
            <w:vAlign w:val="center"/>
          </w:tcPr>
          <w:p w14:paraId="7FAEB270" w14:textId="77777777" w:rsidR="0010100A" w:rsidRPr="0010100A" w:rsidRDefault="0010100A" w:rsidP="0027291B">
            <w:pPr>
              <w:spacing w:line="360" w:lineRule="auto"/>
              <w:ind w:firstLine="0"/>
              <w:jc w:val="center"/>
              <w:rPr>
                <w:b/>
                <w:bCs/>
                <w:lang w:val="vi-VN"/>
              </w:rPr>
            </w:pPr>
            <w:r w:rsidRPr="0010100A">
              <w:rPr>
                <w:b/>
                <w:bCs/>
                <w:lang w:val="vi-VN"/>
              </w:rPr>
              <w:t>Mức độ ảnh hưởng</w:t>
            </w:r>
          </w:p>
        </w:tc>
      </w:tr>
      <w:tr w:rsidR="0010100A" w:rsidRPr="0010100A" w14:paraId="05BB9E8F" w14:textId="77777777" w:rsidTr="00315E22">
        <w:trPr>
          <w:cantSplit/>
          <w:trHeight w:val="850"/>
          <w:tblHeader/>
        </w:trPr>
        <w:tc>
          <w:tcPr>
            <w:tcW w:w="1007" w:type="pct"/>
          </w:tcPr>
          <w:p w14:paraId="678C85C7" w14:textId="77777777" w:rsidR="0010100A" w:rsidRPr="0010100A" w:rsidRDefault="0010100A" w:rsidP="0027291B">
            <w:pPr>
              <w:spacing w:line="360" w:lineRule="auto"/>
              <w:ind w:firstLine="0"/>
              <w:rPr>
                <w:lang w:val="vi-VN"/>
              </w:rPr>
            </w:pPr>
            <w:r w:rsidRPr="0010100A">
              <w:rPr>
                <w:lang w:val="vi-VN"/>
              </w:rPr>
              <w:t>Người gửi yêu cầu</w:t>
            </w:r>
          </w:p>
        </w:tc>
        <w:tc>
          <w:tcPr>
            <w:tcW w:w="1343" w:type="pct"/>
          </w:tcPr>
          <w:p w14:paraId="14F51543" w14:textId="77777777" w:rsidR="0010100A" w:rsidRPr="0010100A" w:rsidRDefault="0010100A" w:rsidP="0027291B">
            <w:pPr>
              <w:spacing w:line="360" w:lineRule="auto"/>
              <w:ind w:firstLine="0"/>
              <w:rPr>
                <w:lang w:val="vi-VN"/>
              </w:rPr>
            </w:pPr>
            <w:r w:rsidRPr="0010100A">
              <w:rPr>
                <w:lang w:val="vi-VN"/>
              </w:rPr>
              <w:t>Người trực tiếp tạo và theo dõi ticket</w:t>
            </w:r>
          </w:p>
        </w:tc>
        <w:tc>
          <w:tcPr>
            <w:tcW w:w="1953" w:type="pct"/>
          </w:tcPr>
          <w:p w14:paraId="193D6962" w14:textId="77777777" w:rsidR="0010100A" w:rsidRPr="0010100A" w:rsidRDefault="0010100A" w:rsidP="0027291B">
            <w:pPr>
              <w:spacing w:line="360" w:lineRule="auto"/>
              <w:ind w:firstLine="0"/>
              <w:rPr>
                <w:lang w:val="vi-VN"/>
              </w:rPr>
            </w:pPr>
            <w:r w:rsidRPr="0010100A">
              <w:rPr>
                <w:lang w:val="vi-VN"/>
              </w:rPr>
              <w:t>Gửi yêu cầu nhanh, biết trạng thái, nhận phản hồi đúng hạn</w:t>
            </w:r>
          </w:p>
        </w:tc>
        <w:tc>
          <w:tcPr>
            <w:tcW w:w="697" w:type="pct"/>
          </w:tcPr>
          <w:p w14:paraId="6400975C" w14:textId="77777777" w:rsidR="0010100A" w:rsidRPr="0010100A" w:rsidRDefault="0010100A" w:rsidP="0027291B">
            <w:pPr>
              <w:spacing w:line="360" w:lineRule="auto"/>
              <w:ind w:firstLine="0"/>
              <w:rPr>
                <w:lang w:val="vi-VN"/>
              </w:rPr>
            </w:pPr>
            <w:r w:rsidRPr="0010100A">
              <w:rPr>
                <w:lang w:val="vi-VN"/>
              </w:rPr>
              <w:t>Cao</w:t>
            </w:r>
          </w:p>
        </w:tc>
      </w:tr>
      <w:tr w:rsidR="0010100A" w:rsidRPr="0010100A" w14:paraId="15609195" w14:textId="77777777" w:rsidTr="00315E22">
        <w:trPr>
          <w:cantSplit/>
          <w:trHeight w:val="850"/>
          <w:tblHeader/>
        </w:trPr>
        <w:tc>
          <w:tcPr>
            <w:tcW w:w="1007" w:type="pct"/>
          </w:tcPr>
          <w:p w14:paraId="09BE8A47" w14:textId="77777777" w:rsidR="0010100A" w:rsidRPr="0010100A" w:rsidRDefault="0010100A" w:rsidP="0027291B">
            <w:pPr>
              <w:spacing w:line="360" w:lineRule="auto"/>
              <w:ind w:firstLine="0"/>
              <w:rPr>
                <w:lang w:val="vi-VN"/>
              </w:rPr>
            </w:pPr>
            <w:r w:rsidRPr="0010100A">
              <w:rPr>
                <w:lang w:val="vi-VN"/>
              </w:rPr>
              <w:t>Người xử lý</w:t>
            </w:r>
          </w:p>
        </w:tc>
        <w:tc>
          <w:tcPr>
            <w:tcW w:w="1343" w:type="pct"/>
          </w:tcPr>
          <w:p w14:paraId="6DCB6D5A" w14:textId="77777777" w:rsidR="0010100A" w:rsidRPr="0010100A" w:rsidRDefault="0010100A" w:rsidP="0027291B">
            <w:pPr>
              <w:spacing w:line="360" w:lineRule="auto"/>
              <w:ind w:firstLine="0"/>
              <w:rPr>
                <w:lang w:val="vi-VN"/>
              </w:rPr>
            </w:pPr>
            <w:r w:rsidRPr="0010100A">
              <w:rPr>
                <w:lang w:val="vi-VN"/>
              </w:rPr>
              <w:t>Người tiếp nhận ticket được phân công</w:t>
            </w:r>
          </w:p>
        </w:tc>
        <w:tc>
          <w:tcPr>
            <w:tcW w:w="1953" w:type="pct"/>
          </w:tcPr>
          <w:p w14:paraId="302F124D" w14:textId="77777777" w:rsidR="0010100A" w:rsidRPr="0010100A" w:rsidRDefault="0010100A" w:rsidP="0027291B">
            <w:pPr>
              <w:spacing w:line="360" w:lineRule="auto"/>
              <w:ind w:firstLine="0"/>
              <w:rPr>
                <w:lang w:val="vi-VN"/>
              </w:rPr>
            </w:pPr>
            <w:r w:rsidRPr="0010100A">
              <w:rPr>
                <w:lang w:val="vi-VN"/>
              </w:rPr>
              <w:t>Biết rõ công việc, mức ưu tiên, thời hạn SLA và lịch sử trao đổi</w:t>
            </w:r>
          </w:p>
        </w:tc>
        <w:tc>
          <w:tcPr>
            <w:tcW w:w="697" w:type="pct"/>
          </w:tcPr>
          <w:p w14:paraId="18DDF083" w14:textId="77777777" w:rsidR="0010100A" w:rsidRPr="0010100A" w:rsidRDefault="0010100A" w:rsidP="0027291B">
            <w:pPr>
              <w:spacing w:line="360" w:lineRule="auto"/>
              <w:ind w:firstLine="0"/>
              <w:rPr>
                <w:lang w:val="vi-VN"/>
              </w:rPr>
            </w:pPr>
            <w:r w:rsidRPr="0010100A">
              <w:rPr>
                <w:lang w:val="vi-VN"/>
              </w:rPr>
              <w:t>Cao</w:t>
            </w:r>
          </w:p>
        </w:tc>
      </w:tr>
      <w:tr w:rsidR="0010100A" w:rsidRPr="0010100A" w14:paraId="06B626FE" w14:textId="77777777" w:rsidTr="00315E22">
        <w:trPr>
          <w:cantSplit/>
          <w:trHeight w:val="850"/>
          <w:tblHeader/>
        </w:trPr>
        <w:tc>
          <w:tcPr>
            <w:tcW w:w="1007" w:type="pct"/>
          </w:tcPr>
          <w:p w14:paraId="34BDB940" w14:textId="77777777" w:rsidR="0010100A" w:rsidRPr="0010100A" w:rsidRDefault="0010100A" w:rsidP="0027291B">
            <w:pPr>
              <w:spacing w:line="360" w:lineRule="auto"/>
              <w:ind w:firstLine="0"/>
              <w:rPr>
                <w:lang w:val="vi-VN"/>
              </w:rPr>
            </w:pPr>
            <w:r w:rsidRPr="0010100A">
              <w:rPr>
                <w:lang w:val="vi-VN"/>
              </w:rPr>
              <w:t>Quản trị viên</w:t>
            </w:r>
          </w:p>
        </w:tc>
        <w:tc>
          <w:tcPr>
            <w:tcW w:w="1343" w:type="pct"/>
          </w:tcPr>
          <w:p w14:paraId="6D78A7F6" w14:textId="77777777" w:rsidR="0010100A" w:rsidRPr="0010100A" w:rsidRDefault="0010100A" w:rsidP="0027291B">
            <w:pPr>
              <w:spacing w:line="360" w:lineRule="auto"/>
              <w:ind w:firstLine="0"/>
              <w:rPr>
                <w:lang w:val="vi-VN"/>
              </w:rPr>
            </w:pPr>
            <w:r w:rsidRPr="0010100A">
              <w:rPr>
                <w:lang w:val="vi-VN"/>
              </w:rPr>
              <w:t>Người vận hành và cấu hình hệ thống</w:t>
            </w:r>
          </w:p>
        </w:tc>
        <w:tc>
          <w:tcPr>
            <w:tcW w:w="1953" w:type="pct"/>
          </w:tcPr>
          <w:p w14:paraId="48D06ECB" w14:textId="77777777" w:rsidR="0010100A" w:rsidRPr="0010100A" w:rsidRDefault="0010100A" w:rsidP="0027291B">
            <w:pPr>
              <w:spacing w:line="360" w:lineRule="auto"/>
              <w:ind w:firstLine="0"/>
              <w:rPr>
                <w:lang w:val="vi-VN"/>
              </w:rPr>
            </w:pPr>
            <w:r w:rsidRPr="0010100A">
              <w:rPr>
                <w:lang w:val="vi-VN"/>
              </w:rPr>
              <w:t>Phân công, theo dõi SLA, quản lý dữ liệu, xử lý ticket không hợp lệ và truy vết hoạt động</w:t>
            </w:r>
          </w:p>
        </w:tc>
        <w:tc>
          <w:tcPr>
            <w:tcW w:w="697" w:type="pct"/>
          </w:tcPr>
          <w:p w14:paraId="7F374745" w14:textId="77777777" w:rsidR="0010100A" w:rsidRPr="0010100A" w:rsidRDefault="0010100A" w:rsidP="0027291B">
            <w:pPr>
              <w:spacing w:line="360" w:lineRule="auto"/>
              <w:ind w:firstLine="0"/>
              <w:rPr>
                <w:lang w:val="vi-VN"/>
              </w:rPr>
            </w:pPr>
            <w:r w:rsidRPr="0010100A">
              <w:rPr>
                <w:lang w:val="vi-VN"/>
              </w:rPr>
              <w:t>Cao</w:t>
            </w:r>
          </w:p>
        </w:tc>
      </w:tr>
      <w:tr w:rsidR="0010100A" w:rsidRPr="0010100A" w14:paraId="037680BB" w14:textId="77777777" w:rsidTr="00315E22">
        <w:trPr>
          <w:cantSplit/>
          <w:trHeight w:val="850"/>
          <w:tblHeader/>
        </w:trPr>
        <w:tc>
          <w:tcPr>
            <w:tcW w:w="1007" w:type="pct"/>
          </w:tcPr>
          <w:p w14:paraId="15029ABE" w14:textId="77777777" w:rsidR="0010100A" w:rsidRPr="0010100A" w:rsidRDefault="0010100A" w:rsidP="0027291B">
            <w:pPr>
              <w:spacing w:line="360" w:lineRule="auto"/>
              <w:ind w:firstLine="0"/>
              <w:rPr>
                <w:lang w:val="vi-VN"/>
              </w:rPr>
            </w:pPr>
            <w:r w:rsidRPr="0010100A">
              <w:rPr>
                <w:lang w:val="vi-VN"/>
              </w:rPr>
              <w:t>Đơn vị sử dụng hệ thống</w:t>
            </w:r>
          </w:p>
        </w:tc>
        <w:tc>
          <w:tcPr>
            <w:tcW w:w="1343" w:type="pct"/>
          </w:tcPr>
          <w:p w14:paraId="1FF734E8" w14:textId="77777777" w:rsidR="0010100A" w:rsidRPr="0010100A" w:rsidRDefault="0010100A" w:rsidP="0027291B">
            <w:pPr>
              <w:spacing w:line="360" w:lineRule="auto"/>
              <w:ind w:firstLine="0"/>
              <w:rPr>
                <w:lang w:val="vi-VN"/>
              </w:rPr>
            </w:pPr>
            <w:r w:rsidRPr="0010100A">
              <w:rPr>
                <w:lang w:val="vi-VN"/>
              </w:rPr>
              <w:t>Phòng máy, tổ kỹ thuật, câu lạc bộ hoặc bộ phận học vụ</w:t>
            </w:r>
          </w:p>
        </w:tc>
        <w:tc>
          <w:tcPr>
            <w:tcW w:w="1953" w:type="pct"/>
          </w:tcPr>
          <w:p w14:paraId="69B55F80" w14:textId="77777777" w:rsidR="0010100A" w:rsidRPr="0010100A" w:rsidRDefault="0010100A" w:rsidP="0027291B">
            <w:pPr>
              <w:spacing w:line="360" w:lineRule="auto"/>
              <w:ind w:firstLine="0"/>
              <w:rPr>
                <w:lang w:val="vi-VN"/>
              </w:rPr>
            </w:pPr>
            <w:r w:rsidRPr="0010100A">
              <w:rPr>
                <w:lang w:val="vi-VN"/>
              </w:rPr>
              <w:t>Chuẩn hóa quy trình hỗ trợ và đo lường hiệu quả xử lý</w:t>
            </w:r>
          </w:p>
        </w:tc>
        <w:tc>
          <w:tcPr>
            <w:tcW w:w="697" w:type="pct"/>
          </w:tcPr>
          <w:p w14:paraId="6E1DACAE" w14:textId="77777777" w:rsidR="0010100A" w:rsidRPr="0010100A" w:rsidRDefault="0010100A" w:rsidP="0027291B">
            <w:pPr>
              <w:spacing w:line="360" w:lineRule="auto"/>
              <w:ind w:firstLine="0"/>
              <w:rPr>
                <w:lang w:val="vi-VN"/>
              </w:rPr>
            </w:pPr>
            <w:r w:rsidRPr="0010100A">
              <w:rPr>
                <w:lang w:val="vi-VN"/>
              </w:rPr>
              <w:t>Cao</w:t>
            </w:r>
          </w:p>
        </w:tc>
      </w:tr>
      <w:tr w:rsidR="0010100A" w:rsidRPr="0010100A" w14:paraId="7C5F039F" w14:textId="77777777" w:rsidTr="00315E22">
        <w:trPr>
          <w:cantSplit/>
          <w:trHeight w:val="850"/>
          <w:tblHeader/>
        </w:trPr>
        <w:tc>
          <w:tcPr>
            <w:tcW w:w="1007" w:type="pct"/>
          </w:tcPr>
          <w:p w14:paraId="74354099" w14:textId="77777777" w:rsidR="0010100A" w:rsidRPr="0010100A" w:rsidRDefault="0010100A" w:rsidP="0027291B">
            <w:pPr>
              <w:spacing w:line="360" w:lineRule="auto"/>
              <w:ind w:firstLine="0"/>
              <w:rPr>
                <w:lang w:val="vi-VN"/>
              </w:rPr>
            </w:pPr>
            <w:r w:rsidRPr="0010100A">
              <w:rPr>
                <w:lang w:val="vi-VN"/>
              </w:rPr>
              <w:t>Nhóm phát triển</w:t>
            </w:r>
          </w:p>
        </w:tc>
        <w:tc>
          <w:tcPr>
            <w:tcW w:w="1343" w:type="pct"/>
          </w:tcPr>
          <w:p w14:paraId="39FC3667" w14:textId="77777777" w:rsidR="0010100A" w:rsidRPr="0010100A" w:rsidRDefault="0010100A" w:rsidP="0027291B">
            <w:pPr>
              <w:spacing w:line="360" w:lineRule="auto"/>
              <w:ind w:firstLine="0"/>
              <w:rPr>
                <w:lang w:val="vi-VN"/>
              </w:rPr>
            </w:pPr>
            <w:r w:rsidRPr="0010100A">
              <w:rPr>
                <w:lang w:val="vi-VN"/>
              </w:rPr>
              <w:t>Nhóm xây dựng và bảo trì sản phẩm</w:t>
            </w:r>
          </w:p>
        </w:tc>
        <w:tc>
          <w:tcPr>
            <w:tcW w:w="1953" w:type="pct"/>
          </w:tcPr>
          <w:p w14:paraId="1BBFDAF9" w14:textId="77777777" w:rsidR="0010100A" w:rsidRPr="0010100A" w:rsidRDefault="0010100A" w:rsidP="0027291B">
            <w:pPr>
              <w:spacing w:line="360" w:lineRule="auto"/>
              <w:ind w:firstLine="0"/>
              <w:rPr>
                <w:lang w:val="vi-VN"/>
              </w:rPr>
            </w:pPr>
            <w:r w:rsidRPr="0010100A">
              <w:rPr>
                <w:lang w:val="vi-VN"/>
              </w:rPr>
              <w:t>Có yêu cầu rõ ràng, dữ liệu hợp lệ và tiêu chí kiểm thử cụ thể</w:t>
            </w:r>
          </w:p>
        </w:tc>
        <w:tc>
          <w:tcPr>
            <w:tcW w:w="697" w:type="pct"/>
          </w:tcPr>
          <w:p w14:paraId="2A4035DC" w14:textId="77777777" w:rsidR="0010100A" w:rsidRPr="0010100A" w:rsidRDefault="0010100A" w:rsidP="0027291B">
            <w:pPr>
              <w:spacing w:line="360" w:lineRule="auto"/>
              <w:ind w:firstLine="0"/>
              <w:rPr>
                <w:lang w:val="vi-VN"/>
              </w:rPr>
            </w:pPr>
            <w:r w:rsidRPr="0010100A">
              <w:rPr>
                <w:lang w:val="vi-VN"/>
              </w:rPr>
              <w:t>Trung bình</w:t>
            </w:r>
          </w:p>
        </w:tc>
      </w:tr>
    </w:tbl>
    <w:p w14:paraId="60A06CED" w14:textId="77777777" w:rsidR="004B5E35" w:rsidRPr="004B5E35" w:rsidRDefault="004B5E35" w:rsidP="00E32CD3">
      <w:pPr>
        <w:pStyle w:val="Heading3"/>
        <w:numPr>
          <w:ilvl w:val="1"/>
          <w:numId w:val="10"/>
        </w:numPr>
        <w:spacing w:after="0"/>
        <w:ind w:left="426" w:hanging="426"/>
        <w:rPr>
          <w:lang w:val="vi-VN"/>
        </w:rPr>
      </w:pPr>
      <w:bookmarkStart w:id="13" w:name="_Toc242418984"/>
      <w:r w:rsidRPr="004B5E35">
        <w:rPr>
          <w:lang w:val="vi-VN"/>
        </w:rPr>
        <w:t>Phân biệt stakeholder và vai trò hệ thống</w:t>
      </w:r>
      <w:bookmarkEnd w:id="13"/>
    </w:p>
    <w:p w14:paraId="057FB48A" w14:textId="77777777" w:rsidR="004B5E35" w:rsidRPr="004B5E35" w:rsidRDefault="004B5E35" w:rsidP="004B5E35">
      <w:pPr>
        <w:rPr>
          <w:lang w:val="vi-VN"/>
        </w:rPr>
      </w:pPr>
      <w:r w:rsidRPr="004B5E35">
        <w:rPr>
          <w:lang w:val="vi-VN"/>
        </w:rPr>
        <w:t>Stakeholder là tất cả những bên có liên quan hoặc chịu ảnh hưởng bởi hệ thống. Tuy nhiên, trong phạm vi đề tài chỉ triển khai ba vai trò đăng nhập và sử dụng trực tiếp:</w:t>
      </w:r>
    </w:p>
    <w:p w14:paraId="0F3DCFF4" w14:textId="699F9270" w:rsidR="004B5E35" w:rsidRPr="0010100A" w:rsidRDefault="004B5E35" w:rsidP="00E32CD3">
      <w:pPr>
        <w:pStyle w:val="ListParagraph"/>
        <w:numPr>
          <w:ilvl w:val="0"/>
          <w:numId w:val="9"/>
        </w:numPr>
        <w:rPr>
          <w:lang w:val="vi-VN"/>
        </w:rPr>
      </w:pPr>
      <w:r w:rsidRPr="0010100A">
        <w:rPr>
          <w:lang w:val="vi-VN"/>
        </w:rPr>
        <w:t>Người gửi yêu cầu</w:t>
      </w:r>
    </w:p>
    <w:p w14:paraId="515F717F" w14:textId="31194A49" w:rsidR="004B5E35" w:rsidRPr="0010100A" w:rsidRDefault="004B5E35" w:rsidP="00E32CD3">
      <w:pPr>
        <w:pStyle w:val="ListParagraph"/>
        <w:numPr>
          <w:ilvl w:val="0"/>
          <w:numId w:val="9"/>
        </w:numPr>
        <w:rPr>
          <w:lang w:val="vi-VN"/>
        </w:rPr>
      </w:pPr>
      <w:r w:rsidRPr="0010100A">
        <w:rPr>
          <w:lang w:val="vi-VN"/>
        </w:rPr>
        <w:t>Người xử lý</w:t>
      </w:r>
    </w:p>
    <w:p w14:paraId="5591F545" w14:textId="4A0F1592" w:rsidR="004B5E35" w:rsidRPr="0010100A" w:rsidRDefault="004B5E35" w:rsidP="00E32CD3">
      <w:pPr>
        <w:pStyle w:val="ListParagraph"/>
        <w:numPr>
          <w:ilvl w:val="0"/>
          <w:numId w:val="9"/>
        </w:numPr>
        <w:rPr>
          <w:lang w:val="vi-VN"/>
        </w:rPr>
      </w:pPr>
      <w:r w:rsidRPr="0010100A">
        <w:rPr>
          <w:lang w:val="vi-VN"/>
        </w:rPr>
        <w:t>Quản trị viên</w:t>
      </w:r>
    </w:p>
    <w:p w14:paraId="767EFB93" w14:textId="5B7B33A1" w:rsidR="004B5E35" w:rsidRDefault="004B5E35" w:rsidP="004B5E35">
      <w:pPr>
        <w:rPr>
          <w:lang w:val="vi-VN"/>
        </w:rPr>
      </w:pPr>
      <w:r w:rsidRPr="004B5E35">
        <w:rPr>
          <w:lang w:val="vi-VN"/>
        </w:rPr>
        <w:t>Đơn vị sử dụng hệ thống và nhóm phát triển là stakeholder nhưng không được xây dựng thành vai trò người dùng riêng.</w:t>
      </w:r>
    </w:p>
    <w:p w14:paraId="0238A61D" w14:textId="13F380B1" w:rsidR="00E01A43" w:rsidRDefault="009F0C6D" w:rsidP="00E32CD3">
      <w:pPr>
        <w:pStyle w:val="Heading3"/>
        <w:numPr>
          <w:ilvl w:val="1"/>
          <w:numId w:val="10"/>
        </w:numPr>
        <w:spacing w:before="0" w:after="0"/>
        <w:ind w:left="426" w:hanging="426"/>
        <w:rPr>
          <w:lang w:val="vi-VN"/>
        </w:rPr>
      </w:pPr>
      <w:bookmarkStart w:id="14" w:name="_Toc242418985"/>
      <w:r>
        <w:rPr>
          <w:lang w:val="vi-VN"/>
        </w:rPr>
        <w:lastRenderedPageBreak/>
        <w:t>Sơ đồ stakeholder</w:t>
      </w:r>
      <w:bookmarkEnd w:id="14"/>
    </w:p>
    <w:p w14:paraId="62F9E19F" w14:textId="3854454E" w:rsidR="005A214D" w:rsidRDefault="005A214D" w:rsidP="004979ED">
      <w:pPr>
        <w:pStyle w:val="Caption"/>
        <w:rPr>
          <w:lang w:val="vi-VN"/>
        </w:rPr>
      </w:pPr>
      <w:r w:rsidRPr="00062A87">
        <w:rPr>
          <w:noProof/>
          <w:lang w:val="vi-VN"/>
        </w:rPr>
        <w:drawing>
          <wp:inline distT="0" distB="0" distL="0" distR="0" wp14:anchorId="034B398C" wp14:editId="08F3194C">
            <wp:extent cx="5943600" cy="3466465"/>
            <wp:effectExtent l="0" t="0" r="0" b="635"/>
            <wp:docPr id="147406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756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p w14:paraId="7C902120" w14:textId="3AA52A18" w:rsidR="009F0C6D" w:rsidRPr="00493C33" w:rsidRDefault="00493C33" w:rsidP="004979ED">
      <w:pPr>
        <w:pStyle w:val="Caption"/>
        <w:rPr>
          <w:lang w:val="vi-VN"/>
        </w:rPr>
      </w:pPr>
      <w:bookmarkStart w:id="15" w:name="_Toc242426595"/>
      <w:r>
        <w:t xml:space="preserve">Hình </w:t>
      </w:r>
      <w:r>
        <w:fldChar w:fldCharType="begin"/>
      </w:r>
      <w:r>
        <w:instrText xml:space="preserve"> SEQ Hình \* ARABIC </w:instrText>
      </w:r>
      <w:r>
        <w:fldChar w:fldCharType="separate"/>
      </w:r>
      <w:r w:rsidR="004B54EC">
        <w:rPr>
          <w:noProof/>
        </w:rPr>
        <w:t>1</w:t>
      </w:r>
      <w:r>
        <w:fldChar w:fldCharType="end"/>
      </w:r>
      <w:r>
        <w:rPr>
          <w:lang w:val="vi-VN"/>
        </w:rPr>
        <w:t xml:space="preserve">. </w:t>
      </w:r>
      <w:r w:rsidRPr="00CD29BF">
        <w:rPr>
          <w:lang w:val="vi-VN"/>
        </w:rPr>
        <w:t>Sơ đồ các stakeholder của hệ thống yêu cầu hỗ trợ và SLA</w:t>
      </w:r>
      <w:bookmarkEnd w:id="15"/>
    </w:p>
    <w:p w14:paraId="131C8688" w14:textId="77777777" w:rsidR="0078498F" w:rsidRDefault="0078498F">
      <w:pPr>
        <w:rPr>
          <w:lang w:val="vi-VN"/>
        </w:rPr>
      </w:pPr>
      <w:r>
        <w:rPr>
          <w:lang w:val="vi-VN"/>
        </w:rPr>
        <w:br w:type="page"/>
      </w:r>
    </w:p>
    <w:p w14:paraId="6637EE89" w14:textId="64C8BFA5" w:rsidR="00BA4207" w:rsidRPr="00BA4207" w:rsidRDefault="001E4FFA" w:rsidP="001E4FFA">
      <w:pPr>
        <w:pStyle w:val="Caption"/>
        <w:rPr>
          <w:lang w:val="vi-VN"/>
        </w:rPr>
      </w:pPr>
      <w:bookmarkStart w:id="16" w:name="_Toc242423336"/>
      <w:r>
        <w:lastRenderedPageBreak/>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3</w:t>
      </w:r>
      <w:r w:rsidR="00951C7A">
        <w:fldChar w:fldCharType="end"/>
      </w:r>
      <w:r>
        <w:rPr>
          <w:lang w:val="vi-VN"/>
        </w:rPr>
        <w:t xml:space="preserve">. </w:t>
      </w:r>
      <w:r w:rsidRPr="00C225D6">
        <w:rPr>
          <w:lang w:val="vi-VN"/>
        </w:rPr>
        <w:t>Mô tả vai trò hệ thống</w:t>
      </w:r>
      <w:bookmarkEnd w:id="16"/>
    </w:p>
    <w:tbl>
      <w:tblPr>
        <w:tblStyle w:val="TableGrid"/>
        <w:tblW w:w="5000" w:type="pct"/>
        <w:tblLook w:val="04A0" w:firstRow="1" w:lastRow="0" w:firstColumn="1" w:lastColumn="0" w:noHBand="0" w:noVBand="1"/>
      </w:tblPr>
      <w:tblGrid>
        <w:gridCol w:w="927"/>
        <w:gridCol w:w="1591"/>
        <w:gridCol w:w="2375"/>
        <w:gridCol w:w="2824"/>
        <w:gridCol w:w="1633"/>
      </w:tblGrid>
      <w:tr w:rsidR="001E02CF" w:rsidRPr="00CC0342" w14:paraId="25C59280" w14:textId="77777777" w:rsidTr="009A1DC6">
        <w:trPr>
          <w:cantSplit/>
          <w:trHeight w:val="850"/>
          <w:tblHeader/>
        </w:trPr>
        <w:tc>
          <w:tcPr>
            <w:tcW w:w="496" w:type="pct"/>
            <w:vAlign w:val="center"/>
          </w:tcPr>
          <w:p w14:paraId="5DB6284E" w14:textId="3115336F" w:rsidR="001E02CF" w:rsidRPr="00CC0342" w:rsidRDefault="001E02CF" w:rsidP="0027291B">
            <w:pPr>
              <w:spacing w:line="360" w:lineRule="auto"/>
              <w:ind w:firstLine="0"/>
              <w:jc w:val="center"/>
              <w:rPr>
                <w:b/>
                <w:bCs/>
                <w:lang w:val="vi-VN"/>
              </w:rPr>
            </w:pPr>
            <w:r w:rsidRPr="00CC0342">
              <w:rPr>
                <w:b/>
                <w:bCs/>
                <w:lang w:val="vi-VN"/>
              </w:rPr>
              <w:t>Vai trò</w:t>
            </w:r>
          </w:p>
        </w:tc>
        <w:tc>
          <w:tcPr>
            <w:tcW w:w="851" w:type="pct"/>
            <w:vAlign w:val="center"/>
          </w:tcPr>
          <w:p w14:paraId="303512DA" w14:textId="1E44AD16" w:rsidR="001E02CF" w:rsidRPr="00CC0342" w:rsidRDefault="001E02CF" w:rsidP="0027291B">
            <w:pPr>
              <w:spacing w:line="360" w:lineRule="auto"/>
              <w:ind w:firstLine="0"/>
              <w:jc w:val="center"/>
              <w:rPr>
                <w:b/>
                <w:bCs/>
                <w:lang w:val="vi-VN"/>
              </w:rPr>
            </w:pPr>
            <w:r w:rsidRPr="00CC0342">
              <w:rPr>
                <w:b/>
                <w:bCs/>
                <w:lang w:val="vi-VN"/>
              </w:rPr>
              <w:t>Mục tiêu</w:t>
            </w:r>
          </w:p>
        </w:tc>
        <w:tc>
          <w:tcPr>
            <w:tcW w:w="1270" w:type="pct"/>
            <w:vAlign w:val="center"/>
          </w:tcPr>
          <w:p w14:paraId="7F20F8DA" w14:textId="1F20D0F9" w:rsidR="001E02CF" w:rsidRPr="00CC0342" w:rsidRDefault="001E02CF" w:rsidP="0027291B">
            <w:pPr>
              <w:spacing w:line="360" w:lineRule="auto"/>
              <w:ind w:firstLine="0"/>
              <w:jc w:val="center"/>
              <w:rPr>
                <w:b/>
                <w:bCs/>
                <w:lang w:val="vi-VN"/>
              </w:rPr>
            </w:pPr>
            <w:r w:rsidRPr="00CC0342">
              <w:rPr>
                <w:b/>
                <w:bCs/>
                <w:lang w:val="vi-VN"/>
              </w:rPr>
              <w:t>Trách nhiệm</w:t>
            </w:r>
          </w:p>
        </w:tc>
        <w:tc>
          <w:tcPr>
            <w:tcW w:w="1510" w:type="pct"/>
            <w:vAlign w:val="center"/>
          </w:tcPr>
          <w:p w14:paraId="2EF7C439" w14:textId="15D4F215" w:rsidR="001E02CF" w:rsidRPr="00CC0342" w:rsidRDefault="00EA09A1" w:rsidP="0027291B">
            <w:pPr>
              <w:spacing w:line="360" w:lineRule="auto"/>
              <w:ind w:firstLine="0"/>
              <w:jc w:val="center"/>
              <w:rPr>
                <w:b/>
                <w:bCs/>
                <w:lang w:val="vi-VN"/>
              </w:rPr>
            </w:pPr>
            <w:r w:rsidRPr="00CC0342">
              <w:rPr>
                <w:b/>
                <w:bCs/>
                <w:lang w:val="vi-VN"/>
              </w:rPr>
              <w:t>Quyền</w:t>
            </w:r>
            <w:r w:rsidR="001E02CF" w:rsidRPr="00CC0342">
              <w:rPr>
                <w:b/>
                <w:bCs/>
                <w:lang w:val="vi-VN"/>
              </w:rPr>
              <w:t xml:space="preserve"> hạn</w:t>
            </w:r>
          </w:p>
        </w:tc>
        <w:tc>
          <w:tcPr>
            <w:tcW w:w="873" w:type="pct"/>
            <w:vAlign w:val="center"/>
          </w:tcPr>
          <w:p w14:paraId="722F9073" w14:textId="07C3AAB8" w:rsidR="001E02CF" w:rsidRPr="00CC0342" w:rsidRDefault="00EA09A1" w:rsidP="0027291B">
            <w:pPr>
              <w:spacing w:line="360" w:lineRule="auto"/>
              <w:ind w:firstLine="0"/>
              <w:jc w:val="center"/>
              <w:rPr>
                <w:b/>
                <w:bCs/>
                <w:lang w:val="vi-VN"/>
              </w:rPr>
            </w:pPr>
            <w:r w:rsidRPr="00CC0342">
              <w:rPr>
                <w:b/>
                <w:bCs/>
                <w:lang w:val="vi-VN"/>
              </w:rPr>
              <w:t>Giới hạn</w:t>
            </w:r>
          </w:p>
        </w:tc>
      </w:tr>
      <w:tr w:rsidR="001E02CF" w14:paraId="001A7703" w14:textId="77777777" w:rsidTr="009A1DC6">
        <w:trPr>
          <w:cantSplit/>
          <w:trHeight w:val="850"/>
        </w:trPr>
        <w:tc>
          <w:tcPr>
            <w:tcW w:w="496" w:type="pct"/>
          </w:tcPr>
          <w:p w14:paraId="279202C1" w14:textId="27F0EF54" w:rsidR="00EA09A1" w:rsidRPr="00925CEF" w:rsidRDefault="00EA09A1" w:rsidP="00FA04E8">
            <w:pPr>
              <w:spacing w:before="240" w:line="360" w:lineRule="auto"/>
              <w:ind w:firstLine="0"/>
              <w:rPr>
                <w:lang w:val="vi-VN"/>
              </w:rPr>
            </w:pPr>
            <w:r w:rsidRPr="00925CEF">
              <w:rPr>
                <w:lang w:val="vi-VN"/>
              </w:rPr>
              <w:t>Người gửi yêu cầu</w:t>
            </w:r>
          </w:p>
        </w:tc>
        <w:tc>
          <w:tcPr>
            <w:tcW w:w="851" w:type="pct"/>
          </w:tcPr>
          <w:p w14:paraId="2780802E" w14:textId="5D6C86A8" w:rsidR="001E02CF" w:rsidRPr="00925CEF" w:rsidRDefault="00CC0342" w:rsidP="00FA04E8">
            <w:pPr>
              <w:spacing w:before="240" w:line="360" w:lineRule="auto"/>
              <w:ind w:firstLine="0"/>
              <w:rPr>
                <w:lang w:val="vi-VN"/>
              </w:rPr>
            </w:pPr>
            <w:r w:rsidRPr="00925CEF">
              <w:rPr>
                <w:lang w:val="vi-VN"/>
              </w:rPr>
              <w:t>Gửi yêu cầu hỗ trợ và theo dõi toàn bộ quá trình xử lý cho đến khi ticket được đóng.</w:t>
            </w:r>
          </w:p>
        </w:tc>
        <w:tc>
          <w:tcPr>
            <w:tcW w:w="1270" w:type="pct"/>
          </w:tcPr>
          <w:p w14:paraId="27D5E02D" w14:textId="7DBAEF76" w:rsidR="001F182C" w:rsidRPr="00925CEF" w:rsidRDefault="001F182C" w:rsidP="00FA04E8">
            <w:pPr>
              <w:spacing w:before="240" w:line="360" w:lineRule="auto"/>
              <w:ind w:firstLine="0"/>
              <w:rPr>
                <w:lang w:val="vi-VN"/>
              </w:rPr>
            </w:pPr>
            <w:r w:rsidRPr="00925CEF">
              <w:rPr>
                <w:lang w:val="vi-VN"/>
              </w:rPr>
              <w:t>Cung cấp tiêu đề và nội dung yêu cầu rõ ràng</w:t>
            </w:r>
          </w:p>
          <w:p w14:paraId="5305EDC5" w14:textId="0C7394CB" w:rsidR="001F182C" w:rsidRPr="00925CEF" w:rsidRDefault="001F182C" w:rsidP="00FA04E8">
            <w:pPr>
              <w:spacing w:before="240" w:line="360" w:lineRule="auto"/>
              <w:ind w:firstLine="0"/>
              <w:rPr>
                <w:lang w:val="vi-VN"/>
              </w:rPr>
            </w:pPr>
            <w:r w:rsidRPr="00925CEF">
              <w:rPr>
                <w:lang w:val="vi-VN"/>
              </w:rPr>
              <w:t>Chọn danh mục phù hợp</w:t>
            </w:r>
          </w:p>
          <w:p w14:paraId="257F8D16" w14:textId="6690BC8F" w:rsidR="001F182C" w:rsidRPr="00925CEF" w:rsidRDefault="001F182C" w:rsidP="00FA04E8">
            <w:pPr>
              <w:spacing w:before="240" w:line="360" w:lineRule="auto"/>
              <w:ind w:firstLine="0"/>
              <w:rPr>
                <w:lang w:val="vi-VN"/>
              </w:rPr>
            </w:pPr>
            <w:r w:rsidRPr="00925CEF">
              <w:rPr>
                <w:lang w:val="vi-VN"/>
              </w:rPr>
              <w:t>Đính kèm hình ảnh hoặc tài liệu minh chứng khi cần</w:t>
            </w:r>
          </w:p>
          <w:p w14:paraId="29545BC3" w14:textId="3721F551" w:rsidR="001F182C" w:rsidRPr="00925CEF" w:rsidRDefault="001F182C" w:rsidP="00FA04E8">
            <w:pPr>
              <w:spacing w:before="240" w:line="360" w:lineRule="auto"/>
              <w:ind w:firstLine="0"/>
              <w:rPr>
                <w:lang w:val="vi-VN"/>
              </w:rPr>
            </w:pPr>
            <w:r w:rsidRPr="00925CEF">
              <w:rPr>
                <w:lang w:val="vi-VN"/>
              </w:rPr>
              <w:t>Phản hồi khi người xử lý yêu cầu bổ sung thông tin</w:t>
            </w:r>
          </w:p>
          <w:p w14:paraId="2451085B" w14:textId="50209E6B" w:rsidR="001F182C" w:rsidRPr="00925CEF" w:rsidRDefault="001F182C" w:rsidP="00FA04E8">
            <w:pPr>
              <w:spacing w:before="240" w:line="360" w:lineRule="auto"/>
              <w:ind w:firstLine="0"/>
              <w:rPr>
                <w:lang w:val="vi-VN"/>
              </w:rPr>
            </w:pPr>
            <w:r w:rsidRPr="00925CEF">
              <w:rPr>
                <w:lang w:val="vi-VN"/>
              </w:rPr>
              <w:t>Kiểm tra kết quả xử lý</w:t>
            </w:r>
          </w:p>
          <w:p w14:paraId="07C224EE" w14:textId="1CD3728B" w:rsidR="001E02CF" w:rsidRPr="00925CEF" w:rsidRDefault="001F182C" w:rsidP="00FA04E8">
            <w:pPr>
              <w:spacing w:before="240" w:line="360" w:lineRule="auto"/>
              <w:ind w:firstLine="0"/>
              <w:rPr>
                <w:lang w:val="vi-VN"/>
              </w:rPr>
            </w:pPr>
            <w:r w:rsidRPr="00925CEF">
              <w:rPr>
                <w:lang w:val="vi-VN"/>
              </w:rPr>
              <w:t>Đánh giá mức độ hài lòng sau khi hoàn thành</w:t>
            </w:r>
          </w:p>
        </w:tc>
        <w:tc>
          <w:tcPr>
            <w:tcW w:w="1510" w:type="pct"/>
          </w:tcPr>
          <w:p w14:paraId="7CABFCE7" w14:textId="096B610C" w:rsidR="002C4B9F" w:rsidRPr="00925CEF" w:rsidRDefault="002C4B9F" w:rsidP="00FA04E8">
            <w:pPr>
              <w:spacing w:before="240" w:line="360" w:lineRule="auto"/>
              <w:ind w:firstLine="0"/>
              <w:rPr>
                <w:lang w:val="vi-VN"/>
              </w:rPr>
            </w:pPr>
            <w:r w:rsidRPr="00925CEF">
              <w:rPr>
                <w:lang w:val="vi-VN"/>
              </w:rPr>
              <w:t>Đăng nhập hệ thống</w:t>
            </w:r>
          </w:p>
          <w:p w14:paraId="6D121643" w14:textId="222004F1" w:rsidR="002C4B9F" w:rsidRPr="00925CEF" w:rsidRDefault="002C4B9F" w:rsidP="00FA04E8">
            <w:pPr>
              <w:spacing w:before="240" w:line="360" w:lineRule="auto"/>
              <w:ind w:firstLine="0"/>
              <w:rPr>
                <w:lang w:val="vi-VN"/>
              </w:rPr>
            </w:pPr>
            <w:r w:rsidRPr="00925CEF">
              <w:rPr>
                <w:lang w:val="vi-VN"/>
              </w:rPr>
              <w:t>Tạo ticket mới</w:t>
            </w:r>
          </w:p>
          <w:p w14:paraId="69ECFB5A" w14:textId="26905C14" w:rsidR="002C4B9F" w:rsidRPr="00925CEF" w:rsidRDefault="002C4B9F" w:rsidP="00FA04E8">
            <w:pPr>
              <w:spacing w:before="240" w:line="360" w:lineRule="auto"/>
              <w:ind w:firstLine="0"/>
              <w:rPr>
                <w:lang w:val="vi-VN"/>
              </w:rPr>
            </w:pPr>
            <w:r w:rsidRPr="00925CEF">
              <w:rPr>
                <w:lang w:val="vi-VN"/>
              </w:rPr>
              <w:t>Xem các ticket do mình tạo</w:t>
            </w:r>
          </w:p>
          <w:p w14:paraId="4373A501" w14:textId="44116ABF" w:rsidR="002C4B9F" w:rsidRPr="00925CEF" w:rsidRDefault="002C4B9F" w:rsidP="00FA04E8">
            <w:pPr>
              <w:spacing w:before="240" w:line="360" w:lineRule="auto"/>
              <w:ind w:firstLine="0"/>
              <w:rPr>
                <w:lang w:val="vi-VN"/>
              </w:rPr>
            </w:pPr>
            <w:r w:rsidRPr="00925CEF">
              <w:rPr>
                <w:lang w:val="vi-VN"/>
              </w:rPr>
              <w:t>Xem trạng thái và thời hạn xử lý</w:t>
            </w:r>
          </w:p>
          <w:p w14:paraId="468DF420" w14:textId="044FAEA4" w:rsidR="002C4B9F" w:rsidRPr="00925CEF" w:rsidRDefault="002C4B9F" w:rsidP="00FA04E8">
            <w:pPr>
              <w:spacing w:before="240" w:line="360" w:lineRule="auto"/>
              <w:ind w:firstLine="0"/>
              <w:rPr>
                <w:lang w:val="vi-VN"/>
              </w:rPr>
            </w:pPr>
            <w:r w:rsidRPr="00925CEF">
              <w:rPr>
                <w:lang w:val="vi-VN"/>
              </w:rPr>
              <w:t>Trao đổi với người xử lý</w:t>
            </w:r>
          </w:p>
          <w:p w14:paraId="4EDB4485" w14:textId="0A8AB858" w:rsidR="002C4B9F" w:rsidRPr="00925CEF" w:rsidRDefault="002C4B9F" w:rsidP="00FA04E8">
            <w:pPr>
              <w:spacing w:before="240" w:line="360" w:lineRule="auto"/>
              <w:ind w:firstLine="0"/>
              <w:rPr>
                <w:lang w:val="vi-VN"/>
              </w:rPr>
            </w:pPr>
            <w:r w:rsidRPr="00925CEF">
              <w:rPr>
                <w:lang w:val="vi-VN"/>
              </w:rPr>
              <w:t>Đính kèm minh chứng</w:t>
            </w:r>
          </w:p>
          <w:p w14:paraId="4CE07470" w14:textId="453BC79A" w:rsidR="002C4B9F" w:rsidRPr="00925CEF" w:rsidRDefault="002C4B9F" w:rsidP="00FA04E8">
            <w:pPr>
              <w:spacing w:before="240" w:line="360" w:lineRule="auto"/>
              <w:ind w:firstLine="0"/>
              <w:rPr>
                <w:lang w:val="vi-VN"/>
              </w:rPr>
            </w:pPr>
            <w:r w:rsidRPr="00925CEF">
              <w:rPr>
                <w:lang w:val="vi-VN"/>
              </w:rPr>
              <w:t>Xác nhận đóng ticket theo business rule</w:t>
            </w:r>
          </w:p>
          <w:p w14:paraId="59DFC986" w14:textId="43010B89" w:rsidR="002C4B9F" w:rsidRPr="00925CEF" w:rsidRDefault="002C4B9F" w:rsidP="00FA04E8">
            <w:pPr>
              <w:spacing w:before="240" w:line="360" w:lineRule="auto"/>
              <w:ind w:firstLine="0"/>
              <w:rPr>
                <w:lang w:val="vi-VN"/>
              </w:rPr>
            </w:pPr>
            <w:r w:rsidRPr="00925CEF">
              <w:rPr>
                <w:lang w:val="vi-VN"/>
              </w:rPr>
              <w:t>Yêu cầu mở lại ticket khi kết quả chưa đáp ứng</w:t>
            </w:r>
          </w:p>
          <w:p w14:paraId="3E0F6520" w14:textId="02A07B12" w:rsidR="001E02CF" w:rsidRPr="00925CEF" w:rsidRDefault="002C4B9F" w:rsidP="00FA04E8">
            <w:pPr>
              <w:spacing w:before="240" w:line="360" w:lineRule="auto"/>
              <w:ind w:firstLine="0"/>
              <w:rPr>
                <w:lang w:val="vi-VN"/>
              </w:rPr>
            </w:pPr>
            <w:r w:rsidRPr="00925CEF">
              <w:rPr>
                <w:lang w:val="vi-VN"/>
              </w:rPr>
              <w:t>Đánh giá mức độ hài lòng</w:t>
            </w:r>
          </w:p>
        </w:tc>
        <w:tc>
          <w:tcPr>
            <w:tcW w:w="873" w:type="pct"/>
          </w:tcPr>
          <w:p w14:paraId="7ACFF78B" w14:textId="3E46029C" w:rsidR="00364CD1" w:rsidRPr="00925CEF" w:rsidRDefault="00364CD1" w:rsidP="00FA04E8">
            <w:pPr>
              <w:spacing w:before="240" w:line="360" w:lineRule="auto"/>
              <w:ind w:firstLine="0"/>
              <w:rPr>
                <w:lang w:val="vi-VN"/>
              </w:rPr>
            </w:pPr>
            <w:r w:rsidRPr="00925CEF">
              <w:rPr>
                <w:lang w:val="vi-VN"/>
              </w:rPr>
              <w:t>Không được xem ticket của người dùng khác</w:t>
            </w:r>
          </w:p>
          <w:p w14:paraId="17588ECD" w14:textId="6C2022B2" w:rsidR="00364CD1" w:rsidRPr="00925CEF" w:rsidRDefault="00364CD1" w:rsidP="00FA04E8">
            <w:pPr>
              <w:spacing w:before="240" w:line="360" w:lineRule="auto"/>
              <w:ind w:firstLine="0"/>
              <w:rPr>
                <w:lang w:val="vi-VN"/>
              </w:rPr>
            </w:pPr>
            <w:r w:rsidRPr="00925CEF">
              <w:rPr>
                <w:lang w:val="vi-VN"/>
              </w:rPr>
              <w:t xml:space="preserve">Không được tự phân công người xử lý </w:t>
            </w:r>
          </w:p>
          <w:p w14:paraId="3B6B1954" w14:textId="57ED2A66" w:rsidR="00364CD1" w:rsidRPr="00925CEF" w:rsidRDefault="00364CD1" w:rsidP="00FA04E8">
            <w:pPr>
              <w:spacing w:before="240" w:line="360" w:lineRule="auto"/>
              <w:ind w:firstLine="0"/>
              <w:rPr>
                <w:lang w:val="vi-VN"/>
              </w:rPr>
            </w:pPr>
            <w:r w:rsidRPr="00925CEF">
              <w:rPr>
                <w:lang w:val="vi-VN"/>
              </w:rPr>
              <w:t>Không được thay đổi chính sách SLA</w:t>
            </w:r>
          </w:p>
          <w:p w14:paraId="16B7709A" w14:textId="18E21469" w:rsidR="00364CD1" w:rsidRPr="00925CEF" w:rsidRDefault="00364CD1" w:rsidP="00FA04E8">
            <w:pPr>
              <w:spacing w:before="240" w:line="360" w:lineRule="auto"/>
              <w:ind w:firstLine="0"/>
              <w:rPr>
                <w:lang w:val="vi-VN"/>
              </w:rPr>
            </w:pPr>
            <w:r w:rsidRPr="00925CEF">
              <w:rPr>
                <w:lang w:val="vi-VN"/>
              </w:rPr>
              <w:t>Không được tự đặt ticket của mình ở trạng thái đã hoàn thành</w:t>
            </w:r>
          </w:p>
          <w:p w14:paraId="6FA74BF9" w14:textId="0AEB0FEE" w:rsidR="001E02CF" w:rsidRPr="00925CEF" w:rsidRDefault="00364CD1" w:rsidP="00FA04E8">
            <w:pPr>
              <w:spacing w:before="240" w:line="360" w:lineRule="auto"/>
              <w:ind w:firstLine="0"/>
              <w:rPr>
                <w:lang w:val="vi-VN"/>
              </w:rPr>
            </w:pPr>
            <w:r w:rsidRPr="00925CEF">
              <w:rPr>
                <w:lang w:val="vi-VN"/>
              </w:rPr>
              <w:t>Không mở lại từ CLOSED</w:t>
            </w:r>
          </w:p>
        </w:tc>
      </w:tr>
      <w:tr w:rsidR="001E02CF" w14:paraId="690DA019" w14:textId="77777777" w:rsidTr="009A1DC6">
        <w:trPr>
          <w:cantSplit/>
          <w:trHeight w:val="850"/>
        </w:trPr>
        <w:tc>
          <w:tcPr>
            <w:tcW w:w="496" w:type="pct"/>
          </w:tcPr>
          <w:p w14:paraId="125462C4" w14:textId="66384D04" w:rsidR="001E02CF" w:rsidRPr="00925CEF" w:rsidRDefault="00EA09A1" w:rsidP="00FA04E8">
            <w:pPr>
              <w:spacing w:before="240" w:line="360" w:lineRule="auto"/>
              <w:ind w:firstLine="0"/>
              <w:rPr>
                <w:lang w:val="vi-VN"/>
              </w:rPr>
            </w:pPr>
            <w:r w:rsidRPr="00925CEF">
              <w:rPr>
                <w:lang w:val="vi-VN"/>
              </w:rPr>
              <w:lastRenderedPageBreak/>
              <w:t>Người xử lý</w:t>
            </w:r>
          </w:p>
        </w:tc>
        <w:tc>
          <w:tcPr>
            <w:tcW w:w="851" w:type="pct"/>
          </w:tcPr>
          <w:p w14:paraId="4A5DC748" w14:textId="3FFD7B17" w:rsidR="001E02CF" w:rsidRPr="00925CEF" w:rsidRDefault="00E0520B" w:rsidP="00FA04E8">
            <w:pPr>
              <w:spacing w:before="240" w:line="360" w:lineRule="auto"/>
              <w:ind w:firstLine="0"/>
              <w:rPr>
                <w:lang w:val="vi-VN"/>
              </w:rPr>
            </w:pPr>
            <w:r w:rsidRPr="00925CEF">
              <w:rPr>
                <w:lang w:val="vi-VN"/>
              </w:rPr>
              <w:t>Tiếp nhận và xử lý các ticket được phân công đúng quy trình và trong thời hạn SLA.</w:t>
            </w:r>
          </w:p>
        </w:tc>
        <w:tc>
          <w:tcPr>
            <w:tcW w:w="1270" w:type="pct"/>
          </w:tcPr>
          <w:p w14:paraId="6BB36143" w14:textId="1E6ECAB3" w:rsidR="00A527F2" w:rsidRPr="00925CEF" w:rsidRDefault="00A527F2" w:rsidP="00FA04E8">
            <w:pPr>
              <w:spacing w:before="240" w:line="360" w:lineRule="auto"/>
              <w:ind w:firstLine="0"/>
              <w:rPr>
                <w:lang w:val="vi-VN"/>
              </w:rPr>
            </w:pPr>
            <w:r w:rsidRPr="00925CEF">
              <w:rPr>
                <w:lang w:val="vi-VN"/>
              </w:rPr>
              <w:t>Kiểm tra nội dung ticket được giao</w:t>
            </w:r>
          </w:p>
          <w:p w14:paraId="5BA7297F" w14:textId="6D1ABC47" w:rsidR="00A527F2" w:rsidRPr="00925CEF" w:rsidRDefault="00A527F2" w:rsidP="00FA04E8">
            <w:pPr>
              <w:spacing w:before="240" w:line="360" w:lineRule="auto"/>
              <w:ind w:firstLine="0"/>
              <w:rPr>
                <w:lang w:val="vi-VN"/>
              </w:rPr>
            </w:pPr>
            <w:r w:rsidRPr="00925CEF">
              <w:rPr>
                <w:lang w:val="vi-VN"/>
              </w:rPr>
              <w:t>Phản hồi ban đầu trong thời hạn SLA</w:t>
            </w:r>
          </w:p>
          <w:p w14:paraId="36EFC52E" w14:textId="4A702CC8" w:rsidR="00A527F2" w:rsidRPr="00925CEF" w:rsidRDefault="00A527F2" w:rsidP="00FA04E8">
            <w:pPr>
              <w:spacing w:before="240" w:line="360" w:lineRule="auto"/>
              <w:ind w:firstLine="0"/>
              <w:rPr>
                <w:lang w:val="vi-VN"/>
              </w:rPr>
            </w:pPr>
            <w:r w:rsidRPr="00925CEF">
              <w:rPr>
                <w:lang w:val="vi-VN"/>
              </w:rPr>
              <w:t>Yêu cầu người gửi bổ sung thông tin khi cần</w:t>
            </w:r>
          </w:p>
          <w:p w14:paraId="276C3999" w14:textId="08135B6D" w:rsidR="00A527F2" w:rsidRPr="00925CEF" w:rsidRDefault="00A527F2" w:rsidP="00FA04E8">
            <w:pPr>
              <w:spacing w:before="240" w:line="360" w:lineRule="auto"/>
              <w:ind w:firstLine="0"/>
              <w:rPr>
                <w:lang w:val="vi-VN"/>
              </w:rPr>
            </w:pPr>
            <w:r w:rsidRPr="00925CEF">
              <w:rPr>
                <w:lang w:val="vi-VN"/>
              </w:rPr>
              <w:t>Cập nhật trạng thái xử lý</w:t>
            </w:r>
          </w:p>
          <w:p w14:paraId="7DEA6BC9" w14:textId="2C7ADD61" w:rsidR="00A527F2" w:rsidRPr="00925CEF" w:rsidRDefault="00A527F2" w:rsidP="00FA04E8">
            <w:pPr>
              <w:spacing w:before="240" w:line="360" w:lineRule="auto"/>
              <w:ind w:firstLine="0"/>
              <w:rPr>
                <w:lang w:val="vi-VN"/>
              </w:rPr>
            </w:pPr>
            <w:r w:rsidRPr="00925CEF">
              <w:rPr>
                <w:lang w:val="vi-VN"/>
              </w:rPr>
              <w:t>Ghi nhận cách xử lý và kết quả</w:t>
            </w:r>
          </w:p>
          <w:p w14:paraId="2535E99E" w14:textId="74EE4C80" w:rsidR="00A527F2" w:rsidRPr="00925CEF" w:rsidRDefault="00A527F2" w:rsidP="00FA04E8">
            <w:pPr>
              <w:spacing w:before="240" w:line="360" w:lineRule="auto"/>
              <w:ind w:firstLine="0"/>
              <w:rPr>
                <w:lang w:val="vi-VN"/>
              </w:rPr>
            </w:pPr>
            <w:r w:rsidRPr="00925CEF">
              <w:rPr>
                <w:lang w:val="vi-VN"/>
              </w:rPr>
              <w:t>Báo cáo khi ticket có nguy cơ quá hạn</w:t>
            </w:r>
          </w:p>
          <w:p w14:paraId="0AB2E158" w14:textId="68D892F3" w:rsidR="001E02CF" w:rsidRPr="00925CEF" w:rsidRDefault="00A527F2" w:rsidP="00FA04E8">
            <w:pPr>
              <w:spacing w:before="240" w:line="360" w:lineRule="auto"/>
              <w:ind w:firstLine="0"/>
              <w:rPr>
                <w:lang w:val="vi-VN"/>
              </w:rPr>
            </w:pPr>
            <w:r w:rsidRPr="00925CEF">
              <w:rPr>
                <w:lang w:val="vi-VN"/>
              </w:rPr>
              <w:t>Đề xuất hoàn thành ticket sau khi xử lý xong</w:t>
            </w:r>
          </w:p>
        </w:tc>
        <w:tc>
          <w:tcPr>
            <w:tcW w:w="1510" w:type="pct"/>
          </w:tcPr>
          <w:p w14:paraId="6008A187" w14:textId="6205001D" w:rsidR="00554AB7" w:rsidRPr="00925CEF" w:rsidRDefault="00554AB7" w:rsidP="00FA04E8">
            <w:pPr>
              <w:spacing w:before="240" w:line="360" w:lineRule="auto"/>
              <w:ind w:firstLine="0"/>
              <w:rPr>
                <w:lang w:val="vi-VN"/>
              </w:rPr>
            </w:pPr>
            <w:r w:rsidRPr="00925CEF">
              <w:rPr>
                <w:lang w:val="vi-VN"/>
              </w:rPr>
              <w:t>Xem các ticket được phân công</w:t>
            </w:r>
          </w:p>
          <w:p w14:paraId="46299C4D" w14:textId="2A1A0058" w:rsidR="00554AB7" w:rsidRPr="00925CEF" w:rsidRDefault="00554AB7" w:rsidP="00FA04E8">
            <w:pPr>
              <w:spacing w:before="240" w:line="360" w:lineRule="auto"/>
              <w:ind w:firstLine="0"/>
              <w:rPr>
                <w:lang w:val="vi-VN"/>
              </w:rPr>
            </w:pPr>
            <w:r w:rsidRPr="00925CEF">
              <w:rPr>
                <w:lang w:val="vi-VN"/>
              </w:rPr>
              <w:t>Xem nội dung và minh chứng liên quan</w:t>
            </w:r>
          </w:p>
          <w:p w14:paraId="455E01CD" w14:textId="0D78C8E1" w:rsidR="00554AB7" w:rsidRPr="00925CEF" w:rsidRDefault="00554AB7" w:rsidP="00FA04E8">
            <w:pPr>
              <w:spacing w:before="240" w:line="360" w:lineRule="auto"/>
              <w:ind w:firstLine="0"/>
              <w:rPr>
                <w:lang w:val="vi-VN"/>
              </w:rPr>
            </w:pPr>
            <w:r w:rsidRPr="00925CEF">
              <w:rPr>
                <w:lang w:val="vi-VN"/>
              </w:rPr>
              <w:t>Tiếp nhận ticket</w:t>
            </w:r>
          </w:p>
          <w:p w14:paraId="4277E86B" w14:textId="58731E14" w:rsidR="00554AB7" w:rsidRPr="00925CEF" w:rsidRDefault="00554AB7" w:rsidP="00FA04E8">
            <w:pPr>
              <w:spacing w:before="240" w:line="360" w:lineRule="auto"/>
              <w:ind w:firstLine="0"/>
              <w:rPr>
                <w:lang w:val="vi-VN"/>
              </w:rPr>
            </w:pPr>
            <w:r w:rsidRPr="00925CEF">
              <w:rPr>
                <w:lang w:val="vi-VN"/>
              </w:rPr>
              <w:t>Trao đổi với người gửi</w:t>
            </w:r>
          </w:p>
          <w:p w14:paraId="0D1C2DA3" w14:textId="1EE41A34" w:rsidR="00554AB7" w:rsidRPr="00925CEF" w:rsidRDefault="00554AB7" w:rsidP="00FA04E8">
            <w:pPr>
              <w:spacing w:before="240" w:line="360" w:lineRule="auto"/>
              <w:ind w:firstLine="0"/>
              <w:rPr>
                <w:lang w:val="vi-VN"/>
              </w:rPr>
            </w:pPr>
            <w:r w:rsidRPr="00925CEF">
              <w:rPr>
                <w:lang w:val="vi-VN"/>
              </w:rPr>
              <w:t>Cập nhật trạng thái theo quy trình hợp lệ</w:t>
            </w:r>
          </w:p>
          <w:p w14:paraId="0D0F74C0" w14:textId="0BA4CB26" w:rsidR="00554AB7" w:rsidRPr="00925CEF" w:rsidRDefault="00554AB7" w:rsidP="00FA04E8">
            <w:pPr>
              <w:spacing w:before="240" w:line="360" w:lineRule="auto"/>
              <w:ind w:firstLine="0"/>
              <w:rPr>
                <w:lang w:val="vi-VN"/>
              </w:rPr>
            </w:pPr>
            <w:r w:rsidRPr="00925CEF">
              <w:rPr>
                <w:lang w:val="vi-VN"/>
              </w:rPr>
              <w:t>Ghi chú quá trình xử lý</w:t>
            </w:r>
          </w:p>
          <w:p w14:paraId="24FE9583" w14:textId="71AD114E" w:rsidR="00554AB7" w:rsidRPr="00925CEF" w:rsidRDefault="00554AB7" w:rsidP="00FA04E8">
            <w:pPr>
              <w:spacing w:before="240" w:line="360" w:lineRule="auto"/>
              <w:ind w:firstLine="0"/>
              <w:rPr>
                <w:lang w:val="vi-VN"/>
              </w:rPr>
            </w:pPr>
            <w:r w:rsidRPr="00925CEF">
              <w:rPr>
                <w:lang w:val="vi-VN"/>
              </w:rPr>
              <w:t>Đính kèm kết quả hoặc minh chứng</w:t>
            </w:r>
          </w:p>
          <w:p w14:paraId="59240842" w14:textId="77777777" w:rsidR="00052925" w:rsidRPr="00925CEF" w:rsidRDefault="00554AB7" w:rsidP="00FA04E8">
            <w:pPr>
              <w:spacing w:before="240" w:line="360" w:lineRule="auto"/>
              <w:ind w:firstLine="0"/>
              <w:rPr>
                <w:lang w:val="vi-VN"/>
              </w:rPr>
            </w:pPr>
            <w:r w:rsidRPr="00925CEF">
              <w:rPr>
                <w:lang w:val="vi-VN"/>
              </w:rPr>
              <w:t>Chuyển ticket sang trạng thái hợp lệ</w:t>
            </w:r>
          </w:p>
          <w:p w14:paraId="0B7B9DE7" w14:textId="1FD212B2" w:rsidR="001E02CF" w:rsidRPr="00925CEF" w:rsidRDefault="00554AB7" w:rsidP="00FA04E8">
            <w:pPr>
              <w:spacing w:before="240" w:line="360" w:lineRule="auto"/>
              <w:ind w:firstLine="0"/>
              <w:rPr>
                <w:lang w:val="vi-VN"/>
              </w:rPr>
            </w:pPr>
            <w:r w:rsidRPr="00925CEF">
              <w:rPr>
                <w:lang w:val="vi-VN"/>
              </w:rPr>
              <w:t>Theo dõi thời gian SLA còn lại</w:t>
            </w:r>
          </w:p>
        </w:tc>
        <w:tc>
          <w:tcPr>
            <w:tcW w:w="873" w:type="pct"/>
          </w:tcPr>
          <w:p w14:paraId="0DCAEB51" w14:textId="23A82594" w:rsidR="009842F4" w:rsidRPr="00925CEF" w:rsidRDefault="009842F4" w:rsidP="00FA04E8">
            <w:pPr>
              <w:spacing w:before="240" w:line="360" w:lineRule="auto"/>
              <w:ind w:firstLine="0"/>
              <w:rPr>
                <w:lang w:val="vi-VN"/>
              </w:rPr>
            </w:pPr>
            <w:r w:rsidRPr="00925CEF">
              <w:rPr>
                <w:lang w:val="vi-VN"/>
              </w:rPr>
              <w:t>Không được xem ticket ngoài phạm vi được phân công</w:t>
            </w:r>
          </w:p>
          <w:p w14:paraId="3CB22E7C" w14:textId="3F83CFE7" w:rsidR="009842F4" w:rsidRPr="00925CEF" w:rsidRDefault="009842F4" w:rsidP="00FA04E8">
            <w:pPr>
              <w:spacing w:before="240" w:line="360" w:lineRule="auto"/>
              <w:ind w:firstLine="0"/>
              <w:rPr>
                <w:lang w:val="vi-VN"/>
              </w:rPr>
            </w:pPr>
            <w:r w:rsidRPr="00925CEF">
              <w:rPr>
                <w:lang w:val="vi-VN"/>
              </w:rPr>
              <w:t>Không được từ chối ticket</w:t>
            </w:r>
          </w:p>
          <w:p w14:paraId="1AAE1D65" w14:textId="631E81AA" w:rsidR="009842F4" w:rsidRPr="00925CEF" w:rsidRDefault="009842F4" w:rsidP="00FA04E8">
            <w:pPr>
              <w:spacing w:before="240" w:line="360" w:lineRule="auto"/>
              <w:ind w:firstLine="0"/>
              <w:rPr>
                <w:lang w:val="vi-VN"/>
              </w:rPr>
            </w:pPr>
            <w:r w:rsidRPr="00925CEF">
              <w:rPr>
                <w:lang w:val="vi-VN"/>
              </w:rPr>
              <w:t>Không được tự thay đổi chính sách SLA</w:t>
            </w:r>
          </w:p>
          <w:p w14:paraId="24AA7712" w14:textId="2277CEC2" w:rsidR="009842F4" w:rsidRPr="00925CEF" w:rsidRDefault="009842F4" w:rsidP="00FA04E8">
            <w:pPr>
              <w:spacing w:before="240" w:line="360" w:lineRule="auto"/>
              <w:ind w:firstLine="0"/>
              <w:rPr>
                <w:lang w:val="vi-VN"/>
              </w:rPr>
            </w:pPr>
            <w:r w:rsidRPr="00925CEF">
              <w:rPr>
                <w:lang w:val="vi-VN"/>
              </w:rPr>
              <w:t>Không được sửa quyền người dùng</w:t>
            </w:r>
          </w:p>
          <w:p w14:paraId="3AA6BD0A" w14:textId="1D1412D3" w:rsidR="009842F4" w:rsidRPr="00925CEF" w:rsidRDefault="009842F4" w:rsidP="00FA04E8">
            <w:pPr>
              <w:spacing w:before="240" w:line="360" w:lineRule="auto"/>
              <w:ind w:firstLine="0"/>
              <w:rPr>
                <w:lang w:val="vi-VN"/>
              </w:rPr>
            </w:pPr>
            <w:r w:rsidRPr="00925CEF">
              <w:rPr>
                <w:lang w:val="vi-VN"/>
              </w:rPr>
              <w:t>Không được chuyển trạng thái trái với business rules</w:t>
            </w:r>
          </w:p>
          <w:p w14:paraId="20654B7C" w14:textId="6414EC34" w:rsidR="001E02CF" w:rsidRPr="00925CEF" w:rsidRDefault="009842F4" w:rsidP="00FA04E8">
            <w:pPr>
              <w:spacing w:before="240" w:line="360" w:lineRule="auto"/>
              <w:ind w:firstLine="0"/>
              <w:rPr>
                <w:lang w:val="vi-VN"/>
              </w:rPr>
            </w:pPr>
            <w:r w:rsidRPr="00925CEF">
              <w:rPr>
                <w:lang w:val="vi-VN"/>
              </w:rPr>
              <w:t>Không được xóa lịch sử xử lý hoặc audit log</w:t>
            </w:r>
          </w:p>
        </w:tc>
      </w:tr>
      <w:tr w:rsidR="00EA09A1" w14:paraId="3601D44E" w14:textId="77777777" w:rsidTr="009A1DC6">
        <w:trPr>
          <w:cantSplit/>
          <w:trHeight w:val="850"/>
        </w:trPr>
        <w:tc>
          <w:tcPr>
            <w:tcW w:w="496" w:type="pct"/>
          </w:tcPr>
          <w:p w14:paraId="33E4520F" w14:textId="3B1B0BC0" w:rsidR="00EA09A1" w:rsidRPr="00925CEF" w:rsidRDefault="00EA09A1" w:rsidP="00FA04E8">
            <w:pPr>
              <w:spacing w:before="240" w:line="360" w:lineRule="auto"/>
              <w:ind w:firstLine="0"/>
              <w:rPr>
                <w:lang w:val="vi-VN"/>
              </w:rPr>
            </w:pPr>
            <w:r w:rsidRPr="00925CEF">
              <w:rPr>
                <w:lang w:val="vi-VN"/>
              </w:rPr>
              <w:lastRenderedPageBreak/>
              <w:t xml:space="preserve">Quản trị </w:t>
            </w:r>
            <w:r w:rsidR="0078498F">
              <w:rPr>
                <w:lang w:val="vi-VN"/>
              </w:rPr>
              <w:t>viên</w:t>
            </w:r>
          </w:p>
        </w:tc>
        <w:tc>
          <w:tcPr>
            <w:tcW w:w="851" w:type="pct"/>
          </w:tcPr>
          <w:p w14:paraId="592CD6ED" w14:textId="4A623C50" w:rsidR="00EA09A1" w:rsidRPr="00925CEF" w:rsidRDefault="00EA09A1" w:rsidP="00FA04E8">
            <w:pPr>
              <w:spacing w:before="240" w:line="360" w:lineRule="auto"/>
              <w:ind w:firstLine="0"/>
              <w:rPr>
                <w:lang w:val="vi-VN"/>
              </w:rPr>
            </w:pPr>
            <w:r w:rsidRPr="00925CEF">
              <w:rPr>
                <w:lang w:val="vi-VN"/>
              </w:rPr>
              <w:t>Quản lý cấu hình, phân công công việc, theo dõi SLA và bảo đảm hệ thống vận hành đúng quy trình.</w:t>
            </w:r>
          </w:p>
        </w:tc>
        <w:tc>
          <w:tcPr>
            <w:tcW w:w="1270" w:type="pct"/>
          </w:tcPr>
          <w:p w14:paraId="2BAC2193" w14:textId="35DF245C" w:rsidR="00E81AD0" w:rsidRPr="00925CEF" w:rsidRDefault="00E81AD0" w:rsidP="00FA04E8">
            <w:pPr>
              <w:spacing w:before="240" w:line="360" w:lineRule="auto"/>
              <w:ind w:firstLine="0"/>
              <w:rPr>
                <w:lang w:val="vi-VN"/>
              </w:rPr>
            </w:pPr>
            <w:r w:rsidRPr="00925CEF">
              <w:rPr>
                <w:lang w:val="vi-VN"/>
              </w:rPr>
              <w:t xml:space="preserve">Quản lý tài khoản và vai trò. </w:t>
            </w:r>
          </w:p>
          <w:p w14:paraId="0590DC86" w14:textId="014004FC" w:rsidR="00E81AD0" w:rsidRPr="00925CEF" w:rsidRDefault="00E81AD0" w:rsidP="00FA04E8">
            <w:pPr>
              <w:spacing w:before="240" w:line="360" w:lineRule="auto"/>
              <w:ind w:firstLine="0"/>
              <w:rPr>
                <w:lang w:val="vi-VN"/>
              </w:rPr>
            </w:pPr>
            <w:r w:rsidRPr="00925CEF">
              <w:rPr>
                <w:lang w:val="vi-VN"/>
              </w:rPr>
              <w:t xml:space="preserve">Quản lý danh mục ticket. </w:t>
            </w:r>
          </w:p>
          <w:p w14:paraId="2168A52C" w14:textId="2C255466" w:rsidR="00E81AD0" w:rsidRPr="00925CEF" w:rsidRDefault="00E81AD0" w:rsidP="00FA04E8">
            <w:pPr>
              <w:spacing w:before="240" w:line="360" w:lineRule="auto"/>
              <w:ind w:firstLine="0"/>
              <w:rPr>
                <w:lang w:val="vi-VN"/>
              </w:rPr>
            </w:pPr>
            <w:r w:rsidRPr="00925CEF">
              <w:rPr>
                <w:lang w:val="vi-VN"/>
              </w:rPr>
              <w:t xml:space="preserve">Quản lý mức độ ưu tiên. </w:t>
            </w:r>
          </w:p>
          <w:p w14:paraId="46954E11" w14:textId="1148CBCC" w:rsidR="00E81AD0" w:rsidRPr="00925CEF" w:rsidRDefault="00E81AD0" w:rsidP="00FA04E8">
            <w:pPr>
              <w:spacing w:before="240" w:line="360" w:lineRule="auto"/>
              <w:ind w:firstLine="0"/>
              <w:rPr>
                <w:lang w:val="vi-VN"/>
              </w:rPr>
            </w:pPr>
            <w:r w:rsidRPr="00925CEF">
              <w:rPr>
                <w:lang w:val="vi-VN"/>
              </w:rPr>
              <w:t xml:space="preserve">Cấu hình SLA. </w:t>
            </w:r>
          </w:p>
          <w:p w14:paraId="68E0CE25" w14:textId="7E266ED2" w:rsidR="00E81AD0" w:rsidRPr="00925CEF" w:rsidRDefault="00E81AD0" w:rsidP="00FA04E8">
            <w:pPr>
              <w:spacing w:before="240" w:line="360" w:lineRule="auto"/>
              <w:ind w:firstLine="0"/>
              <w:rPr>
                <w:lang w:val="vi-VN"/>
              </w:rPr>
            </w:pPr>
            <w:r w:rsidRPr="00925CEF">
              <w:rPr>
                <w:lang w:val="vi-VN"/>
              </w:rPr>
              <w:t xml:space="preserve">Phân công hoặc tái phân công ticket. </w:t>
            </w:r>
          </w:p>
          <w:p w14:paraId="135157D5" w14:textId="08581198" w:rsidR="00E81AD0" w:rsidRPr="00925CEF" w:rsidRDefault="00E81AD0" w:rsidP="00FA04E8">
            <w:pPr>
              <w:spacing w:before="240" w:line="360" w:lineRule="auto"/>
              <w:ind w:firstLine="0"/>
              <w:rPr>
                <w:lang w:val="vi-VN"/>
              </w:rPr>
            </w:pPr>
            <w:r w:rsidRPr="00925CEF">
              <w:rPr>
                <w:lang w:val="vi-VN"/>
              </w:rPr>
              <w:t xml:space="preserve">Theo dõi ticket sắp hoặc đã quá hạn. </w:t>
            </w:r>
          </w:p>
          <w:p w14:paraId="32A3398E" w14:textId="26175CC4" w:rsidR="00E81AD0" w:rsidRPr="00925CEF" w:rsidRDefault="00E81AD0" w:rsidP="00FA04E8">
            <w:pPr>
              <w:spacing w:before="240" w:line="360" w:lineRule="auto"/>
              <w:ind w:firstLine="0"/>
              <w:rPr>
                <w:lang w:val="vi-VN"/>
              </w:rPr>
            </w:pPr>
            <w:r w:rsidRPr="00925CEF">
              <w:rPr>
                <w:lang w:val="vi-VN"/>
              </w:rPr>
              <w:t xml:space="preserve">Kiểm tra audit log. </w:t>
            </w:r>
          </w:p>
          <w:p w14:paraId="3AE3D8C0" w14:textId="6EAA078C" w:rsidR="00E81AD0" w:rsidRPr="00925CEF" w:rsidRDefault="00E81AD0" w:rsidP="00FA04E8">
            <w:pPr>
              <w:spacing w:before="240" w:line="360" w:lineRule="auto"/>
              <w:ind w:firstLine="0"/>
              <w:rPr>
                <w:lang w:val="vi-VN"/>
              </w:rPr>
            </w:pPr>
            <w:r w:rsidRPr="00925CEF">
              <w:rPr>
                <w:lang w:val="vi-VN"/>
              </w:rPr>
              <w:t xml:space="preserve">Theo dõi dashboard và KPI. </w:t>
            </w:r>
          </w:p>
          <w:p w14:paraId="283E14E5" w14:textId="3948B1C4" w:rsidR="00EA09A1" w:rsidRPr="00925CEF" w:rsidRDefault="00E81AD0" w:rsidP="00FA04E8">
            <w:pPr>
              <w:spacing w:before="240" w:line="360" w:lineRule="auto"/>
              <w:ind w:firstLine="0"/>
              <w:rPr>
                <w:lang w:val="vi-VN"/>
              </w:rPr>
            </w:pPr>
            <w:r w:rsidRPr="00925CEF">
              <w:rPr>
                <w:lang w:val="vi-VN"/>
              </w:rPr>
              <w:t>Xử lý các tình huống cần escalation.</w:t>
            </w:r>
          </w:p>
        </w:tc>
        <w:tc>
          <w:tcPr>
            <w:tcW w:w="1510" w:type="pct"/>
          </w:tcPr>
          <w:p w14:paraId="5C5F6260" w14:textId="0C94A277" w:rsidR="00D6196B" w:rsidRPr="00925CEF" w:rsidRDefault="00D6196B" w:rsidP="00FA04E8">
            <w:pPr>
              <w:spacing w:before="240" w:line="360" w:lineRule="auto"/>
              <w:ind w:firstLine="0"/>
              <w:rPr>
                <w:lang w:val="vi-VN"/>
              </w:rPr>
            </w:pPr>
            <w:r w:rsidRPr="00925CEF">
              <w:rPr>
                <w:lang w:val="vi-VN"/>
              </w:rPr>
              <w:t>Xem toàn bộ ticket trong phạm vi hệ thống</w:t>
            </w:r>
          </w:p>
          <w:p w14:paraId="524DE134" w14:textId="77FBC894" w:rsidR="00D6196B" w:rsidRPr="00925CEF" w:rsidRDefault="00D6196B" w:rsidP="00FA04E8">
            <w:pPr>
              <w:spacing w:before="240" w:line="360" w:lineRule="auto"/>
              <w:ind w:firstLine="0"/>
              <w:rPr>
                <w:lang w:val="vi-VN"/>
              </w:rPr>
            </w:pPr>
            <w:r w:rsidRPr="00925CEF">
              <w:rPr>
                <w:lang w:val="vi-VN"/>
              </w:rPr>
              <w:t>Phân loại và đặt mức ưu tiên</w:t>
            </w:r>
          </w:p>
          <w:p w14:paraId="10C56A0D" w14:textId="7CD775AB" w:rsidR="00D6196B" w:rsidRPr="00925CEF" w:rsidRDefault="00D6196B" w:rsidP="00FA04E8">
            <w:pPr>
              <w:spacing w:before="240" w:line="360" w:lineRule="auto"/>
              <w:ind w:firstLine="0"/>
              <w:rPr>
                <w:lang w:val="vi-VN"/>
              </w:rPr>
            </w:pPr>
            <w:r w:rsidRPr="00925CEF">
              <w:rPr>
                <w:lang w:val="vi-VN"/>
              </w:rPr>
              <w:t>Từ chối ticket</w:t>
            </w:r>
          </w:p>
          <w:p w14:paraId="00822641" w14:textId="143F6C8E" w:rsidR="00D6196B" w:rsidRPr="00925CEF" w:rsidRDefault="00D6196B" w:rsidP="00FA04E8">
            <w:pPr>
              <w:spacing w:before="240" w:line="360" w:lineRule="auto"/>
              <w:ind w:firstLine="0"/>
              <w:rPr>
                <w:lang w:val="vi-VN"/>
              </w:rPr>
            </w:pPr>
            <w:r w:rsidRPr="00925CEF">
              <w:rPr>
                <w:lang w:val="vi-VN"/>
              </w:rPr>
              <w:t>Phân công hoặc thay đổi người xử lý</w:t>
            </w:r>
          </w:p>
          <w:p w14:paraId="1C024190" w14:textId="51D48895" w:rsidR="00D6196B" w:rsidRPr="00925CEF" w:rsidRDefault="00D6196B" w:rsidP="00FA04E8">
            <w:pPr>
              <w:spacing w:before="240" w:line="360" w:lineRule="auto"/>
              <w:ind w:firstLine="0"/>
              <w:rPr>
                <w:lang w:val="vi-VN"/>
              </w:rPr>
            </w:pPr>
            <w:r w:rsidRPr="00925CEF">
              <w:rPr>
                <w:lang w:val="vi-VN"/>
              </w:rPr>
              <w:t>Quản lý người dùng</w:t>
            </w:r>
          </w:p>
          <w:p w14:paraId="1D9A02C3" w14:textId="50FC509C" w:rsidR="00D6196B" w:rsidRPr="00925CEF" w:rsidRDefault="00D6196B" w:rsidP="00FA04E8">
            <w:pPr>
              <w:spacing w:before="240" w:line="360" w:lineRule="auto"/>
              <w:ind w:firstLine="0"/>
              <w:rPr>
                <w:lang w:val="vi-VN"/>
              </w:rPr>
            </w:pPr>
            <w:r w:rsidRPr="00925CEF">
              <w:rPr>
                <w:lang w:val="vi-VN"/>
              </w:rPr>
              <w:t>Quản lý danh mục và cấu hình SLA</w:t>
            </w:r>
          </w:p>
          <w:p w14:paraId="3868C2D4" w14:textId="646F5C81" w:rsidR="00D6196B" w:rsidRPr="00925CEF" w:rsidRDefault="00D6196B" w:rsidP="00FA04E8">
            <w:pPr>
              <w:spacing w:before="240" w:line="360" w:lineRule="auto"/>
              <w:ind w:firstLine="0"/>
              <w:rPr>
                <w:lang w:val="vi-VN"/>
              </w:rPr>
            </w:pPr>
            <w:r w:rsidRPr="00925CEF">
              <w:rPr>
                <w:lang w:val="vi-VN"/>
              </w:rPr>
              <w:t>Xem dashboard</w:t>
            </w:r>
          </w:p>
          <w:p w14:paraId="260701E4" w14:textId="73133C8B" w:rsidR="00D6196B" w:rsidRPr="00925CEF" w:rsidRDefault="00D6196B" w:rsidP="00FA04E8">
            <w:pPr>
              <w:spacing w:before="240" w:line="360" w:lineRule="auto"/>
              <w:ind w:firstLine="0"/>
              <w:rPr>
                <w:lang w:val="vi-VN"/>
              </w:rPr>
            </w:pPr>
            <w:r w:rsidRPr="00925CEF">
              <w:rPr>
                <w:lang w:val="vi-VN"/>
              </w:rPr>
              <w:t>Xem audit log</w:t>
            </w:r>
          </w:p>
          <w:p w14:paraId="75E052E7" w14:textId="4AC62200" w:rsidR="00D6196B" w:rsidRPr="00925CEF" w:rsidRDefault="00D6196B" w:rsidP="00FA04E8">
            <w:pPr>
              <w:spacing w:before="240" w:line="360" w:lineRule="auto"/>
              <w:ind w:firstLine="0"/>
              <w:rPr>
                <w:lang w:val="vi-VN"/>
              </w:rPr>
            </w:pPr>
            <w:r w:rsidRPr="00925CEF">
              <w:rPr>
                <w:lang w:val="vi-VN"/>
              </w:rPr>
              <w:t>Can thiệp vào ticket khi có sự cố hoặc quá hạn</w:t>
            </w:r>
          </w:p>
          <w:p w14:paraId="70B46403" w14:textId="344AD32A" w:rsidR="00EA09A1" w:rsidRPr="00925CEF" w:rsidRDefault="00D6196B" w:rsidP="00FA04E8">
            <w:pPr>
              <w:spacing w:before="240" w:line="360" w:lineRule="auto"/>
              <w:ind w:firstLine="0"/>
              <w:rPr>
                <w:lang w:val="vi-VN"/>
              </w:rPr>
            </w:pPr>
            <w:r w:rsidRPr="00925CEF">
              <w:rPr>
                <w:lang w:val="vi-VN"/>
              </w:rPr>
              <w:t>Khóa hoặc mở khóa tài khoản khi cần</w:t>
            </w:r>
          </w:p>
        </w:tc>
        <w:tc>
          <w:tcPr>
            <w:tcW w:w="873" w:type="pct"/>
          </w:tcPr>
          <w:p w14:paraId="1C99F40B" w14:textId="7E85F53B" w:rsidR="00AC404F" w:rsidRPr="00925CEF" w:rsidRDefault="00AC404F" w:rsidP="00FA04E8">
            <w:pPr>
              <w:spacing w:before="240" w:line="360" w:lineRule="auto"/>
              <w:ind w:firstLine="0"/>
              <w:rPr>
                <w:lang w:val="vi-VN"/>
              </w:rPr>
            </w:pPr>
            <w:r w:rsidRPr="00925CEF">
              <w:rPr>
                <w:lang w:val="vi-VN"/>
              </w:rPr>
              <w:t>Không được xóa hoặc sửa lịch sử audit tùy tiện</w:t>
            </w:r>
          </w:p>
          <w:p w14:paraId="59341E5D" w14:textId="35D0B0A0" w:rsidR="00AC404F" w:rsidRPr="00925CEF" w:rsidRDefault="00AC404F" w:rsidP="00FA04E8">
            <w:pPr>
              <w:spacing w:before="240" w:line="360" w:lineRule="auto"/>
              <w:ind w:firstLine="0"/>
              <w:rPr>
                <w:lang w:val="vi-VN"/>
              </w:rPr>
            </w:pPr>
            <w:r w:rsidRPr="00925CEF">
              <w:rPr>
                <w:lang w:val="vi-VN"/>
              </w:rPr>
              <w:t>Không được lưu mật khẩu dạng văn bản rõ</w:t>
            </w:r>
          </w:p>
          <w:p w14:paraId="3F7DC3DB" w14:textId="0E0B564F" w:rsidR="00AC404F" w:rsidRPr="00925CEF" w:rsidRDefault="00AC404F" w:rsidP="00FA04E8">
            <w:pPr>
              <w:spacing w:before="240" w:line="360" w:lineRule="auto"/>
              <w:ind w:firstLine="0"/>
              <w:rPr>
                <w:lang w:val="vi-VN"/>
              </w:rPr>
            </w:pPr>
            <w:r w:rsidRPr="00925CEF">
              <w:rPr>
                <w:lang w:val="vi-VN"/>
              </w:rPr>
              <w:t>Các thao tác thay đổi quyền, SLA, phân công và trạng thái quan trọng phải được ghi log</w:t>
            </w:r>
          </w:p>
          <w:p w14:paraId="536DCA97" w14:textId="25AD85BB" w:rsidR="00EA09A1" w:rsidRPr="00925CEF" w:rsidRDefault="00AC404F" w:rsidP="00FA04E8">
            <w:pPr>
              <w:spacing w:before="240" w:line="360" w:lineRule="auto"/>
              <w:ind w:firstLine="0"/>
              <w:rPr>
                <w:lang w:val="vi-VN"/>
              </w:rPr>
            </w:pPr>
            <w:r w:rsidRPr="00925CEF">
              <w:rPr>
                <w:lang w:val="vi-VN"/>
              </w:rPr>
              <w:t>Không được sử dụng dữ liệu cá nhân thật trong môi trường demo</w:t>
            </w:r>
          </w:p>
        </w:tc>
      </w:tr>
    </w:tbl>
    <w:p w14:paraId="3A14A4DE" w14:textId="1564FC83" w:rsidR="008711A1" w:rsidRDefault="008711A1" w:rsidP="0078498F">
      <w:pPr>
        <w:ind w:firstLine="0"/>
        <w:rPr>
          <w:rFonts w:eastAsiaTheme="majorEastAsia" w:cstheme="majorBidi"/>
          <w:b/>
          <w:szCs w:val="32"/>
          <w:lang w:val="vi-VN"/>
        </w:rPr>
      </w:pPr>
    </w:p>
    <w:p w14:paraId="5E37F36C" w14:textId="77777777" w:rsidR="008711A1" w:rsidRDefault="008711A1">
      <w:pPr>
        <w:spacing w:after="160"/>
        <w:rPr>
          <w:rFonts w:eastAsiaTheme="majorEastAsia" w:cstheme="majorBidi"/>
          <w:b/>
          <w:szCs w:val="32"/>
          <w:lang w:val="vi-VN"/>
        </w:rPr>
      </w:pPr>
      <w:r>
        <w:rPr>
          <w:rFonts w:eastAsiaTheme="majorEastAsia" w:cstheme="majorBidi"/>
          <w:b/>
          <w:szCs w:val="32"/>
          <w:lang w:val="vi-VN"/>
        </w:rPr>
        <w:br w:type="page"/>
      </w:r>
    </w:p>
    <w:p w14:paraId="002337B8" w14:textId="1765DE7A" w:rsidR="00931EE1" w:rsidRPr="0078498F" w:rsidRDefault="00943F33" w:rsidP="0078498F">
      <w:pPr>
        <w:pStyle w:val="Heading2"/>
        <w:numPr>
          <w:ilvl w:val="1"/>
          <w:numId w:val="5"/>
        </w:numPr>
        <w:spacing w:before="0"/>
        <w:ind w:left="567" w:hanging="567"/>
        <w:rPr>
          <w:lang w:val="vi-VN"/>
        </w:rPr>
      </w:pPr>
      <w:bookmarkStart w:id="17" w:name="_Toc242418986"/>
      <w:r>
        <w:rPr>
          <w:lang w:val="vi-VN"/>
        </w:rPr>
        <w:lastRenderedPageBreak/>
        <w:t xml:space="preserve">Phân tích quy trình </w:t>
      </w:r>
      <w:r w:rsidR="00EF0CB5">
        <w:rPr>
          <w:lang w:val="vi-VN"/>
        </w:rPr>
        <w:t>As-I</w:t>
      </w:r>
      <w:r>
        <w:rPr>
          <w:lang w:val="vi-VN"/>
        </w:rPr>
        <w:t>s</w:t>
      </w:r>
      <w:bookmarkEnd w:id="17"/>
    </w:p>
    <w:p w14:paraId="73269B94" w14:textId="5B832DA7" w:rsidR="00820E64" w:rsidRPr="00820E64" w:rsidRDefault="001E4FFA" w:rsidP="001E4FFA">
      <w:pPr>
        <w:pStyle w:val="Caption"/>
        <w:rPr>
          <w:lang w:val="vi-VN"/>
        </w:rPr>
      </w:pPr>
      <w:bookmarkStart w:id="18" w:name="_Toc242423337"/>
      <w:r>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4</w:t>
      </w:r>
      <w:r w:rsidR="00951C7A">
        <w:fldChar w:fldCharType="end"/>
      </w:r>
      <w:r>
        <w:rPr>
          <w:lang w:val="vi-VN"/>
        </w:rPr>
        <w:t xml:space="preserve">. </w:t>
      </w:r>
      <w:r w:rsidRPr="00B76373">
        <w:rPr>
          <w:lang w:val="vi-VN"/>
        </w:rPr>
        <w:t>Tác nhân tham gia</w:t>
      </w:r>
      <w:bookmarkEnd w:id="18"/>
    </w:p>
    <w:tbl>
      <w:tblPr>
        <w:tblStyle w:val="TableGrid"/>
        <w:tblW w:w="5000" w:type="pct"/>
        <w:tblLook w:val="04A0" w:firstRow="1" w:lastRow="0" w:firstColumn="1" w:lastColumn="0" w:noHBand="0" w:noVBand="1"/>
      </w:tblPr>
      <w:tblGrid>
        <w:gridCol w:w="1653"/>
        <w:gridCol w:w="7697"/>
      </w:tblGrid>
      <w:tr w:rsidR="00C371A4" w:rsidRPr="00C371A4" w14:paraId="31462A0D" w14:textId="77777777" w:rsidTr="009A1DC6">
        <w:trPr>
          <w:cantSplit/>
          <w:trHeight w:val="850"/>
          <w:tblHeader/>
        </w:trPr>
        <w:tc>
          <w:tcPr>
            <w:tcW w:w="884" w:type="pct"/>
            <w:vAlign w:val="center"/>
          </w:tcPr>
          <w:p w14:paraId="1F54F37A" w14:textId="7CC51E23" w:rsidR="00C371A4" w:rsidRPr="00C371A4" w:rsidRDefault="00C371A4" w:rsidP="006D20AE">
            <w:pPr>
              <w:ind w:firstLine="0"/>
              <w:jc w:val="center"/>
              <w:rPr>
                <w:b/>
                <w:bCs/>
                <w:lang w:val="vi-VN"/>
              </w:rPr>
            </w:pPr>
            <w:r w:rsidRPr="00C371A4">
              <w:rPr>
                <w:b/>
                <w:bCs/>
              </w:rPr>
              <w:t>Tác</w:t>
            </w:r>
            <w:r w:rsidRPr="00C371A4">
              <w:rPr>
                <w:b/>
                <w:bCs/>
                <w:lang w:val="vi-VN"/>
              </w:rPr>
              <w:t xml:space="preserve"> nhân</w:t>
            </w:r>
          </w:p>
        </w:tc>
        <w:tc>
          <w:tcPr>
            <w:tcW w:w="4116" w:type="pct"/>
            <w:vAlign w:val="center"/>
          </w:tcPr>
          <w:p w14:paraId="190D60C5" w14:textId="55F9B60C" w:rsidR="00C371A4" w:rsidRPr="00C371A4" w:rsidRDefault="00C371A4" w:rsidP="006D20AE">
            <w:pPr>
              <w:ind w:firstLine="0"/>
              <w:jc w:val="center"/>
              <w:rPr>
                <w:b/>
                <w:bCs/>
                <w:lang w:val="vi-VN"/>
              </w:rPr>
            </w:pPr>
            <w:r w:rsidRPr="00C371A4">
              <w:rPr>
                <w:b/>
                <w:bCs/>
              </w:rPr>
              <w:t>Mô</w:t>
            </w:r>
            <w:r w:rsidRPr="00C371A4">
              <w:rPr>
                <w:b/>
                <w:bCs/>
                <w:lang w:val="vi-VN"/>
              </w:rPr>
              <w:t xml:space="preserve"> tả</w:t>
            </w:r>
          </w:p>
        </w:tc>
      </w:tr>
      <w:tr w:rsidR="00C371A4" w:rsidRPr="00C371A4" w14:paraId="49F59EE0" w14:textId="77777777" w:rsidTr="009A1DC6">
        <w:trPr>
          <w:cantSplit/>
          <w:trHeight w:val="850"/>
        </w:trPr>
        <w:tc>
          <w:tcPr>
            <w:tcW w:w="884" w:type="pct"/>
          </w:tcPr>
          <w:p w14:paraId="6D0F5A51" w14:textId="77777777" w:rsidR="00C371A4" w:rsidRPr="00C371A4" w:rsidRDefault="00C371A4" w:rsidP="00160A56">
            <w:pPr>
              <w:ind w:firstLine="0"/>
              <w:rPr>
                <w:lang w:val="vi-VN"/>
              </w:rPr>
            </w:pPr>
            <w:r w:rsidRPr="00C371A4">
              <w:t>Người gửi yêu cầu</w:t>
            </w:r>
          </w:p>
        </w:tc>
        <w:tc>
          <w:tcPr>
            <w:tcW w:w="4116" w:type="pct"/>
          </w:tcPr>
          <w:p w14:paraId="0108CEE4" w14:textId="77777777" w:rsidR="00C371A4" w:rsidRPr="00C371A4" w:rsidRDefault="00C371A4" w:rsidP="00160A56">
            <w:pPr>
              <w:ind w:firstLine="0"/>
            </w:pPr>
            <w:r w:rsidRPr="00C371A4">
              <w:t>Người gửi yêu cầu là người phát sinh sự cố hoặc có nhu cầu cần được hỗ trợ. Người này thực hiện mô tả vấn đề, cung cấp thông tin liên quan, nhận kết quả xử lý và phản hồi nếu vấn đề chưa được giải quyết.</w:t>
            </w:r>
          </w:p>
        </w:tc>
      </w:tr>
      <w:tr w:rsidR="00C371A4" w:rsidRPr="00C371A4" w14:paraId="5396E358" w14:textId="77777777" w:rsidTr="009A1DC6">
        <w:trPr>
          <w:cantSplit/>
          <w:trHeight w:val="850"/>
        </w:trPr>
        <w:tc>
          <w:tcPr>
            <w:tcW w:w="884" w:type="pct"/>
          </w:tcPr>
          <w:p w14:paraId="6EDCCAFE" w14:textId="77777777" w:rsidR="00C371A4" w:rsidRPr="00C371A4" w:rsidRDefault="00C371A4" w:rsidP="00160A56">
            <w:pPr>
              <w:ind w:firstLine="0"/>
              <w:rPr>
                <w:lang w:val="vi-VN"/>
              </w:rPr>
            </w:pPr>
            <w:r w:rsidRPr="00C371A4">
              <w:t>Người tiếp nhận và điều phối</w:t>
            </w:r>
          </w:p>
        </w:tc>
        <w:tc>
          <w:tcPr>
            <w:tcW w:w="4116" w:type="pct"/>
          </w:tcPr>
          <w:p w14:paraId="47A685BB" w14:textId="77777777" w:rsidR="00C371A4" w:rsidRDefault="00C371A4" w:rsidP="00160A56">
            <w:pPr>
              <w:ind w:firstLine="0"/>
              <w:rPr>
                <w:lang w:val="vi-VN"/>
              </w:rPr>
            </w:pPr>
            <w:r w:rsidRPr="00C371A4">
              <w:t>Người tiếp nhận và điều phối có trách nhiệm tiếp nhận thông tin, ghi nhận yêu cầu, xác định người phù hợp và chuyển yêu cầu cho người xử lý.</w:t>
            </w:r>
          </w:p>
          <w:p w14:paraId="276472DA" w14:textId="42B2279D" w:rsidR="00C371A4" w:rsidRPr="00C371A4" w:rsidRDefault="00C371A4" w:rsidP="00160A56">
            <w:pPr>
              <w:ind w:firstLine="0"/>
            </w:pPr>
            <w:r w:rsidRPr="00C371A4">
              <w:t>Trong hệ thống đề xuất, nhiệm vụ này chủ yếu tương ứng với vai trò Quản trị viên.</w:t>
            </w:r>
          </w:p>
        </w:tc>
      </w:tr>
      <w:tr w:rsidR="00C371A4" w:rsidRPr="00C371A4" w14:paraId="50C90F25" w14:textId="77777777" w:rsidTr="009A1DC6">
        <w:trPr>
          <w:cantSplit/>
          <w:trHeight w:val="850"/>
        </w:trPr>
        <w:tc>
          <w:tcPr>
            <w:tcW w:w="884" w:type="pct"/>
          </w:tcPr>
          <w:p w14:paraId="5E9C921D" w14:textId="77777777" w:rsidR="00C371A4" w:rsidRPr="00C371A4" w:rsidRDefault="00C371A4" w:rsidP="00160A56">
            <w:pPr>
              <w:ind w:firstLine="0"/>
              <w:rPr>
                <w:lang w:val="vi-VN"/>
              </w:rPr>
            </w:pPr>
            <w:r w:rsidRPr="00C371A4">
              <w:t>Người xử lý</w:t>
            </w:r>
          </w:p>
        </w:tc>
        <w:tc>
          <w:tcPr>
            <w:tcW w:w="4116" w:type="pct"/>
          </w:tcPr>
          <w:p w14:paraId="379E58FF" w14:textId="77777777" w:rsidR="00C371A4" w:rsidRPr="00C371A4" w:rsidRDefault="00C371A4" w:rsidP="00160A56">
            <w:pPr>
              <w:ind w:firstLine="0"/>
            </w:pPr>
            <w:r w:rsidRPr="00C371A4">
              <w:t>Người xử lý có trách nhiệm kiểm tra thông tin, liên hệ với người gửi khi cần làm rõ, thực hiện xử lý và thông báo kết quả.</w:t>
            </w:r>
          </w:p>
        </w:tc>
      </w:tr>
    </w:tbl>
    <w:p w14:paraId="35E04742" w14:textId="70DA07B3" w:rsidR="00820E64" w:rsidRPr="00820E64" w:rsidRDefault="001E4FFA" w:rsidP="001E4FFA">
      <w:pPr>
        <w:pStyle w:val="Caption"/>
        <w:rPr>
          <w:lang w:val="vi-VN"/>
        </w:rPr>
      </w:pPr>
      <w:bookmarkStart w:id="19" w:name="_Toc242423338"/>
      <w:r>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5</w:t>
      </w:r>
      <w:r w:rsidR="00951C7A">
        <w:fldChar w:fldCharType="end"/>
      </w:r>
      <w:r>
        <w:rPr>
          <w:lang w:val="vi-VN"/>
        </w:rPr>
        <w:t xml:space="preserve">. </w:t>
      </w:r>
      <w:r w:rsidRPr="003B3543">
        <w:rPr>
          <w:lang w:val="vi-VN"/>
        </w:rPr>
        <w:t>Dữ liệu đầu vào và đầu ra</w:t>
      </w:r>
      <w:bookmarkEnd w:id="19"/>
    </w:p>
    <w:tbl>
      <w:tblPr>
        <w:tblStyle w:val="TableGrid"/>
        <w:tblW w:w="5000" w:type="pct"/>
        <w:tblLook w:val="04A0" w:firstRow="1" w:lastRow="0" w:firstColumn="1" w:lastColumn="0" w:noHBand="0" w:noVBand="1"/>
      </w:tblPr>
      <w:tblGrid>
        <w:gridCol w:w="4679"/>
        <w:gridCol w:w="4671"/>
      </w:tblGrid>
      <w:tr w:rsidR="00AE231D" w:rsidRPr="00F25DDE" w14:paraId="203FDBD9" w14:textId="77777777" w:rsidTr="009A1DC6">
        <w:trPr>
          <w:cantSplit/>
          <w:trHeight w:val="850"/>
          <w:tblHeader/>
        </w:trPr>
        <w:tc>
          <w:tcPr>
            <w:tcW w:w="2502" w:type="pct"/>
            <w:vAlign w:val="center"/>
          </w:tcPr>
          <w:p w14:paraId="0C349A42" w14:textId="77777777" w:rsidR="00AE231D" w:rsidRPr="00F25DDE" w:rsidRDefault="00AE231D" w:rsidP="0027291B">
            <w:pPr>
              <w:spacing w:line="360" w:lineRule="auto"/>
              <w:ind w:firstLine="0"/>
              <w:jc w:val="center"/>
              <w:rPr>
                <w:b/>
                <w:bCs/>
                <w:lang w:val="vi-VN"/>
              </w:rPr>
            </w:pPr>
            <w:r w:rsidRPr="00F25DDE">
              <w:rPr>
                <w:b/>
                <w:bCs/>
              </w:rPr>
              <w:t>Dữ liệu đầu vào</w:t>
            </w:r>
          </w:p>
        </w:tc>
        <w:tc>
          <w:tcPr>
            <w:tcW w:w="2498" w:type="pct"/>
            <w:vAlign w:val="center"/>
          </w:tcPr>
          <w:p w14:paraId="590E9A3C" w14:textId="77777777" w:rsidR="00AE231D" w:rsidRPr="00F25DDE" w:rsidRDefault="00AE231D" w:rsidP="0027291B">
            <w:pPr>
              <w:spacing w:line="360" w:lineRule="auto"/>
              <w:ind w:firstLine="0"/>
              <w:jc w:val="center"/>
              <w:rPr>
                <w:b/>
                <w:bCs/>
              </w:rPr>
            </w:pPr>
            <w:r w:rsidRPr="00F25DDE">
              <w:rPr>
                <w:b/>
                <w:bCs/>
              </w:rPr>
              <w:t>Dữ liệu đầu ra</w:t>
            </w:r>
          </w:p>
        </w:tc>
      </w:tr>
      <w:tr w:rsidR="00AE231D" w:rsidRPr="00AE231D" w14:paraId="664C07D1" w14:textId="77777777" w:rsidTr="009A1DC6">
        <w:trPr>
          <w:cantSplit/>
          <w:trHeight w:val="850"/>
        </w:trPr>
        <w:tc>
          <w:tcPr>
            <w:tcW w:w="2502" w:type="pct"/>
          </w:tcPr>
          <w:p w14:paraId="074D6AC1" w14:textId="77777777" w:rsidR="00F25DDE" w:rsidRPr="00290ABE" w:rsidRDefault="00F25DDE" w:rsidP="00E32CD3">
            <w:pPr>
              <w:pStyle w:val="ListParagraph"/>
              <w:numPr>
                <w:ilvl w:val="0"/>
                <w:numId w:val="11"/>
              </w:numPr>
              <w:spacing w:line="360" w:lineRule="auto"/>
              <w:ind w:left="167" w:firstLine="0"/>
            </w:pPr>
            <w:r w:rsidRPr="00290ABE">
              <w:t xml:space="preserve">Thông tin người gửi yêu cầu. </w:t>
            </w:r>
          </w:p>
          <w:p w14:paraId="4005135A" w14:textId="77777777" w:rsidR="00F25DDE" w:rsidRPr="00290ABE" w:rsidRDefault="00F25DDE" w:rsidP="00E32CD3">
            <w:pPr>
              <w:pStyle w:val="ListParagraph"/>
              <w:numPr>
                <w:ilvl w:val="0"/>
                <w:numId w:val="11"/>
              </w:numPr>
              <w:spacing w:line="360" w:lineRule="auto"/>
              <w:ind w:left="167" w:firstLine="0"/>
            </w:pPr>
            <w:r w:rsidRPr="00290ABE">
              <w:t xml:space="preserve">Nội dung mô tả vấn đề. </w:t>
            </w:r>
          </w:p>
          <w:p w14:paraId="1DC4481A" w14:textId="77777777" w:rsidR="00F25DDE" w:rsidRPr="00290ABE" w:rsidRDefault="00F25DDE" w:rsidP="00E32CD3">
            <w:pPr>
              <w:pStyle w:val="ListParagraph"/>
              <w:numPr>
                <w:ilvl w:val="0"/>
                <w:numId w:val="11"/>
              </w:numPr>
              <w:spacing w:line="360" w:lineRule="auto"/>
              <w:ind w:left="167" w:firstLine="0"/>
            </w:pPr>
            <w:r w:rsidRPr="00290ABE">
              <w:t xml:space="preserve">Thời điểm gửi yêu cầu. </w:t>
            </w:r>
          </w:p>
          <w:p w14:paraId="0E0ED036" w14:textId="77777777" w:rsidR="00F25DDE" w:rsidRPr="00290ABE" w:rsidRDefault="00F25DDE" w:rsidP="00E32CD3">
            <w:pPr>
              <w:pStyle w:val="ListParagraph"/>
              <w:numPr>
                <w:ilvl w:val="0"/>
                <w:numId w:val="11"/>
              </w:numPr>
              <w:spacing w:line="360" w:lineRule="auto"/>
              <w:ind w:left="167" w:firstLine="0"/>
            </w:pPr>
            <w:r w:rsidRPr="00290ABE">
              <w:t xml:space="preserve">Thông tin liên hệ. </w:t>
            </w:r>
          </w:p>
          <w:p w14:paraId="69565506" w14:textId="77777777" w:rsidR="00F25DDE" w:rsidRPr="00290ABE" w:rsidRDefault="00F25DDE" w:rsidP="00E32CD3">
            <w:pPr>
              <w:pStyle w:val="ListParagraph"/>
              <w:numPr>
                <w:ilvl w:val="0"/>
                <w:numId w:val="11"/>
              </w:numPr>
              <w:spacing w:line="360" w:lineRule="auto"/>
              <w:ind w:left="167" w:firstLine="0"/>
            </w:pPr>
            <w:r w:rsidRPr="00290ABE">
              <w:t xml:space="preserve">Hình ảnh hoặc bằng chứng kèm theo. </w:t>
            </w:r>
          </w:p>
          <w:p w14:paraId="3008A3DE" w14:textId="77777777" w:rsidR="00F25DDE" w:rsidRPr="00290ABE" w:rsidRDefault="00F25DDE" w:rsidP="00E32CD3">
            <w:pPr>
              <w:pStyle w:val="ListParagraph"/>
              <w:numPr>
                <w:ilvl w:val="0"/>
                <w:numId w:val="11"/>
              </w:numPr>
              <w:spacing w:line="360" w:lineRule="auto"/>
              <w:ind w:left="167" w:firstLine="0"/>
            </w:pPr>
            <w:r w:rsidRPr="00290ABE">
              <w:t xml:space="preserve">Địa điểm, thiết bị hoặc đối tượng gặp sự cố. </w:t>
            </w:r>
          </w:p>
          <w:p w14:paraId="20F25C8C" w14:textId="6332CD82" w:rsidR="00AE231D" w:rsidRPr="00F25DDE" w:rsidRDefault="00F25DDE" w:rsidP="00E32CD3">
            <w:pPr>
              <w:pStyle w:val="ListParagraph"/>
              <w:numPr>
                <w:ilvl w:val="0"/>
                <w:numId w:val="11"/>
              </w:numPr>
              <w:spacing w:after="160" w:line="360" w:lineRule="auto"/>
              <w:ind w:left="167" w:firstLine="0"/>
            </w:pPr>
            <w:r w:rsidRPr="00290ABE">
              <w:t xml:space="preserve">Mức độ khẩn cấp do người gửi mô tả. </w:t>
            </w:r>
          </w:p>
        </w:tc>
        <w:tc>
          <w:tcPr>
            <w:tcW w:w="2498" w:type="pct"/>
          </w:tcPr>
          <w:p w14:paraId="7EE6EB18" w14:textId="77777777" w:rsidR="00F25DDE" w:rsidRPr="00290ABE" w:rsidRDefault="00F25DDE" w:rsidP="00E32CD3">
            <w:pPr>
              <w:pStyle w:val="ListParagraph"/>
              <w:numPr>
                <w:ilvl w:val="0"/>
                <w:numId w:val="11"/>
              </w:numPr>
              <w:spacing w:line="360" w:lineRule="auto"/>
              <w:ind w:left="167" w:firstLine="0"/>
            </w:pPr>
            <w:r w:rsidRPr="00290ABE">
              <w:t xml:space="preserve">Thông tin người được phân công xử lý. </w:t>
            </w:r>
          </w:p>
          <w:p w14:paraId="7BD5F166" w14:textId="77777777" w:rsidR="00F25DDE" w:rsidRPr="00290ABE" w:rsidRDefault="00F25DDE" w:rsidP="00E32CD3">
            <w:pPr>
              <w:pStyle w:val="ListParagraph"/>
              <w:numPr>
                <w:ilvl w:val="0"/>
                <w:numId w:val="11"/>
              </w:numPr>
              <w:spacing w:line="360" w:lineRule="auto"/>
              <w:ind w:left="167" w:firstLine="0"/>
            </w:pPr>
            <w:r w:rsidRPr="00290ABE">
              <w:t xml:space="preserve">Nội dung trao đổi giữa các bên. </w:t>
            </w:r>
          </w:p>
          <w:p w14:paraId="599AD5A8" w14:textId="77777777" w:rsidR="00F25DDE" w:rsidRPr="00290ABE" w:rsidRDefault="00F25DDE" w:rsidP="00E32CD3">
            <w:pPr>
              <w:pStyle w:val="ListParagraph"/>
              <w:numPr>
                <w:ilvl w:val="0"/>
                <w:numId w:val="11"/>
              </w:numPr>
              <w:spacing w:line="360" w:lineRule="auto"/>
              <w:ind w:left="167" w:firstLine="0"/>
            </w:pPr>
            <w:r w:rsidRPr="00290ABE">
              <w:t xml:space="preserve">Kết quả xử lý. </w:t>
            </w:r>
          </w:p>
          <w:p w14:paraId="240374C3" w14:textId="77777777" w:rsidR="00F25DDE" w:rsidRPr="00290ABE" w:rsidRDefault="00F25DDE" w:rsidP="00E32CD3">
            <w:pPr>
              <w:pStyle w:val="ListParagraph"/>
              <w:numPr>
                <w:ilvl w:val="0"/>
                <w:numId w:val="11"/>
              </w:numPr>
              <w:spacing w:line="360" w:lineRule="auto"/>
              <w:ind w:left="167" w:firstLine="0"/>
            </w:pPr>
            <w:r w:rsidRPr="00290ABE">
              <w:t xml:space="preserve">Thời điểm hoàn thành. </w:t>
            </w:r>
          </w:p>
          <w:p w14:paraId="33A31171" w14:textId="77777777" w:rsidR="00F25DDE" w:rsidRPr="00290ABE" w:rsidRDefault="00F25DDE" w:rsidP="00E32CD3">
            <w:pPr>
              <w:pStyle w:val="ListParagraph"/>
              <w:numPr>
                <w:ilvl w:val="0"/>
                <w:numId w:val="11"/>
              </w:numPr>
              <w:spacing w:line="360" w:lineRule="auto"/>
              <w:ind w:left="167" w:firstLine="0"/>
            </w:pPr>
            <w:r w:rsidRPr="00290ABE">
              <w:t xml:space="preserve">Thông báo kết quả cho người gửi. </w:t>
            </w:r>
          </w:p>
          <w:p w14:paraId="11E0E329" w14:textId="77777777" w:rsidR="00F25DDE" w:rsidRPr="00290ABE" w:rsidRDefault="00F25DDE" w:rsidP="00E32CD3">
            <w:pPr>
              <w:pStyle w:val="ListParagraph"/>
              <w:numPr>
                <w:ilvl w:val="0"/>
                <w:numId w:val="11"/>
              </w:numPr>
              <w:spacing w:line="360" w:lineRule="auto"/>
              <w:ind w:left="167" w:firstLine="0"/>
            </w:pPr>
            <w:r w:rsidRPr="00290ABE">
              <w:t xml:space="preserve">Phản hồi của người gửi. </w:t>
            </w:r>
          </w:p>
          <w:p w14:paraId="7B775DD4" w14:textId="77777777" w:rsidR="00F25DDE" w:rsidRPr="00290ABE" w:rsidRDefault="00F25DDE" w:rsidP="00E32CD3">
            <w:pPr>
              <w:pStyle w:val="ListParagraph"/>
              <w:numPr>
                <w:ilvl w:val="0"/>
                <w:numId w:val="11"/>
              </w:numPr>
              <w:spacing w:line="360" w:lineRule="auto"/>
              <w:ind w:left="167" w:firstLine="0"/>
            </w:pPr>
            <w:r w:rsidRPr="00290ABE">
              <w:t xml:space="preserve">Ghi chú xử lý nếu có. </w:t>
            </w:r>
          </w:p>
          <w:p w14:paraId="0CD519D0" w14:textId="77777777" w:rsidR="00AE231D" w:rsidRPr="00AE231D" w:rsidRDefault="00AE231D" w:rsidP="0027291B">
            <w:pPr>
              <w:spacing w:line="360" w:lineRule="auto"/>
              <w:ind w:left="167" w:firstLine="0"/>
            </w:pPr>
          </w:p>
        </w:tc>
      </w:tr>
    </w:tbl>
    <w:p w14:paraId="220F01FC" w14:textId="77777777" w:rsidR="008711A1" w:rsidRDefault="008711A1" w:rsidP="008711A1">
      <w:bookmarkStart w:id="20" w:name="_Toc242418987"/>
    </w:p>
    <w:p w14:paraId="0AD6B8C0" w14:textId="77777777" w:rsidR="008711A1" w:rsidRDefault="008711A1">
      <w:pPr>
        <w:spacing w:after="160"/>
        <w:rPr>
          <w:rFonts w:eastAsiaTheme="majorEastAsia" w:cstheme="majorBidi"/>
          <w:szCs w:val="28"/>
        </w:rPr>
      </w:pPr>
      <w:r>
        <w:br w:type="page"/>
      </w:r>
    </w:p>
    <w:p w14:paraId="150E0285" w14:textId="34CBD5D2" w:rsidR="007F2918" w:rsidRPr="00290ABE" w:rsidRDefault="007F2918" w:rsidP="00E32CD3">
      <w:pPr>
        <w:pStyle w:val="Heading3"/>
        <w:numPr>
          <w:ilvl w:val="2"/>
          <w:numId w:val="12"/>
        </w:numPr>
        <w:spacing w:after="0"/>
        <w:ind w:left="426" w:hanging="426"/>
      </w:pPr>
      <w:r w:rsidRPr="00290ABE">
        <w:lastRenderedPageBreak/>
        <w:t>Mô tả quy trình nghiệp vụ hiện tại</w:t>
      </w:r>
      <w:bookmarkEnd w:id="20"/>
    </w:p>
    <w:p w14:paraId="55835DE4" w14:textId="51E45BBE" w:rsidR="007F2918" w:rsidRPr="008A7D8D" w:rsidRDefault="007F2918" w:rsidP="008A7D8D">
      <w:pPr>
        <w:ind w:firstLine="0"/>
        <w:rPr>
          <w:i/>
          <w:iCs/>
        </w:rPr>
      </w:pPr>
      <w:r w:rsidRPr="008A7D8D">
        <w:rPr>
          <w:i/>
          <w:iCs/>
        </w:rPr>
        <w:t>Luồng xử lý tổng quát</w:t>
      </w:r>
    </w:p>
    <w:p w14:paraId="2BB5C8CC" w14:textId="77777777" w:rsidR="007F2918" w:rsidRPr="00290ABE" w:rsidRDefault="007F2918" w:rsidP="007F2918">
      <w:r w:rsidRPr="00290ABE">
        <w:t>Khi phát sinh vấn đề, người dùng gửi yêu cầu hỗ trợ thông qua trao đổi trực tiếp, điện thoại, tin nhắn hoặc bảng tính. Người tiếp nhận ghi nhận thông tin thủ công, sau đó xác định người có khả năng xử lý và chuyển tiếp yêu cầu.</w:t>
      </w:r>
    </w:p>
    <w:p w14:paraId="77E51332" w14:textId="77777777" w:rsidR="007F2918" w:rsidRPr="00290ABE" w:rsidRDefault="007F2918" w:rsidP="007F2918">
      <w:r w:rsidRPr="00290ABE">
        <w:t>Người xử lý kiểm tra nội dung, liên hệ lại với người gửi khi cần bổ sung thông tin và tiến hành giải quyết vấn đề. Sau khi hoàn thành, kết quả được thông báo cho người gửi. Người gửi kiểm tra kết quả và phản hồi nếu vấn đề vẫn còn tồn tại.</w:t>
      </w:r>
    </w:p>
    <w:p w14:paraId="7B09FD7E" w14:textId="77777777" w:rsidR="0078498F" w:rsidRDefault="007F2918" w:rsidP="0078498F">
      <w:pPr>
        <w:rPr>
          <w:lang w:val="vi-VN"/>
        </w:rPr>
      </w:pPr>
      <w:r w:rsidRPr="00290ABE">
        <w:t>Trong quy trình hiện tại, thông tin trao đổi, trạng thái xử lý và thời gian thực hiện có thể được lưu ở nhiều kênh khác nhau. Vì vậy, đơn vị khó theo dõi đầy đủ vòng đời của một yêu cầu.</w:t>
      </w:r>
    </w:p>
    <w:p w14:paraId="598A5551" w14:textId="3010F070" w:rsidR="007F2918" w:rsidRPr="00290ABE" w:rsidRDefault="001E4FFA" w:rsidP="001E4FFA">
      <w:pPr>
        <w:pStyle w:val="Caption"/>
      </w:pPr>
      <w:bookmarkStart w:id="21" w:name="_Toc242423339"/>
      <w:r>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6</w:t>
      </w:r>
      <w:r w:rsidR="00951C7A">
        <w:fldChar w:fldCharType="end"/>
      </w:r>
      <w:r>
        <w:rPr>
          <w:lang w:val="vi-VN"/>
        </w:rPr>
        <w:t xml:space="preserve">. </w:t>
      </w:r>
      <w:r w:rsidRPr="00C65248">
        <w:rPr>
          <w:lang w:val="vi-VN"/>
        </w:rPr>
        <w:t>Mô tả chi tiết quy trình</w:t>
      </w:r>
      <w:bookmarkEnd w:id="21"/>
    </w:p>
    <w:tbl>
      <w:tblPr>
        <w:tblStyle w:val="TableGrid"/>
        <w:tblW w:w="0" w:type="auto"/>
        <w:tblLook w:val="04A0" w:firstRow="1" w:lastRow="0" w:firstColumn="1" w:lastColumn="0" w:noHBand="0" w:noVBand="1"/>
      </w:tblPr>
      <w:tblGrid>
        <w:gridCol w:w="708"/>
        <w:gridCol w:w="1124"/>
        <w:gridCol w:w="2245"/>
        <w:gridCol w:w="1668"/>
        <w:gridCol w:w="1682"/>
        <w:gridCol w:w="1923"/>
      </w:tblGrid>
      <w:tr w:rsidR="007F2918" w:rsidRPr="00290ABE" w14:paraId="76F828C0" w14:textId="77777777" w:rsidTr="009A1DC6">
        <w:trPr>
          <w:cantSplit/>
          <w:trHeight w:val="850"/>
          <w:tblHeader/>
        </w:trPr>
        <w:tc>
          <w:tcPr>
            <w:tcW w:w="0" w:type="auto"/>
            <w:vAlign w:val="center"/>
            <w:hideMark/>
          </w:tcPr>
          <w:p w14:paraId="2AF7F38C" w14:textId="77777777" w:rsidR="007F2918" w:rsidRPr="00290ABE" w:rsidRDefault="007F2918" w:rsidP="0027291B">
            <w:pPr>
              <w:spacing w:line="360" w:lineRule="auto"/>
              <w:ind w:firstLine="0"/>
              <w:jc w:val="center"/>
              <w:rPr>
                <w:b/>
                <w:bCs/>
              </w:rPr>
            </w:pPr>
            <w:r w:rsidRPr="00290ABE">
              <w:rPr>
                <w:b/>
                <w:bCs/>
              </w:rPr>
              <w:t>STT</w:t>
            </w:r>
          </w:p>
        </w:tc>
        <w:tc>
          <w:tcPr>
            <w:tcW w:w="0" w:type="auto"/>
            <w:vAlign w:val="center"/>
            <w:hideMark/>
          </w:tcPr>
          <w:p w14:paraId="054703A6" w14:textId="77777777" w:rsidR="007F2918" w:rsidRPr="00290ABE" w:rsidRDefault="007F2918" w:rsidP="0027291B">
            <w:pPr>
              <w:spacing w:line="360" w:lineRule="auto"/>
              <w:ind w:firstLine="0"/>
              <w:jc w:val="center"/>
              <w:rPr>
                <w:b/>
                <w:bCs/>
              </w:rPr>
            </w:pPr>
            <w:r w:rsidRPr="00290ABE">
              <w:rPr>
                <w:b/>
                <w:bCs/>
              </w:rPr>
              <w:t>Tác nhân</w:t>
            </w:r>
          </w:p>
        </w:tc>
        <w:tc>
          <w:tcPr>
            <w:tcW w:w="0" w:type="auto"/>
            <w:vAlign w:val="center"/>
            <w:hideMark/>
          </w:tcPr>
          <w:p w14:paraId="1063BD37" w14:textId="77777777" w:rsidR="007F2918" w:rsidRPr="00290ABE" w:rsidRDefault="007F2918" w:rsidP="0027291B">
            <w:pPr>
              <w:spacing w:line="360" w:lineRule="auto"/>
              <w:ind w:hanging="11"/>
              <w:jc w:val="center"/>
              <w:rPr>
                <w:b/>
                <w:bCs/>
              </w:rPr>
            </w:pPr>
            <w:r w:rsidRPr="00290ABE">
              <w:rPr>
                <w:b/>
                <w:bCs/>
              </w:rPr>
              <w:t>Hoạt động</w:t>
            </w:r>
          </w:p>
        </w:tc>
        <w:tc>
          <w:tcPr>
            <w:tcW w:w="0" w:type="auto"/>
            <w:vAlign w:val="center"/>
            <w:hideMark/>
          </w:tcPr>
          <w:p w14:paraId="5D5EAC83" w14:textId="77777777" w:rsidR="007F2918" w:rsidRPr="00290ABE" w:rsidRDefault="007F2918" w:rsidP="0027291B">
            <w:pPr>
              <w:spacing w:line="360" w:lineRule="auto"/>
              <w:ind w:firstLine="0"/>
              <w:jc w:val="center"/>
              <w:rPr>
                <w:b/>
                <w:bCs/>
              </w:rPr>
            </w:pPr>
            <w:r w:rsidRPr="00290ABE">
              <w:rPr>
                <w:b/>
                <w:bCs/>
              </w:rPr>
              <w:t>Dữ liệu đầu vào</w:t>
            </w:r>
          </w:p>
        </w:tc>
        <w:tc>
          <w:tcPr>
            <w:tcW w:w="0" w:type="auto"/>
            <w:vAlign w:val="center"/>
            <w:hideMark/>
          </w:tcPr>
          <w:p w14:paraId="140D0D03" w14:textId="77777777" w:rsidR="007F2918" w:rsidRPr="00290ABE" w:rsidRDefault="007F2918" w:rsidP="0027291B">
            <w:pPr>
              <w:spacing w:line="360" w:lineRule="auto"/>
              <w:ind w:firstLine="0"/>
              <w:jc w:val="center"/>
              <w:rPr>
                <w:b/>
                <w:bCs/>
              </w:rPr>
            </w:pPr>
            <w:r w:rsidRPr="00290ABE">
              <w:rPr>
                <w:b/>
                <w:bCs/>
              </w:rPr>
              <w:t>Dữ liệu đầu ra</w:t>
            </w:r>
          </w:p>
        </w:tc>
        <w:tc>
          <w:tcPr>
            <w:tcW w:w="0" w:type="auto"/>
            <w:vAlign w:val="center"/>
            <w:hideMark/>
          </w:tcPr>
          <w:p w14:paraId="53B8E363" w14:textId="77777777" w:rsidR="007F2918" w:rsidRPr="00290ABE" w:rsidRDefault="007F2918" w:rsidP="0027291B">
            <w:pPr>
              <w:spacing w:line="360" w:lineRule="auto"/>
              <w:ind w:firstLine="0"/>
              <w:jc w:val="center"/>
              <w:rPr>
                <w:b/>
                <w:bCs/>
              </w:rPr>
            </w:pPr>
            <w:r w:rsidRPr="00290ABE">
              <w:rPr>
                <w:b/>
                <w:bCs/>
              </w:rPr>
              <w:t>Điểm nghẽn</w:t>
            </w:r>
          </w:p>
        </w:tc>
      </w:tr>
      <w:tr w:rsidR="007F2918" w:rsidRPr="00290ABE" w14:paraId="36944A85" w14:textId="77777777" w:rsidTr="009A1DC6">
        <w:trPr>
          <w:cantSplit/>
          <w:trHeight w:val="850"/>
        </w:trPr>
        <w:tc>
          <w:tcPr>
            <w:tcW w:w="0" w:type="auto"/>
            <w:vAlign w:val="center"/>
            <w:hideMark/>
          </w:tcPr>
          <w:p w14:paraId="29403B26" w14:textId="77777777" w:rsidR="007F2918" w:rsidRPr="00290ABE" w:rsidRDefault="007F2918" w:rsidP="0027291B">
            <w:pPr>
              <w:spacing w:line="360" w:lineRule="auto"/>
              <w:ind w:firstLine="0"/>
            </w:pPr>
            <w:r w:rsidRPr="00290ABE">
              <w:t>1</w:t>
            </w:r>
          </w:p>
        </w:tc>
        <w:tc>
          <w:tcPr>
            <w:tcW w:w="0" w:type="auto"/>
            <w:vAlign w:val="center"/>
            <w:hideMark/>
          </w:tcPr>
          <w:p w14:paraId="2029DBC7" w14:textId="77777777" w:rsidR="007F2918" w:rsidRPr="00290ABE" w:rsidRDefault="007F2918" w:rsidP="0027291B">
            <w:pPr>
              <w:spacing w:line="360" w:lineRule="auto"/>
              <w:ind w:firstLine="0"/>
            </w:pPr>
            <w:r w:rsidRPr="00290ABE">
              <w:t>Người gửi yêu cầu</w:t>
            </w:r>
          </w:p>
        </w:tc>
        <w:tc>
          <w:tcPr>
            <w:tcW w:w="0" w:type="auto"/>
            <w:vAlign w:val="center"/>
            <w:hideMark/>
          </w:tcPr>
          <w:p w14:paraId="00E112E6" w14:textId="77777777" w:rsidR="007F2918" w:rsidRPr="00290ABE" w:rsidRDefault="007F2918" w:rsidP="0027291B">
            <w:pPr>
              <w:spacing w:line="360" w:lineRule="auto"/>
              <w:ind w:hanging="11"/>
            </w:pPr>
            <w:r w:rsidRPr="00290ABE">
              <w:t>Phát hiện sự cố hoặc nhu cầu hỗ trợ</w:t>
            </w:r>
          </w:p>
        </w:tc>
        <w:tc>
          <w:tcPr>
            <w:tcW w:w="0" w:type="auto"/>
            <w:vAlign w:val="center"/>
            <w:hideMark/>
          </w:tcPr>
          <w:p w14:paraId="559EBE78" w14:textId="77777777" w:rsidR="007F2918" w:rsidRPr="00290ABE" w:rsidRDefault="007F2918" w:rsidP="0027291B">
            <w:pPr>
              <w:spacing w:line="360" w:lineRule="auto"/>
              <w:ind w:firstLine="0"/>
            </w:pPr>
            <w:r w:rsidRPr="00290ABE">
              <w:t>Sự cố, vấn đề hoặc nhu cầu</w:t>
            </w:r>
          </w:p>
        </w:tc>
        <w:tc>
          <w:tcPr>
            <w:tcW w:w="0" w:type="auto"/>
            <w:vAlign w:val="center"/>
            <w:hideMark/>
          </w:tcPr>
          <w:p w14:paraId="45FDF549" w14:textId="77777777" w:rsidR="007F2918" w:rsidRPr="00290ABE" w:rsidRDefault="007F2918" w:rsidP="0027291B">
            <w:pPr>
              <w:spacing w:line="360" w:lineRule="auto"/>
              <w:ind w:firstLine="0"/>
            </w:pPr>
            <w:r w:rsidRPr="00290ABE">
              <w:t>Nội dung cần phản ánh</w:t>
            </w:r>
          </w:p>
        </w:tc>
        <w:tc>
          <w:tcPr>
            <w:tcW w:w="0" w:type="auto"/>
            <w:vAlign w:val="center"/>
            <w:hideMark/>
          </w:tcPr>
          <w:p w14:paraId="3AB7C1D8" w14:textId="77777777" w:rsidR="007F2918" w:rsidRPr="00290ABE" w:rsidRDefault="007F2918" w:rsidP="0027291B">
            <w:pPr>
              <w:spacing w:line="360" w:lineRule="auto"/>
              <w:ind w:firstLine="0"/>
            </w:pPr>
            <w:r w:rsidRPr="00290ABE">
              <w:t>Người gửi có thể chưa xác định đầy đủ thông tin</w:t>
            </w:r>
          </w:p>
        </w:tc>
      </w:tr>
      <w:tr w:rsidR="007F2918" w:rsidRPr="00290ABE" w14:paraId="36BE2054" w14:textId="77777777" w:rsidTr="009A1DC6">
        <w:trPr>
          <w:cantSplit/>
          <w:trHeight w:val="850"/>
        </w:trPr>
        <w:tc>
          <w:tcPr>
            <w:tcW w:w="0" w:type="auto"/>
            <w:vAlign w:val="center"/>
            <w:hideMark/>
          </w:tcPr>
          <w:p w14:paraId="71FB9BFE" w14:textId="77777777" w:rsidR="007F2918" w:rsidRPr="00290ABE" w:rsidRDefault="007F2918" w:rsidP="0027291B">
            <w:pPr>
              <w:spacing w:line="360" w:lineRule="auto"/>
              <w:ind w:firstLine="0"/>
            </w:pPr>
            <w:r w:rsidRPr="00290ABE">
              <w:t>2</w:t>
            </w:r>
          </w:p>
        </w:tc>
        <w:tc>
          <w:tcPr>
            <w:tcW w:w="0" w:type="auto"/>
            <w:vAlign w:val="center"/>
            <w:hideMark/>
          </w:tcPr>
          <w:p w14:paraId="5C9C4AA5" w14:textId="77777777" w:rsidR="007F2918" w:rsidRPr="00290ABE" w:rsidRDefault="007F2918" w:rsidP="0027291B">
            <w:pPr>
              <w:spacing w:line="360" w:lineRule="auto"/>
              <w:ind w:firstLine="0"/>
            </w:pPr>
            <w:r w:rsidRPr="00290ABE">
              <w:t>Người gửi yêu cầu</w:t>
            </w:r>
          </w:p>
        </w:tc>
        <w:tc>
          <w:tcPr>
            <w:tcW w:w="0" w:type="auto"/>
            <w:vAlign w:val="center"/>
            <w:hideMark/>
          </w:tcPr>
          <w:p w14:paraId="72E88104" w14:textId="77777777" w:rsidR="007F2918" w:rsidRPr="00290ABE" w:rsidRDefault="007F2918" w:rsidP="0027291B">
            <w:pPr>
              <w:spacing w:line="360" w:lineRule="auto"/>
              <w:ind w:hanging="11"/>
            </w:pPr>
            <w:r w:rsidRPr="00290ABE">
              <w:t>Gửi yêu cầu qua tin nhắn, điện thoại, trao đổi trực tiếp hoặc bảng tính</w:t>
            </w:r>
          </w:p>
        </w:tc>
        <w:tc>
          <w:tcPr>
            <w:tcW w:w="0" w:type="auto"/>
            <w:vAlign w:val="center"/>
            <w:hideMark/>
          </w:tcPr>
          <w:p w14:paraId="5CAA77EE" w14:textId="77777777" w:rsidR="007F2918" w:rsidRPr="00290ABE" w:rsidRDefault="007F2918" w:rsidP="0027291B">
            <w:pPr>
              <w:spacing w:line="360" w:lineRule="auto"/>
              <w:ind w:firstLine="0"/>
            </w:pPr>
            <w:r w:rsidRPr="00290ABE">
              <w:t>Nội dung mô tả, thông tin liên hệ, bằng chứng</w:t>
            </w:r>
          </w:p>
        </w:tc>
        <w:tc>
          <w:tcPr>
            <w:tcW w:w="0" w:type="auto"/>
            <w:vAlign w:val="center"/>
            <w:hideMark/>
          </w:tcPr>
          <w:p w14:paraId="12C7BA82" w14:textId="77777777" w:rsidR="007F2918" w:rsidRPr="00290ABE" w:rsidRDefault="007F2918" w:rsidP="0027291B">
            <w:pPr>
              <w:spacing w:line="360" w:lineRule="auto"/>
              <w:ind w:firstLine="0"/>
            </w:pPr>
            <w:r w:rsidRPr="00290ABE">
              <w:t>Thông tin được chuyển đến người tiếp nhận</w:t>
            </w:r>
          </w:p>
        </w:tc>
        <w:tc>
          <w:tcPr>
            <w:tcW w:w="0" w:type="auto"/>
            <w:vAlign w:val="center"/>
            <w:hideMark/>
          </w:tcPr>
          <w:p w14:paraId="134AC6ED" w14:textId="77777777" w:rsidR="007F2918" w:rsidRPr="00290ABE" w:rsidRDefault="007F2918" w:rsidP="0027291B">
            <w:pPr>
              <w:spacing w:line="360" w:lineRule="auto"/>
              <w:ind w:firstLine="0"/>
            </w:pPr>
            <w:r w:rsidRPr="00290ABE">
              <w:t>Yêu cầu phân tán qua nhiều kênh</w:t>
            </w:r>
          </w:p>
        </w:tc>
      </w:tr>
      <w:tr w:rsidR="007F2918" w:rsidRPr="00290ABE" w14:paraId="59F0F740" w14:textId="77777777" w:rsidTr="009A1DC6">
        <w:trPr>
          <w:cantSplit/>
          <w:trHeight w:val="850"/>
        </w:trPr>
        <w:tc>
          <w:tcPr>
            <w:tcW w:w="0" w:type="auto"/>
            <w:vAlign w:val="center"/>
            <w:hideMark/>
          </w:tcPr>
          <w:p w14:paraId="36EB1321" w14:textId="77777777" w:rsidR="007F2918" w:rsidRPr="00290ABE" w:rsidRDefault="007F2918" w:rsidP="0027291B">
            <w:pPr>
              <w:spacing w:line="360" w:lineRule="auto"/>
              <w:ind w:firstLine="0"/>
            </w:pPr>
            <w:r w:rsidRPr="00290ABE">
              <w:t>3</w:t>
            </w:r>
          </w:p>
        </w:tc>
        <w:tc>
          <w:tcPr>
            <w:tcW w:w="0" w:type="auto"/>
            <w:vAlign w:val="center"/>
            <w:hideMark/>
          </w:tcPr>
          <w:p w14:paraId="73499FF1" w14:textId="77777777" w:rsidR="007F2918" w:rsidRPr="00290ABE" w:rsidRDefault="007F2918" w:rsidP="0027291B">
            <w:pPr>
              <w:spacing w:line="360" w:lineRule="auto"/>
              <w:ind w:firstLine="0"/>
            </w:pPr>
            <w:r w:rsidRPr="00290ABE">
              <w:t>Người tiếp nhận</w:t>
            </w:r>
          </w:p>
        </w:tc>
        <w:tc>
          <w:tcPr>
            <w:tcW w:w="0" w:type="auto"/>
            <w:vAlign w:val="center"/>
            <w:hideMark/>
          </w:tcPr>
          <w:p w14:paraId="6A89E146" w14:textId="77777777" w:rsidR="007F2918" w:rsidRPr="00290ABE" w:rsidRDefault="007F2918" w:rsidP="0027291B">
            <w:pPr>
              <w:spacing w:line="360" w:lineRule="auto"/>
              <w:ind w:hanging="11"/>
            </w:pPr>
            <w:r w:rsidRPr="00290ABE">
              <w:t>Kiểm tra và ghi nhận yêu cầu thủ công</w:t>
            </w:r>
          </w:p>
        </w:tc>
        <w:tc>
          <w:tcPr>
            <w:tcW w:w="0" w:type="auto"/>
            <w:vAlign w:val="center"/>
            <w:hideMark/>
          </w:tcPr>
          <w:p w14:paraId="46943D08" w14:textId="77777777" w:rsidR="007F2918" w:rsidRPr="00290ABE" w:rsidRDefault="007F2918" w:rsidP="0027291B">
            <w:pPr>
              <w:spacing w:line="360" w:lineRule="auto"/>
              <w:ind w:firstLine="0"/>
            </w:pPr>
            <w:r w:rsidRPr="00290ABE">
              <w:t>Thông tin do người gửi cung cấp</w:t>
            </w:r>
          </w:p>
        </w:tc>
        <w:tc>
          <w:tcPr>
            <w:tcW w:w="0" w:type="auto"/>
            <w:vAlign w:val="center"/>
            <w:hideMark/>
          </w:tcPr>
          <w:p w14:paraId="3FF62663" w14:textId="77777777" w:rsidR="007F2918" w:rsidRPr="00290ABE" w:rsidRDefault="007F2918" w:rsidP="0027291B">
            <w:pPr>
              <w:spacing w:line="360" w:lineRule="auto"/>
              <w:ind w:firstLine="0"/>
            </w:pPr>
            <w:r w:rsidRPr="00290ABE">
              <w:t>Ghi chú hoặc dữ liệu được lưu tạm thời</w:t>
            </w:r>
          </w:p>
        </w:tc>
        <w:tc>
          <w:tcPr>
            <w:tcW w:w="0" w:type="auto"/>
            <w:vAlign w:val="center"/>
            <w:hideMark/>
          </w:tcPr>
          <w:p w14:paraId="612B6C92" w14:textId="77777777" w:rsidR="007F2918" w:rsidRPr="00290ABE" w:rsidRDefault="007F2918" w:rsidP="0027291B">
            <w:pPr>
              <w:spacing w:line="360" w:lineRule="auto"/>
              <w:ind w:firstLine="0"/>
            </w:pPr>
            <w:r w:rsidRPr="00290ABE">
              <w:t>Thông tin dễ thiếu hoặc thất lạc</w:t>
            </w:r>
          </w:p>
        </w:tc>
      </w:tr>
      <w:tr w:rsidR="007F2918" w:rsidRPr="00290ABE" w14:paraId="07B23DA2" w14:textId="77777777" w:rsidTr="009A1DC6">
        <w:trPr>
          <w:cantSplit/>
          <w:trHeight w:val="850"/>
        </w:trPr>
        <w:tc>
          <w:tcPr>
            <w:tcW w:w="0" w:type="auto"/>
            <w:vAlign w:val="center"/>
            <w:hideMark/>
          </w:tcPr>
          <w:p w14:paraId="0C4A46C4" w14:textId="77777777" w:rsidR="007F2918" w:rsidRPr="00290ABE" w:rsidRDefault="007F2918" w:rsidP="0027291B">
            <w:pPr>
              <w:spacing w:line="360" w:lineRule="auto"/>
              <w:ind w:firstLine="0"/>
            </w:pPr>
            <w:r w:rsidRPr="00290ABE">
              <w:t>4</w:t>
            </w:r>
          </w:p>
        </w:tc>
        <w:tc>
          <w:tcPr>
            <w:tcW w:w="0" w:type="auto"/>
            <w:vAlign w:val="center"/>
            <w:hideMark/>
          </w:tcPr>
          <w:p w14:paraId="188991FD" w14:textId="77777777" w:rsidR="007F2918" w:rsidRPr="00290ABE" w:rsidRDefault="007F2918" w:rsidP="0027291B">
            <w:pPr>
              <w:spacing w:line="360" w:lineRule="auto"/>
              <w:ind w:firstLine="0"/>
            </w:pPr>
            <w:r w:rsidRPr="00290ABE">
              <w:t>Người tiếp nhận</w:t>
            </w:r>
          </w:p>
        </w:tc>
        <w:tc>
          <w:tcPr>
            <w:tcW w:w="0" w:type="auto"/>
            <w:vAlign w:val="center"/>
            <w:hideMark/>
          </w:tcPr>
          <w:p w14:paraId="70B26701" w14:textId="77777777" w:rsidR="007F2918" w:rsidRPr="00290ABE" w:rsidRDefault="007F2918" w:rsidP="0027291B">
            <w:pPr>
              <w:spacing w:line="360" w:lineRule="auto"/>
              <w:ind w:hanging="11"/>
            </w:pPr>
            <w:r w:rsidRPr="00290ABE">
              <w:t>Xác định loại yêu cầu và người có khả năng xử lý</w:t>
            </w:r>
          </w:p>
        </w:tc>
        <w:tc>
          <w:tcPr>
            <w:tcW w:w="0" w:type="auto"/>
            <w:vAlign w:val="center"/>
            <w:hideMark/>
          </w:tcPr>
          <w:p w14:paraId="0726983D" w14:textId="77777777" w:rsidR="007F2918" w:rsidRPr="00290ABE" w:rsidRDefault="007F2918" w:rsidP="0027291B">
            <w:pPr>
              <w:spacing w:line="360" w:lineRule="auto"/>
              <w:ind w:firstLine="0"/>
            </w:pPr>
            <w:r w:rsidRPr="00290ABE">
              <w:t>Nội dung yêu cầu</w:t>
            </w:r>
          </w:p>
        </w:tc>
        <w:tc>
          <w:tcPr>
            <w:tcW w:w="0" w:type="auto"/>
            <w:vAlign w:val="center"/>
            <w:hideMark/>
          </w:tcPr>
          <w:p w14:paraId="6EAB0DD6" w14:textId="77777777" w:rsidR="007F2918" w:rsidRPr="00290ABE" w:rsidRDefault="007F2918" w:rsidP="0027291B">
            <w:pPr>
              <w:spacing w:line="360" w:lineRule="auto"/>
              <w:ind w:firstLine="0"/>
            </w:pPr>
            <w:r w:rsidRPr="00290ABE">
              <w:t>Người xử lý dự kiến</w:t>
            </w:r>
          </w:p>
        </w:tc>
        <w:tc>
          <w:tcPr>
            <w:tcW w:w="0" w:type="auto"/>
            <w:vAlign w:val="center"/>
            <w:hideMark/>
          </w:tcPr>
          <w:p w14:paraId="333EB4FE" w14:textId="77777777" w:rsidR="007F2918" w:rsidRPr="00290ABE" w:rsidRDefault="007F2918" w:rsidP="0027291B">
            <w:pPr>
              <w:spacing w:line="360" w:lineRule="auto"/>
              <w:ind w:firstLine="0"/>
            </w:pPr>
            <w:r w:rsidRPr="00290ABE">
              <w:t>Chưa có tiêu chí phân loại và ưu tiên thống nhất</w:t>
            </w:r>
          </w:p>
        </w:tc>
      </w:tr>
      <w:tr w:rsidR="007F2918" w:rsidRPr="00290ABE" w14:paraId="33B8AD72" w14:textId="77777777" w:rsidTr="009A1DC6">
        <w:trPr>
          <w:cantSplit/>
          <w:trHeight w:val="850"/>
        </w:trPr>
        <w:tc>
          <w:tcPr>
            <w:tcW w:w="0" w:type="auto"/>
            <w:vAlign w:val="center"/>
            <w:hideMark/>
          </w:tcPr>
          <w:p w14:paraId="5BF31CA8" w14:textId="77777777" w:rsidR="007F2918" w:rsidRPr="00290ABE" w:rsidRDefault="007F2918" w:rsidP="0027291B">
            <w:pPr>
              <w:spacing w:line="360" w:lineRule="auto"/>
              <w:ind w:firstLine="0"/>
            </w:pPr>
            <w:r w:rsidRPr="00290ABE">
              <w:lastRenderedPageBreak/>
              <w:t>5</w:t>
            </w:r>
          </w:p>
        </w:tc>
        <w:tc>
          <w:tcPr>
            <w:tcW w:w="0" w:type="auto"/>
            <w:vAlign w:val="center"/>
            <w:hideMark/>
          </w:tcPr>
          <w:p w14:paraId="189F4AB3" w14:textId="77777777" w:rsidR="007F2918" w:rsidRPr="00290ABE" w:rsidRDefault="007F2918" w:rsidP="0027291B">
            <w:pPr>
              <w:spacing w:line="360" w:lineRule="auto"/>
              <w:ind w:firstLine="0"/>
            </w:pPr>
            <w:r w:rsidRPr="00290ABE">
              <w:t>Người tiếp nhận</w:t>
            </w:r>
          </w:p>
        </w:tc>
        <w:tc>
          <w:tcPr>
            <w:tcW w:w="0" w:type="auto"/>
            <w:vAlign w:val="center"/>
            <w:hideMark/>
          </w:tcPr>
          <w:p w14:paraId="32017D8F" w14:textId="77777777" w:rsidR="007F2918" w:rsidRPr="00290ABE" w:rsidRDefault="007F2918" w:rsidP="0027291B">
            <w:pPr>
              <w:spacing w:line="360" w:lineRule="auto"/>
              <w:ind w:hanging="11"/>
            </w:pPr>
            <w:r w:rsidRPr="00290ABE">
              <w:t>Chuyển yêu cầu cho người xử lý</w:t>
            </w:r>
          </w:p>
        </w:tc>
        <w:tc>
          <w:tcPr>
            <w:tcW w:w="0" w:type="auto"/>
            <w:vAlign w:val="center"/>
            <w:hideMark/>
          </w:tcPr>
          <w:p w14:paraId="7E3AAA31" w14:textId="77777777" w:rsidR="007F2918" w:rsidRPr="00290ABE" w:rsidRDefault="007F2918" w:rsidP="0027291B">
            <w:pPr>
              <w:spacing w:line="360" w:lineRule="auto"/>
              <w:ind w:firstLine="0"/>
            </w:pPr>
            <w:r w:rsidRPr="00290ABE">
              <w:t>Nội dung và bằng chứng liên quan</w:t>
            </w:r>
          </w:p>
        </w:tc>
        <w:tc>
          <w:tcPr>
            <w:tcW w:w="0" w:type="auto"/>
            <w:vAlign w:val="center"/>
            <w:hideMark/>
          </w:tcPr>
          <w:p w14:paraId="2BA01270" w14:textId="77777777" w:rsidR="007F2918" w:rsidRPr="00290ABE" w:rsidRDefault="007F2918" w:rsidP="0027291B">
            <w:pPr>
              <w:spacing w:line="360" w:lineRule="auto"/>
              <w:ind w:firstLine="0"/>
            </w:pPr>
            <w:r w:rsidRPr="00290ABE">
              <w:t>Yêu cầu được chuyển tiếp</w:t>
            </w:r>
          </w:p>
        </w:tc>
        <w:tc>
          <w:tcPr>
            <w:tcW w:w="0" w:type="auto"/>
            <w:vAlign w:val="center"/>
            <w:hideMark/>
          </w:tcPr>
          <w:p w14:paraId="36F0173F" w14:textId="77777777" w:rsidR="007F2918" w:rsidRPr="00290ABE" w:rsidRDefault="007F2918" w:rsidP="0027291B">
            <w:pPr>
              <w:spacing w:line="360" w:lineRule="auto"/>
              <w:ind w:firstLine="0"/>
            </w:pPr>
            <w:r w:rsidRPr="00290ABE">
              <w:t>Khó xác định người xử lý đã tiếp nhận hay chưa</w:t>
            </w:r>
          </w:p>
        </w:tc>
      </w:tr>
      <w:tr w:rsidR="007F2918" w:rsidRPr="00290ABE" w14:paraId="6D88BEBE" w14:textId="77777777" w:rsidTr="009A1DC6">
        <w:trPr>
          <w:cantSplit/>
          <w:trHeight w:val="850"/>
        </w:trPr>
        <w:tc>
          <w:tcPr>
            <w:tcW w:w="0" w:type="auto"/>
            <w:vAlign w:val="center"/>
            <w:hideMark/>
          </w:tcPr>
          <w:p w14:paraId="4EE2B4EC" w14:textId="77777777" w:rsidR="007F2918" w:rsidRPr="00290ABE" w:rsidRDefault="007F2918" w:rsidP="0027291B">
            <w:pPr>
              <w:spacing w:line="360" w:lineRule="auto"/>
              <w:ind w:firstLine="0"/>
            </w:pPr>
            <w:r w:rsidRPr="00290ABE">
              <w:t>6</w:t>
            </w:r>
          </w:p>
        </w:tc>
        <w:tc>
          <w:tcPr>
            <w:tcW w:w="0" w:type="auto"/>
            <w:vAlign w:val="center"/>
            <w:hideMark/>
          </w:tcPr>
          <w:p w14:paraId="6A4398A6" w14:textId="77777777" w:rsidR="007F2918" w:rsidRPr="00290ABE" w:rsidRDefault="007F2918" w:rsidP="0027291B">
            <w:pPr>
              <w:spacing w:line="360" w:lineRule="auto"/>
              <w:ind w:firstLine="0"/>
            </w:pPr>
            <w:r w:rsidRPr="00290ABE">
              <w:t>Người xử lý</w:t>
            </w:r>
          </w:p>
        </w:tc>
        <w:tc>
          <w:tcPr>
            <w:tcW w:w="0" w:type="auto"/>
            <w:vAlign w:val="center"/>
            <w:hideMark/>
          </w:tcPr>
          <w:p w14:paraId="3E440D1E" w14:textId="77777777" w:rsidR="007F2918" w:rsidRPr="00290ABE" w:rsidRDefault="007F2918" w:rsidP="0027291B">
            <w:pPr>
              <w:spacing w:line="360" w:lineRule="auto"/>
              <w:ind w:hanging="11"/>
            </w:pPr>
            <w:r w:rsidRPr="00290ABE">
              <w:t>Kiểm tra và yêu cầu bổ sung thông tin khi cần</w:t>
            </w:r>
          </w:p>
        </w:tc>
        <w:tc>
          <w:tcPr>
            <w:tcW w:w="0" w:type="auto"/>
            <w:vAlign w:val="center"/>
            <w:hideMark/>
          </w:tcPr>
          <w:p w14:paraId="53B8188E" w14:textId="77777777" w:rsidR="007F2918" w:rsidRPr="00290ABE" w:rsidRDefault="007F2918" w:rsidP="0027291B">
            <w:pPr>
              <w:spacing w:line="360" w:lineRule="auto"/>
              <w:ind w:firstLine="0"/>
            </w:pPr>
            <w:r w:rsidRPr="00290ABE">
              <w:t>Nội dung yêu cầu</w:t>
            </w:r>
          </w:p>
        </w:tc>
        <w:tc>
          <w:tcPr>
            <w:tcW w:w="0" w:type="auto"/>
            <w:vAlign w:val="center"/>
            <w:hideMark/>
          </w:tcPr>
          <w:p w14:paraId="5892E590" w14:textId="77777777" w:rsidR="007F2918" w:rsidRPr="00290ABE" w:rsidRDefault="007F2918" w:rsidP="0027291B">
            <w:pPr>
              <w:spacing w:line="360" w:lineRule="auto"/>
              <w:ind w:firstLine="0"/>
            </w:pPr>
            <w:r w:rsidRPr="00290ABE">
              <w:t>Thông tin đã được làm rõ</w:t>
            </w:r>
          </w:p>
        </w:tc>
        <w:tc>
          <w:tcPr>
            <w:tcW w:w="0" w:type="auto"/>
            <w:vAlign w:val="center"/>
            <w:hideMark/>
          </w:tcPr>
          <w:p w14:paraId="167DA752" w14:textId="77777777" w:rsidR="007F2918" w:rsidRPr="00290ABE" w:rsidRDefault="007F2918" w:rsidP="0027291B">
            <w:pPr>
              <w:spacing w:line="360" w:lineRule="auto"/>
              <w:ind w:firstLine="0"/>
            </w:pPr>
            <w:r w:rsidRPr="00290ABE">
              <w:t>Trao đổi có thể nằm ở nhiều kênh</w:t>
            </w:r>
          </w:p>
        </w:tc>
      </w:tr>
      <w:tr w:rsidR="007F2918" w:rsidRPr="00290ABE" w14:paraId="7D848B9D" w14:textId="77777777" w:rsidTr="009A1DC6">
        <w:trPr>
          <w:cantSplit/>
          <w:trHeight w:val="850"/>
        </w:trPr>
        <w:tc>
          <w:tcPr>
            <w:tcW w:w="0" w:type="auto"/>
            <w:vAlign w:val="center"/>
            <w:hideMark/>
          </w:tcPr>
          <w:p w14:paraId="320A6394" w14:textId="77777777" w:rsidR="007F2918" w:rsidRPr="00290ABE" w:rsidRDefault="007F2918" w:rsidP="0027291B">
            <w:pPr>
              <w:spacing w:line="360" w:lineRule="auto"/>
              <w:ind w:firstLine="0"/>
            </w:pPr>
            <w:r w:rsidRPr="00290ABE">
              <w:t>7</w:t>
            </w:r>
          </w:p>
        </w:tc>
        <w:tc>
          <w:tcPr>
            <w:tcW w:w="0" w:type="auto"/>
            <w:vAlign w:val="center"/>
            <w:hideMark/>
          </w:tcPr>
          <w:p w14:paraId="539AF59D" w14:textId="77777777" w:rsidR="007F2918" w:rsidRPr="00290ABE" w:rsidRDefault="007F2918" w:rsidP="0027291B">
            <w:pPr>
              <w:spacing w:line="360" w:lineRule="auto"/>
              <w:ind w:firstLine="0"/>
            </w:pPr>
            <w:r w:rsidRPr="00290ABE">
              <w:t>Người xử lý</w:t>
            </w:r>
          </w:p>
        </w:tc>
        <w:tc>
          <w:tcPr>
            <w:tcW w:w="0" w:type="auto"/>
            <w:vAlign w:val="center"/>
            <w:hideMark/>
          </w:tcPr>
          <w:p w14:paraId="7ACD617F" w14:textId="77777777" w:rsidR="007F2918" w:rsidRPr="00290ABE" w:rsidRDefault="007F2918" w:rsidP="0027291B">
            <w:pPr>
              <w:spacing w:line="360" w:lineRule="auto"/>
              <w:ind w:hanging="11"/>
            </w:pPr>
            <w:r w:rsidRPr="00290ABE">
              <w:t>Thực hiện xử lý</w:t>
            </w:r>
          </w:p>
        </w:tc>
        <w:tc>
          <w:tcPr>
            <w:tcW w:w="0" w:type="auto"/>
            <w:vAlign w:val="center"/>
            <w:hideMark/>
          </w:tcPr>
          <w:p w14:paraId="342240B2" w14:textId="77777777" w:rsidR="007F2918" w:rsidRPr="00290ABE" w:rsidRDefault="007F2918" w:rsidP="0027291B">
            <w:pPr>
              <w:spacing w:line="360" w:lineRule="auto"/>
              <w:ind w:firstLine="0"/>
            </w:pPr>
            <w:r w:rsidRPr="00290ABE">
              <w:t>Thông tin đã xác minh</w:t>
            </w:r>
          </w:p>
        </w:tc>
        <w:tc>
          <w:tcPr>
            <w:tcW w:w="0" w:type="auto"/>
            <w:vAlign w:val="center"/>
            <w:hideMark/>
          </w:tcPr>
          <w:p w14:paraId="2118B45F" w14:textId="77777777" w:rsidR="007F2918" w:rsidRPr="00290ABE" w:rsidRDefault="007F2918" w:rsidP="0027291B">
            <w:pPr>
              <w:spacing w:line="360" w:lineRule="auto"/>
              <w:ind w:firstLine="0"/>
            </w:pPr>
            <w:r w:rsidRPr="00290ABE">
              <w:t>Kết quả xử lý</w:t>
            </w:r>
          </w:p>
        </w:tc>
        <w:tc>
          <w:tcPr>
            <w:tcW w:w="0" w:type="auto"/>
            <w:vAlign w:val="center"/>
            <w:hideMark/>
          </w:tcPr>
          <w:p w14:paraId="4BCC73D5" w14:textId="77777777" w:rsidR="007F2918" w:rsidRPr="00290ABE" w:rsidRDefault="007F2918" w:rsidP="0027291B">
            <w:pPr>
              <w:spacing w:line="360" w:lineRule="auto"/>
              <w:ind w:firstLine="0"/>
            </w:pPr>
            <w:r w:rsidRPr="00290ABE">
              <w:t>Không có cơ chế theo dõi thời gian phản hồi và giải quyết</w:t>
            </w:r>
          </w:p>
        </w:tc>
      </w:tr>
      <w:tr w:rsidR="007F2918" w:rsidRPr="00290ABE" w14:paraId="17D7F0BC" w14:textId="77777777" w:rsidTr="009A1DC6">
        <w:trPr>
          <w:cantSplit/>
          <w:trHeight w:val="850"/>
        </w:trPr>
        <w:tc>
          <w:tcPr>
            <w:tcW w:w="0" w:type="auto"/>
            <w:vAlign w:val="center"/>
            <w:hideMark/>
          </w:tcPr>
          <w:p w14:paraId="60ED130C" w14:textId="77777777" w:rsidR="007F2918" w:rsidRPr="00290ABE" w:rsidRDefault="007F2918" w:rsidP="0027291B">
            <w:pPr>
              <w:spacing w:line="360" w:lineRule="auto"/>
              <w:ind w:firstLine="0"/>
            </w:pPr>
            <w:r w:rsidRPr="00290ABE">
              <w:t>8</w:t>
            </w:r>
          </w:p>
        </w:tc>
        <w:tc>
          <w:tcPr>
            <w:tcW w:w="0" w:type="auto"/>
            <w:vAlign w:val="center"/>
            <w:hideMark/>
          </w:tcPr>
          <w:p w14:paraId="0200ADDF" w14:textId="77777777" w:rsidR="007F2918" w:rsidRPr="00290ABE" w:rsidRDefault="007F2918" w:rsidP="0027291B">
            <w:pPr>
              <w:spacing w:line="360" w:lineRule="auto"/>
              <w:ind w:firstLine="0"/>
            </w:pPr>
            <w:r w:rsidRPr="00290ABE">
              <w:t>Người xử lý</w:t>
            </w:r>
          </w:p>
        </w:tc>
        <w:tc>
          <w:tcPr>
            <w:tcW w:w="0" w:type="auto"/>
            <w:vAlign w:val="center"/>
            <w:hideMark/>
          </w:tcPr>
          <w:p w14:paraId="6F1AF6D0" w14:textId="77777777" w:rsidR="007F2918" w:rsidRPr="00290ABE" w:rsidRDefault="007F2918" w:rsidP="0027291B">
            <w:pPr>
              <w:spacing w:line="360" w:lineRule="auto"/>
              <w:ind w:hanging="11"/>
            </w:pPr>
            <w:r w:rsidRPr="00290ABE">
              <w:t>Thông báo kết quả cho người gửi</w:t>
            </w:r>
          </w:p>
        </w:tc>
        <w:tc>
          <w:tcPr>
            <w:tcW w:w="0" w:type="auto"/>
            <w:vAlign w:val="center"/>
            <w:hideMark/>
          </w:tcPr>
          <w:p w14:paraId="787B693F" w14:textId="77777777" w:rsidR="007F2918" w:rsidRPr="00290ABE" w:rsidRDefault="007F2918" w:rsidP="0027291B">
            <w:pPr>
              <w:spacing w:line="360" w:lineRule="auto"/>
              <w:ind w:firstLine="0"/>
            </w:pPr>
            <w:r w:rsidRPr="00290ABE">
              <w:t>Kết quả xử lý</w:t>
            </w:r>
          </w:p>
        </w:tc>
        <w:tc>
          <w:tcPr>
            <w:tcW w:w="0" w:type="auto"/>
            <w:vAlign w:val="center"/>
            <w:hideMark/>
          </w:tcPr>
          <w:p w14:paraId="31818502" w14:textId="77777777" w:rsidR="007F2918" w:rsidRPr="00290ABE" w:rsidRDefault="007F2918" w:rsidP="0027291B">
            <w:pPr>
              <w:spacing w:line="360" w:lineRule="auto"/>
              <w:ind w:firstLine="0"/>
            </w:pPr>
            <w:r w:rsidRPr="00290ABE">
              <w:t>Thông báo hoàn thành</w:t>
            </w:r>
          </w:p>
        </w:tc>
        <w:tc>
          <w:tcPr>
            <w:tcW w:w="0" w:type="auto"/>
            <w:vAlign w:val="center"/>
            <w:hideMark/>
          </w:tcPr>
          <w:p w14:paraId="50D85F96" w14:textId="77777777" w:rsidR="007F2918" w:rsidRPr="00290ABE" w:rsidRDefault="007F2918" w:rsidP="0027291B">
            <w:pPr>
              <w:spacing w:line="360" w:lineRule="auto"/>
              <w:ind w:firstLine="0"/>
            </w:pPr>
            <w:r w:rsidRPr="00290ABE">
              <w:t>Không có quy tắc đóng yêu cầu rõ ràng</w:t>
            </w:r>
          </w:p>
        </w:tc>
      </w:tr>
      <w:tr w:rsidR="007F2918" w:rsidRPr="00290ABE" w14:paraId="175A0F50" w14:textId="77777777" w:rsidTr="009A1DC6">
        <w:trPr>
          <w:cantSplit/>
          <w:trHeight w:val="850"/>
        </w:trPr>
        <w:tc>
          <w:tcPr>
            <w:tcW w:w="0" w:type="auto"/>
            <w:vAlign w:val="center"/>
            <w:hideMark/>
          </w:tcPr>
          <w:p w14:paraId="523B1DB5" w14:textId="77777777" w:rsidR="007F2918" w:rsidRPr="00290ABE" w:rsidRDefault="007F2918" w:rsidP="0027291B">
            <w:pPr>
              <w:spacing w:line="360" w:lineRule="auto"/>
              <w:ind w:firstLine="0"/>
            </w:pPr>
            <w:r w:rsidRPr="00290ABE">
              <w:t>9</w:t>
            </w:r>
          </w:p>
        </w:tc>
        <w:tc>
          <w:tcPr>
            <w:tcW w:w="0" w:type="auto"/>
            <w:vAlign w:val="center"/>
            <w:hideMark/>
          </w:tcPr>
          <w:p w14:paraId="40EF988C" w14:textId="77777777" w:rsidR="007F2918" w:rsidRPr="00290ABE" w:rsidRDefault="007F2918" w:rsidP="0027291B">
            <w:pPr>
              <w:spacing w:line="360" w:lineRule="auto"/>
              <w:ind w:firstLine="0"/>
            </w:pPr>
            <w:r w:rsidRPr="00290ABE">
              <w:t>Người gửi yêu cầu</w:t>
            </w:r>
          </w:p>
        </w:tc>
        <w:tc>
          <w:tcPr>
            <w:tcW w:w="0" w:type="auto"/>
            <w:vAlign w:val="center"/>
            <w:hideMark/>
          </w:tcPr>
          <w:p w14:paraId="42BC0D00" w14:textId="77777777" w:rsidR="007F2918" w:rsidRPr="00290ABE" w:rsidRDefault="007F2918" w:rsidP="0027291B">
            <w:pPr>
              <w:spacing w:line="360" w:lineRule="auto"/>
              <w:ind w:hanging="11"/>
            </w:pPr>
            <w:r w:rsidRPr="00290ABE">
              <w:t>Kiểm tra kết quả và phản hồi</w:t>
            </w:r>
          </w:p>
        </w:tc>
        <w:tc>
          <w:tcPr>
            <w:tcW w:w="0" w:type="auto"/>
            <w:vAlign w:val="center"/>
            <w:hideMark/>
          </w:tcPr>
          <w:p w14:paraId="434B802F" w14:textId="77777777" w:rsidR="007F2918" w:rsidRPr="00290ABE" w:rsidRDefault="007F2918" w:rsidP="0027291B">
            <w:pPr>
              <w:spacing w:line="360" w:lineRule="auto"/>
              <w:ind w:firstLine="0"/>
            </w:pPr>
            <w:r w:rsidRPr="00290ABE">
              <w:t>Thông báo kết quả</w:t>
            </w:r>
          </w:p>
        </w:tc>
        <w:tc>
          <w:tcPr>
            <w:tcW w:w="0" w:type="auto"/>
            <w:vAlign w:val="center"/>
            <w:hideMark/>
          </w:tcPr>
          <w:p w14:paraId="428153FB" w14:textId="77777777" w:rsidR="007F2918" w:rsidRPr="00290ABE" w:rsidRDefault="007F2918" w:rsidP="0027291B">
            <w:pPr>
              <w:spacing w:line="360" w:lineRule="auto"/>
              <w:ind w:firstLine="0"/>
            </w:pPr>
            <w:r w:rsidRPr="00290ABE">
              <w:t>Xác nhận hoàn thành hoặc yêu cầu xử lý lại</w:t>
            </w:r>
          </w:p>
        </w:tc>
        <w:tc>
          <w:tcPr>
            <w:tcW w:w="0" w:type="auto"/>
            <w:vAlign w:val="center"/>
            <w:hideMark/>
          </w:tcPr>
          <w:p w14:paraId="767F93E8" w14:textId="77777777" w:rsidR="007F2918" w:rsidRPr="00290ABE" w:rsidRDefault="007F2918" w:rsidP="0027291B">
            <w:pPr>
              <w:spacing w:line="360" w:lineRule="auto"/>
              <w:ind w:firstLine="0"/>
            </w:pPr>
            <w:r w:rsidRPr="00290ABE">
              <w:t>Việc mở lại yêu cầu không được ghi nhận thống nhất</w:t>
            </w:r>
          </w:p>
        </w:tc>
      </w:tr>
      <w:tr w:rsidR="007F2918" w:rsidRPr="00290ABE" w14:paraId="579E4A2A" w14:textId="77777777" w:rsidTr="009A1DC6">
        <w:trPr>
          <w:cantSplit/>
          <w:trHeight w:val="850"/>
        </w:trPr>
        <w:tc>
          <w:tcPr>
            <w:tcW w:w="0" w:type="auto"/>
            <w:vAlign w:val="center"/>
            <w:hideMark/>
          </w:tcPr>
          <w:p w14:paraId="750A366B" w14:textId="77777777" w:rsidR="007F2918" w:rsidRPr="00290ABE" w:rsidRDefault="007F2918" w:rsidP="0027291B">
            <w:pPr>
              <w:spacing w:line="360" w:lineRule="auto"/>
              <w:ind w:firstLine="0"/>
            </w:pPr>
            <w:r w:rsidRPr="00290ABE">
              <w:t>10</w:t>
            </w:r>
          </w:p>
        </w:tc>
        <w:tc>
          <w:tcPr>
            <w:tcW w:w="0" w:type="auto"/>
            <w:vAlign w:val="center"/>
            <w:hideMark/>
          </w:tcPr>
          <w:p w14:paraId="23D69637" w14:textId="77777777" w:rsidR="007F2918" w:rsidRPr="00290ABE" w:rsidRDefault="007F2918" w:rsidP="0027291B">
            <w:pPr>
              <w:spacing w:line="360" w:lineRule="auto"/>
              <w:ind w:firstLine="0"/>
            </w:pPr>
            <w:r w:rsidRPr="00290ABE">
              <w:t>Người tiếp nhận</w:t>
            </w:r>
          </w:p>
        </w:tc>
        <w:tc>
          <w:tcPr>
            <w:tcW w:w="0" w:type="auto"/>
            <w:vAlign w:val="center"/>
            <w:hideMark/>
          </w:tcPr>
          <w:p w14:paraId="7A4D92D2" w14:textId="77777777" w:rsidR="007F2918" w:rsidRPr="00290ABE" w:rsidRDefault="007F2918" w:rsidP="0027291B">
            <w:pPr>
              <w:spacing w:line="360" w:lineRule="auto"/>
              <w:ind w:hanging="11"/>
            </w:pPr>
            <w:r w:rsidRPr="00290ABE">
              <w:t>Tổng hợp tình hình xử lý khi cần</w:t>
            </w:r>
          </w:p>
        </w:tc>
        <w:tc>
          <w:tcPr>
            <w:tcW w:w="0" w:type="auto"/>
            <w:vAlign w:val="center"/>
            <w:hideMark/>
          </w:tcPr>
          <w:p w14:paraId="0D067023" w14:textId="77777777" w:rsidR="007F2918" w:rsidRPr="00290ABE" w:rsidRDefault="007F2918" w:rsidP="0027291B">
            <w:pPr>
              <w:spacing w:line="360" w:lineRule="auto"/>
              <w:ind w:firstLine="0"/>
            </w:pPr>
            <w:r w:rsidRPr="00290ABE">
              <w:t>Các ghi chú và thông tin rời rạc</w:t>
            </w:r>
          </w:p>
        </w:tc>
        <w:tc>
          <w:tcPr>
            <w:tcW w:w="0" w:type="auto"/>
            <w:vAlign w:val="center"/>
            <w:hideMark/>
          </w:tcPr>
          <w:p w14:paraId="4B08AD48" w14:textId="77777777" w:rsidR="007F2918" w:rsidRPr="00290ABE" w:rsidRDefault="007F2918" w:rsidP="0027291B">
            <w:pPr>
              <w:spacing w:line="360" w:lineRule="auto"/>
              <w:ind w:firstLine="0"/>
            </w:pPr>
            <w:r w:rsidRPr="00290ABE">
              <w:t>Báo cáo hoặc thống kê thủ công</w:t>
            </w:r>
          </w:p>
        </w:tc>
        <w:tc>
          <w:tcPr>
            <w:tcW w:w="0" w:type="auto"/>
            <w:vAlign w:val="center"/>
            <w:hideMark/>
          </w:tcPr>
          <w:p w14:paraId="26EC7056" w14:textId="77777777" w:rsidR="007F2918" w:rsidRPr="00290ABE" w:rsidRDefault="007F2918" w:rsidP="0027291B">
            <w:pPr>
              <w:spacing w:line="360" w:lineRule="auto"/>
              <w:ind w:firstLine="0"/>
            </w:pPr>
            <w:r w:rsidRPr="00290ABE">
              <w:t>Khó đo lường thời gian và tỷ lệ đáp ứng SLA</w:t>
            </w:r>
          </w:p>
        </w:tc>
      </w:tr>
    </w:tbl>
    <w:p w14:paraId="6E900C90" w14:textId="7BAC6779" w:rsidR="007F2918" w:rsidRPr="00290ABE" w:rsidRDefault="007F2918" w:rsidP="00E32CD3">
      <w:pPr>
        <w:pStyle w:val="Heading3"/>
        <w:numPr>
          <w:ilvl w:val="2"/>
          <w:numId w:val="12"/>
        </w:numPr>
        <w:spacing w:before="0" w:after="0"/>
        <w:ind w:left="426" w:hanging="426"/>
      </w:pPr>
      <w:bookmarkStart w:id="22" w:name="_Toc242418988"/>
      <w:r w:rsidRPr="00290ABE">
        <w:lastRenderedPageBreak/>
        <w:t>Sơ đồ quy trình As-Is</w:t>
      </w:r>
      <w:bookmarkEnd w:id="22"/>
    </w:p>
    <w:p w14:paraId="273EF251" w14:textId="77777777" w:rsidR="007F2918" w:rsidRDefault="007F2918" w:rsidP="004014DB">
      <w:pPr>
        <w:ind w:firstLine="0"/>
        <w:rPr>
          <w:b/>
          <w:bCs/>
          <w:lang w:val="vi-VN"/>
        </w:rPr>
      </w:pPr>
      <w:r w:rsidRPr="000B3F02">
        <w:rPr>
          <w:b/>
          <w:bCs/>
          <w:noProof/>
          <w:lang w:val="vi-VN"/>
        </w:rPr>
        <w:drawing>
          <wp:inline distT="0" distB="0" distL="0" distR="0" wp14:anchorId="7AE9A5C2" wp14:editId="7088FCEF">
            <wp:extent cx="5943600" cy="3461385"/>
            <wp:effectExtent l="0" t="0" r="0" b="5715"/>
            <wp:docPr id="6135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7763" name=""/>
                    <pic:cNvPicPr/>
                  </pic:nvPicPr>
                  <pic:blipFill>
                    <a:blip r:embed="rId11"/>
                    <a:stretch>
                      <a:fillRect/>
                    </a:stretch>
                  </pic:blipFill>
                  <pic:spPr>
                    <a:xfrm>
                      <a:off x="0" y="0"/>
                      <a:ext cx="5943600" cy="3461385"/>
                    </a:xfrm>
                    <a:prstGeom prst="rect">
                      <a:avLst/>
                    </a:prstGeom>
                  </pic:spPr>
                </pic:pic>
              </a:graphicData>
            </a:graphic>
          </wp:inline>
        </w:drawing>
      </w:r>
    </w:p>
    <w:p w14:paraId="28B5CA6A" w14:textId="3A032CE4" w:rsidR="00E728BC" w:rsidRDefault="00493C33" w:rsidP="004979ED">
      <w:pPr>
        <w:pStyle w:val="Caption"/>
        <w:rPr>
          <w:lang w:val="vi-VN"/>
        </w:rPr>
      </w:pPr>
      <w:bookmarkStart w:id="23" w:name="_Toc242426596"/>
      <w:r>
        <w:t xml:space="preserve">Hình </w:t>
      </w:r>
      <w:r>
        <w:fldChar w:fldCharType="begin"/>
      </w:r>
      <w:r>
        <w:instrText xml:space="preserve"> SEQ Hình \* ARABIC </w:instrText>
      </w:r>
      <w:r>
        <w:fldChar w:fldCharType="separate"/>
      </w:r>
      <w:r w:rsidR="004B54EC">
        <w:rPr>
          <w:noProof/>
        </w:rPr>
        <w:t>2</w:t>
      </w:r>
      <w:r>
        <w:fldChar w:fldCharType="end"/>
      </w:r>
      <w:r>
        <w:rPr>
          <w:lang w:val="vi-VN"/>
        </w:rPr>
        <w:t xml:space="preserve">. </w:t>
      </w:r>
      <w:r w:rsidRPr="00B723CF">
        <w:rPr>
          <w:lang w:val="vi-VN"/>
        </w:rPr>
        <w:t>Sơ đồ quy trình tiếp nhận và xử lý yêu cầu hỗ trợ hiện tại</w:t>
      </w:r>
      <w:bookmarkEnd w:id="23"/>
    </w:p>
    <w:p w14:paraId="26DDF6EE" w14:textId="77777777" w:rsidR="00E728BC" w:rsidRDefault="00E728BC">
      <w:pPr>
        <w:spacing w:after="160"/>
        <w:rPr>
          <w:i/>
          <w:iCs/>
          <w:szCs w:val="18"/>
          <w:lang w:val="vi-VN"/>
        </w:rPr>
      </w:pPr>
      <w:r>
        <w:rPr>
          <w:lang w:val="vi-VN"/>
        </w:rPr>
        <w:br w:type="page"/>
      </w:r>
    </w:p>
    <w:p w14:paraId="6451D39E" w14:textId="607BDD95" w:rsidR="00943F33" w:rsidRDefault="00943F33">
      <w:pPr>
        <w:pStyle w:val="Heading2"/>
        <w:numPr>
          <w:ilvl w:val="1"/>
          <w:numId w:val="5"/>
        </w:numPr>
        <w:spacing w:before="0"/>
        <w:ind w:left="567" w:hanging="567"/>
        <w:rPr>
          <w:lang w:val="vi-VN"/>
        </w:rPr>
      </w:pPr>
      <w:bookmarkStart w:id="24" w:name="_Toc242418989"/>
      <w:r>
        <w:rPr>
          <w:lang w:val="vi-VN"/>
        </w:rPr>
        <w:lastRenderedPageBreak/>
        <w:t>Phân tích pain poin và nguyên nhân As-</w:t>
      </w:r>
      <w:r w:rsidR="00EF0CB5">
        <w:rPr>
          <w:lang w:val="vi-VN"/>
        </w:rPr>
        <w:t>I</w:t>
      </w:r>
      <w:r>
        <w:rPr>
          <w:lang w:val="vi-VN"/>
        </w:rPr>
        <w:t>s</w:t>
      </w:r>
      <w:bookmarkEnd w:id="24"/>
    </w:p>
    <w:p w14:paraId="480DE7E9" w14:textId="77777777" w:rsidR="0024180A" w:rsidRPr="0024180A" w:rsidRDefault="00216F35" w:rsidP="00E32CD3">
      <w:pPr>
        <w:pStyle w:val="Heading3"/>
        <w:numPr>
          <w:ilvl w:val="0"/>
          <w:numId w:val="14"/>
        </w:numPr>
        <w:spacing w:before="0" w:after="0"/>
        <w:ind w:left="567" w:hanging="567"/>
      </w:pPr>
      <w:bookmarkStart w:id="25" w:name="_Toc242418990"/>
      <w:r w:rsidRPr="00216F35">
        <w:t>Phân tích pain point và nguyên nhân</w:t>
      </w:r>
      <w:bookmarkEnd w:id="25"/>
    </w:p>
    <w:p w14:paraId="618A2F1D" w14:textId="415359AA" w:rsidR="002C086F" w:rsidRPr="0024180A" w:rsidRDefault="001E4FFA" w:rsidP="001E4FFA">
      <w:pPr>
        <w:pStyle w:val="Caption"/>
      </w:pPr>
      <w:bookmarkStart w:id="26" w:name="_Toc242423340"/>
      <w:r>
        <w:t xml:space="preserve">Bảng </w:t>
      </w:r>
      <w:r w:rsidR="00951C7A">
        <w:fldChar w:fldCharType="begin"/>
      </w:r>
      <w:r w:rsidR="00951C7A">
        <w:instrText xml:space="preserve"> STYLEREF 1 \s </w:instrText>
      </w:r>
      <w:r w:rsidR="00951C7A">
        <w:fldChar w:fldCharType="separate"/>
      </w:r>
      <w:r w:rsidR="00951C7A">
        <w:rPr>
          <w:noProof/>
        </w:rPr>
        <w:t>2</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7</w:t>
      </w:r>
      <w:r w:rsidR="00951C7A">
        <w:fldChar w:fldCharType="end"/>
      </w:r>
      <w:r>
        <w:rPr>
          <w:lang w:val="vi-VN"/>
        </w:rPr>
        <w:t xml:space="preserve">. </w:t>
      </w:r>
      <w:r w:rsidRPr="003828BE">
        <w:rPr>
          <w:lang w:val="vi-VN"/>
        </w:rPr>
        <w:t>Phân tích pain poin và nguyên nhân</w:t>
      </w:r>
      <w:bookmarkEnd w:id="26"/>
    </w:p>
    <w:tbl>
      <w:tblPr>
        <w:tblStyle w:val="TableGrid"/>
        <w:tblW w:w="5000" w:type="pct"/>
        <w:tblLook w:val="04A0" w:firstRow="1" w:lastRow="0" w:firstColumn="1" w:lastColumn="0" w:noHBand="0" w:noVBand="1"/>
      </w:tblPr>
      <w:tblGrid>
        <w:gridCol w:w="773"/>
        <w:gridCol w:w="1261"/>
        <w:gridCol w:w="1248"/>
        <w:gridCol w:w="1762"/>
        <w:gridCol w:w="1728"/>
        <w:gridCol w:w="1690"/>
        <w:gridCol w:w="888"/>
      </w:tblGrid>
      <w:tr w:rsidR="00EF0CB5" w:rsidRPr="00EF0CB5" w14:paraId="47A0195B" w14:textId="77777777" w:rsidTr="009A1DC6">
        <w:trPr>
          <w:cantSplit/>
          <w:trHeight w:val="850"/>
          <w:tblHeader/>
        </w:trPr>
        <w:tc>
          <w:tcPr>
            <w:tcW w:w="413" w:type="pct"/>
          </w:tcPr>
          <w:p w14:paraId="7841929C" w14:textId="77777777" w:rsidR="00EF0CB5" w:rsidRPr="00EF0CB5" w:rsidRDefault="00EF0CB5" w:rsidP="0027291B">
            <w:pPr>
              <w:spacing w:line="360" w:lineRule="auto"/>
              <w:ind w:firstLine="0"/>
              <w:jc w:val="center"/>
              <w:rPr>
                <w:b/>
                <w:bCs/>
                <w:lang w:val="vi-VN"/>
              </w:rPr>
            </w:pPr>
            <w:r w:rsidRPr="00EF0CB5">
              <w:rPr>
                <w:b/>
                <w:bCs/>
                <w:lang w:val="vi-VN"/>
              </w:rPr>
              <w:t>Mã</w:t>
            </w:r>
          </w:p>
        </w:tc>
        <w:tc>
          <w:tcPr>
            <w:tcW w:w="674" w:type="pct"/>
          </w:tcPr>
          <w:p w14:paraId="06A25A8B" w14:textId="77777777" w:rsidR="00EF0CB5" w:rsidRPr="00EF0CB5" w:rsidRDefault="00EF0CB5" w:rsidP="0027291B">
            <w:pPr>
              <w:spacing w:line="360" w:lineRule="auto"/>
              <w:ind w:firstLine="0"/>
              <w:jc w:val="center"/>
              <w:rPr>
                <w:b/>
                <w:bCs/>
                <w:lang w:val="vi-VN"/>
              </w:rPr>
            </w:pPr>
            <w:r w:rsidRPr="00EF0CB5">
              <w:rPr>
                <w:b/>
                <w:bCs/>
                <w:lang w:val="vi-VN"/>
              </w:rPr>
              <w:t>Hoạt động As-Is</w:t>
            </w:r>
          </w:p>
        </w:tc>
        <w:tc>
          <w:tcPr>
            <w:tcW w:w="667" w:type="pct"/>
          </w:tcPr>
          <w:p w14:paraId="1D784151" w14:textId="77777777" w:rsidR="00EF0CB5" w:rsidRPr="00EF0CB5" w:rsidRDefault="00EF0CB5" w:rsidP="0027291B">
            <w:pPr>
              <w:spacing w:line="360" w:lineRule="auto"/>
              <w:ind w:firstLine="0"/>
              <w:jc w:val="center"/>
              <w:rPr>
                <w:b/>
                <w:bCs/>
                <w:lang w:val="vi-VN"/>
              </w:rPr>
            </w:pPr>
            <w:r w:rsidRPr="00EF0CB5">
              <w:rPr>
                <w:b/>
                <w:bCs/>
                <w:lang w:val="vi-VN"/>
              </w:rPr>
              <w:t>Pain point</w:t>
            </w:r>
          </w:p>
        </w:tc>
        <w:tc>
          <w:tcPr>
            <w:tcW w:w="942" w:type="pct"/>
          </w:tcPr>
          <w:p w14:paraId="296E8A75" w14:textId="77777777" w:rsidR="00EF0CB5" w:rsidRPr="00EF0CB5" w:rsidRDefault="00EF0CB5" w:rsidP="0027291B">
            <w:pPr>
              <w:spacing w:line="360" w:lineRule="auto"/>
              <w:ind w:firstLine="0"/>
              <w:jc w:val="center"/>
              <w:rPr>
                <w:b/>
                <w:bCs/>
                <w:lang w:val="vi-VN"/>
              </w:rPr>
            </w:pPr>
            <w:r w:rsidRPr="00EF0CB5">
              <w:rPr>
                <w:b/>
                <w:bCs/>
                <w:lang w:val="vi-VN"/>
              </w:rPr>
              <w:t>Nguyên nhân chính</w:t>
            </w:r>
          </w:p>
        </w:tc>
        <w:tc>
          <w:tcPr>
            <w:tcW w:w="924" w:type="pct"/>
          </w:tcPr>
          <w:p w14:paraId="10C26FAA" w14:textId="77777777" w:rsidR="00EF0CB5" w:rsidRPr="00EF0CB5" w:rsidRDefault="00EF0CB5" w:rsidP="0027291B">
            <w:pPr>
              <w:spacing w:line="360" w:lineRule="auto"/>
              <w:ind w:firstLine="0"/>
              <w:jc w:val="center"/>
              <w:rPr>
                <w:b/>
                <w:bCs/>
                <w:lang w:val="vi-VN"/>
              </w:rPr>
            </w:pPr>
            <w:r w:rsidRPr="00EF0CB5">
              <w:rPr>
                <w:b/>
                <w:bCs/>
                <w:lang w:val="vi-VN"/>
              </w:rPr>
              <w:t>Tác động</w:t>
            </w:r>
          </w:p>
        </w:tc>
        <w:tc>
          <w:tcPr>
            <w:tcW w:w="904" w:type="pct"/>
          </w:tcPr>
          <w:p w14:paraId="0E429956" w14:textId="77777777" w:rsidR="00EF0CB5" w:rsidRPr="00EF0CB5" w:rsidRDefault="00EF0CB5" w:rsidP="0027291B">
            <w:pPr>
              <w:spacing w:line="360" w:lineRule="auto"/>
              <w:ind w:firstLine="0"/>
              <w:jc w:val="center"/>
              <w:rPr>
                <w:b/>
                <w:bCs/>
                <w:lang w:val="vi-VN"/>
              </w:rPr>
            </w:pPr>
            <w:r w:rsidRPr="00EF0CB5">
              <w:rPr>
                <w:b/>
                <w:bCs/>
                <w:lang w:val="vi-VN"/>
              </w:rPr>
              <w:t>Mục tiêu hệ thống liên quan</w:t>
            </w:r>
          </w:p>
        </w:tc>
        <w:tc>
          <w:tcPr>
            <w:tcW w:w="475" w:type="pct"/>
          </w:tcPr>
          <w:p w14:paraId="2C014425" w14:textId="77777777" w:rsidR="00EF0CB5" w:rsidRPr="00EF0CB5" w:rsidRDefault="00EF0CB5" w:rsidP="0027291B">
            <w:pPr>
              <w:spacing w:line="360" w:lineRule="auto"/>
              <w:ind w:firstLine="0"/>
              <w:jc w:val="center"/>
              <w:rPr>
                <w:b/>
                <w:bCs/>
                <w:lang w:val="vi-VN"/>
              </w:rPr>
            </w:pPr>
            <w:r w:rsidRPr="00EF0CB5">
              <w:rPr>
                <w:b/>
                <w:bCs/>
                <w:lang w:val="vi-VN"/>
              </w:rPr>
              <w:t>Mức ưu tiên</w:t>
            </w:r>
          </w:p>
        </w:tc>
      </w:tr>
      <w:tr w:rsidR="00EF0CB5" w:rsidRPr="00EF0CB5" w14:paraId="301807BF" w14:textId="77777777" w:rsidTr="009A1DC6">
        <w:trPr>
          <w:cantSplit/>
          <w:trHeight w:val="850"/>
        </w:trPr>
        <w:tc>
          <w:tcPr>
            <w:tcW w:w="413" w:type="pct"/>
          </w:tcPr>
          <w:p w14:paraId="63F990B2" w14:textId="77777777" w:rsidR="00EF0CB5" w:rsidRPr="00EF0CB5" w:rsidRDefault="00EF0CB5" w:rsidP="0027291B">
            <w:pPr>
              <w:spacing w:line="360" w:lineRule="auto"/>
              <w:ind w:firstLine="0"/>
              <w:rPr>
                <w:lang w:val="vi-VN"/>
              </w:rPr>
            </w:pPr>
            <w:r w:rsidRPr="00EF0CB5">
              <w:rPr>
                <w:lang w:val="vi-VN"/>
              </w:rPr>
              <w:t>PP01</w:t>
            </w:r>
          </w:p>
        </w:tc>
        <w:tc>
          <w:tcPr>
            <w:tcW w:w="674" w:type="pct"/>
          </w:tcPr>
          <w:p w14:paraId="7830F84B" w14:textId="77777777" w:rsidR="00EF0CB5" w:rsidRPr="00EF0CB5" w:rsidRDefault="00EF0CB5" w:rsidP="0027291B">
            <w:pPr>
              <w:spacing w:line="360" w:lineRule="auto"/>
              <w:ind w:firstLine="0"/>
              <w:rPr>
                <w:lang w:val="vi-VN"/>
              </w:rPr>
            </w:pPr>
            <w:r w:rsidRPr="00EF0CB5">
              <w:rPr>
                <w:lang w:val="vi-VN"/>
              </w:rPr>
              <w:t>Gửi yêu cầu qua các kênh thủ công</w:t>
            </w:r>
          </w:p>
        </w:tc>
        <w:tc>
          <w:tcPr>
            <w:tcW w:w="667" w:type="pct"/>
          </w:tcPr>
          <w:p w14:paraId="09B24A36" w14:textId="77777777" w:rsidR="00EF0CB5" w:rsidRPr="00EF0CB5" w:rsidRDefault="00EF0CB5" w:rsidP="0027291B">
            <w:pPr>
              <w:spacing w:line="360" w:lineRule="auto"/>
              <w:ind w:firstLine="0"/>
              <w:rPr>
                <w:lang w:val="vi-VN"/>
              </w:rPr>
            </w:pPr>
            <w:r w:rsidRPr="00EF0CB5">
              <w:rPr>
                <w:lang w:val="vi-VN"/>
              </w:rPr>
              <w:t>Yêu cầu bị phân tán và có nguy cơ bị bỏ sót</w:t>
            </w:r>
          </w:p>
        </w:tc>
        <w:tc>
          <w:tcPr>
            <w:tcW w:w="942" w:type="pct"/>
          </w:tcPr>
          <w:p w14:paraId="17D5C1ED" w14:textId="77777777" w:rsidR="00EF0CB5" w:rsidRPr="00EF0CB5" w:rsidRDefault="00EF0CB5" w:rsidP="0027291B">
            <w:pPr>
              <w:spacing w:line="360" w:lineRule="auto"/>
              <w:ind w:firstLine="0"/>
              <w:rPr>
                <w:lang w:val="vi-VN"/>
              </w:rPr>
            </w:pPr>
            <w:r w:rsidRPr="00EF0CB5">
              <w:rPr>
                <w:lang w:val="vi-VN"/>
              </w:rPr>
              <w:t>Không có một kênh tiếp nhận tập trung; thông tin được gửi qua tin nhắn, điện thoại hoặc trao đổi trực tiếp</w:t>
            </w:r>
          </w:p>
        </w:tc>
        <w:tc>
          <w:tcPr>
            <w:tcW w:w="924" w:type="pct"/>
          </w:tcPr>
          <w:p w14:paraId="7E7D5F6F" w14:textId="77777777" w:rsidR="00EF0CB5" w:rsidRPr="00EF0CB5" w:rsidRDefault="00EF0CB5" w:rsidP="0027291B">
            <w:pPr>
              <w:spacing w:line="360" w:lineRule="auto"/>
              <w:ind w:firstLine="0"/>
              <w:rPr>
                <w:lang w:val="vi-VN"/>
              </w:rPr>
            </w:pPr>
            <w:r w:rsidRPr="00EF0CB5">
              <w:rPr>
                <w:lang w:val="vi-VN"/>
              </w:rPr>
              <w:t>Khó kiểm soát số lượng yêu cầu; người gửi không biết yêu cầu đã được ghi nhận hay chưa</w:t>
            </w:r>
          </w:p>
        </w:tc>
        <w:tc>
          <w:tcPr>
            <w:tcW w:w="904" w:type="pct"/>
          </w:tcPr>
          <w:p w14:paraId="2AC32A53" w14:textId="77777777" w:rsidR="00EF0CB5" w:rsidRPr="00EF0CB5" w:rsidRDefault="00EF0CB5" w:rsidP="0027291B">
            <w:pPr>
              <w:spacing w:line="360" w:lineRule="auto"/>
              <w:ind w:firstLine="0"/>
              <w:rPr>
                <w:lang w:val="vi-VN"/>
              </w:rPr>
            </w:pPr>
            <w:r w:rsidRPr="00EF0CB5">
              <w:rPr>
                <w:lang w:val="vi-VN"/>
              </w:rPr>
              <w:t>Quản lý tập trung yêu cầu dưới dạng ticket</w:t>
            </w:r>
          </w:p>
        </w:tc>
        <w:tc>
          <w:tcPr>
            <w:tcW w:w="475" w:type="pct"/>
          </w:tcPr>
          <w:p w14:paraId="1C3B7584"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5D26E113" w14:textId="77777777" w:rsidTr="009A1DC6">
        <w:trPr>
          <w:cantSplit/>
          <w:trHeight w:val="850"/>
        </w:trPr>
        <w:tc>
          <w:tcPr>
            <w:tcW w:w="413" w:type="pct"/>
          </w:tcPr>
          <w:p w14:paraId="24EDE61B" w14:textId="77777777" w:rsidR="00EF0CB5" w:rsidRPr="00EF0CB5" w:rsidRDefault="00EF0CB5" w:rsidP="0027291B">
            <w:pPr>
              <w:spacing w:line="360" w:lineRule="auto"/>
              <w:ind w:firstLine="0"/>
              <w:rPr>
                <w:lang w:val="vi-VN"/>
              </w:rPr>
            </w:pPr>
            <w:r w:rsidRPr="00EF0CB5">
              <w:rPr>
                <w:lang w:val="vi-VN"/>
              </w:rPr>
              <w:t>PP02</w:t>
            </w:r>
          </w:p>
        </w:tc>
        <w:tc>
          <w:tcPr>
            <w:tcW w:w="674" w:type="pct"/>
          </w:tcPr>
          <w:p w14:paraId="55A16ABB" w14:textId="77777777" w:rsidR="00EF0CB5" w:rsidRPr="00EF0CB5" w:rsidRDefault="00EF0CB5" w:rsidP="0027291B">
            <w:pPr>
              <w:spacing w:line="360" w:lineRule="auto"/>
              <w:ind w:firstLine="0"/>
              <w:rPr>
                <w:lang w:val="vi-VN"/>
              </w:rPr>
            </w:pPr>
            <w:r w:rsidRPr="00EF0CB5">
              <w:rPr>
                <w:lang w:val="vi-VN"/>
              </w:rPr>
              <w:t>Mô tả và gửi yêu cầu</w:t>
            </w:r>
          </w:p>
        </w:tc>
        <w:tc>
          <w:tcPr>
            <w:tcW w:w="667" w:type="pct"/>
          </w:tcPr>
          <w:p w14:paraId="2C88685E" w14:textId="77777777" w:rsidR="00EF0CB5" w:rsidRPr="00EF0CB5" w:rsidRDefault="00EF0CB5" w:rsidP="0027291B">
            <w:pPr>
              <w:spacing w:line="360" w:lineRule="auto"/>
              <w:ind w:firstLine="0"/>
              <w:rPr>
                <w:lang w:val="vi-VN"/>
              </w:rPr>
            </w:pPr>
            <w:r w:rsidRPr="00EF0CB5">
              <w:rPr>
                <w:lang w:val="vi-VN"/>
              </w:rPr>
              <w:t>Thông tin yêu cầu thiếu hoặc không thống nhất</w:t>
            </w:r>
          </w:p>
        </w:tc>
        <w:tc>
          <w:tcPr>
            <w:tcW w:w="942" w:type="pct"/>
          </w:tcPr>
          <w:p w14:paraId="0818AF39" w14:textId="77777777" w:rsidR="00EF0CB5" w:rsidRPr="00EF0CB5" w:rsidRDefault="00EF0CB5" w:rsidP="0027291B">
            <w:pPr>
              <w:spacing w:line="360" w:lineRule="auto"/>
              <w:ind w:firstLine="0"/>
              <w:rPr>
                <w:lang w:val="vi-VN"/>
              </w:rPr>
            </w:pPr>
            <w:r w:rsidRPr="00EF0CB5">
              <w:rPr>
                <w:lang w:val="vi-VN"/>
              </w:rPr>
              <w:t>Không có biểu mẫu bắt buộc; người gửi tự mô tả theo cách riêng</w:t>
            </w:r>
          </w:p>
        </w:tc>
        <w:tc>
          <w:tcPr>
            <w:tcW w:w="924" w:type="pct"/>
          </w:tcPr>
          <w:p w14:paraId="3606E5B7" w14:textId="77777777" w:rsidR="00EF0CB5" w:rsidRPr="00EF0CB5" w:rsidRDefault="00EF0CB5" w:rsidP="0027291B">
            <w:pPr>
              <w:spacing w:line="360" w:lineRule="auto"/>
              <w:ind w:firstLine="0"/>
              <w:rPr>
                <w:lang w:val="vi-VN"/>
              </w:rPr>
            </w:pPr>
            <w:r w:rsidRPr="00EF0CB5">
              <w:rPr>
                <w:lang w:val="vi-VN"/>
              </w:rPr>
              <w:t>Người tiếp nhận và người xử lý phải trao đổi nhiều lần để bổ sung thông tin</w:t>
            </w:r>
          </w:p>
        </w:tc>
        <w:tc>
          <w:tcPr>
            <w:tcW w:w="904" w:type="pct"/>
          </w:tcPr>
          <w:p w14:paraId="41A76650" w14:textId="77777777" w:rsidR="00EF0CB5" w:rsidRPr="00EF0CB5" w:rsidRDefault="00EF0CB5" w:rsidP="0027291B">
            <w:pPr>
              <w:spacing w:line="360" w:lineRule="auto"/>
              <w:ind w:firstLine="0"/>
              <w:rPr>
                <w:lang w:val="vi-VN"/>
              </w:rPr>
            </w:pPr>
            <w:r w:rsidRPr="00EF0CB5">
              <w:rPr>
                <w:lang w:val="vi-VN"/>
              </w:rPr>
              <w:t>Chuẩn hóa biểu mẫu tạo ticket và cho phép đính kèm bằng chứng</w:t>
            </w:r>
          </w:p>
        </w:tc>
        <w:tc>
          <w:tcPr>
            <w:tcW w:w="475" w:type="pct"/>
          </w:tcPr>
          <w:p w14:paraId="4E0CD3D1"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7B5EFC71" w14:textId="77777777" w:rsidTr="009A1DC6">
        <w:trPr>
          <w:cantSplit/>
          <w:trHeight w:val="850"/>
        </w:trPr>
        <w:tc>
          <w:tcPr>
            <w:tcW w:w="413" w:type="pct"/>
          </w:tcPr>
          <w:p w14:paraId="3795822D" w14:textId="77777777" w:rsidR="00EF0CB5" w:rsidRPr="00EF0CB5" w:rsidRDefault="00EF0CB5" w:rsidP="0027291B">
            <w:pPr>
              <w:spacing w:line="360" w:lineRule="auto"/>
              <w:ind w:firstLine="0"/>
              <w:rPr>
                <w:lang w:val="vi-VN"/>
              </w:rPr>
            </w:pPr>
            <w:r w:rsidRPr="00EF0CB5">
              <w:rPr>
                <w:lang w:val="vi-VN"/>
              </w:rPr>
              <w:t>PP03</w:t>
            </w:r>
          </w:p>
        </w:tc>
        <w:tc>
          <w:tcPr>
            <w:tcW w:w="674" w:type="pct"/>
          </w:tcPr>
          <w:p w14:paraId="7DAFBDE1" w14:textId="77777777" w:rsidR="00EF0CB5" w:rsidRPr="00EF0CB5" w:rsidRDefault="00EF0CB5" w:rsidP="0027291B">
            <w:pPr>
              <w:spacing w:line="360" w:lineRule="auto"/>
              <w:ind w:firstLine="0"/>
              <w:rPr>
                <w:lang w:val="vi-VN"/>
              </w:rPr>
            </w:pPr>
            <w:r w:rsidRPr="00EF0CB5">
              <w:rPr>
                <w:lang w:val="vi-VN"/>
              </w:rPr>
              <w:t>Tiếp nhận và ghi nhận yêu cầu thủ công</w:t>
            </w:r>
          </w:p>
        </w:tc>
        <w:tc>
          <w:tcPr>
            <w:tcW w:w="667" w:type="pct"/>
          </w:tcPr>
          <w:p w14:paraId="5A145028" w14:textId="77777777" w:rsidR="00EF0CB5" w:rsidRPr="00EF0CB5" w:rsidRDefault="00EF0CB5" w:rsidP="0027291B">
            <w:pPr>
              <w:spacing w:line="360" w:lineRule="auto"/>
              <w:ind w:firstLine="0"/>
              <w:rPr>
                <w:lang w:val="vi-VN"/>
              </w:rPr>
            </w:pPr>
            <w:r w:rsidRPr="00EF0CB5">
              <w:rPr>
                <w:lang w:val="vi-VN"/>
              </w:rPr>
              <w:t>Khó truy vết lịch sử tiếp nhận</w:t>
            </w:r>
          </w:p>
        </w:tc>
        <w:tc>
          <w:tcPr>
            <w:tcW w:w="942" w:type="pct"/>
          </w:tcPr>
          <w:p w14:paraId="5853EC44" w14:textId="77777777" w:rsidR="00EF0CB5" w:rsidRPr="00EF0CB5" w:rsidRDefault="00EF0CB5" w:rsidP="0027291B">
            <w:pPr>
              <w:spacing w:line="360" w:lineRule="auto"/>
              <w:ind w:firstLine="0"/>
              <w:rPr>
                <w:lang w:val="vi-VN"/>
              </w:rPr>
            </w:pPr>
            <w:r w:rsidRPr="00EF0CB5">
              <w:rPr>
                <w:lang w:val="vi-VN"/>
              </w:rPr>
              <w:t>Thông tin được ghi chép rời rạc; không có mã ticket và lịch sử thao tác tập trung</w:t>
            </w:r>
          </w:p>
        </w:tc>
        <w:tc>
          <w:tcPr>
            <w:tcW w:w="924" w:type="pct"/>
          </w:tcPr>
          <w:p w14:paraId="269BCF76" w14:textId="77777777" w:rsidR="00EF0CB5" w:rsidRPr="00EF0CB5" w:rsidRDefault="00EF0CB5" w:rsidP="0027291B">
            <w:pPr>
              <w:spacing w:line="360" w:lineRule="auto"/>
              <w:ind w:firstLine="0"/>
              <w:rPr>
                <w:lang w:val="vi-VN"/>
              </w:rPr>
            </w:pPr>
            <w:r w:rsidRPr="00EF0CB5">
              <w:rPr>
                <w:lang w:val="vi-VN"/>
              </w:rPr>
              <w:t>Khó xác định thời điểm gửi, người tiếp nhận và các thay đổi đã thực hiện</w:t>
            </w:r>
          </w:p>
        </w:tc>
        <w:tc>
          <w:tcPr>
            <w:tcW w:w="904" w:type="pct"/>
          </w:tcPr>
          <w:p w14:paraId="4272A4C7" w14:textId="77777777" w:rsidR="00EF0CB5" w:rsidRPr="00EF0CB5" w:rsidRDefault="00EF0CB5" w:rsidP="0027291B">
            <w:pPr>
              <w:spacing w:line="360" w:lineRule="auto"/>
              <w:ind w:firstLine="0"/>
              <w:rPr>
                <w:lang w:val="vi-VN"/>
              </w:rPr>
            </w:pPr>
            <w:r w:rsidRPr="00EF0CB5">
              <w:rPr>
                <w:lang w:val="vi-VN"/>
              </w:rPr>
              <w:t>Ghi nhận mã ticket, trạng thái và audit log</w:t>
            </w:r>
          </w:p>
        </w:tc>
        <w:tc>
          <w:tcPr>
            <w:tcW w:w="475" w:type="pct"/>
          </w:tcPr>
          <w:p w14:paraId="43284800"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77203380" w14:textId="77777777" w:rsidTr="009A1DC6">
        <w:trPr>
          <w:cantSplit/>
          <w:trHeight w:val="850"/>
        </w:trPr>
        <w:tc>
          <w:tcPr>
            <w:tcW w:w="413" w:type="pct"/>
          </w:tcPr>
          <w:p w14:paraId="06077018" w14:textId="77777777" w:rsidR="00EF0CB5" w:rsidRPr="00EF0CB5" w:rsidRDefault="00EF0CB5" w:rsidP="0027291B">
            <w:pPr>
              <w:spacing w:line="360" w:lineRule="auto"/>
              <w:ind w:firstLine="0"/>
              <w:rPr>
                <w:lang w:val="vi-VN"/>
              </w:rPr>
            </w:pPr>
            <w:r w:rsidRPr="00EF0CB5">
              <w:rPr>
                <w:lang w:val="vi-VN"/>
              </w:rPr>
              <w:lastRenderedPageBreak/>
              <w:t xml:space="preserve"> PP04</w:t>
            </w:r>
          </w:p>
        </w:tc>
        <w:tc>
          <w:tcPr>
            <w:tcW w:w="674" w:type="pct"/>
          </w:tcPr>
          <w:p w14:paraId="6663F1B4" w14:textId="77777777" w:rsidR="00EF0CB5" w:rsidRPr="00EF0CB5" w:rsidRDefault="00EF0CB5" w:rsidP="0027291B">
            <w:pPr>
              <w:spacing w:line="360" w:lineRule="auto"/>
              <w:ind w:firstLine="0"/>
              <w:rPr>
                <w:lang w:val="vi-VN"/>
              </w:rPr>
            </w:pPr>
            <w:r w:rsidRPr="00EF0CB5">
              <w:rPr>
                <w:lang w:val="vi-VN"/>
              </w:rPr>
              <w:t>Xác định người có khả năng xử lý</w:t>
            </w:r>
          </w:p>
        </w:tc>
        <w:tc>
          <w:tcPr>
            <w:tcW w:w="667" w:type="pct"/>
          </w:tcPr>
          <w:p w14:paraId="233C6DF2" w14:textId="77777777" w:rsidR="00EF0CB5" w:rsidRPr="00EF0CB5" w:rsidRDefault="00EF0CB5" w:rsidP="0027291B">
            <w:pPr>
              <w:spacing w:line="360" w:lineRule="auto"/>
              <w:ind w:firstLine="0"/>
              <w:rPr>
                <w:lang w:val="vi-VN"/>
              </w:rPr>
            </w:pPr>
            <w:r w:rsidRPr="00EF0CB5">
              <w:rPr>
                <w:lang w:val="vi-VN"/>
              </w:rPr>
              <w:t>Phân loại và phân công chậm hoặc chưa phù hợp</w:t>
            </w:r>
          </w:p>
        </w:tc>
        <w:tc>
          <w:tcPr>
            <w:tcW w:w="942" w:type="pct"/>
          </w:tcPr>
          <w:p w14:paraId="60529170" w14:textId="77777777" w:rsidR="00EF0CB5" w:rsidRPr="00EF0CB5" w:rsidRDefault="00EF0CB5" w:rsidP="0027291B">
            <w:pPr>
              <w:spacing w:line="360" w:lineRule="auto"/>
              <w:ind w:firstLine="0"/>
              <w:rPr>
                <w:lang w:val="vi-VN"/>
              </w:rPr>
            </w:pPr>
            <w:r w:rsidRPr="00EF0CB5">
              <w:rPr>
                <w:lang w:val="vi-VN"/>
              </w:rPr>
              <w:t>Chưa có danh mục, mức độ ưu tiên và tiêu chí phân công thống nhất</w:t>
            </w:r>
          </w:p>
        </w:tc>
        <w:tc>
          <w:tcPr>
            <w:tcW w:w="924" w:type="pct"/>
          </w:tcPr>
          <w:p w14:paraId="5AA25C30" w14:textId="77777777" w:rsidR="00EF0CB5" w:rsidRPr="00EF0CB5" w:rsidRDefault="00EF0CB5" w:rsidP="0027291B">
            <w:pPr>
              <w:spacing w:line="360" w:lineRule="auto"/>
              <w:ind w:firstLine="0"/>
              <w:rPr>
                <w:lang w:val="vi-VN"/>
              </w:rPr>
            </w:pPr>
            <w:r w:rsidRPr="00EF0CB5">
              <w:rPr>
                <w:lang w:val="vi-VN"/>
              </w:rPr>
              <w:t>Ticket có thể chuyển sai người hoặc mất thời gian điều phối lại</w:t>
            </w:r>
          </w:p>
        </w:tc>
        <w:tc>
          <w:tcPr>
            <w:tcW w:w="904" w:type="pct"/>
          </w:tcPr>
          <w:p w14:paraId="21B789DC" w14:textId="77777777" w:rsidR="00EF0CB5" w:rsidRPr="00EF0CB5" w:rsidRDefault="00EF0CB5" w:rsidP="0027291B">
            <w:pPr>
              <w:spacing w:line="360" w:lineRule="auto"/>
              <w:ind w:firstLine="0"/>
              <w:rPr>
                <w:lang w:val="vi-VN"/>
              </w:rPr>
            </w:pPr>
            <w:r w:rsidRPr="00EF0CB5">
              <w:rPr>
                <w:lang w:val="vi-VN"/>
              </w:rPr>
              <w:t>Hỗ trợ phân loại, ưu tiên và phân công người xử lý</w:t>
            </w:r>
          </w:p>
        </w:tc>
        <w:tc>
          <w:tcPr>
            <w:tcW w:w="475" w:type="pct"/>
          </w:tcPr>
          <w:p w14:paraId="19309065"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6404B559" w14:textId="77777777" w:rsidTr="009A1DC6">
        <w:trPr>
          <w:cantSplit/>
          <w:trHeight w:val="850"/>
        </w:trPr>
        <w:tc>
          <w:tcPr>
            <w:tcW w:w="413" w:type="pct"/>
          </w:tcPr>
          <w:p w14:paraId="2964BA46" w14:textId="77777777" w:rsidR="00EF0CB5" w:rsidRPr="00EF0CB5" w:rsidRDefault="00EF0CB5" w:rsidP="0027291B">
            <w:pPr>
              <w:spacing w:line="360" w:lineRule="auto"/>
              <w:ind w:firstLine="0"/>
              <w:rPr>
                <w:lang w:val="vi-VN"/>
              </w:rPr>
            </w:pPr>
            <w:r w:rsidRPr="00EF0CB5">
              <w:rPr>
                <w:lang w:val="vi-VN"/>
              </w:rPr>
              <w:t>PP05</w:t>
            </w:r>
          </w:p>
        </w:tc>
        <w:tc>
          <w:tcPr>
            <w:tcW w:w="674" w:type="pct"/>
          </w:tcPr>
          <w:p w14:paraId="184AE42D" w14:textId="77777777" w:rsidR="00EF0CB5" w:rsidRPr="00EF0CB5" w:rsidRDefault="00EF0CB5" w:rsidP="0027291B">
            <w:pPr>
              <w:spacing w:line="360" w:lineRule="auto"/>
              <w:ind w:firstLine="0"/>
              <w:rPr>
                <w:lang w:val="vi-VN"/>
              </w:rPr>
            </w:pPr>
            <w:r w:rsidRPr="00EF0CB5">
              <w:rPr>
                <w:lang w:val="vi-VN"/>
              </w:rPr>
              <w:t>Chuyển yêu cầu cho người xử lý</w:t>
            </w:r>
          </w:p>
        </w:tc>
        <w:tc>
          <w:tcPr>
            <w:tcW w:w="667" w:type="pct"/>
          </w:tcPr>
          <w:p w14:paraId="0C205689" w14:textId="77777777" w:rsidR="00EF0CB5" w:rsidRPr="00EF0CB5" w:rsidRDefault="00EF0CB5" w:rsidP="0027291B">
            <w:pPr>
              <w:spacing w:line="360" w:lineRule="auto"/>
              <w:ind w:firstLine="0"/>
              <w:rPr>
                <w:lang w:val="vi-VN"/>
              </w:rPr>
            </w:pPr>
            <w:r w:rsidRPr="00EF0CB5">
              <w:rPr>
                <w:lang w:val="vi-VN"/>
              </w:rPr>
              <w:t>Không xác định người xử lý đã tiếp nhận hay chưa</w:t>
            </w:r>
          </w:p>
        </w:tc>
        <w:tc>
          <w:tcPr>
            <w:tcW w:w="942" w:type="pct"/>
          </w:tcPr>
          <w:p w14:paraId="4FA4847C" w14:textId="77777777" w:rsidR="00EF0CB5" w:rsidRPr="00EF0CB5" w:rsidRDefault="00EF0CB5" w:rsidP="0027291B">
            <w:pPr>
              <w:spacing w:line="360" w:lineRule="auto"/>
              <w:ind w:firstLine="0"/>
              <w:rPr>
                <w:lang w:val="vi-VN"/>
              </w:rPr>
            </w:pPr>
            <w:r w:rsidRPr="00EF0CB5">
              <w:rPr>
                <w:lang w:val="vi-VN"/>
              </w:rPr>
              <w:t>Việc chuyển giao được thực hiện qua trao đổi thủ công; không có trạng thái xác nhận</w:t>
            </w:r>
          </w:p>
        </w:tc>
        <w:tc>
          <w:tcPr>
            <w:tcW w:w="924" w:type="pct"/>
          </w:tcPr>
          <w:p w14:paraId="757B6428" w14:textId="77777777" w:rsidR="00EF0CB5" w:rsidRPr="00EF0CB5" w:rsidRDefault="00EF0CB5" w:rsidP="0027291B">
            <w:pPr>
              <w:spacing w:line="360" w:lineRule="auto"/>
              <w:ind w:firstLine="0"/>
              <w:rPr>
                <w:lang w:val="vi-VN"/>
              </w:rPr>
            </w:pPr>
            <w:r w:rsidRPr="00EF0CB5">
              <w:rPr>
                <w:lang w:val="vi-VN"/>
              </w:rPr>
              <w:t>Khó xác định trách nhiệm và thời điểm bắt đầu xử lý</w:t>
            </w:r>
          </w:p>
        </w:tc>
        <w:tc>
          <w:tcPr>
            <w:tcW w:w="904" w:type="pct"/>
          </w:tcPr>
          <w:p w14:paraId="19BE4DF1" w14:textId="77777777" w:rsidR="00EF0CB5" w:rsidRPr="00EF0CB5" w:rsidRDefault="00EF0CB5" w:rsidP="0027291B">
            <w:pPr>
              <w:spacing w:line="360" w:lineRule="auto"/>
              <w:ind w:firstLine="0"/>
              <w:rPr>
                <w:lang w:val="vi-VN"/>
              </w:rPr>
            </w:pPr>
            <w:r w:rsidRPr="00EF0CB5">
              <w:rPr>
                <w:lang w:val="vi-VN"/>
              </w:rPr>
              <w:t>Theo dõi người được phân công và trạng thái ticket</w:t>
            </w:r>
          </w:p>
        </w:tc>
        <w:tc>
          <w:tcPr>
            <w:tcW w:w="475" w:type="pct"/>
          </w:tcPr>
          <w:p w14:paraId="34C0D052"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6EE13A1A" w14:textId="77777777" w:rsidTr="009A1DC6">
        <w:trPr>
          <w:cantSplit/>
          <w:trHeight w:val="850"/>
        </w:trPr>
        <w:tc>
          <w:tcPr>
            <w:tcW w:w="413" w:type="pct"/>
          </w:tcPr>
          <w:p w14:paraId="23AE1630" w14:textId="77777777" w:rsidR="00EF0CB5" w:rsidRPr="00EF0CB5" w:rsidRDefault="00EF0CB5" w:rsidP="0027291B">
            <w:pPr>
              <w:spacing w:line="360" w:lineRule="auto"/>
              <w:ind w:firstLine="0"/>
              <w:rPr>
                <w:lang w:val="vi-VN"/>
              </w:rPr>
            </w:pPr>
            <w:r w:rsidRPr="00EF0CB5">
              <w:rPr>
                <w:lang w:val="vi-VN"/>
              </w:rPr>
              <w:t>PP06</w:t>
            </w:r>
          </w:p>
        </w:tc>
        <w:tc>
          <w:tcPr>
            <w:tcW w:w="674" w:type="pct"/>
          </w:tcPr>
          <w:p w14:paraId="6895F6C4" w14:textId="77777777" w:rsidR="00EF0CB5" w:rsidRPr="00EF0CB5" w:rsidRDefault="00EF0CB5" w:rsidP="0027291B">
            <w:pPr>
              <w:spacing w:line="360" w:lineRule="auto"/>
              <w:ind w:firstLine="0"/>
              <w:rPr>
                <w:lang w:val="vi-VN"/>
              </w:rPr>
            </w:pPr>
            <w:r w:rsidRPr="00EF0CB5">
              <w:rPr>
                <w:lang w:val="vi-VN"/>
              </w:rPr>
              <w:t>Trao đổi làm rõ</w:t>
            </w:r>
          </w:p>
        </w:tc>
        <w:tc>
          <w:tcPr>
            <w:tcW w:w="667" w:type="pct"/>
          </w:tcPr>
          <w:p w14:paraId="5C28BA68" w14:textId="77777777" w:rsidR="00EF0CB5" w:rsidRPr="00EF0CB5" w:rsidRDefault="00EF0CB5" w:rsidP="0027291B">
            <w:pPr>
              <w:spacing w:line="360" w:lineRule="auto"/>
              <w:ind w:firstLine="0"/>
              <w:rPr>
                <w:lang w:val="vi-VN"/>
              </w:rPr>
            </w:pPr>
            <w:r w:rsidRPr="00EF0CB5">
              <w:rPr>
                <w:lang w:val="vi-VN"/>
              </w:rPr>
              <w:t>Nội dung trao đổi bị phân tán</w:t>
            </w:r>
          </w:p>
        </w:tc>
        <w:tc>
          <w:tcPr>
            <w:tcW w:w="942" w:type="pct"/>
          </w:tcPr>
          <w:p w14:paraId="218415A1" w14:textId="77777777" w:rsidR="00EF0CB5" w:rsidRPr="00EF0CB5" w:rsidRDefault="00EF0CB5" w:rsidP="0027291B">
            <w:pPr>
              <w:spacing w:line="360" w:lineRule="auto"/>
              <w:ind w:firstLine="0"/>
              <w:rPr>
                <w:lang w:val="vi-VN"/>
              </w:rPr>
            </w:pPr>
            <w:r w:rsidRPr="00EF0CB5">
              <w:rPr>
                <w:lang w:val="vi-VN"/>
              </w:rPr>
              <w:t>Các bên trao đổi qua nhiều kênh khác nhau; không lưu cùng yêu cầu</w:t>
            </w:r>
          </w:p>
        </w:tc>
        <w:tc>
          <w:tcPr>
            <w:tcW w:w="924" w:type="pct"/>
          </w:tcPr>
          <w:p w14:paraId="633E7FE7" w14:textId="77777777" w:rsidR="00EF0CB5" w:rsidRPr="00EF0CB5" w:rsidRDefault="00EF0CB5" w:rsidP="0027291B">
            <w:pPr>
              <w:spacing w:line="360" w:lineRule="auto"/>
              <w:ind w:firstLine="0"/>
              <w:rPr>
                <w:lang w:val="vi-VN"/>
              </w:rPr>
            </w:pPr>
            <w:r w:rsidRPr="00EF0CB5">
              <w:rPr>
                <w:lang w:val="vi-VN"/>
              </w:rPr>
              <w:t>Người khác khó tiếp tục xử lý; lịch sử trao đổi có thể bị thiếu</w:t>
            </w:r>
          </w:p>
        </w:tc>
        <w:tc>
          <w:tcPr>
            <w:tcW w:w="904" w:type="pct"/>
          </w:tcPr>
          <w:p w14:paraId="6FBDA685" w14:textId="77777777" w:rsidR="00EF0CB5" w:rsidRPr="00EF0CB5" w:rsidRDefault="00EF0CB5" w:rsidP="0027291B">
            <w:pPr>
              <w:spacing w:line="360" w:lineRule="auto"/>
              <w:ind w:firstLine="0"/>
              <w:rPr>
                <w:lang w:val="vi-VN"/>
              </w:rPr>
            </w:pPr>
            <w:r w:rsidRPr="00EF0CB5">
              <w:rPr>
                <w:lang w:val="vi-VN"/>
              </w:rPr>
              <w:t>Cho phép trao đổi và lưu nội dung trực tiếp trong ticket</w:t>
            </w:r>
          </w:p>
        </w:tc>
        <w:tc>
          <w:tcPr>
            <w:tcW w:w="475" w:type="pct"/>
          </w:tcPr>
          <w:p w14:paraId="59AA21D8" w14:textId="77777777" w:rsidR="00EF0CB5" w:rsidRPr="00EF0CB5" w:rsidRDefault="00EF0CB5" w:rsidP="0027291B">
            <w:pPr>
              <w:spacing w:line="360" w:lineRule="auto"/>
              <w:ind w:firstLine="0"/>
              <w:rPr>
                <w:lang w:val="vi-VN"/>
              </w:rPr>
            </w:pPr>
            <w:r w:rsidRPr="00EF0CB5">
              <w:rPr>
                <w:lang w:val="vi-VN"/>
              </w:rPr>
              <w:t>Trung bình</w:t>
            </w:r>
          </w:p>
        </w:tc>
      </w:tr>
      <w:tr w:rsidR="00EF0CB5" w:rsidRPr="00EF0CB5" w14:paraId="5739B2C4" w14:textId="77777777" w:rsidTr="009A1DC6">
        <w:trPr>
          <w:cantSplit/>
          <w:trHeight w:val="850"/>
        </w:trPr>
        <w:tc>
          <w:tcPr>
            <w:tcW w:w="413" w:type="pct"/>
          </w:tcPr>
          <w:p w14:paraId="517EE118" w14:textId="77777777" w:rsidR="00EF0CB5" w:rsidRPr="00EF0CB5" w:rsidRDefault="00EF0CB5" w:rsidP="0027291B">
            <w:pPr>
              <w:spacing w:line="360" w:lineRule="auto"/>
              <w:ind w:firstLine="0"/>
              <w:rPr>
                <w:lang w:val="vi-VN"/>
              </w:rPr>
            </w:pPr>
            <w:r w:rsidRPr="00EF0CB5">
              <w:rPr>
                <w:lang w:val="vi-VN"/>
              </w:rPr>
              <w:t>PP07</w:t>
            </w:r>
          </w:p>
        </w:tc>
        <w:tc>
          <w:tcPr>
            <w:tcW w:w="674" w:type="pct"/>
          </w:tcPr>
          <w:p w14:paraId="0B8E340F" w14:textId="77777777" w:rsidR="00EF0CB5" w:rsidRPr="00EF0CB5" w:rsidRDefault="00EF0CB5" w:rsidP="0027291B">
            <w:pPr>
              <w:spacing w:line="360" w:lineRule="auto"/>
              <w:ind w:firstLine="0"/>
              <w:rPr>
                <w:lang w:val="vi-VN"/>
              </w:rPr>
            </w:pPr>
            <w:r w:rsidRPr="00EF0CB5">
              <w:rPr>
                <w:lang w:val="vi-VN"/>
              </w:rPr>
              <w:t>Tiếp nhận và xử lý yêu cầu</w:t>
            </w:r>
          </w:p>
        </w:tc>
        <w:tc>
          <w:tcPr>
            <w:tcW w:w="667" w:type="pct"/>
          </w:tcPr>
          <w:p w14:paraId="696FCADC" w14:textId="77777777" w:rsidR="00EF0CB5" w:rsidRPr="00EF0CB5" w:rsidRDefault="00EF0CB5" w:rsidP="0027291B">
            <w:pPr>
              <w:spacing w:line="360" w:lineRule="auto"/>
              <w:ind w:firstLine="0"/>
              <w:rPr>
                <w:lang w:val="vi-VN"/>
              </w:rPr>
            </w:pPr>
            <w:r w:rsidRPr="00EF0CB5">
              <w:rPr>
                <w:lang w:val="vi-VN"/>
              </w:rPr>
              <w:t>Không đo được thời gian phản hồi</w:t>
            </w:r>
          </w:p>
        </w:tc>
        <w:tc>
          <w:tcPr>
            <w:tcW w:w="942" w:type="pct"/>
          </w:tcPr>
          <w:p w14:paraId="00C64898" w14:textId="77777777" w:rsidR="00EF0CB5" w:rsidRPr="00EF0CB5" w:rsidRDefault="00EF0CB5" w:rsidP="0027291B">
            <w:pPr>
              <w:spacing w:line="360" w:lineRule="auto"/>
              <w:ind w:firstLine="0"/>
              <w:rPr>
                <w:lang w:val="vi-VN"/>
              </w:rPr>
            </w:pPr>
            <w:r w:rsidRPr="00EF0CB5">
              <w:rPr>
                <w:lang w:val="vi-VN"/>
              </w:rPr>
              <w:t>Không ghi nhận tự động thời điểm người xử lý phản hồi đầu tiên</w:t>
            </w:r>
          </w:p>
        </w:tc>
        <w:tc>
          <w:tcPr>
            <w:tcW w:w="924" w:type="pct"/>
          </w:tcPr>
          <w:p w14:paraId="51DBAD8F" w14:textId="77777777" w:rsidR="00EF0CB5" w:rsidRPr="00EF0CB5" w:rsidRDefault="00EF0CB5" w:rsidP="0027291B">
            <w:pPr>
              <w:spacing w:line="360" w:lineRule="auto"/>
              <w:ind w:firstLine="0"/>
              <w:rPr>
                <w:lang w:val="vi-VN"/>
              </w:rPr>
            </w:pPr>
            <w:r w:rsidRPr="00EF0CB5">
              <w:rPr>
                <w:lang w:val="vi-VN"/>
              </w:rPr>
              <w:t>Không thể xác định ticket có đáp ứng response SLA hay không</w:t>
            </w:r>
          </w:p>
        </w:tc>
        <w:tc>
          <w:tcPr>
            <w:tcW w:w="904" w:type="pct"/>
          </w:tcPr>
          <w:p w14:paraId="739E2595" w14:textId="77777777" w:rsidR="00EF0CB5" w:rsidRPr="00EF0CB5" w:rsidRDefault="00EF0CB5" w:rsidP="0027291B">
            <w:pPr>
              <w:spacing w:line="360" w:lineRule="auto"/>
              <w:ind w:firstLine="0"/>
              <w:rPr>
                <w:lang w:val="vi-VN"/>
              </w:rPr>
            </w:pPr>
            <w:r w:rsidRPr="00EF0CB5">
              <w:rPr>
                <w:lang w:val="vi-VN"/>
              </w:rPr>
              <w:t>Tính và theo dõi thời gian phản hồi SLA</w:t>
            </w:r>
          </w:p>
        </w:tc>
        <w:tc>
          <w:tcPr>
            <w:tcW w:w="475" w:type="pct"/>
          </w:tcPr>
          <w:p w14:paraId="1514BA3F"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16914EEB" w14:textId="77777777" w:rsidTr="009A1DC6">
        <w:trPr>
          <w:cantSplit/>
          <w:trHeight w:val="850"/>
        </w:trPr>
        <w:tc>
          <w:tcPr>
            <w:tcW w:w="413" w:type="pct"/>
          </w:tcPr>
          <w:p w14:paraId="5B8BE5AA" w14:textId="77777777" w:rsidR="00EF0CB5" w:rsidRPr="00EF0CB5" w:rsidRDefault="00EF0CB5" w:rsidP="0027291B">
            <w:pPr>
              <w:spacing w:line="360" w:lineRule="auto"/>
              <w:ind w:firstLine="0"/>
              <w:rPr>
                <w:lang w:val="vi-VN"/>
              </w:rPr>
            </w:pPr>
            <w:r w:rsidRPr="00EF0CB5">
              <w:rPr>
                <w:lang w:val="vi-VN"/>
              </w:rPr>
              <w:lastRenderedPageBreak/>
              <w:t>PP08</w:t>
            </w:r>
          </w:p>
        </w:tc>
        <w:tc>
          <w:tcPr>
            <w:tcW w:w="674" w:type="pct"/>
          </w:tcPr>
          <w:p w14:paraId="20F68A25" w14:textId="77777777" w:rsidR="00EF0CB5" w:rsidRPr="00EF0CB5" w:rsidRDefault="00EF0CB5" w:rsidP="0027291B">
            <w:pPr>
              <w:spacing w:line="360" w:lineRule="auto"/>
              <w:ind w:firstLine="0"/>
              <w:rPr>
                <w:lang w:val="vi-VN"/>
              </w:rPr>
            </w:pPr>
            <w:r w:rsidRPr="00EF0CB5">
              <w:rPr>
                <w:lang w:val="vi-VN"/>
              </w:rPr>
              <w:t>Thực hiện xử lý</w:t>
            </w:r>
          </w:p>
        </w:tc>
        <w:tc>
          <w:tcPr>
            <w:tcW w:w="667" w:type="pct"/>
          </w:tcPr>
          <w:p w14:paraId="2D1E69AF" w14:textId="77777777" w:rsidR="00EF0CB5" w:rsidRPr="00EF0CB5" w:rsidRDefault="00EF0CB5" w:rsidP="0027291B">
            <w:pPr>
              <w:spacing w:line="360" w:lineRule="auto"/>
              <w:ind w:firstLine="0"/>
              <w:rPr>
                <w:lang w:val="vi-VN"/>
              </w:rPr>
            </w:pPr>
            <w:r w:rsidRPr="00EF0CB5">
              <w:rPr>
                <w:lang w:val="vi-VN"/>
              </w:rPr>
              <w:t>Không kiểm soát thời hạn giải quyết</w:t>
            </w:r>
          </w:p>
        </w:tc>
        <w:tc>
          <w:tcPr>
            <w:tcW w:w="942" w:type="pct"/>
          </w:tcPr>
          <w:p w14:paraId="02C939EA" w14:textId="77777777" w:rsidR="00EF0CB5" w:rsidRPr="00EF0CB5" w:rsidRDefault="00EF0CB5" w:rsidP="0027291B">
            <w:pPr>
              <w:spacing w:line="360" w:lineRule="auto"/>
              <w:ind w:firstLine="0"/>
              <w:rPr>
                <w:lang w:val="vi-VN"/>
              </w:rPr>
            </w:pPr>
            <w:r w:rsidRPr="00EF0CB5">
              <w:rPr>
                <w:lang w:val="vi-VN"/>
              </w:rPr>
              <w:t>Không có hạn SLA, bộ đếm thời gian hoặc cảnh báo sắp quá hạn</w:t>
            </w:r>
          </w:p>
        </w:tc>
        <w:tc>
          <w:tcPr>
            <w:tcW w:w="924" w:type="pct"/>
          </w:tcPr>
          <w:p w14:paraId="7CBF8997" w14:textId="77777777" w:rsidR="00EF0CB5" w:rsidRPr="00EF0CB5" w:rsidRDefault="00EF0CB5" w:rsidP="0027291B">
            <w:pPr>
              <w:spacing w:line="360" w:lineRule="auto"/>
              <w:ind w:firstLine="0"/>
              <w:rPr>
                <w:lang w:val="vi-VN"/>
              </w:rPr>
            </w:pPr>
            <w:r w:rsidRPr="00EF0CB5">
              <w:rPr>
                <w:lang w:val="vi-VN"/>
              </w:rPr>
              <w:t>Ticket có nguy cơ xử lý kéo dài hoặc quá hạn mà không được phát hiện</w:t>
            </w:r>
          </w:p>
        </w:tc>
        <w:tc>
          <w:tcPr>
            <w:tcW w:w="904" w:type="pct"/>
          </w:tcPr>
          <w:p w14:paraId="5B0E5FEA" w14:textId="77777777" w:rsidR="00EF0CB5" w:rsidRPr="00EF0CB5" w:rsidRDefault="00EF0CB5" w:rsidP="0027291B">
            <w:pPr>
              <w:spacing w:line="360" w:lineRule="auto"/>
              <w:ind w:firstLine="0"/>
              <w:rPr>
                <w:lang w:val="vi-VN"/>
              </w:rPr>
            </w:pPr>
            <w:r w:rsidRPr="00EF0CB5">
              <w:rPr>
                <w:lang w:val="vi-VN"/>
              </w:rPr>
              <w:t>Tính resolution SLA và cảnh báo sắp hoặc đã quá hạn</w:t>
            </w:r>
          </w:p>
        </w:tc>
        <w:tc>
          <w:tcPr>
            <w:tcW w:w="475" w:type="pct"/>
          </w:tcPr>
          <w:p w14:paraId="518280BA"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24771770" w14:textId="77777777" w:rsidTr="009A1DC6">
        <w:trPr>
          <w:cantSplit/>
          <w:trHeight w:val="850"/>
        </w:trPr>
        <w:tc>
          <w:tcPr>
            <w:tcW w:w="413" w:type="pct"/>
          </w:tcPr>
          <w:p w14:paraId="5F8D3DB3" w14:textId="77777777" w:rsidR="00EF0CB5" w:rsidRPr="00EF0CB5" w:rsidRDefault="00EF0CB5" w:rsidP="0027291B">
            <w:pPr>
              <w:spacing w:line="360" w:lineRule="auto"/>
              <w:ind w:firstLine="0"/>
              <w:rPr>
                <w:lang w:val="vi-VN"/>
              </w:rPr>
            </w:pPr>
            <w:r w:rsidRPr="00EF0CB5">
              <w:rPr>
                <w:lang w:val="vi-VN"/>
              </w:rPr>
              <w:t>PP09</w:t>
            </w:r>
          </w:p>
        </w:tc>
        <w:tc>
          <w:tcPr>
            <w:tcW w:w="674" w:type="pct"/>
          </w:tcPr>
          <w:p w14:paraId="4884DBEF" w14:textId="77777777" w:rsidR="00EF0CB5" w:rsidRPr="00EF0CB5" w:rsidRDefault="00EF0CB5" w:rsidP="0027291B">
            <w:pPr>
              <w:spacing w:line="360" w:lineRule="auto"/>
              <w:ind w:firstLine="0"/>
              <w:rPr>
                <w:lang w:val="vi-VN"/>
              </w:rPr>
            </w:pPr>
            <w:r w:rsidRPr="00EF0CB5">
              <w:rPr>
                <w:lang w:val="vi-VN"/>
              </w:rPr>
              <w:t>Thông báo và xác nhận kết quả</w:t>
            </w:r>
          </w:p>
        </w:tc>
        <w:tc>
          <w:tcPr>
            <w:tcW w:w="667" w:type="pct"/>
          </w:tcPr>
          <w:p w14:paraId="2BF64CD9" w14:textId="77777777" w:rsidR="00EF0CB5" w:rsidRPr="00EF0CB5" w:rsidRDefault="00EF0CB5" w:rsidP="0027291B">
            <w:pPr>
              <w:spacing w:line="360" w:lineRule="auto"/>
              <w:ind w:firstLine="0"/>
              <w:rPr>
                <w:lang w:val="vi-VN"/>
              </w:rPr>
            </w:pPr>
            <w:r w:rsidRPr="00EF0CB5">
              <w:rPr>
                <w:lang w:val="vi-VN"/>
              </w:rPr>
              <w:t>Chưa có quy tắc đóng yêu cầu thống nhất</w:t>
            </w:r>
          </w:p>
        </w:tc>
        <w:tc>
          <w:tcPr>
            <w:tcW w:w="942" w:type="pct"/>
          </w:tcPr>
          <w:p w14:paraId="22EEDF53" w14:textId="77777777" w:rsidR="00EF0CB5" w:rsidRPr="00EF0CB5" w:rsidRDefault="00EF0CB5" w:rsidP="0027291B">
            <w:pPr>
              <w:spacing w:line="360" w:lineRule="auto"/>
              <w:ind w:firstLine="0"/>
              <w:rPr>
                <w:lang w:val="vi-VN"/>
              </w:rPr>
            </w:pPr>
            <w:r w:rsidRPr="00EF0CB5">
              <w:rPr>
                <w:lang w:val="vi-VN"/>
              </w:rPr>
              <w:t>Việc kết thúc chủ yếu dựa trên trao đổi giữa các bên</w:t>
            </w:r>
          </w:p>
        </w:tc>
        <w:tc>
          <w:tcPr>
            <w:tcW w:w="924" w:type="pct"/>
          </w:tcPr>
          <w:p w14:paraId="40FA395C" w14:textId="77777777" w:rsidR="00EF0CB5" w:rsidRPr="00EF0CB5" w:rsidRDefault="00EF0CB5" w:rsidP="0027291B">
            <w:pPr>
              <w:spacing w:line="360" w:lineRule="auto"/>
              <w:ind w:firstLine="0"/>
              <w:rPr>
                <w:lang w:val="vi-VN"/>
              </w:rPr>
            </w:pPr>
            <w:r w:rsidRPr="00EF0CB5">
              <w:rPr>
                <w:lang w:val="vi-VN"/>
              </w:rPr>
              <w:t>Ticket có thể được xem là hoàn thành khi người gửi chưa xác nhận</w:t>
            </w:r>
          </w:p>
        </w:tc>
        <w:tc>
          <w:tcPr>
            <w:tcW w:w="904" w:type="pct"/>
          </w:tcPr>
          <w:p w14:paraId="5A775FD4" w14:textId="77777777" w:rsidR="00EF0CB5" w:rsidRPr="00EF0CB5" w:rsidRDefault="00EF0CB5" w:rsidP="0027291B">
            <w:pPr>
              <w:spacing w:line="360" w:lineRule="auto"/>
              <w:ind w:firstLine="0"/>
              <w:rPr>
                <w:lang w:val="vi-VN"/>
              </w:rPr>
            </w:pPr>
            <w:r w:rsidRPr="00EF0CB5">
              <w:rPr>
                <w:lang w:val="vi-VN"/>
              </w:rPr>
              <w:t>Xây dựng quy tắc đóng ticket và xác nhận kết quả</w:t>
            </w:r>
          </w:p>
        </w:tc>
        <w:tc>
          <w:tcPr>
            <w:tcW w:w="475" w:type="pct"/>
          </w:tcPr>
          <w:p w14:paraId="30A426F3" w14:textId="77777777" w:rsidR="00EF0CB5" w:rsidRPr="00EF0CB5" w:rsidRDefault="00EF0CB5" w:rsidP="0027291B">
            <w:pPr>
              <w:spacing w:line="360" w:lineRule="auto"/>
              <w:ind w:firstLine="0"/>
              <w:rPr>
                <w:lang w:val="vi-VN"/>
              </w:rPr>
            </w:pPr>
            <w:r w:rsidRPr="00EF0CB5">
              <w:rPr>
                <w:lang w:val="vi-VN"/>
              </w:rPr>
              <w:t>Trung bình</w:t>
            </w:r>
          </w:p>
        </w:tc>
      </w:tr>
      <w:tr w:rsidR="00EF0CB5" w:rsidRPr="00EF0CB5" w14:paraId="04683504" w14:textId="77777777" w:rsidTr="009A1DC6">
        <w:trPr>
          <w:cantSplit/>
          <w:trHeight w:val="850"/>
        </w:trPr>
        <w:tc>
          <w:tcPr>
            <w:tcW w:w="413" w:type="pct"/>
          </w:tcPr>
          <w:p w14:paraId="07CAF164" w14:textId="77777777" w:rsidR="00EF0CB5" w:rsidRPr="00EF0CB5" w:rsidRDefault="00EF0CB5" w:rsidP="0027291B">
            <w:pPr>
              <w:spacing w:line="360" w:lineRule="auto"/>
              <w:ind w:firstLine="0"/>
              <w:rPr>
                <w:lang w:val="vi-VN"/>
              </w:rPr>
            </w:pPr>
            <w:r w:rsidRPr="00EF0CB5">
              <w:rPr>
                <w:lang w:val="vi-VN"/>
              </w:rPr>
              <w:t>PP10</w:t>
            </w:r>
          </w:p>
        </w:tc>
        <w:tc>
          <w:tcPr>
            <w:tcW w:w="674" w:type="pct"/>
          </w:tcPr>
          <w:p w14:paraId="0F9B4AAB" w14:textId="77777777" w:rsidR="00EF0CB5" w:rsidRPr="00EF0CB5" w:rsidRDefault="00EF0CB5" w:rsidP="0027291B">
            <w:pPr>
              <w:spacing w:line="360" w:lineRule="auto"/>
              <w:ind w:firstLine="0"/>
              <w:rPr>
                <w:lang w:val="vi-VN"/>
              </w:rPr>
            </w:pPr>
            <w:r w:rsidRPr="00EF0CB5">
              <w:rPr>
                <w:lang w:val="vi-VN"/>
              </w:rPr>
              <w:t>Phản hồi yêu cầu xử lý lại</w:t>
            </w:r>
          </w:p>
        </w:tc>
        <w:tc>
          <w:tcPr>
            <w:tcW w:w="667" w:type="pct"/>
          </w:tcPr>
          <w:p w14:paraId="538C4495" w14:textId="77777777" w:rsidR="00EF0CB5" w:rsidRPr="00EF0CB5" w:rsidRDefault="00EF0CB5" w:rsidP="0027291B">
            <w:pPr>
              <w:spacing w:line="360" w:lineRule="auto"/>
              <w:ind w:firstLine="0"/>
              <w:rPr>
                <w:lang w:val="vi-VN"/>
              </w:rPr>
            </w:pPr>
            <w:r w:rsidRPr="00EF0CB5">
              <w:rPr>
                <w:lang w:val="vi-VN"/>
              </w:rPr>
              <w:t>Việc mở lại yêu cầu không được quản lý rõ ràng</w:t>
            </w:r>
          </w:p>
        </w:tc>
        <w:tc>
          <w:tcPr>
            <w:tcW w:w="942" w:type="pct"/>
          </w:tcPr>
          <w:p w14:paraId="472FE663" w14:textId="77777777" w:rsidR="00EF0CB5" w:rsidRPr="00EF0CB5" w:rsidRDefault="00EF0CB5" w:rsidP="0027291B">
            <w:pPr>
              <w:spacing w:line="360" w:lineRule="auto"/>
              <w:ind w:firstLine="0"/>
              <w:rPr>
                <w:lang w:val="vi-VN"/>
              </w:rPr>
            </w:pPr>
            <w:r w:rsidRPr="00EF0CB5">
              <w:rPr>
                <w:lang w:val="vi-VN"/>
              </w:rPr>
              <w:t>Không có trạng thái và điều kiện reopen thống nhất</w:t>
            </w:r>
          </w:p>
        </w:tc>
        <w:tc>
          <w:tcPr>
            <w:tcW w:w="924" w:type="pct"/>
          </w:tcPr>
          <w:p w14:paraId="13A65123" w14:textId="77777777" w:rsidR="00EF0CB5" w:rsidRPr="00EF0CB5" w:rsidRDefault="00EF0CB5" w:rsidP="0027291B">
            <w:pPr>
              <w:spacing w:line="360" w:lineRule="auto"/>
              <w:ind w:firstLine="0"/>
              <w:rPr>
                <w:lang w:val="vi-VN"/>
              </w:rPr>
            </w:pPr>
            <w:r w:rsidRPr="00EF0CB5">
              <w:rPr>
                <w:lang w:val="vi-VN"/>
              </w:rPr>
              <w:t>Khó thống kê yêu cầu xử lý chưa đạt và đánh giá chất lượng</w:t>
            </w:r>
          </w:p>
        </w:tc>
        <w:tc>
          <w:tcPr>
            <w:tcW w:w="904" w:type="pct"/>
          </w:tcPr>
          <w:p w14:paraId="6E837824" w14:textId="77777777" w:rsidR="00EF0CB5" w:rsidRPr="00EF0CB5" w:rsidRDefault="00EF0CB5" w:rsidP="0027291B">
            <w:pPr>
              <w:spacing w:line="360" w:lineRule="auto"/>
              <w:ind w:firstLine="0"/>
              <w:rPr>
                <w:lang w:val="vi-VN"/>
              </w:rPr>
            </w:pPr>
            <w:r w:rsidRPr="00EF0CB5">
              <w:rPr>
                <w:lang w:val="vi-VN"/>
              </w:rPr>
              <w:t>Hỗ trợ mở lại ticket theo quy tắc và ghi nhận số lần reopen</w:t>
            </w:r>
          </w:p>
        </w:tc>
        <w:tc>
          <w:tcPr>
            <w:tcW w:w="475" w:type="pct"/>
          </w:tcPr>
          <w:p w14:paraId="44A4E168"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096CD60F" w14:textId="77777777" w:rsidTr="009A1DC6">
        <w:trPr>
          <w:cantSplit/>
          <w:trHeight w:val="850"/>
        </w:trPr>
        <w:tc>
          <w:tcPr>
            <w:tcW w:w="413" w:type="pct"/>
          </w:tcPr>
          <w:p w14:paraId="2CC692F3" w14:textId="77777777" w:rsidR="00EF0CB5" w:rsidRPr="00EF0CB5" w:rsidRDefault="00EF0CB5" w:rsidP="0027291B">
            <w:pPr>
              <w:spacing w:line="360" w:lineRule="auto"/>
              <w:ind w:firstLine="0"/>
              <w:rPr>
                <w:lang w:val="vi-VN"/>
              </w:rPr>
            </w:pPr>
            <w:r w:rsidRPr="00EF0CB5">
              <w:rPr>
                <w:lang w:val="vi-VN"/>
              </w:rPr>
              <w:t>PP11</w:t>
            </w:r>
          </w:p>
        </w:tc>
        <w:tc>
          <w:tcPr>
            <w:tcW w:w="674" w:type="pct"/>
          </w:tcPr>
          <w:p w14:paraId="59004C77" w14:textId="77777777" w:rsidR="00EF0CB5" w:rsidRPr="00EF0CB5" w:rsidRDefault="00EF0CB5" w:rsidP="0027291B">
            <w:pPr>
              <w:spacing w:line="360" w:lineRule="auto"/>
              <w:ind w:firstLine="0"/>
              <w:rPr>
                <w:lang w:val="vi-VN"/>
              </w:rPr>
            </w:pPr>
            <w:r w:rsidRPr="00EF0CB5">
              <w:rPr>
                <w:lang w:val="vi-VN"/>
              </w:rPr>
              <w:t>Tổng hợp tình hình xử lý</w:t>
            </w:r>
          </w:p>
        </w:tc>
        <w:tc>
          <w:tcPr>
            <w:tcW w:w="667" w:type="pct"/>
          </w:tcPr>
          <w:p w14:paraId="7B82696A" w14:textId="77777777" w:rsidR="00EF0CB5" w:rsidRPr="00EF0CB5" w:rsidRDefault="00EF0CB5" w:rsidP="0027291B">
            <w:pPr>
              <w:spacing w:line="360" w:lineRule="auto"/>
              <w:ind w:firstLine="0"/>
              <w:rPr>
                <w:lang w:val="vi-VN"/>
              </w:rPr>
            </w:pPr>
            <w:r w:rsidRPr="00EF0CB5">
              <w:rPr>
                <w:lang w:val="vi-VN"/>
              </w:rPr>
              <w:t>Khó đo lường hiệu quả hỗ trợ</w:t>
            </w:r>
          </w:p>
        </w:tc>
        <w:tc>
          <w:tcPr>
            <w:tcW w:w="942" w:type="pct"/>
          </w:tcPr>
          <w:p w14:paraId="5512EED5" w14:textId="77777777" w:rsidR="00EF0CB5" w:rsidRPr="00EF0CB5" w:rsidRDefault="00EF0CB5" w:rsidP="0027291B">
            <w:pPr>
              <w:spacing w:line="360" w:lineRule="auto"/>
              <w:ind w:firstLine="0"/>
              <w:rPr>
                <w:lang w:val="vi-VN"/>
              </w:rPr>
            </w:pPr>
            <w:r w:rsidRPr="00EF0CB5">
              <w:rPr>
                <w:lang w:val="vi-VN"/>
              </w:rPr>
              <w:t>Dữ liệu phân tán và thiếu các mốc thời gian cần thiết</w:t>
            </w:r>
          </w:p>
        </w:tc>
        <w:tc>
          <w:tcPr>
            <w:tcW w:w="924" w:type="pct"/>
          </w:tcPr>
          <w:p w14:paraId="52614DCD" w14:textId="77777777" w:rsidR="00EF0CB5" w:rsidRPr="00EF0CB5" w:rsidRDefault="00EF0CB5" w:rsidP="0027291B">
            <w:pPr>
              <w:spacing w:line="360" w:lineRule="auto"/>
              <w:ind w:firstLine="0"/>
              <w:rPr>
                <w:lang w:val="vi-VN"/>
              </w:rPr>
            </w:pPr>
            <w:r w:rsidRPr="00EF0CB5">
              <w:rPr>
                <w:lang w:val="vi-VN"/>
              </w:rPr>
              <w:t>Không tính được thời gian phản hồi, tỷ lệ đúng SLA, ticket mở và ticket mở lại</w:t>
            </w:r>
          </w:p>
        </w:tc>
        <w:tc>
          <w:tcPr>
            <w:tcW w:w="904" w:type="pct"/>
          </w:tcPr>
          <w:p w14:paraId="79F284F1" w14:textId="77777777" w:rsidR="00EF0CB5" w:rsidRPr="00EF0CB5" w:rsidRDefault="00EF0CB5" w:rsidP="0027291B">
            <w:pPr>
              <w:spacing w:line="360" w:lineRule="auto"/>
              <w:ind w:firstLine="0"/>
              <w:rPr>
                <w:lang w:val="vi-VN"/>
              </w:rPr>
            </w:pPr>
            <w:r w:rsidRPr="00EF0CB5">
              <w:rPr>
                <w:lang w:val="vi-VN"/>
              </w:rPr>
              <w:t>Cung cấp dashboard và các chỉ số quản trị</w:t>
            </w:r>
          </w:p>
        </w:tc>
        <w:tc>
          <w:tcPr>
            <w:tcW w:w="475" w:type="pct"/>
          </w:tcPr>
          <w:p w14:paraId="67E2F8BA" w14:textId="77777777" w:rsidR="00EF0CB5" w:rsidRPr="00EF0CB5" w:rsidRDefault="00EF0CB5" w:rsidP="0027291B">
            <w:pPr>
              <w:spacing w:line="360" w:lineRule="auto"/>
              <w:ind w:firstLine="0"/>
              <w:rPr>
                <w:lang w:val="vi-VN"/>
              </w:rPr>
            </w:pPr>
            <w:r w:rsidRPr="00EF0CB5">
              <w:rPr>
                <w:lang w:val="vi-VN"/>
              </w:rPr>
              <w:t>Cao</w:t>
            </w:r>
          </w:p>
        </w:tc>
      </w:tr>
      <w:tr w:rsidR="00EF0CB5" w:rsidRPr="00EF0CB5" w14:paraId="172BB6ED" w14:textId="77777777" w:rsidTr="009A1DC6">
        <w:trPr>
          <w:cantSplit/>
          <w:trHeight w:val="850"/>
        </w:trPr>
        <w:tc>
          <w:tcPr>
            <w:tcW w:w="413" w:type="pct"/>
          </w:tcPr>
          <w:p w14:paraId="2F5CB2CD" w14:textId="77777777" w:rsidR="00EF0CB5" w:rsidRPr="00EF0CB5" w:rsidRDefault="00EF0CB5" w:rsidP="0027291B">
            <w:pPr>
              <w:spacing w:line="360" w:lineRule="auto"/>
              <w:ind w:firstLine="0"/>
              <w:rPr>
                <w:lang w:val="vi-VN"/>
              </w:rPr>
            </w:pPr>
            <w:r w:rsidRPr="00EF0CB5">
              <w:rPr>
                <w:lang w:val="vi-VN"/>
              </w:rPr>
              <w:lastRenderedPageBreak/>
              <w:t>PP12</w:t>
            </w:r>
          </w:p>
        </w:tc>
        <w:tc>
          <w:tcPr>
            <w:tcW w:w="674" w:type="pct"/>
          </w:tcPr>
          <w:p w14:paraId="1244228A" w14:textId="77777777" w:rsidR="00EF0CB5" w:rsidRPr="00EF0CB5" w:rsidRDefault="00EF0CB5" w:rsidP="0027291B">
            <w:pPr>
              <w:spacing w:line="360" w:lineRule="auto"/>
              <w:ind w:firstLine="0"/>
              <w:rPr>
                <w:lang w:val="vi-VN"/>
              </w:rPr>
            </w:pPr>
            <w:r w:rsidRPr="00EF0CB5">
              <w:rPr>
                <w:lang w:val="vi-VN"/>
              </w:rPr>
              <w:t>Quản lý người tham gia xử lý</w:t>
            </w:r>
          </w:p>
        </w:tc>
        <w:tc>
          <w:tcPr>
            <w:tcW w:w="667" w:type="pct"/>
          </w:tcPr>
          <w:p w14:paraId="5AEDC739" w14:textId="77777777" w:rsidR="00EF0CB5" w:rsidRPr="00EF0CB5" w:rsidRDefault="00EF0CB5" w:rsidP="0027291B">
            <w:pPr>
              <w:spacing w:line="360" w:lineRule="auto"/>
              <w:ind w:firstLine="0"/>
              <w:rPr>
                <w:lang w:val="vi-VN"/>
              </w:rPr>
            </w:pPr>
            <w:r w:rsidRPr="00EF0CB5">
              <w:rPr>
                <w:lang w:val="vi-VN"/>
              </w:rPr>
              <w:t>Khó kiểm soát quyền hạn và trách nhiệm</w:t>
            </w:r>
          </w:p>
        </w:tc>
        <w:tc>
          <w:tcPr>
            <w:tcW w:w="942" w:type="pct"/>
          </w:tcPr>
          <w:p w14:paraId="6F00AD4C" w14:textId="77777777" w:rsidR="00EF0CB5" w:rsidRPr="00EF0CB5" w:rsidRDefault="00EF0CB5" w:rsidP="0027291B">
            <w:pPr>
              <w:spacing w:line="360" w:lineRule="auto"/>
              <w:ind w:firstLine="0"/>
              <w:rPr>
                <w:lang w:val="vi-VN"/>
              </w:rPr>
            </w:pPr>
            <w:r w:rsidRPr="00EF0CB5">
              <w:rPr>
                <w:lang w:val="vi-VN"/>
              </w:rPr>
              <w:t>Chưa có cơ chế phân quyền thống nhất; thao tác quan trọng không được ghi nhận</w:t>
            </w:r>
          </w:p>
        </w:tc>
        <w:tc>
          <w:tcPr>
            <w:tcW w:w="924" w:type="pct"/>
          </w:tcPr>
          <w:p w14:paraId="0805236A" w14:textId="77777777" w:rsidR="00EF0CB5" w:rsidRPr="00EF0CB5" w:rsidRDefault="00EF0CB5" w:rsidP="0027291B">
            <w:pPr>
              <w:spacing w:line="360" w:lineRule="auto"/>
              <w:ind w:firstLine="0"/>
              <w:rPr>
                <w:lang w:val="vi-VN"/>
              </w:rPr>
            </w:pPr>
            <w:r w:rsidRPr="00EF0CB5">
              <w:rPr>
                <w:lang w:val="vi-VN"/>
              </w:rPr>
              <w:t>Có nguy cơ thao tác sai quyền và khó xác định trách nhiệm</w:t>
            </w:r>
          </w:p>
        </w:tc>
        <w:tc>
          <w:tcPr>
            <w:tcW w:w="904" w:type="pct"/>
          </w:tcPr>
          <w:p w14:paraId="482C5513" w14:textId="77777777" w:rsidR="00EF0CB5" w:rsidRPr="00EF0CB5" w:rsidRDefault="00EF0CB5" w:rsidP="0027291B">
            <w:pPr>
              <w:spacing w:line="360" w:lineRule="auto"/>
              <w:ind w:firstLine="0"/>
              <w:rPr>
                <w:lang w:val="vi-VN"/>
              </w:rPr>
            </w:pPr>
            <w:r w:rsidRPr="00EF0CB5">
              <w:rPr>
                <w:lang w:val="vi-VN"/>
              </w:rPr>
              <w:t>Phân quyền phía máy chủ và ghi audit log</w:t>
            </w:r>
          </w:p>
        </w:tc>
        <w:tc>
          <w:tcPr>
            <w:tcW w:w="475" w:type="pct"/>
          </w:tcPr>
          <w:p w14:paraId="67C8A340" w14:textId="77777777" w:rsidR="00EF0CB5" w:rsidRPr="00EF0CB5" w:rsidRDefault="00EF0CB5" w:rsidP="0027291B">
            <w:pPr>
              <w:spacing w:line="360" w:lineRule="auto"/>
              <w:ind w:firstLine="0"/>
              <w:rPr>
                <w:lang w:val="vi-VN"/>
              </w:rPr>
            </w:pPr>
            <w:r w:rsidRPr="00EF0CB5">
              <w:rPr>
                <w:lang w:val="vi-VN"/>
              </w:rPr>
              <w:t>Cao</w:t>
            </w:r>
          </w:p>
        </w:tc>
      </w:tr>
    </w:tbl>
    <w:p w14:paraId="5549BCD4" w14:textId="2EC92761" w:rsidR="00110180" w:rsidRPr="00906E51" w:rsidRDefault="00CE7BC7" w:rsidP="00E32CD3">
      <w:pPr>
        <w:pStyle w:val="Heading3"/>
        <w:keepLines w:val="0"/>
        <w:widowControl w:val="0"/>
        <w:numPr>
          <w:ilvl w:val="0"/>
          <w:numId w:val="14"/>
        </w:numPr>
        <w:spacing w:after="0"/>
        <w:ind w:left="567" w:hanging="567"/>
      </w:pPr>
      <w:bookmarkStart w:id="27" w:name="_Toc242418991"/>
      <w:r w:rsidRPr="00216F35">
        <w:t>Nhóm nguyên nhân chính</w:t>
      </w:r>
      <w:bookmarkEnd w:id="27"/>
    </w:p>
    <w:p w14:paraId="5FFB222B" w14:textId="77777777" w:rsidR="007A22FC" w:rsidRPr="006D1827" w:rsidRDefault="007A22FC" w:rsidP="00E32CD3">
      <w:pPr>
        <w:pStyle w:val="ListParagraph"/>
        <w:keepNext/>
        <w:widowControl w:val="0"/>
        <w:numPr>
          <w:ilvl w:val="0"/>
          <w:numId w:val="13"/>
        </w:numPr>
        <w:ind w:left="283" w:hanging="357"/>
      </w:pPr>
      <w:r w:rsidRPr="006D1827">
        <w:t>Nguyên nhân về quy trình</w:t>
      </w:r>
    </w:p>
    <w:p w14:paraId="405AA65C" w14:textId="77777777" w:rsidR="007A22FC" w:rsidRPr="006D1827" w:rsidRDefault="007A22FC" w:rsidP="00D63F14">
      <w:pPr>
        <w:rPr>
          <w:bCs/>
        </w:rPr>
      </w:pPr>
      <w:r w:rsidRPr="006D1827">
        <w:rPr>
          <w:bCs/>
        </w:rPr>
        <w:t>Quy trình hiện tại chưa có các bước và quy tắc thống nhất cho việc phân loại, ưu tiên, phân công, phản hồi, đóng và mở lại yêu cầu. Nhiều hoạt động phụ thuộc vào cách thực hiện của từng cá nhân.</w:t>
      </w:r>
    </w:p>
    <w:p w14:paraId="70ACEFFC" w14:textId="77777777" w:rsidR="007A22FC" w:rsidRPr="006D1827" w:rsidRDefault="007A22FC" w:rsidP="00E32CD3">
      <w:pPr>
        <w:pStyle w:val="ListParagraph"/>
        <w:numPr>
          <w:ilvl w:val="0"/>
          <w:numId w:val="13"/>
        </w:numPr>
        <w:ind w:left="284"/>
      </w:pPr>
      <w:r w:rsidRPr="006D1827">
        <w:t>Nguyên nhân về dữ liệu</w:t>
      </w:r>
    </w:p>
    <w:p w14:paraId="357F8B36" w14:textId="77777777" w:rsidR="007A22FC" w:rsidRPr="00E53760" w:rsidRDefault="007A22FC" w:rsidP="00D63F14">
      <w:pPr>
        <w:rPr>
          <w:bCs/>
          <w:lang w:val="vi-VN"/>
        </w:rPr>
      </w:pPr>
      <w:r w:rsidRPr="006D1827">
        <w:rPr>
          <w:bCs/>
        </w:rPr>
        <w:t>Thông tin yêu cầu và nội dung trao đổi được lưu trữ phân tán, thiếu cấu trúc và không có mã định danh chung. Các mốc thời gian cần thiết cho việc tính SLA chưa được ghi nhận đầy đủ.</w:t>
      </w:r>
    </w:p>
    <w:p w14:paraId="790C6969" w14:textId="77777777" w:rsidR="007A22FC" w:rsidRPr="006D1827" w:rsidRDefault="007A22FC" w:rsidP="00E32CD3">
      <w:pPr>
        <w:pStyle w:val="ListParagraph"/>
        <w:numPr>
          <w:ilvl w:val="0"/>
          <w:numId w:val="13"/>
        </w:numPr>
        <w:ind w:left="284"/>
      </w:pPr>
      <w:r w:rsidRPr="006D1827">
        <w:t>Nguyên nhân về công cụ</w:t>
      </w:r>
    </w:p>
    <w:p w14:paraId="6C34D654" w14:textId="77777777" w:rsidR="007A22FC" w:rsidRPr="006D1827" w:rsidRDefault="007A22FC" w:rsidP="00D63F14">
      <w:pPr>
        <w:rPr>
          <w:bCs/>
        </w:rPr>
      </w:pPr>
      <w:r w:rsidRPr="006D1827">
        <w:rPr>
          <w:bCs/>
        </w:rPr>
        <w:t>Các công cụ như tin nhắn, điện thoại hoặc bảng tính chỉ hỗ trợ trao đổi và ghi chép cơ bản, chưa hỗ trợ quản lý toàn bộ vòng đời ticket, theo dõi trạng thái, cảnh báo SLA và truy vết lịch sử.</w:t>
      </w:r>
    </w:p>
    <w:p w14:paraId="420F5804" w14:textId="77777777" w:rsidR="007A22FC" w:rsidRPr="006D1827" w:rsidRDefault="007A22FC" w:rsidP="00E32CD3">
      <w:pPr>
        <w:pStyle w:val="ListParagraph"/>
        <w:numPr>
          <w:ilvl w:val="0"/>
          <w:numId w:val="13"/>
        </w:numPr>
        <w:ind w:left="284"/>
      </w:pPr>
      <w:r w:rsidRPr="006D1827">
        <w:t>Nguyên nhân về trách nhiệm và phân quyền</w:t>
      </w:r>
    </w:p>
    <w:p w14:paraId="61B062E6" w14:textId="075569AB" w:rsidR="00E728BC" w:rsidRDefault="007A22FC" w:rsidP="00D63F14">
      <w:pPr>
        <w:rPr>
          <w:bCs/>
        </w:rPr>
      </w:pPr>
      <w:r w:rsidRPr="006D1827">
        <w:rPr>
          <w:bCs/>
        </w:rPr>
        <w:t>Vai trò của người tiếp nhận, người xử lý và người quản lý chưa được phân định bằng quyền hạn cụ thể. Việc thay đổi trạng thái, phân công hoặc kết thúc yêu cầu chưa được ghi nhận rõ người thực hiện.</w:t>
      </w:r>
    </w:p>
    <w:p w14:paraId="72C3778C" w14:textId="77777777" w:rsidR="00E728BC" w:rsidRDefault="00E728BC">
      <w:pPr>
        <w:spacing w:after="160"/>
        <w:rPr>
          <w:bCs/>
        </w:rPr>
      </w:pPr>
      <w:r>
        <w:rPr>
          <w:bCs/>
        </w:rPr>
        <w:br w:type="page"/>
      </w:r>
    </w:p>
    <w:p w14:paraId="46CEFC67" w14:textId="77777777" w:rsidR="007A22FC" w:rsidRPr="006D1827" w:rsidRDefault="007A22FC" w:rsidP="00E32CD3">
      <w:pPr>
        <w:pStyle w:val="ListParagraph"/>
        <w:numPr>
          <w:ilvl w:val="0"/>
          <w:numId w:val="13"/>
        </w:numPr>
        <w:ind w:left="284"/>
      </w:pPr>
      <w:r w:rsidRPr="006D1827">
        <w:lastRenderedPageBreak/>
        <w:t>Nguyên nhân về đo lường</w:t>
      </w:r>
    </w:p>
    <w:p w14:paraId="13DFD55C" w14:textId="6676DB01" w:rsidR="007A22FC" w:rsidRPr="002C086F" w:rsidRDefault="007A22FC" w:rsidP="00D63F14">
      <w:pPr>
        <w:rPr>
          <w:lang w:val="vi-VN"/>
        </w:rPr>
      </w:pPr>
      <w:r w:rsidRPr="006D1827">
        <w:t xml:space="preserve">Quy trình chưa xác định đầy đủ các dữ liệu và thời điểm cần thu thập để tính thời gian phản hồi, thời gian giải quyết, tỷ lệ đáp ứng SLA và số lượng yêu cầu mở </w:t>
      </w:r>
      <w:r>
        <w:t>lại</w:t>
      </w:r>
      <w:r>
        <w:rPr>
          <w:lang w:val="vi-VN"/>
        </w:rPr>
        <w:t>.</w:t>
      </w:r>
    </w:p>
    <w:p w14:paraId="0F99043A" w14:textId="08A5A9A0" w:rsidR="00CE7BC7" w:rsidRPr="00216F35" w:rsidRDefault="007A22FC" w:rsidP="00E32CD3">
      <w:pPr>
        <w:pStyle w:val="Heading3"/>
        <w:numPr>
          <w:ilvl w:val="0"/>
          <w:numId w:val="14"/>
        </w:numPr>
        <w:spacing w:before="0" w:after="0"/>
        <w:ind w:left="567" w:hanging="567"/>
      </w:pPr>
      <w:bookmarkStart w:id="28" w:name="_Toc242418992"/>
      <w:r w:rsidRPr="00216F35">
        <w:t>Pain point ưu tiên cao</w:t>
      </w:r>
      <w:bookmarkEnd w:id="28"/>
      <w:r w:rsidRPr="00216F35">
        <w:tab/>
      </w:r>
    </w:p>
    <w:p w14:paraId="0324339A" w14:textId="77777777" w:rsidR="003028F2" w:rsidRPr="003028F2" w:rsidRDefault="003028F2" w:rsidP="003028F2">
      <w:pPr>
        <w:rPr>
          <w:lang w:val="vi-VN"/>
        </w:rPr>
      </w:pPr>
      <w:r w:rsidRPr="003028F2">
        <w:rPr>
          <w:lang w:val="vi-VN"/>
        </w:rPr>
        <w:t>Các pain point ưu tiên cao của đề tài gồm: yêu cầu bị phân tán, khó truy vết, phân công chậm, không kiểm soát thời gian phản hồi và giải quyết, không cảnh báo quá hạn SLA, thiếu quy tắc mở lại và khó đo lường hiệu quả hỗ trợ.</w:t>
      </w:r>
    </w:p>
    <w:p w14:paraId="1A17D74E" w14:textId="1EDC45BB" w:rsidR="007A22FC" w:rsidRPr="007A22FC" w:rsidRDefault="003028F2" w:rsidP="003028F2">
      <w:pPr>
        <w:rPr>
          <w:lang w:val="vi-VN"/>
        </w:rPr>
      </w:pPr>
      <w:r w:rsidRPr="003028F2">
        <w:rPr>
          <w:lang w:val="vi-VN"/>
        </w:rPr>
        <w:t>Những pain point này ảnh hưởng trực tiếp đến mục tiêu trọng tâm của đề tài là quản lý ticket tập trung, bảo đảm khả năng truy vết và kiểm soát việc đáp ứng SLA.</w:t>
      </w:r>
    </w:p>
    <w:p w14:paraId="01369F2F" w14:textId="7C6D3337" w:rsidR="00FF5CD2" w:rsidRPr="00DE1FB2" w:rsidRDefault="00FF5CD2" w:rsidP="002F6E51">
      <w:pPr>
        <w:pStyle w:val="Heading1"/>
      </w:pPr>
      <w:bookmarkStart w:id="29" w:name="_Toc242418993"/>
      <w:r w:rsidRPr="00266C30">
        <w:lastRenderedPageBreak/>
        <w:t>PHÂN TÍCH VÀ THIẾT KẾ</w:t>
      </w:r>
      <w:bookmarkEnd w:id="29"/>
    </w:p>
    <w:p w14:paraId="6AAD6B5D" w14:textId="2F328CD5" w:rsidR="00316BB2" w:rsidRDefault="00316BB2">
      <w:pPr>
        <w:pStyle w:val="Heading2"/>
        <w:numPr>
          <w:ilvl w:val="0"/>
          <w:numId w:val="6"/>
        </w:numPr>
        <w:ind w:left="567" w:hanging="589"/>
        <w:rPr>
          <w:lang w:val="vi-VN"/>
        </w:rPr>
      </w:pPr>
      <w:bookmarkStart w:id="30" w:name="_Toc242418994"/>
      <w:r w:rsidRPr="00316BB2">
        <w:rPr>
          <w:lang w:val="vi-VN"/>
        </w:rPr>
        <w:t>Thiết kế quy trình To-be</w:t>
      </w:r>
      <w:r w:rsidR="00F05AC2">
        <w:rPr>
          <w:lang w:val="vi-VN"/>
        </w:rPr>
        <w:t xml:space="preserve"> và danh mục KPI</w:t>
      </w:r>
      <w:bookmarkEnd w:id="30"/>
    </w:p>
    <w:p w14:paraId="76FC43DB" w14:textId="6BFA845E" w:rsidR="00886B92" w:rsidRPr="006205D4" w:rsidRDefault="00886B92" w:rsidP="00E32CD3">
      <w:pPr>
        <w:pStyle w:val="Heading3"/>
        <w:numPr>
          <w:ilvl w:val="0"/>
          <w:numId w:val="21"/>
        </w:numPr>
        <w:spacing w:before="0" w:after="0"/>
        <w:ind w:left="709" w:hanging="709"/>
      </w:pPr>
      <w:bookmarkStart w:id="31" w:name="_Toc242418995"/>
      <w:r w:rsidRPr="006205D4">
        <w:t>Mục đích thiết kế quy trình</w:t>
      </w:r>
      <w:bookmarkEnd w:id="31"/>
    </w:p>
    <w:p w14:paraId="46C410C9" w14:textId="77777777" w:rsidR="00886B92" w:rsidRPr="006205D4" w:rsidRDefault="00886B92" w:rsidP="00886B92">
      <w:r w:rsidRPr="006205D4">
        <w:t>Quy trình To-Be được xây dựng nhằm đề xuất phương thức tiếp nhận và xử lý yêu cầu hỗ trợ sau khi triển khai hệ thống quản lý yêu cầu hỗ trợ và SLA.</w:t>
      </w:r>
    </w:p>
    <w:p w14:paraId="6AC4BBF8" w14:textId="77777777" w:rsidR="00886B92" w:rsidRPr="006205D4" w:rsidRDefault="00886B92" w:rsidP="00886B92">
      <w:r w:rsidRPr="006205D4">
        <w:t>Quy trình mới hướng đến việc quản lý tập trung toàn bộ vòng đời của ticket, từ khi người dùng tạo yêu cầu, quản trị viên phân loại và phân công, người xử lý tiếp nhận và giải quyết, cho đến khi ticket được đóng, mở lại hoặc đánh giá.</w:t>
      </w:r>
    </w:p>
    <w:p w14:paraId="186C07D7" w14:textId="77777777" w:rsidR="00886B92" w:rsidRPr="006205D4" w:rsidRDefault="00886B92" w:rsidP="00886B92">
      <w:pPr>
        <w:rPr>
          <w:lang w:val="vi-VN"/>
        </w:rPr>
      </w:pPr>
      <w:r w:rsidRPr="006205D4">
        <w:t>Việc thiết kế quy trình To-Be cũng nhằm khắc phục các pain point của quy trình As-Is như yêu cầu bị phân tán, khó truy vết, chậm phân công, không kiểm soát thời hạn SLA, thiếu quy tắc đóng và mở lại ticket và khó đo lường chất lượng hỗ trợ.</w:t>
      </w:r>
    </w:p>
    <w:p w14:paraId="0375886B" w14:textId="75AC22EB" w:rsidR="00886B92" w:rsidRPr="006205D4" w:rsidRDefault="00886B92" w:rsidP="00E32CD3">
      <w:pPr>
        <w:pStyle w:val="Heading3"/>
        <w:numPr>
          <w:ilvl w:val="0"/>
          <w:numId w:val="21"/>
        </w:numPr>
        <w:spacing w:before="0" w:after="0"/>
        <w:ind w:left="709" w:hanging="709"/>
      </w:pPr>
      <w:bookmarkStart w:id="32" w:name="_Toc242418996"/>
      <w:r w:rsidRPr="006205D4">
        <w:t>Cơ sở thiết kế quy trình</w:t>
      </w:r>
      <w:bookmarkEnd w:id="32"/>
    </w:p>
    <w:p w14:paraId="4EFF2505" w14:textId="77777777" w:rsidR="00886B92" w:rsidRPr="006205D4" w:rsidRDefault="00886B92" w:rsidP="00886B92">
      <w:r w:rsidRPr="006205D4">
        <w:t>Quy trình To-Be được xây dựng dựa trên kết quả phân tích quy trình As-Is và bảng pain point tại các nội dung trước.</w:t>
      </w:r>
    </w:p>
    <w:p w14:paraId="2D3C1AD7" w14:textId="77777777" w:rsidR="00886B92" w:rsidRPr="006205D4" w:rsidRDefault="00886B92" w:rsidP="00886B92">
      <w:r w:rsidRPr="006205D4">
        <w:t>Các cải tiến của quy trình tập trung vào những mục tiêu:</w:t>
      </w:r>
    </w:p>
    <w:p w14:paraId="75DE84C4" w14:textId="77777777" w:rsidR="00886B92" w:rsidRPr="006205D4" w:rsidRDefault="00886B92" w:rsidP="00E32CD3">
      <w:pPr>
        <w:pStyle w:val="ListParagraph"/>
        <w:numPr>
          <w:ilvl w:val="0"/>
          <w:numId w:val="15"/>
        </w:numPr>
      </w:pPr>
      <w:r w:rsidRPr="006205D4">
        <w:t xml:space="preserve">Quản lý tập trung yêu cầu dưới dạng ticket. </w:t>
      </w:r>
    </w:p>
    <w:p w14:paraId="74984B29" w14:textId="77777777" w:rsidR="00886B92" w:rsidRPr="006205D4" w:rsidRDefault="00886B92" w:rsidP="00E32CD3">
      <w:pPr>
        <w:pStyle w:val="ListParagraph"/>
        <w:numPr>
          <w:ilvl w:val="0"/>
          <w:numId w:val="15"/>
        </w:numPr>
      </w:pPr>
      <w:r w:rsidRPr="006205D4">
        <w:t xml:space="preserve">Chuẩn hóa dữ liệu đầu vào. </w:t>
      </w:r>
    </w:p>
    <w:p w14:paraId="11885CC2" w14:textId="77777777" w:rsidR="00886B92" w:rsidRPr="006205D4" w:rsidRDefault="00886B92" w:rsidP="00E32CD3">
      <w:pPr>
        <w:pStyle w:val="ListParagraph"/>
        <w:numPr>
          <w:ilvl w:val="0"/>
          <w:numId w:val="15"/>
        </w:numPr>
      </w:pPr>
      <w:r w:rsidRPr="006205D4">
        <w:t xml:space="preserve">Phân loại, ưu tiên và phân công rõ ràng. </w:t>
      </w:r>
    </w:p>
    <w:p w14:paraId="375B3181" w14:textId="77777777" w:rsidR="00886B92" w:rsidRPr="006205D4" w:rsidRDefault="00886B92" w:rsidP="00E32CD3">
      <w:pPr>
        <w:pStyle w:val="ListParagraph"/>
        <w:numPr>
          <w:ilvl w:val="0"/>
          <w:numId w:val="15"/>
        </w:numPr>
      </w:pPr>
      <w:r w:rsidRPr="006205D4">
        <w:t xml:space="preserve">Theo dõi thời gian phản hồi và thời gian giải quyết. </w:t>
      </w:r>
    </w:p>
    <w:p w14:paraId="4086F017" w14:textId="77777777" w:rsidR="00886B92" w:rsidRPr="006205D4" w:rsidRDefault="00886B92" w:rsidP="00E32CD3">
      <w:pPr>
        <w:pStyle w:val="ListParagraph"/>
        <w:numPr>
          <w:ilvl w:val="0"/>
          <w:numId w:val="15"/>
        </w:numPr>
      </w:pPr>
      <w:r w:rsidRPr="006205D4">
        <w:t xml:space="preserve">Cảnh báo ticket sắp quá hạn hoặc đã quá hạn SLA. </w:t>
      </w:r>
    </w:p>
    <w:p w14:paraId="13B56E1C" w14:textId="77777777" w:rsidR="00886B92" w:rsidRPr="006205D4" w:rsidRDefault="00886B92" w:rsidP="00E32CD3">
      <w:pPr>
        <w:pStyle w:val="ListParagraph"/>
        <w:numPr>
          <w:ilvl w:val="0"/>
          <w:numId w:val="15"/>
        </w:numPr>
      </w:pPr>
      <w:r w:rsidRPr="006205D4">
        <w:t xml:space="preserve">Ghi nhận trạng thái, lịch sử trao đổi và thao tác quan trọng. </w:t>
      </w:r>
    </w:p>
    <w:p w14:paraId="324DF426" w14:textId="77777777" w:rsidR="00886B92" w:rsidRPr="006205D4" w:rsidRDefault="00886B92" w:rsidP="00E32CD3">
      <w:pPr>
        <w:pStyle w:val="ListParagraph"/>
        <w:numPr>
          <w:ilvl w:val="0"/>
          <w:numId w:val="15"/>
        </w:numPr>
      </w:pPr>
      <w:r w:rsidRPr="006205D4">
        <w:t xml:space="preserve">Thiết lập quy tắc đóng, mở lại và đánh giá ticket. </w:t>
      </w:r>
    </w:p>
    <w:p w14:paraId="739C36AF" w14:textId="77777777" w:rsidR="00886B92" w:rsidRPr="006205D4" w:rsidRDefault="00886B92" w:rsidP="00E32CD3">
      <w:pPr>
        <w:pStyle w:val="ListParagraph"/>
        <w:numPr>
          <w:ilvl w:val="0"/>
          <w:numId w:val="15"/>
        </w:numPr>
      </w:pPr>
      <w:r w:rsidRPr="006205D4">
        <w:t xml:space="preserve">Cung cấp dữ liệu phục vụ dashboard và đo lường hiệu quả hỗ trợ. </w:t>
      </w:r>
    </w:p>
    <w:p w14:paraId="4AEAD275" w14:textId="016E3896" w:rsidR="00886B92" w:rsidRPr="006205D4" w:rsidRDefault="00886B92" w:rsidP="00E32CD3">
      <w:pPr>
        <w:pStyle w:val="Heading3"/>
        <w:numPr>
          <w:ilvl w:val="0"/>
          <w:numId w:val="21"/>
        </w:numPr>
        <w:spacing w:before="0" w:after="0"/>
        <w:ind w:left="709" w:hanging="709"/>
      </w:pPr>
      <w:bookmarkStart w:id="33" w:name="_Toc242418997"/>
      <w:r w:rsidRPr="006205D4">
        <w:t>Các tác nhân tham gia</w:t>
      </w:r>
      <w:bookmarkEnd w:id="33"/>
    </w:p>
    <w:p w14:paraId="2D98A826" w14:textId="7688B0D9" w:rsidR="00886B92" w:rsidRPr="006205D4" w:rsidRDefault="00886B92" w:rsidP="00E32CD3">
      <w:pPr>
        <w:pStyle w:val="ListParagraph"/>
        <w:numPr>
          <w:ilvl w:val="0"/>
          <w:numId w:val="16"/>
        </w:numPr>
        <w:ind w:left="284" w:hanging="284"/>
      </w:pPr>
      <w:r w:rsidRPr="006205D4">
        <w:t xml:space="preserve"> Người gửi yêu cầu</w:t>
      </w:r>
    </w:p>
    <w:p w14:paraId="547784E2" w14:textId="77777777" w:rsidR="00886B92" w:rsidRPr="00682E3F" w:rsidRDefault="00886B92" w:rsidP="00886B92">
      <w:pPr>
        <w:rPr>
          <w:rStyle w:val="Heading3Char"/>
        </w:rPr>
      </w:pPr>
      <w:r>
        <w:rPr>
          <w:lang w:val="vi-VN"/>
        </w:rPr>
        <w:t>“</w:t>
      </w:r>
      <w:r w:rsidRPr="006205D4">
        <w:t xml:space="preserve">Người gửi yêu </w:t>
      </w:r>
      <w:r>
        <w:t>cầu</w:t>
      </w:r>
      <w:r>
        <w:rPr>
          <w:lang w:val="vi-VN"/>
        </w:rPr>
        <w:t>”</w:t>
      </w:r>
      <w:r w:rsidRPr="006205D4">
        <w:t xml:space="preserve"> là người phát sinh sự cố hoặc nhu cầu hỗ trợ. Người này có trách nhiệm tạo ticket, cung cấp nội dung và bằng chứng liên quan, bổ sung thông tin khi </w:t>
      </w:r>
      <w:r w:rsidRPr="006205D4">
        <w:lastRenderedPageBreak/>
        <w:t xml:space="preserve">được yêu cầu, theo dõi tiến độ, kiểm tra kết quả, xác nhận hoàn thành, yêu cầu mở lại và đánh giá mức </w:t>
      </w:r>
      <w:r w:rsidRPr="00682E3F">
        <w:rPr>
          <w:rStyle w:val="Heading3Char"/>
        </w:rPr>
        <w:t>độ hài lòng.</w:t>
      </w:r>
    </w:p>
    <w:p w14:paraId="0831AC18" w14:textId="0B0F8D4B" w:rsidR="00886B92" w:rsidRPr="006205D4" w:rsidRDefault="00886B92" w:rsidP="00E32CD3">
      <w:pPr>
        <w:pStyle w:val="ListParagraph"/>
        <w:numPr>
          <w:ilvl w:val="0"/>
          <w:numId w:val="16"/>
        </w:numPr>
        <w:ind w:left="284" w:hanging="284"/>
      </w:pPr>
      <w:r w:rsidRPr="006205D4">
        <w:t>Quản trị viên</w:t>
      </w:r>
    </w:p>
    <w:p w14:paraId="74A3CDF6" w14:textId="77777777" w:rsidR="00886B92" w:rsidRPr="006205D4" w:rsidRDefault="00886B92" w:rsidP="00886B92">
      <w:r>
        <w:rPr>
          <w:lang w:val="vi-VN"/>
        </w:rPr>
        <w:t>“</w:t>
      </w:r>
      <w:r w:rsidRPr="006205D4">
        <w:t xml:space="preserve">Quản trị </w:t>
      </w:r>
      <w:r>
        <w:t>viên</w:t>
      </w:r>
      <w:r>
        <w:rPr>
          <w:lang w:val="vi-VN"/>
        </w:rPr>
        <w:t>”</w:t>
      </w:r>
      <w:r w:rsidRPr="006205D4">
        <w:t xml:space="preserve"> thực hiện kiểm tra ticket mới, phân loại yêu cầu, xác định mức độ ưu tiên, phân công người xử lý và giám sát việc đáp ứng SLA.</w:t>
      </w:r>
      <w:r>
        <w:rPr>
          <w:lang w:val="vi-VN"/>
        </w:rPr>
        <w:t xml:space="preserve"> “</w:t>
      </w:r>
      <w:r w:rsidRPr="006205D4">
        <w:t xml:space="preserve">Quản trị </w:t>
      </w:r>
      <w:r>
        <w:t>viên</w:t>
      </w:r>
      <w:r>
        <w:rPr>
          <w:lang w:val="vi-VN"/>
        </w:rPr>
        <w:t>”</w:t>
      </w:r>
      <w:r w:rsidRPr="006205D4">
        <w:t xml:space="preserve"> cũng theo dõi các ticket sắp quá hạn hoặc đã quá hạn và thực hiện điều phối khi cần thiết.</w:t>
      </w:r>
    </w:p>
    <w:p w14:paraId="4B214DE1" w14:textId="769E0F74" w:rsidR="00886B92" w:rsidRPr="006205D4" w:rsidRDefault="00886B92" w:rsidP="00E32CD3">
      <w:pPr>
        <w:pStyle w:val="ListParagraph"/>
        <w:numPr>
          <w:ilvl w:val="0"/>
          <w:numId w:val="16"/>
        </w:numPr>
        <w:ind w:left="284" w:hanging="284"/>
      </w:pPr>
      <w:r w:rsidRPr="006205D4">
        <w:t>Người xử lý</w:t>
      </w:r>
    </w:p>
    <w:p w14:paraId="57B57FC9" w14:textId="77777777" w:rsidR="00886B92" w:rsidRPr="006205D4" w:rsidRDefault="00886B92" w:rsidP="00886B92">
      <w:r>
        <w:rPr>
          <w:lang w:val="vi-VN"/>
        </w:rPr>
        <w:t>“</w:t>
      </w:r>
      <w:r w:rsidRPr="006205D4">
        <w:t xml:space="preserve">Người xử </w:t>
      </w:r>
      <w:r>
        <w:t>lý</w:t>
      </w:r>
      <w:r>
        <w:rPr>
          <w:lang w:val="vi-VN"/>
        </w:rPr>
        <w:t>”</w:t>
      </w:r>
      <w:r w:rsidRPr="006205D4">
        <w:t xml:space="preserve"> tiếp nhận ticket được phân công, phản hồi lần đầu, trao đổi để làm rõ thông tin, thực hiện xử lý, cập nhật tiến độ và ghi nhận kết quả giải quyết.</w:t>
      </w:r>
    </w:p>
    <w:p w14:paraId="68F4340F" w14:textId="2E1777B3" w:rsidR="00886B92" w:rsidRPr="006205D4" w:rsidRDefault="00886B92" w:rsidP="00E32CD3">
      <w:pPr>
        <w:pStyle w:val="ListParagraph"/>
        <w:numPr>
          <w:ilvl w:val="0"/>
          <w:numId w:val="16"/>
        </w:numPr>
        <w:ind w:left="284" w:hanging="284"/>
      </w:pPr>
      <w:r w:rsidRPr="006205D4">
        <w:t>Hệ thống</w:t>
      </w:r>
    </w:p>
    <w:p w14:paraId="7B7E0ED1" w14:textId="77777777" w:rsidR="00886B92" w:rsidRDefault="00886B92" w:rsidP="00886B92">
      <w:pPr>
        <w:rPr>
          <w:lang w:val="vi-VN"/>
        </w:rPr>
      </w:pPr>
      <w:r>
        <w:rPr>
          <w:lang w:val="vi-VN"/>
        </w:rPr>
        <w:t>“</w:t>
      </w:r>
      <w:r w:rsidRPr="006205D4">
        <w:t xml:space="preserve">Hệ </w:t>
      </w:r>
      <w:r>
        <w:t>thống</w:t>
      </w:r>
      <w:r>
        <w:rPr>
          <w:lang w:val="vi-VN"/>
        </w:rPr>
        <w:t>”</w:t>
      </w:r>
      <w:r w:rsidRPr="006205D4">
        <w:t xml:space="preserve"> không phải là một vai trò người dùng. Trong sơ đồ BPMN, lane </w:t>
      </w:r>
      <w:r>
        <w:rPr>
          <w:lang w:val="vi-VN"/>
        </w:rPr>
        <w:t>“</w:t>
      </w:r>
      <w:r w:rsidRPr="006205D4">
        <w:t xml:space="preserve">Hệ </w:t>
      </w:r>
      <w:r>
        <w:t>thống</w:t>
      </w:r>
      <w:r>
        <w:rPr>
          <w:lang w:val="vi-VN"/>
        </w:rPr>
        <w:t>”</w:t>
      </w:r>
      <w:r w:rsidRPr="006205D4">
        <w:t xml:space="preserve"> được sử dụng để thể hiện những hoạt động tự động như kiểm tra dữ liệu, tạo mã ticket, ghi nhận trạng thái, tính thời hạn SLA, gửi cảnh báo, lưu lịch sử và ghi audit log.</w:t>
      </w:r>
    </w:p>
    <w:p w14:paraId="1BB0BD60" w14:textId="4EDE44E1" w:rsidR="00142FED" w:rsidRPr="00142FED" w:rsidRDefault="00142FED" w:rsidP="00886B92">
      <w:pPr>
        <w:rPr>
          <w:lang w:val="vi-VN"/>
        </w:rPr>
      </w:pPr>
      <w:r w:rsidRPr="00142FED">
        <w:t xml:space="preserve">Quy trình nghiệp vụ được mô hình hóa theo Business Process Model and Notation phiên bản 2.0.2 </w:t>
      </w:r>
      <w:hyperlink r:id="rId12" w:history="1">
        <w:r w:rsidR="001223A4" w:rsidRPr="001223A4">
          <w:rPr>
            <w:rStyle w:val="Hyperlink"/>
            <w:lang w:val="vi-VN"/>
          </w:rPr>
          <w:t>[2]</w:t>
        </w:r>
      </w:hyperlink>
      <w:r w:rsidRPr="00142FED">
        <w:t>.</w:t>
      </w:r>
    </w:p>
    <w:p w14:paraId="6110A719" w14:textId="42EC84C2" w:rsidR="00A62FB3" w:rsidRPr="006205D4" w:rsidRDefault="00A62FB3" w:rsidP="00E32CD3">
      <w:pPr>
        <w:pStyle w:val="Heading3"/>
        <w:numPr>
          <w:ilvl w:val="0"/>
          <w:numId w:val="21"/>
        </w:numPr>
        <w:spacing w:before="0" w:after="0"/>
        <w:ind w:left="709" w:hanging="709"/>
      </w:pPr>
      <w:bookmarkStart w:id="34" w:name="_Toc242418998"/>
      <w:r w:rsidRPr="006205D4">
        <w:t>Mô tả quy trình To-Be</w:t>
      </w:r>
      <w:bookmarkEnd w:id="34"/>
    </w:p>
    <w:p w14:paraId="316181A9" w14:textId="77777777" w:rsidR="00DB7347" w:rsidRPr="00DB7347" w:rsidRDefault="00A62FB3" w:rsidP="00E32CD3">
      <w:pPr>
        <w:pStyle w:val="ListParagraph"/>
        <w:numPr>
          <w:ilvl w:val="0"/>
          <w:numId w:val="20"/>
        </w:numPr>
        <w:ind w:left="426" w:hanging="426"/>
        <w:rPr>
          <w:rFonts w:eastAsiaTheme="majorEastAsia" w:cstheme="majorBidi"/>
          <w:szCs w:val="28"/>
          <w:lang w:val="vi-VN"/>
        </w:rPr>
      </w:pPr>
      <w:r w:rsidRPr="006205D4">
        <w:t>Tạo và tiếp nhận ticket</w:t>
      </w:r>
    </w:p>
    <w:p w14:paraId="05F0EF30" w14:textId="0EF8CF13" w:rsidR="00A62FB3" w:rsidRPr="006205D4" w:rsidRDefault="00D51682" w:rsidP="00DC25A3">
      <w:r w:rsidRPr="00DB7347">
        <w:rPr>
          <w:rStyle w:val="Strong"/>
          <w:b w:val="0"/>
          <w:bCs w:val="0"/>
        </w:rPr>
        <w:t>Khi phát sinh sự cố hoặc nhu cầu hỗ trợ, người gửi đăng nhập vào hệ thống và tạo ticket.</w:t>
      </w:r>
      <w:r w:rsidR="00DC25A3" w:rsidRPr="00DB7347">
        <w:rPr>
          <w:rStyle w:val="Strong"/>
          <w:b w:val="0"/>
          <w:bCs w:val="0"/>
        </w:rPr>
        <w:t xml:space="preserve"> </w:t>
      </w:r>
      <w:r w:rsidR="00A62FB3" w:rsidRPr="006205D4">
        <w:t>Người gửi nhập tiêu đề, nội dung mô tả, thông tin liên quan và đính kèm bằng chứng nếu có.</w:t>
      </w:r>
    </w:p>
    <w:p w14:paraId="0714BC7D" w14:textId="77777777" w:rsidR="00A62FB3" w:rsidRPr="006205D4" w:rsidRDefault="00A62FB3" w:rsidP="00363D46">
      <w:r w:rsidRPr="006205D4">
        <w:t>Hệ thống kiểm tra các trường thông tin bắt buộc. Nếu dữ liệu chưa hợp lệ, hệ thống yêu cầu người gửi bổ sung hoặc chỉnh sửa. Nếu dữ liệu hợp lệ, hệ thống tạo mã ticket, ghi nhận trạng thái ban đầu là “Mới”, lưu thời điểm tạo và thông báo cho quản trị viên.</w:t>
      </w:r>
    </w:p>
    <w:p w14:paraId="418FB5CA" w14:textId="77777777" w:rsidR="00A62FB3" w:rsidRPr="00FE51F0" w:rsidRDefault="00A62FB3" w:rsidP="00363D46">
      <w:pPr>
        <w:rPr>
          <w:i/>
          <w:iCs/>
          <w:lang w:val="vi-VN"/>
        </w:rPr>
      </w:pPr>
      <w:r w:rsidRPr="00FE51F0">
        <w:rPr>
          <w:i/>
          <w:iCs/>
        </w:rPr>
        <w:t>Luồng:</w:t>
      </w:r>
      <w:r w:rsidRPr="00FE51F0">
        <w:rPr>
          <w:i/>
          <w:iCs/>
          <w:lang w:val="vi-VN"/>
        </w:rPr>
        <w:t xml:space="preserve"> </w:t>
      </w:r>
      <w:r w:rsidRPr="00FE51F0">
        <w:rPr>
          <w:i/>
          <w:iCs/>
        </w:rPr>
        <w:t>Phát sinh vấn đề</w:t>
      </w:r>
      <w:r w:rsidRPr="00FE51F0">
        <w:rPr>
          <w:i/>
          <w:iCs/>
          <w:lang w:val="vi-VN"/>
        </w:rPr>
        <w:t xml:space="preserve"> </w:t>
      </w:r>
      <w:r w:rsidRPr="00FE51F0">
        <w:rPr>
          <w:i/>
          <w:iCs/>
          <w:lang w:val="vi-VN"/>
        </w:rPr>
        <w:sym w:font="Wingdings" w:char="F0E0"/>
      </w:r>
      <w:r w:rsidRPr="00FE51F0">
        <w:rPr>
          <w:i/>
          <w:iCs/>
        </w:rPr>
        <w:t xml:space="preserve"> Tạo ticket</w:t>
      </w:r>
      <w:r w:rsidRPr="00FE51F0">
        <w:rPr>
          <w:i/>
          <w:iCs/>
          <w:lang w:val="vi-VN"/>
        </w:rPr>
        <w:t xml:space="preserve"> </w:t>
      </w:r>
      <w:r w:rsidRPr="00FE51F0">
        <w:rPr>
          <w:i/>
          <w:iCs/>
          <w:lang w:val="vi-VN"/>
        </w:rPr>
        <w:sym w:font="Wingdings" w:char="F0E0"/>
      </w:r>
      <w:r w:rsidRPr="00FE51F0">
        <w:rPr>
          <w:i/>
          <w:iCs/>
        </w:rPr>
        <w:t xml:space="preserve"> Nhập nội dung và bằng chứng</w:t>
      </w:r>
      <w:r w:rsidRPr="00FE51F0">
        <w:rPr>
          <w:i/>
          <w:iCs/>
          <w:lang w:val="vi-VN"/>
        </w:rPr>
        <w:t xml:space="preserve"> </w:t>
      </w:r>
      <w:r w:rsidRPr="00FE51F0">
        <w:rPr>
          <w:i/>
          <w:iCs/>
          <w:lang w:val="vi-VN"/>
        </w:rPr>
        <w:sym w:font="Wingdings" w:char="F0E0"/>
      </w:r>
      <w:r w:rsidRPr="00FE51F0">
        <w:rPr>
          <w:i/>
          <w:iCs/>
        </w:rPr>
        <w:t xml:space="preserve"> Gửi ticket</w:t>
      </w:r>
      <w:r w:rsidRPr="00FE51F0">
        <w:rPr>
          <w:i/>
          <w:iCs/>
          <w:lang w:val="vi-VN"/>
        </w:rPr>
        <w:t xml:space="preserve"> </w:t>
      </w:r>
      <w:r w:rsidRPr="00FE51F0">
        <w:rPr>
          <w:i/>
          <w:iCs/>
          <w:lang w:val="vi-VN"/>
        </w:rPr>
        <w:sym w:font="Wingdings" w:char="F0E0"/>
      </w:r>
      <w:r w:rsidRPr="00FE51F0">
        <w:rPr>
          <w:i/>
          <w:iCs/>
        </w:rPr>
        <w:t xml:space="preserve"> Hệ thống kiểm tra dữ liệu</w:t>
      </w:r>
      <w:r w:rsidRPr="00FE51F0">
        <w:rPr>
          <w:i/>
          <w:iCs/>
          <w:lang w:val="vi-VN"/>
        </w:rPr>
        <w:t xml:space="preserve"> </w:t>
      </w:r>
      <w:r w:rsidRPr="00FE51F0">
        <w:rPr>
          <w:i/>
          <w:iCs/>
          <w:lang w:val="vi-VN"/>
        </w:rPr>
        <w:sym w:font="Wingdings" w:char="F0E0"/>
      </w:r>
      <w:r w:rsidRPr="00FE51F0">
        <w:rPr>
          <w:i/>
          <w:iCs/>
        </w:rPr>
        <w:t xml:space="preserve"> Tạo mã ticket và trạng thái </w:t>
      </w:r>
      <w:r w:rsidRPr="00FE51F0">
        <w:rPr>
          <w:i/>
          <w:iCs/>
          <w:lang w:val="vi-VN"/>
        </w:rPr>
        <w:t>“</w:t>
      </w:r>
      <w:r w:rsidRPr="00FE51F0">
        <w:rPr>
          <w:i/>
          <w:iCs/>
        </w:rPr>
        <w:t>Mới</w:t>
      </w:r>
      <w:r w:rsidRPr="00FE51F0">
        <w:rPr>
          <w:i/>
          <w:iCs/>
          <w:lang w:val="vi-VN"/>
        </w:rPr>
        <w:t xml:space="preserve">” </w:t>
      </w:r>
    </w:p>
    <w:p w14:paraId="413DF0EE" w14:textId="1629A1CC" w:rsidR="00A62FB3" w:rsidRPr="006205D4" w:rsidRDefault="00A62FB3" w:rsidP="00E32CD3">
      <w:pPr>
        <w:pStyle w:val="ListParagraph"/>
        <w:numPr>
          <w:ilvl w:val="0"/>
          <w:numId w:val="20"/>
        </w:numPr>
        <w:ind w:left="426" w:hanging="426"/>
      </w:pPr>
      <w:r w:rsidRPr="006205D4">
        <w:t>Phân loại, ưu tiên và phân công</w:t>
      </w:r>
    </w:p>
    <w:p w14:paraId="0050BF8B" w14:textId="77777777" w:rsidR="00A62FB3" w:rsidRPr="006205D4" w:rsidRDefault="00A62FB3" w:rsidP="00363D46">
      <w:r w:rsidRPr="006205D4">
        <w:t>Quản trị viên kiểm tra ticket mới, xác định danh mục yêu cầu và mức độ ưu tiên. Sau đó, quản trị viên lựa chọn người xử lý phù hợp và thực hiện phân công.</w:t>
      </w:r>
    </w:p>
    <w:p w14:paraId="34D0EC3F" w14:textId="77777777" w:rsidR="00A62FB3" w:rsidRPr="006205D4" w:rsidRDefault="00A62FB3" w:rsidP="00363D46">
      <w:r w:rsidRPr="006205D4">
        <w:lastRenderedPageBreak/>
        <w:t>Hệ thống ghi nhận người được phân công, chuyển trạng thái ticket sang “Đã phân công”, xác định thời hạn phản hồi và thời hạn giải quyết theo quy tắc SLA, sau đó gửi thông báo đến người xử lý và người gửi yêu cầu.</w:t>
      </w:r>
    </w:p>
    <w:p w14:paraId="4E0401EE" w14:textId="77777777" w:rsidR="00A62FB3" w:rsidRPr="00FE51F0" w:rsidRDefault="00A62FB3" w:rsidP="00363D46">
      <w:pPr>
        <w:rPr>
          <w:i/>
          <w:iCs/>
        </w:rPr>
      </w:pPr>
      <w:r w:rsidRPr="00FE51F0">
        <w:rPr>
          <w:i/>
          <w:iCs/>
        </w:rPr>
        <w:t>Luồng:</w:t>
      </w:r>
      <w:r w:rsidRPr="00FE51F0">
        <w:rPr>
          <w:i/>
          <w:iCs/>
          <w:lang w:val="vi-VN"/>
        </w:rPr>
        <w:t xml:space="preserve"> </w:t>
      </w:r>
      <w:r w:rsidRPr="00FE51F0">
        <w:rPr>
          <w:i/>
          <w:iCs/>
        </w:rPr>
        <w:t>Kiểm tra ticket mới</w:t>
      </w:r>
      <w:r w:rsidRPr="00FE51F0">
        <w:rPr>
          <w:i/>
          <w:iCs/>
          <w:lang w:val="vi-VN"/>
        </w:rPr>
        <w:t xml:space="preserve"> </w:t>
      </w:r>
      <w:r w:rsidRPr="00FE51F0">
        <w:rPr>
          <w:i/>
          <w:iCs/>
          <w:lang w:val="vi-VN"/>
        </w:rPr>
        <w:sym w:font="Wingdings" w:char="F0E0"/>
      </w:r>
      <w:r w:rsidRPr="00FE51F0">
        <w:rPr>
          <w:i/>
          <w:iCs/>
        </w:rPr>
        <w:t xml:space="preserve"> Phân loại yêu cầu</w:t>
      </w:r>
      <w:r w:rsidRPr="00FE51F0">
        <w:rPr>
          <w:i/>
          <w:iCs/>
          <w:lang w:val="vi-VN"/>
        </w:rPr>
        <w:t xml:space="preserve"> </w:t>
      </w:r>
      <w:r w:rsidRPr="00FE51F0">
        <w:rPr>
          <w:i/>
          <w:iCs/>
          <w:lang w:val="vi-VN"/>
        </w:rPr>
        <w:sym w:font="Wingdings" w:char="F0E0"/>
      </w:r>
      <w:r w:rsidRPr="00FE51F0">
        <w:rPr>
          <w:i/>
          <w:iCs/>
        </w:rPr>
        <w:t xml:space="preserve"> Xác định mức độ ưu tiên</w:t>
      </w:r>
      <w:r w:rsidRPr="00FE51F0">
        <w:rPr>
          <w:i/>
          <w:iCs/>
          <w:lang w:val="vi-VN"/>
        </w:rPr>
        <w:t xml:space="preserve"> </w:t>
      </w:r>
      <w:r w:rsidRPr="00FE51F0">
        <w:rPr>
          <w:i/>
          <w:iCs/>
          <w:lang w:val="vi-VN"/>
        </w:rPr>
        <w:sym w:font="Wingdings" w:char="F0E0"/>
      </w:r>
      <w:r w:rsidRPr="00FE51F0">
        <w:rPr>
          <w:i/>
          <w:iCs/>
        </w:rPr>
        <w:t xml:space="preserve"> Phân công người xử lý</w:t>
      </w:r>
      <w:r w:rsidRPr="00FE51F0">
        <w:rPr>
          <w:i/>
          <w:iCs/>
          <w:lang w:val="vi-VN"/>
        </w:rPr>
        <w:t xml:space="preserve"> </w:t>
      </w:r>
      <w:r w:rsidRPr="00FE51F0">
        <w:rPr>
          <w:i/>
          <w:iCs/>
          <w:lang w:val="vi-VN"/>
        </w:rPr>
        <w:sym w:font="Wingdings" w:char="F0E0"/>
      </w:r>
      <w:r w:rsidRPr="00FE51F0">
        <w:rPr>
          <w:i/>
          <w:iCs/>
        </w:rPr>
        <w:t xml:space="preserve"> Hệ thống xác định SLA</w:t>
      </w:r>
      <w:r w:rsidRPr="00FE51F0">
        <w:rPr>
          <w:i/>
          <w:iCs/>
          <w:lang w:val="vi-VN"/>
        </w:rPr>
        <w:t xml:space="preserve"> </w:t>
      </w:r>
      <w:r w:rsidRPr="00FE51F0">
        <w:rPr>
          <w:i/>
          <w:iCs/>
          <w:lang w:val="vi-VN"/>
        </w:rPr>
        <w:sym w:font="Wingdings" w:char="F0E0"/>
      </w:r>
      <w:r w:rsidRPr="00FE51F0">
        <w:rPr>
          <w:i/>
          <w:iCs/>
        </w:rPr>
        <w:t xml:space="preserve"> Gửi thông báo phân công</w:t>
      </w:r>
    </w:p>
    <w:p w14:paraId="0ACAF5E9" w14:textId="618067B4" w:rsidR="00A62FB3" w:rsidRPr="006205D4" w:rsidRDefault="00A62FB3" w:rsidP="00E32CD3">
      <w:pPr>
        <w:pStyle w:val="ListParagraph"/>
        <w:numPr>
          <w:ilvl w:val="0"/>
          <w:numId w:val="20"/>
        </w:numPr>
        <w:ind w:left="426" w:hanging="426"/>
      </w:pPr>
      <w:r w:rsidRPr="006205D4">
        <w:t>Tiếp nhận và phản hồi lần đầu</w:t>
      </w:r>
    </w:p>
    <w:p w14:paraId="27489515" w14:textId="77777777" w:rsidR="00A62FB3" w:rsidRPr="006205D4" w:rsidRDefault="00A62FB3" w:rsidP="00363D46">
      <w:r w:rsidRPr="006205D4">
        <w:t>Người xử lý nhận thông báo, mở ticket và kiểm tra nội dung được phân công. Người xử lý thực hiện phản hồi lần đầu để xác nhận đã tiếp nhận ticket hoặc yêu cầu người gửi cung cấp thêm thông tin.</w:t>
      </w:r>
    </w:p>
    <w:p w14:paraId="268C0B44" w14:textId="77777777" w:rsidR="00A62FB3" w:rsidRPr="006205D4" w:rsidRDefault="00A62FB3" w:rsidP="00363D46">
      <w:r w:rsidRPr="006205D4">
        <w:t>Hệ thống ghi nhận thời điểm phản hồi đầu tiên và so sánh với thời hạn response SLA để xác định ticket được phản hồi đúng hạn hay quá hạn.</w:t>
      </w:r>
    </w:p>
    <w:p w14:paraId="6598F1DD" w14:textId="77777777" w:rsidR="00A62FB3" w:rsidRPr="00FE51F0" w:rsidRDefault="00A62FB3" w:rsidP="00363D46">
      <w:pPr>
        <w:rPr>
          <w:i/>
          <w:iCs/>
          <w:lang w:val="vi-VN"/>
        </w:rPr>
      </w:pPr>
      <w:r w:rsidRPr="00FE51F0">
        <w:rPr>
          <w:i/>
          <w:iCs/>
        </w:rPr>
        <w:t>Luồng:</w:t>
      </w:r>
      <w:r>
        <w:rPr>
          <w:i/>
          <w:iCs/>
          <w:lang w:val="vi-VN"/>
        </w:rPr>
        <w:t xml:space="preserve"> </w:t>
      </w:r>
      <w:r w:rsidRPr="00FE51F0">
        <w:rPr>
          <w:i/>
          <w:iCs/>
        </w:rPr>
        <w:t xml:space="preserve">Người xử lý tiếp nhận </w:t>
      </w:r>
      <w:r>
        <w:rPr>
          <w:i/>
          <w:iCs/>
        </w:rPr>
        <w:t>ticket</w:t>
      </w:r>
      <w:r>
        <w:rPr>
          <w:i/>
          <w:iCs/>
          <w:lang w:val="vi-VN"/>
        </w:rPr>
        <w:t xml:space="preserve"> </w:t>
      </w:r>
      <w:r w:rsidRPr="00FE51F0">
        <w:rPr>
          <w:i/>
          <w:iCs/>
          <w:lang w:val="vi-VN"/>
        </w:rPr>
        <w:sym w:font="Wingdings" w:char="F0E0"/>
      </w:r>
      <w:r>
        <w:rPr>
          <w:i/>
          <w:iCs/>
          <w:lang w:val="vi-VN"/>
        </w:rPr>
        <w:t xml:space="preserve"> </w:t>
      </w:r>
      <w:r w:rsidRPr="00FE51F0">
        <w:rPr>
          <w:i/>
          <w:iCs/>
        </w:rPr>
        <w:t>Phản hồi lần đầu</w:t>
      </w:r>
      <w:r>
        <w:rPr>
          <w:i/>
          <w:iCs/>
          <w:lang w:val="vi-VN"/>
        </w:rPr>
        <w:t xml:space="preserve"> </w:t>
      </w:r>
      <w:r w:rsidRPr="00FE51F0">
        <w:rPr>
          <w:i/>
          <w:iCs/>
          <w:lang w:val="vi-VN"/>
        </w:rPr>
        <w:sym w:font="Wingdings" w:char="F0E0"/>
      </w:r>
      <w:r w:rsidRPr="00FE51F0">
        <w:rPr>
          <w:i/>
          <w:iCs/>
        </w:rPr>
        <w:t xml:space="preserve"> Hệ thống ghi nhận thời gian phản hồi</w:t>
      </w:r>
      <w:r>
        <w:rPr>
          <w:i/>
          <w:iCs/>
          <w:lang w:val="vi-VN"/>
        </w:rPr>
        <w:t xml:space="preserve"> </w:t>
      </w:r>
      <w:r w:rsidRPr="00FE51F0">
        <w:rPr>
          <w:i/>
          <w:iCs/>
          <w:lang w:val="vi-VN"/>
        </w:rPr>
        <w:sym w:font="Wingdings" w:char="F0E0"/>
      </w:r>
      <w:r w:rsidRPr="00FE51F0">
        <w:rPr>
          <w:i/>
          <w:iCs/>
        </w:rPr>
        <w:t xml:space="preserve"> Đánh giá response SLA</w:t>
      </w:r>
    </w:p>
    <w:p w14:paraId="37839409" w14:textId="6FADD754" w:rsidR="00A62FB3" w:rsidRPr="006205D4" w:rsidRDefault="00A62FB3" w:rsidP="00E32CD3">
      <w:pPr>
        <w:pStyle w:val="ListParagraph"/>
        <w:numPr>
          <w:ilvl w:val="0"/>
          <w:numId w:val="20"/>
        </w:numPr>
        <w:ind w:left="426" w:hanging="426"/>
      </w:pPr>
      <w:r w:rsidRPr="006205D4">
        <w:t>Kiểm tra và xử lý yêu cầu</w:t>
      </w:r>
    </w:p>
    <w:p w14:paraId="4DD2F48F" w14:textId="77777777" w:rsidR="00A62FB3" w:rsidRPr="006205D4" w:rsidRDefault="00A62FB3" w:rsidP="00363D46">
      <w:r w:rsidRPr="006205D4">
        <w:t>Sau khi tiếp nhận ticket, người xử lý chuyển trạng thái sang “Đang xử lý”, kiểm tra thông tin và phân tích nguyên nhân của vấn đề.</w:t>
      </w:r>
    </w:p>
    <w:p w14:paraId="30FD033E" w14:textId="77777777" w:rsidR="00A62FB3" w:rsidRPr="006205D4" w:rsidRDefault="00A62FB3" w:rsidP="00363D46">
      <w:r w:rsidRPr="006205D4">
        <w:t>Nếu thông tin chưa đầy đủ, người xử lý gửi yêu cầu bổ sung. Người gửi cập nhật thông tin trực tiếp trên ticket, sau đó người xử lý tiếp tục kiểm tra.</w:t>
      </w:r>
    </w:p>
    <w:p w14:paraId="75722D93" w14:textId="77777777" w:rsidR="00A62FB3" w:rsidRPr="006205D4" w:rsidRDefault="00A62FB3" w:rsidP="00363D46">
      <w:r w:rsidRPr="006205D4">
        <w:t>Khi đã đủ thông tin, người xử lý thực hiện giải quyết, cập nhật tiến độ và trao đổi với người gửi khi cần thiết. Hệ thống tiếp tục theo dõi thời hạn resolution SLA trong toàn bộ quá trình này.</w:t>
      </w:r>
    </w:p>
    <w:p w14:paraId="384B4841" w14:textId="77777777" w:rsidR="00A62FB3" w:rsidRDefault="00A62FB3" w:rsidP="00363D46">
      <w:pPr>
        <w:rPr>
          <w:i/>
          <w:iCs/>
          <w:lang w:val="vi-VN"/>
        </w:rPr>
      </w:pPr>
      <w:r w:rsidRPr="00FE51F0">
        <w:rPr>
          <w:i/>
          <w:iCs/>
        </w:rPr>
        <w:t>Luồng:</w:t>
      </w:r>
      <w:r>
        <w:rPr>
          <w:i/>
          <w:iCs/>
          <w:lang w:val="vi-VN"/>
        </w:rPr>
        <w:t xml:space="preserve"> </w:t>
      </w:r>
      <w:r w:rsidRPr="00FE51F0">
        <w:rPr>
          <w:i/>
          <w:iCs/>
        </w:rPr>
        <w:t>Cập nhật trạng thái Đang xử lý</w:t>
      </w:r>
      <w:r>
        <w:rPr>
          <w:i/>
          <w:iCs/>
          <w:lang w:val="vi-VN"/>
        </w:rPr>
        <w:t xml:space="preserve"> </w:t>
      </w:r>
      <w:r w:rsidRPr="00FE51F0">
        <w:rPr>
          <w:i/>
          <w:iCs/>
          <w:lang w:val="vi-VN"/>
        </w:rPr>
        <w:sym w:font="Wingdings" w:char="F0E0"/>
      </w:r>
      <w:r w:rsidRPr="00FE51F0">
        <w:rPr>
          <w:i/>
          <w:iCs/>
        </w:rPr>
        <w:t xml:space="preserve"> Kiểm tra yêu cầu</w:t>
      </w:r>
      <w:r>
        <w:rPr>
          <w:i/>
          <w:iCs/>
          <w:lang w:val="vi-VN"/>
        </w:rPr>
        <w:t xml:space="preserve"> </w:t>
      </w:r>
      <w:r w:rsidRPr="00FE51F0">
        <w:rPr>
          <w:i/>
          <w:iCs/>
          <w:lang w:val="vi-VN"/>
        </w:rPr>
        <w:sym w:font="Wingdings" w:char="F0E0"/>
      </w:r>
      <w:r>
        <w:rPr>
          <w:i/>
          <w:iCs/>
          <w:lang w:val="vi-VN"/>
        </w:rPr>
        <w:t xml:space="preserve"> </w:t>
      </w:r>
      <w:r w:rsidRPr="00FE51F0">
        <w:rPr>
          <w:i/>
          <w:iCs/>
        </w:rPr>
        <w:t>Cần bổ sung thông tin?</w:t>
      </w:r>
    </w:p>
    <w:p w14:paraId="3B1FB629" w14:textId="77777777" w:rsidR="00A62FB3" w:rsidRPr="00FE51F0" w:rsidRDefault="00A62FB3" w:rsidP="00E32CD3">
      <w:pPr>
        <w:pStyle w:val="ListParagraph"/>
        <w:numPr>
          <w:ilvl w:val="0"/>
          <w:numId w:val="18"/>
        </w:numPr>
        <w:ind w:left="1985"/>
        <w:rPr>
          <w:i/>
          <w:iCs/>
        </w:rPr>
      </w:pPr>
      <w:r w:rsidRPr="00FE51F0">
        <w:rPr>
          <w:i/>
          <w:iCs/>
        </w:rPr>
        <w:t xml:space="preserve">Có </w:t>
      </w:r>
      <w:r w:rsidRPr="00760DB5">
        <w:rPr>
          <w:i/>
          <w:iCs/>
          <w:lang w:val="vi-VN"/>
        </w:rPr>
        <w:sym w:font="Wingdings" w:char="F0E0"/>
      </w:r>
      <w:r>
        <w:rPr>
          <w:i/>
          <w:iCs/>
          <w:lang w:val="vi-VN"/>
        </w:rPr>
        <w:t xml:space="preserve"> </w:t>
      </w:r>
      <w:r w:rsidRPr="00FE51F0">
        <w:rPr>
          <w:i/>
          <w:iCs/>
        </w:rPr>
        <w:t>Yêu cầu bổ sung</w:t>
      </w:r>
      <w:r w:rsidRPr="00FE51F0">
        <w:rPr>
          <w:i/>
          <w:iCs/>
          <w:lang w:val="vi-VN"/>
        </w:rPr>
        <w:t xml:space="preserve"> </w:t>
      </w:r>
      <w:r w:rsidRPr="00FE51F0">
        <w:rPr>
          <w:lang w:val="vi-VN"/>
        </w:rPr>
        <w:sym w:font="Wingdings" w:char="F0E0"/>
      </w:r>
      <w:r w:rsidRPr="00FE51F0">
        <w:rPr>
          <w:i/>
          <w:iCs/>
        </w:rPr>
        <w:t xml:space="preserve"> Người gửi bổ sung</w:t>
      </w:r>
      <w:r w:rsidRPr="00FE51F0">
        <w:rPr>
          <w:i/>
          <w:iCs/>
          <w:lang w:val="vi-VN"/>
        </w:rPr>
        <w:t xml:space="preserve"> </w:t>
      </w:r>
      <w:r w:rsidRPr="00FE51F0">
        <w:rPr>
          <w:lang w:val="vi-VN"/>
        </w:rPr>
        <w:sym w:font="Wingdings" w:char="F0E0"/>
      </w:r>
      <w:r w:rsidRPr="00FE51F0">
        <w:rPr>
          <w:i/>
          <w:iCs/>
        </w:rPr>
        <w:t xml:space="preserve"> Tiếp tục kiểm tra</w:t>
      </w:r>
    </w:p>
    <w:p w14:paraId="4A9C26D9" w14:textId="77777777" w:rsidR="00A62FB3" w:rsidRPr="00FE51F0" w:rsidRDefault="00A62FB3" w:rsidP="00E32CD3">
      <w:pPr>
        <w:pStyle w:val="ListParagraph"/>
        <w:numPr>
          <w:ilvl w:val="0"/>
          <w:numId w:val="18"/>
        </w:numPr>
        <w:ind w:left="1985"/>
        <w:rPr>
          <w:i/>
          <w:iCs/>
        </w:rPr>
      </w:pPr>
      <w:r>
        <w:rPr>
          <w:i/>
          <w:iCs/>
          <w:lang w:val="vi-VN"/>
        </w:rPr>
        <w:t xml:space="preserve">Không </w:t>
      </w:r>
      <w:r w:rsidRPr="00FE51F0">
        <w:rPr>
          <w:i/>
          <w:iCs/>
          <w:lang w:val="vi-VN"/>
        </w:rPr>
        <w:sym w:font="Wingdings" w:char="F0E0"/>
      </w:r>
      <w:r>
        <w:rPr>
          <w:i/>
          <w:iCs/>
          <w:lang w:val="vi-VN"/>
        </w:rPr>
        <w:t xml:space="preserve"> </w:t>
      </w:r>
      <w:r w:rsidRPr="00FE51F0">
        <w:rPr>
          <w:i/>
          <w:iCs/>
        </w:rPr>
        <w:t xml:space="preserve"> Thực hiện xử lý</w:t>
      </w:r>
      <w:r w:rsidRPr="00FE51F0">
        <w:rPr>
          <w:i/>
          <w:iCs/>
          <w:lang w:val="vi-VN"/>
        </w:rPr>
        <w:t xml:space="preserve"> </w:t>
      </w:r>
    </w:p>
    <w:p w14:paraId="638B3882" w14:textId="77777777" w:rsidR="00A62FB3" w:rsidRPr="00FE51F0" w:rsidRDefault="00A62FB3" w:rsidP="00E32CD3">
      <w:pPr>
        <w:pStyle w:val="ListParagraph"/>
        <w:numPr>
          <w:ilvl w:val="0"/>
          <w:numId w:val="17"/>
        </w:numPr>
        <w:rPr>
          <w:i/>
          <w:iCs/>
        </w:rPr>
      </w:pPr>
      <w:r w:rsidRPr="00FE51F0">
        <w:rPr>
          <w:i/>
          <w:iCs/>
        </w:rPr>
        <w:t>Cập nhật tiến độ</w:t>
      </w:r>
    </w:p>
    <w:p w14:paraId="6F03BFB8" w14:textId="3B40E396" w:rsidR="00A62FB3" w:rsidRPr="006205D4" w:rsidRDefault="00A62FB3" w:rsidP="00E32CD3">
      <w:pPr>
        <w:pStyle w:val="ListParagraph"/>
        <w:numPr>
          <w:ilvl w:val="0"/>
          <w:numId w:val="20"/>
        </w:numPr>
        <w:ind w:left="426" w:hanging="426"/>
      </w:pPr>
      <w:r w:rsidRPr="006205D4">
        <w:t>Theo dõi và cảnh báo SLA</w:t>
      </w:r>
    </w:p>
    <w:p w14:paraId="7DDEF6A4" w14:textId="77777777" w:rsidR="00A62FB3" w:rsidRPr="006205D4" w:rsidRDefault="00A62FB3" w:rsidP="00363D46">
      <w:r w:rsidRPr="006205D4">
        <w:t>Trong quá trình chờ phản hồi và xử lý, hệ thống tự động so sánh thời gian hiện tại với thời hạn SLA của ticket.</w:t>
      </w:r>
    </w:p>
    <w:p w14:paraId="6DA8FB12" w14:textId="77777777" w:rsidR="00A62FB3" w:rsidRPr="006205D4" w:rsidRDefault="00A62FB3" w:rsidP="00363D46">
      <w:r w:rsidRPr="006205D4">
        <w:lastRenderedPageBreak/>
        <w:t>Khi ticket gần đến hạn, hệ thống gửi cảnh báo cho người xử lý. Khi ticket đã quá hạn, hệ thống ghi nhận trạng thái quá hạn và gửi thông báo cho quản trị viên để thực hiện điều phối, chuyển cấp hoặc phân công lại khi cần thiết.</w:t>
      </w:r>
    </w:p>
    <w:p w14:paraId="06B4C75F" w14:textId="77777777" w:rsidR="00A62FB3" w:rsidRPr="006205D4" w:rsidRDefault="00A62FB3" w:rsidP="00363D46">
      <w:r w:rsidRPr="006205D4">
        <w:t>Việc theo dõi được thực hiện riêng cho response SLA và resolution SLA.</w:t>
      </w:r>
    </w:p>
    <w:p w14:paraId="6051354B" w14:textId="77777777" w:rsidR="00A62FB3" w:rsidRPr="00817682" w:rsidRDefault="00A62FB3" w:rsidP="00363D46">
      <w:pPr>
        <w:rPr>
          <w:i/>
          <w:iCs/>
        </w:rPr>
      </w:pPr>
      <w:r w:rsidRPr="00817682">
        <w:rPr>
          <w:i/>
          <w:iCs/>
        </w:rPr>
        <w:t>Các trường hợp:</w:t>
      </w:r>
    </w:p>
    <w:p w14:paraId="2676576A" w14:textId="77777777" w:rsidR="00A62FB3" w:rsidRPr="00FE51F0" w:rsidRDefault="00A62FB3" w:rsidP="00E32CD3">
      <w:pPr>
        <w:pStyle w:val="ListParagraph"/>
        <w:numPr>
          <w:ilvl w:val="0"/>
          <w:numId w:val="19"/>
        </w:numPr>
        <w:rPr>
          <w:i/>
          <w:iCs/>
        </w:rPr>
      </w:pPr>
      <w:r w:rsidRPr="00FE51F0">
        <w:rPr>
          <w:i/>
          <w:iCs/>
        </w:rPr>
        <w:t>Trong hạn</w:t>
      </w:r>
    </w:p>
    <w:p w14:paraId="250436D4" w14:textId="77777777" w:rsidR="00A62FB3" w:rsidRPr="00FE51F0" w:rsidRDefault="00A62FB3" w:rsidP="00E32CD3">
      <w:pPr>
        <w:pStyle w:val="ListParagraph"/>
        <w:numPr>
          <w:ilvl w:val="0"/>
          <w:numId w:val="19"/>
        </w:numPr>
        <w:rPr>
          <w:i/>
          <w:iCs/>
        </w:rPr>
      </w:pPr>
      <w:r w:rsidRPr="00FE51F0">
        <w:rPr>
          <w:i/>
          <w:iCs/>
        </w:rPr>
        <w:t>Sắp quá hạn</w:t>
      </w:r>
    </w:p>
    <w:p w14:paraId="2DB83B22" w14:textId="77777777" w:rsidR="00A62FB3" w:rsidRPr="00FE51F0" w:rsidRDefault="00A62FB3" w:rsidP="00E32CD3">
      <w:pPr>
        <w:pStyle w:val="ListParagraph"/>
        <w:numPr>
          <w:ilvl w:val="0"/>
          <w:numId w:val="19"/>
        </w:numPr>
        <w:rPr>
          <w:i/>
          <w:iCs/>
        </w:rPr>
      </w:pPr>
      <w:r w:rsidRPr="00FE51F0">
        <w:rPr>
          <w:i/>
          <w:iCs/>
        </w:rPr>
        <w:t>Đã quá hạn</w:t>
      </w:r>
    </w:p>
    <w:p w14:paraId="0FC15235" w14:textId="556ABA14" w:rsidR="00A62FB3" w:rsidRPr="006205D4" w:rsidRDefault="00A62FB3" w:rsidP="00E32CD3">
      <w:pPr>
        <w:pStyle w:val="ListParagraph"/>
        <w:numPr>
          <w:ilvl w:val="0"/>
          <w:numId w:val="20"/>
        </w:numPr>
        <w:ind w:left="426" w:hanging="426"/>
      </w:pPr>
      <w:r w:rsidRPr="006205D4">
        <w:t>Ghi nhận kết quả xử lý</w:t>
      </w:r>
    </w:p>
    <w:p w14:paraId="067B8057" w14:textId="77777777" w:rsidR="00A62FB3" w:rsidRPr="006205D4" w:rsidRDefault="00A62FB3" w:rsidP="00363D46">
      <w:r w:rsidRPr="006205D4">
        <w:t>Sau khi giải quyết vấn đề, người xử lý ghi nhận nội dung xử lý, kết quả và các ghi chú liên quan. Người xử lý chuyển ticket sang trạng thái “Đã giải quyết”.</w:t>
      </w:r>
    </w:p>
    <w:p w14:paraId="4AF74F37" w14:textId="77777777" w:rsidR="00A62FB3" w:rsidRPr="006205D4" w:rsidRDefault="00A62FB3" w:rsidP="00363D46">
      <w:r w:rsidRPr="006205D4">
        <w:t>Hệ thống ghi nhận thời điểm giải quyết, đánh giá resolution SLA và gửi thông báo kết quả cho người gửi yêu cầu.</w:t>
      </w:r>
    </w:p>
    <w:p w14:paraId="0CA6C102" w14:textId="77777777" w:rsidR="00A62FB3" w:rsidRPr="00817682" w:rsidRDefault="00A62FB3" w:rsidP="00363D46">
      <w:pPr>
        <w:rPr>
          <w:i/>
          <w:iCs/>
          <w:lang w:val="vi-VN"/>
        </w:rPr>
      </w:pPr>
      <w:r w:rsidRPr="00817682">
        <w:rPr>
          <w:i/>
          <w:iCs/>
        </w:rPr>
        <w:t>Luồng:</w:t>
      </w:r>
      <w:r>
        <w:rPr>
          <w:i/>
          <w:iCs/>
          <w:lang w:val="vi-VN"/>
        </w:rPr>
        <w:t xml:space="preserve"> </w:t>
      </w:r>
      <w:r w:rsidRPr="00817682">
        <w:rPr>
          <w:i/>
          <w:iCs/>
        </w:rPr>
        <w:t>Hoàn thành xử lý</w:t>
      </w:r>
      <w:r>
        <w:rPr>
          <w:i/>
          <w:iCs/>
          <w:lang w:val="vi-VN"/>
        </w:rPr>
        <w:t xml:space="preserve"> </w:t>
      </w:r>
      <w:r w:rsidRPr="002A0D5F">
        <w:rPr>
          <w:i/>
          <w:iCs/>
          <w:lang w:val="vi-VN"/>
        </w:rPr>
        <w:sym w:font="Wingdings" w:char="F0E0"/>
      </w:r>
      <w:r>
        <w:rPr>
          <w:i/>
          <w:iCs/>
          <w:lang w:val="vi-VN"/>
        </w:rPr>
        <w:t xml:space="preserve"> </w:t>
      </w:r>
      <w:r w:rsidRPr="00817682">
        <w:rPr>
          <w:i/>
          <w:iCs/>
        </w:rPr>
        <w:t>Ghi nhận kết quả</w:t>
      </w:r>
      <w:r>
        <w:rPr>
          <w:i/>
          <w:iCs/>
          <w:lang w:val="vi-VN"/>
        </w:rPr>
        <w:t xml:space="preserve"> </w:t>
      </w:r>
      <w:r w:rsidRPr="002A0D5F">
        <w:rPr>
          <w:i/>
          <w:iCs/>
          <w:lang w:val="vi-VN"/>
        </w:rPr>
        <w:sym w:font="Wingdings" w:char="F0E0"/>
      </w:r>
      <w:r w:rsidRPr="00817682">
        <w:rPr>
          <w:i/>
          <w:iCs/>
        </w:rPr>
        <w:t xml:space="preserve"> Chuyển trạng thái Đã giải quyết</w:t>
      </w:r>
      <w:r>
        <w:rPr>
          <w:i/>
          <w:iCs/>
          <w:lang w:val="vi-VN"/>
        </w:rPr>
        <w:t xml:space="preserve"> </w:t>
      </w:r>
      <w:r w:rsidRPr="002A0D5F">
        <w:rPr>
          <w:i/>
          <w:iCs/>
          <w:lang w:val="vi-VN"/>
        </w:rPr>
        <w:sym w:font="Wingdings" w:char="F0E0"/>
      </w:r>
      <w:r w:rsidRPr="00817682">
        <w:rPr>
          <w:i/>
          <w:iCs/>
        </w:rPr>
        <w:t xml:space="preserve"> Ghi nhận thời gian giải quyết</w:t>
      </w:r>
      <w:r>
        <w:rPr>
          <w:i/>
          <w:iCs/>
          <w:lang w:val="vi-VN"/>
        </w:rPr>
        <w:t xml:space="preserve"> </w:t>
      </w:r>
      <w:r w:rsidRPr="002A0D5F">
        <w:rPr>
          <w:i/>
          <w:iCs/>
          <w:lang w:val="vi-VN"/>
        </w:rPr>
        <w:sym w:font="Wingdings" w:char="F0E0"/>
      </w:r>
      <w:r w:rsidRPr="00817682">
        <w:rPr>
          <w:i/>
          <w:iCs/>
        </w:rPr>
        <w:t xml:space="preserve"> Đánh giá resolution SLA</w:t>
      </w:r>
      <w:r>
        <w:rPr>
          <w:i/>
          <w:iCs/>
          <w:lang w:val="vi-VN"/>
        </w:rPr>
        <w:t xml:space="preserve"> </w:t>
      </w:r>
      <w:r w:rsidRPr="002A0D5F">
        <w:rPr>
          <w:i/>
          <w:iCs/>
          <w:lang w:val="vi-VN"/>
        </w:rPr>
        <w:sym w:font="Wingdings" w:char="F0E0"/>
      </w:r>
      <w:r w:rsidRPr="00817682">
        <w:rPr>
          <w:i/>
          <w:iCs/>
        </w:rPr>
        <w:t xml:space="preserve"> Thông báo người gửi</w:t>
      </w:r>
    </w:p>
    <w:p w14:paraId="74471CE6" w14:textId="4C4E7F19" w:rsidR="00A62FB3" w:rsidRPr="006205D4" w:rsidRDefault="00A62FB3" w:rsidP="00E32CD3">
      <w:pPr>
        <w:pStyle w:val="ListParagraph"/>
        <w:numPr>
          <w:ilvl w:val="0"/>
          <w:numId w:val="20"/>
        </w:numPr>
        <w:ind w:left="426" w:hanging="426"/>
      </w:pPr>
      <w:r w:rsidRPr="006205D4">
        <w:t>Xác nhận và đóng ticket</w:t>
      </w:r>
    </w:p>
    <w:p w14:paraId="672CA614" w14:textId="77777777" w:rsidR="00A62FB3" w:rsidRPr="006205D4" w:rsidRDefault="00A62FB3" w:rsidP="00363D46">
      <w:r w:rsidRPr="006205D4">
        <w:t>Người gửi kiểm tra kết quả xử lý. Nếu vấn đề đã được giải quyết, người gửi xác nhận hoàn thành.</w:t>
      </w:r>
    </w:p>
    <w:p w14:paraId="36EC374A" w14:textId="77777777" w:rsidR="00A62FB3" w:rsidRPr="006205D4" w:rsidRDefault="00A62FB3" w:rsidP="00363D46">
      <w:r w:rsidRPr="006205D4">
        <w:t>Hệ thống chuyển ticket sang trạng thái “Đã đóng”, ghi nhận thời điểm đóng và lưu thao tác vào audit log.</w:t>
      </w:r>
    </w:p>
    <w:p w14:paraId="1F11EC8C" w14:textId="77777777" w:rsidR="00A62FB3" w:rsidRPr="002A0D5F" w:rsidRDefault="00A62FB3" w:rsidP="00363D46">
      <w:pPr>
        <w:rPr>
          <w:i/>
          <w:iCs/>
        </w:rPr>
      </w:pPr>
      <w:r w:rsidRPr="00817682">
        <w:rPr>
          <w:i/>
          <w:iCs/>
        </w:rPr>
        <w:t>Luồng:</w:t>
      </w:r>
      <w:r>
        <w:rPr>
          <w:i/>
          <w:iCs/>
          <w:lang w:val="vi-VN"/>
        </w:rPr>
        <w:t xml:space="preserve"> </w:t>
      </w:r>
      <w:r w:rsidRPr="00817682">
        <w:rPr>
          <w:i/>
          <w:iCs/>
        </w:rPr>
        <w:t>Người gửi kiểm tra kết quả</w:t>
      </w:r>
      <w:r>
        <w:rPr>
          <w:i/>
          <w:iCs/>
          <w:lang w:val="vi-VN"/>
        </w:rPr>
        <w:t xml:space="preserve"> </w:t>
      </w:r>
      <w:r w:rsidRPr="002A0D5F">
        <w:rPr>
          <w:i/>
          <w:iCs/>
          <w:lang w:val="vi-VN"/>
        </w:rPr>
        <w:sym w:font="Wingdings" w:char="F0E0"/>
      </w:r>
      <w:r w:rsidRPr="00817682">
        <w:rPr>
          <w:i/>
          <w:iCs/>
        </w:rPr>
        <w:t xml:space="preserve"> Vấn đề đã được giải </w:t>
      </w:r>
      <w:r>
        <w:rPr>
          <w:i/>
          <w:iCs/>
        </w:rPr>
        <w:t>quyết</w:t>
      </w:r>
      <w:r>
        <w:rPr>
          <w:i/>
          <w:iCs/>
          <w:lang w:val="vi-VN"/>
        </w:rPr>
        <w:t xml:space="preserve">? </w:t>
      </w:r>
      <w:r w:rsidRPr="002A0D5F">
        <w:rPr>
          <w:i/>
          <w:iCs/>
          <w:lang w:val="vi-VN"/>
        </w:rPr>
        <w:sym w:font="Wingdings" w:char="F0E0"/>
      </w:r>
      <w:r w:rsidRPr="00817682">
        <w:rPr>
          <w:i/>
          <w:iCs/>
        </w:rPr>
        <w:t xml:space="preserve"> Có</w:t>
      </w:r>
      <w:r>
        <w:rPr>
          <w:i/>
          <w:iCs/>
          <w:lang w:val="vi-VN"/>
        </w:rPr>
        <w:t xml:space="preserve"> </w:t>
      </w:r>
      <w:r w:rsidRPr="002A0D5F">
        <w:rPr>
          <w:i/>
          <w:iCs/>
          <w:lang w:val="vi-VN"/>
        </w:rPr>
        <w:sym w:font="Wingdings" w:char="F0E0"/>
      </w:r>
      <w:r w:rsidRPr="00817682">
        <w:rPr>
          <w:i/>
          <w:iCs/>
        </w:rPr>
        <w:t xml:space="preserve"> Xác nhận hoàn thành</w:t>
      </w:r>
      <w:r>
        <w:rPr>
          <w:i/>
          <w:iCs/>
          <w:lang w:val="vi-VN"/>
        </w:rPr>
        <w:t xml:space="preserve"> </w:t>
      </w:r>
      <w:r w:rsidRPr="002A0D5F">
        <w:rPr>
          <w:i/>
          <w:iCs/>
          <w:lang w:val="vi-VN"/>
        </w:rPr>
        <w:sym w:font="Wingdings" w:char="F0E0"/>
      </w:r>
      <w:r w:rsidRPr="00817682">
        <w:rPr>
          <w:i/>
          <w:iCs/>
        </w:rPr>
        <w:t>Hệ thống đóng ticket</w:t>
      </w:r>
    </w:p>
    <w:p w14:paraId="0DAC8876" w14:textId="4E5D1CE5" w:rsidR="00A62FB3" w:rsidRPr="006205D4" w:rsidRDefault="00A62FB3" w:rsidP="00E32CD3">
      <w:pPr>
        <w:pStyle w:val="ListParagraph"/>
        <w:numPr>
          <w:ilvl w:val="0"/>
          <w:numId w:val="20"/>
        </w:numPr>
        <w:ind w:left="426" w:hanging="426"/>
      </w:pPr>
      <w:r w:rsidRPr="006205D4">
        <w:t>Mở lại ticket</w:t>
      </w:r>
    </w:p>
    <w:p w14:paraId="2EFBC2ED" w14:textId="77777777" w:rsidR="00A62FB3" w:rsidRPr="006205D4" w:rsidRDefault="00A62FB3" w:rsidP="00363D46">
      <w:r w:rsidRPr="006205D4">
        <w:t>Nếu kết quả chưa đáp ứng yêu cầu, người gửi có thể gửi yêu cầu mở lại ticket và nhập lý do mở lại.</w:t>
      </w:r>
    </w:p>
    <w:p w14:paraId="0B71D073" w14:textId="77777777" w:rsidR="00A62FB3" w:rsidRPr="006205D4" w:rsidRDefault="00A62FB3" w:rsidP="00363D46">
      <w:r w:rsidRPr="006205D4">
        <w:t>Hệ thống kiểm tra điều kiện mở lại theo quy tắc nghiệp vụ. Nếu yêu cầu hợp lệ, hệ thống chuyển ticket sang trạng thái “Mở lại”, tăng số lần mở lại, ghi audit log và thông báo cho người xử lý cùng quản trị viên.</w:t>
      </w:r>
    </w:p>
    <w:p w14:paraId="285670CB" w14:textId="77777777" w:rsidR="00A62FB3" w:rsidRPr="006205D4" w:rsidRDefault="00A62FB3" w:rsidP="00363D46">
      <w:r w:rsidRPr="006205D4">
        <w:t>Ticket sau đó được đưa trở lại quá trình tiếp nhận và xử lý.</w:t>
      </w:r>
    </w:p>
    <w:p w14:paraId="1731EB3F" w14:textId="77777777" w:rsidR="00A62FB3" w:rsidRPr="00817682" w:rsidRDefault="00A62FB3" w:rsidP="00363D46">
      <w:pPr>
        <w:rPr>
          <w:i/>
          <w:iCs/>
        </w:rPr>
      </w:pPr>
      <w:r w:rsidRPr="00817682">
        <w:rPr>
          <w:i/>
          <w:iCs/>
        </w:rPr>
        <w:lastRenderedPageBreak/>
        <w:t>Luồng:</w:t>
      </w:r>
      <w:r>
        <w:rPr>
          <w:i/>
          <w:iCs/>
          <w:lang w:val="vi-VN"/>
        </w:rPr>
        <w:t xml:space="preserve"> </w:t>
      </w:r>
      <w:r w:rsidRPr="00817682">
        <w:rPr>
          <w:i/>
          <w:iCs/>
        </w:rPr>
        <w:t>Vấn đề chưa được giải quyết</w:t>
      </w:r>
      <w:r>
        <w:rPr>
          <w:i/>
          <w:iCs/>
          <w:lang w:val="vi-VN"/>
        </w:rPr>
        <w:t xml:space="preserve"> </w:t>
      </w:r>
      <w:r w:rsidRPr="002A0D5F">
        <w:rPr>
          <w:i/>
          <w:iCs/>
          <w:lang w:val="vi-VN"/>
        </w:rPr>
        <w:sym w:font="Wingdings" w:char="F0E0"/>
      </w:r>
      <w:r w:rsidRPr="00817682">
        <w:rPr>
          <w:i/>
          <w:iCs/>
        </w:rPr>
        <w:t xml:space="preserve"> Gửi yêu cầu mở lại</w:t>
      </w:r>
      <w:r>
        <w:rPr>
          <w:i/>
          <w:iCs/>
          <w:lang w:val="vi-VN"/>
        </w:rPr>
        <w:t xml:space="preserve"> </w:t>
      </w:r>
      <w:r w:rsidRPr="002A0D5F">
        <w:rPr>
          <w:i/>
          <w:iCs/>
          <w:lang w:val="vi-VN"/>
        </w:rPr>
        <w:sym w:font="Wingdings" w:char="F0E0"/>
      </w:r>
      <w:r w:rsidRPr="00817682">
        <w:rPr>
          <w:i/>
          <w:iCs/>
        </w:rPr>
        <w:t xml:space="preserve"> Nhập lý do mở </w:t>
      </w:r>
      <w:r>
        <w:rPr>
          <w:i/>
          <w:iCs/>
        </w:rPr>
        <w:t>lại</w:t>
      </w:r>
      <w:r w:rsidRPr="002A0D5F">
        <w:rPr>
          <w:i/>
          <w:iCs/>
          <w:lang w:val="vi-VN"/>
        </w:rPr>
        <w:sym w:font="Wingdings" w:char="F0E0"/>
      </w:r>
      <w:r w:rsidRPr="00817682">
        <w:rPr>
          <w:i/>
          <w:iCs/>
        </w:rPr>
        <w:t xml:space="preserve"> Hệ thống kiểm tra điều kiện</w:t>
      </w:r>
      <w:r>
        <w:rPr>
          <w:i/>
          <w:iCs/>
          <w:lang w:val="vi-VN"/>
        </w:rPr>
        <w:t xml:space="preserve"> </w:t>
      </w:r>
      <w:r w:rsidRPr="002A0D5F">
        <w:rPr>
          <w:i/>
          <w:iCs/>
          <w:lang w:val="vi-VN"/>
        </w:rPr>
        <w:sym w:font="Wingdings" w:char="F0E0"/>
      </w:r>
      <w:r w:rsidRPr="00817682">
        <w:rPr>
          <w:i/>
          <w:iCs/>
        </w:rPr>
        <w:t xml:space="preserve"> Chuyển trạng thái Mở lại</w:t>
      </w:r>
      <w:r>
        <w:rPr>
          <w:i/>
          <w:iCs/>
          <w:lang w:val="vi-VN"/>
        </w:rPr>
        <w:t xml:space="preserve"> </w:t>
      </w:r>
      <w:r w:rsidRPr="002A0D5F">
        <w:rPr>
          <w:i/>
          <w:iCs/>
          <w:lang w:val="vi-VN"/>
        </w:rPr>
        <w:sym w:font="Wingdings" w:char="F0E0"/>
      </w:r>
      <w:r w:rsidRPr="00817682">
        <w:rPr>
          <w:i/>
          <w:iCs/>
        </w:rPr>
        <w:t xml:space="preserve"> Thông báo người xử lý và quản trị </w:t>
      </w:r>
      <w:r>
        <w:rPr>
          <w:i/>
          <w:iCs/>
        </w:rPr>
        <w:t>viên</w:t>
      </w:r>
      <w:r w:rsidRPr="002A0D5F">
        <w:rPr>
          <w:i/>
          <w:iCs/>
          <w:lang w:val="vi-VN"/>
        </w:rPr>
        <w:sym w:font="Wingdings" w:char="F0E0"/>
      </w:r>
      <w:r w:rsidRPr="00817682">
        <w:rPr>
          <w:i/>
          <w:iCs/>
        </w:rPr>
        <w:t xml:space="preserve"> Tiếp tục xử lý</w:t>
      </w:r>
    </w:p>
    <w:p w14:paraId="711A9F02" w14:textId="6577867D" w:rsidR="00A62FB3" w:rsidRPr="006205D4" w:rsidRDefault="00A62FB3" w:rsidP="00E32CD3">
      <w:pPr>
        <w:pStyle w:val="ListParagraph"/>
        <w:numPr>
          <w:ilvl w:val="0"/>
          <w:numId w:val="20"/>
        </w:numPr>
        <w:ind w:left="426" w:hanging="426"/>
      </w:pPr>
      <w:r w:rsidRPr="006205D4">
        <w:t>Đánh giá mức độ hài lòng</w:t>
      </w:r>
    </w:p>
    <w:p w14:paraId="255308BD" w14:textId="77777777" w:rsidR="00A62FB3" w:rsidRPr="006205D4" w:rsidRDefault="00A62FB3" w:rsidP="00363D46">
      <w:r w:rsidRPr="006205D4">
        <w:t>Sau khi ticket được đóng, người gửi có thể đánh giá mức độ hài lòng và để lại nhận xét về kết quả hỗ trợ.</w:t>
      </w:r>
    </w:p>
    <w:p w14:paraId="7D82FB9F" w14:textId="77777777" w:rsidR="00A62FB3" w:rsidRPr="006205D4" w:rsidRDefault="00A62FB3" w:rsidP="00363D46">
      <w:r w:rsidRPr="006205D4">
        <w:t>Hệ thống lưu thông tin đánh giá để phục vụ việc theo dõi chất lượng hỗ trợ và tổng hợp báo cáo.</w:t>
      </w:r>
    </w:p>
    <w:p w14:paraId="24FBEF1C" w14:textId="77777777" w:rsidR="00A62FB3" w:rsidRPr="002A0D5F" w:rsidRDefault="00A62FB3" w:rsidP="00363D46">
      <w:pPr>
        <w:rPr>
          <w:i/>
          <w:iCs/>
        </w:rPr>
      </w:pPr>
      <w:r w:rsidRPr="00817682">
        <w:rPr>
          <w:i/>
          <w:iCs/>
        </w:rPr>
        <w:t>Luồng:</w:t>
      </w:r>
      <w:r>
        <w:rPr>
          <w:i/>
          <w:iCs/>
          <w:lang w:val="vi-VN"/>
        </w:rPr>
        <w:t xml:space="preserve"> </w:t>
      </w:r>
      <w:r w:rsidRPr="00817682">
        <w:rPr>
          <w:i/>
          <w:iCs/>
        </w:rPr>
        <w:t>Ticket đã đóng</w:t>
      </w:r>
      <w:r>
        <w:rPr>
          <w:i/>
          <w:iCs/>
          <w:lang w:val="vi-VN"/>
        </w:rPr>
        <w:t xml:space="preserve"> </w:t>
      </w:r>
      <w:r w:rsidRPr="002A0D5F">
        <w:rPr>
          <w:i/>
          <w:iCs/>
          <w:lang w:val="vi-VN"/>
        </w:rPr>
        <w:sym w:font="Wingdings" w:char="F0E0"/>
      </w:r>
      <w:r w:rsidRPr="00817682">
        <w:rPr>
          <w:i/>
          <w:iCs/>
        </w:rPr>
        <w:t xml:space="preserve"> Người gửi đánh giá</w:t>
      </w:r>
      <w:r>
        <w:rPr>
          <w:i/>
          <w:iCs/>
          <w:lang w:val="vi-VN"/>
        </w:rPr>
        <w:t xml:space="preserve"> </w:t>
      </w:r>
      <w:r w:rsidRPr="002A0D5F">
        <w:rPr>
          <w:i/>
          <w:iCs/>
          <w:lang w:val="vi-VN"/>
        </w:rPr>
        <w:sym w:font="Wingdings" w:char="F0E0"/>
      </w:r>
      <w:r w:rsidRPr="00817682">
        <w:rPr>
          <w:i/>
          <w:iCs/>
        </w:rPr>
        <w:t xml:space="preserve"> Hệ thống lưu điểm và nhận xét</w:t>
      </w:r>
      <w:r>
        <w:rPr>
          <w:i/>
          <w:iCs/>
          <w:lang w:val="vi-VN"/>
        </w:rPr>
        <w:t xml:space="preserve"> </w:t>
      </w:r>
      <w:r w:rsidRPr="002A0D5F">
        <w:rPr>
          <w:i/>
          <w:iCs/>
          <w:lang w:val="vi-VN"/>
        </w:rPr>
        <w:sym w:font="Wingdings" w:char="F0E0"/>
      </w:r>
      <w:r>
        <w:rPr>
          <w:i/>
          <w:iCs/>
          <w:lang w:val="vi-VN"/>
        </w:rPr>
        <w:t xml:space="preserve"> </w:t>
      </w:r>
      <w:r w:rsidRPr="00817682">
        <w:rPr>
          <w:i/>
          <w:iCs/>
        </w:rPr>
        <w:t>Kết thúc</w:t>
      </w:r>
    </w:p>
    <w:p w14:paraId="504E5E86" w14:textId="77777777" w:rsidR="00A62FB3" w:rsidRDefault="00A62FB3" w:rsidP="0089226E">
      <w:pPr>
        <w:ind w:firstLine="0"/>
        <w:rPr>
          <w:lang w:val="vi-VN"/>
        </w:rPr>
      </w:pPr>
      <w:r w:rsidRPr="00656A32">
        <w:rPr>
          <w:noProof/>
        </w:rPr>
        <w:drawing>
          <wp:inline distT="0" distB="0" distL="0" distR="0" wp14:anchorId="63C38AB6" wp14:editId="5FAD57FC">
            <wp:extent cx="5943600" cy="3027680"/>
            <wp:effectExtent l="0" t="0" r="0" b="1270"/>
            <wp:docPr id="150112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7455" name=""/>
                    <pic:cNvPicPr/>
                  </pic:nvPicPr>
                  <pic:blipFill>
                    <a:blip r:embed="rId13"/>
                    <a:stretch>
                      <a:fillRect/>
                    </a:stretch>
                  </pic:blipFill>
                  <pic:spPr>
                    <a:xfrm>
                      <a:off x="0" y="0"/>
                      <a:ext cx="5943600" cy="3027680"/>
                    </a:xfrm>
                    <a:prstGeom prst="rect">
                      <a:avLst/>
                    </a:prstGeom>
                  </pic:spPr>
                </pic:pic>
              </a:graphicData>
            </a:graphic>
          </wp:inline>
        </w:drawing>
      </w:r>
    </w:p>
    <w:p w14:paraId="698D109F" w14:textId="5F06217C" w:rsidR="00A62FB3" w:rsidRPr="00493C33" w:rsidRDefault="00493C33" w:rsidP="004979ED">
      <w:pPr>
        <w:pStyle w:val="Caption"/>
        <w:rPr>
          <w:szCs w:val="26"/>
          <w:lang w:val="vi-VN"/>
        </w:rPr>
      </w:pPr>
      <w:bookmarkStart w:id="35" w:name="_Toc242426597"/>
      <w:r>
        <w:t xml:space="preserve">Hình </w:t>
      </w:r>
      <w:r>
        <w:fldChar w:fldCharType="begin"/>
      </w:r>
      <w:r>
        <w:instrText xml:space="preserve"> SEQ Hình \* ARABIC </w:instrText>
      </w:r>
      <w:r>
        <w:fldChar w:fldCharType="separate"/>
      </w:r>
      <w:r w:rsidR="004B54EC">
        <w:rPr>
          <w:noProof/>
        </w:rPr>
        <w:t>3</w:t>
      </w:r>
      <w:r>
        <w:fldChar w:fldCharType="end"/>
      </w:r>
      <w:r>
        <w:rPr>
          <w:lang w:val="vi-VN"/>
        </w:rPr>
        <w:t xml:space="preserve">. </w:t>
      </w:r>
      <w:r w:rsidRPr="0033171B">
        <w:rPr>
          <w:lang w:val="vi-VN"/>
        </w:rPr>
        <w:t>Quy trình quản lý yêu cầu hỗ trợ và SLA đề xuất (To-</w:t>
      </w:r>
      <w:r>
        <w:rPr>
          <w:lang w:val="vi-VN"/>
        </w:rPr>
        <w:t>Be)</w:t>
      </w:r>
      <w:bookmarkEnd w:id="35"/>
    </w:p>
    <w:p w14:paraId="4DA2D414" w14:textId="27F5C595" w:rsidR="009224A8" w:rsidRPr="00EB2871" w:rsidRDefault="00EB2871" w:rsidP="00EB2871">
      <w:pPr>
        <w:pStyle w:val="Caption"/>
        <w:rPr>
          <w:lang w:val="vi-VN"/>
        </w:rPr>
      </w:pPr>
      <w:bookmarkStart w:id="36" w:name="_Toc242423341"/>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w:t>
      </w:r>
      <w:r w:rsidR="00951C7A">
        <w:fldChar w:fldCharType="end"/>
      </w:r>
      <w:r>
        <w:rPr>
          <w:lang w:val="vi-VN"/>
        </w:rPr>
        <w:t xml:space="preserve">. </w:t>
      </w:r>
      <w:r w:rsidRPr="00386EF7">
        <w:rPr>
          <w:lang w:val="vi-VN"/>
        </w:rPr>
        <w:t>Đối chiếu cải tiến As-Is và To-Be</w:t>
      </w:r>
      <w:bookmarkEnd w:id="36"/>
    </w:p>
    <w:tbl>
      <w:tblPr>
        <w:tblStyle w:val="TableGrid"/>
        <w:tblW w:w="0" w:type="auto"/>
        <w:tblLook w:val="04A0" w:firstRow="1" w:lastRow="0" w:firstColumn="1" w:lastColumn="0" w:noHBand="0" w:noVBand="1"/>
      </w:tblPr>
      <w:tblGrid>
        <w:gridCol w:w="3772"/>
        <w:gridCol w:w="5578"/>
      </w:tblGrid>
      <w:tr w:rsidR="009224A8" w:rsidRPr="006205D4" w14:paraId="24E8B47A" w14:textId="77777777" w:rsidTr="009A1DC6">
        <w:trPr>
          <w:cantSplit/>
          <w:tblHeader/>
        </w:trPr>
        <w:tc>
          <w:tcPr>
            <w:tcW w:w="0" w:type="auto"/>
            <w:hideMark/>
          </w:tcPr>
          <w:p w14:paraId="7AAEDE4D" w14:textId="77777777" w:rsidR="009224A8" w:rsidRPr="006205D4" w:rsidRDefault="009224A8" w:rsidP="009A2A5B">
            <w:pPr>
              <w:spacing w:line="360" w:lineRule="auto"/>
              <w:ind w:firstLine="25"/>
              <w:jc w:val="center"/>
              <w:rPr>
                <w:b/>
                <w:bCs/>
              </w:rPr>
            </w:pPr>
            <w:r w:rsidRPr="006205D4">
              <w:rPr>
                <w:b/>
                <w:bCs/>
              </w:rPr>
              <w:t>Pain point As-Is</w:t>
            </w:r>
          </w:p>
        </w:tc>
        <w:tc>
          <w:tcPr>
            <w:tcW w:w="0" w:type="auto"/>
            <w:hideMark/>
          </w:tcPr>
          <w:p w14:paraId="2193246A" w14:textId="77777777" w:rsidR="009224A8" w:rsidRPr="006205D4" w:rsidRDefault="009224A8" w:rsidP="009224A8">
            <w:pPr>
              <w:spacing w:line="360" w:lineRule="auto"/>
              <w:ind w:firstLine="0"/>
              <w:jc w:val="center"/>
              <w:rPr>
                <w:b/>
                <w:bCs/>
              </w:rPr>
            </w:pPr>
            <w:r w:rsidRPr="006205D4">
              <w:rPr>
                <w:b/>
                <w:bCs/>
              </w:rPr>
              <w:t>Cải tiến trong quy trình To-Be</w:t>
            </w:r>
          </w:p>
        </w:tc>
      </w:tr>
      <w:tr w:rsidR="009224A8" w:rsidRPr="006205D4" w14:paraId="0BF549EA" w14:textId="77777777" w:rsidTr="009A1DC6">
        <w:trPr>
          <w:cantSplit/>
        </w:trPr>
        <w:tc>
          <w:tcPr>
            <w:tcW w:w="0" w:type="auto"/>
            <w:hideMark/>
          </w:tcPr>
          <w:p w14:paraId="0E60681E" w14:textId="77777777" w:rsidR="009224A8" w:rsidRPr="006205D4" w:rsidRDefault="009224A8" w:rsidP="009224A8">
            <w:pPr>
              <w:spacing w:line="360" w:lineRule="auto"/>
              <w:ind w:firstLine="25"/>
            </w:pPr>
            <w:r w:rsidRPr="006205D4">
              <w:t>Yêu cầu được gửi qua nhiều kênh</w:t>
            </w:r>
          </w:p>
        </w:tc>
        <w:tc>
          <w:tcPr>
            <w:tcW w:w="0" w:type="auto"/>
            <w:hideMark/>
          </w:tcPr>
          <w:p w14:paraId="2386F86E" w14:textId="77777777" w:rsidR="009224A8" w:rsidRPr="006205D4" w:rsidRDefault="009224A8" w:rsidP="009224A8">
            <w:pPr>
              <w:spacing w:line="360" w:lineRule="auto"/>
              <w:ind w:firstLine="0"/>
            </w:pPr>
            <w:r w:rsidRPr="006205D4">
              <w:t>Ticket được tạo và lưu tập trung</w:t>
            </w:r>
          </w:p>
        </w:tc>
      </w:tr>
      <w:tr w:rsidR="009224A8" w:rsidRPr="006205D4" w14:paraId="3FED777B" w14:textId="77777777" w:rsidTr="009A1DC6">
        <w:trPr>
          <w:cantSplit/>
        </w:trPr>
        <w:tc>
          <w:tcPr>
            <w:tcW w:w="0" w:type="auto"/>
            <w:hideMark/>
          </w:tcPr>
          <w:p w14:paraId="5C214117" w14:textId="77777777" w:rsidR="009224A8" w:rsidRPr="006205D4" w:rsidRDefault="009224A8" w:rsidP="009224A8">
            <w:pPr>
              <w:spacing w:line="360" w:lineRule="auto"/>
              <w:ind w:firstLine="25"/>
            </w:pPr>
            <w:r w:rsidRPr="006205D4">
              <w:t>Thông tin thiếu hoặc không thống nhất</w:t>
            </w:r>
          </w:p>
        </w:tc>
        <w:tc>
          <w:tcPr>
            <w:tcW w:w="0" w:type="auto"/>
            <w:hideMark/>
          </w:tcPr>
          <w:p w14:paraId="02CAFA35" w14:textId="77777777" w:rsidR="009224A8" w:rsidRPr="006205D4" w:rsidRDefault="009224A8" w:rsidP="009224A8">
            <w:pPr>
              <w:spacing w:line="360" w:lineRule="auto"/>
              <w:ind w:firstLine="0"/>
            </w:pPr>
            <w:r w:rsidRPr="006205D4">
              <w:t>Biểu mẫu có trường bắt buộc và hỗ trợ đính kèm</w:t>
            </w:r>
          </w:p>
        </w:tc>
      </w:tr>
      <w:tr w:rsidR="009224A8" w:rsidRPr="006205D4" w14:paraId="5F213F93" w14:textId="77777777" w:rsidTr="009A1DC6">
        <w:trPr>
          <w:cantSplit/>
        </w:trPr>
        <w:tc>
          <w:tcPr>
            <w:tcW w:w="0" w:type="auto"/>
            <w:hideMark/>
          </w:tcPr>
          <w:p w14:paraId="140D7451" w14:textId="77777777" w:rsidR="009224A8" w:rsidRPr="006205D4" w:rsidRDefault="009224A8" w:rsidP="009224A8">
            <w:pPr>
              <w:spacing w:line="360" w:lineRule="auto"/>
              <w:ind w:firstLine="25"/>
            </w:pPr>
            <w:r w:rsidRPr="006205D4">
              <w:t>Khó truy vết</w:t>
            </w:r>
          </w:p>
        </w:tc>
        <w:tc>
          <w:tcPr>
            <w:tcW w:w="0" w:type="auto"/>
            <w:hideMark/>
          </w:tcPr>
          <w:p w14:paraId="63340E9B" w14:textId="77777777" w:rsidR="009224A8" w:rsidRPr="006205D4" w:rsidRDefault="009224A8" w:rsidP="009224A8">
            <w:pPr>
              <w:spacing w:line="360" w:lineRule="auto"/>
              <w:ind w:firstLine="0"/>
            </w:pPr>
            <w:r w:rsidRPr="006205D4">
              <w:t>Có mã ticket, trạng thái, lịch sử và audit log</w:t>
            </w:r>
          </w:p>
        </w:tc>
      </w:tr>
      <w:tr w:rsidR="009224A8" w:rsidRPr="006205D4" w14:paraId="4F545855" w14:textId="77777777" w:rsidTr="009A1DC6">
        <w:trPr>
          <w:cantSplit/>
        </w:trPr>
        <w:tc>
          <w:tcPr>
            <w:tcW w:w="0" w:type="auto"/>
            <w:hideMark/>
          </w:tcPr>
          <w:p w14:paraId="1990E07E" w14:textId="77777777" w:rsidR="009224A8" w:rsidRPr="006205D4" w:rsidRDefault="009224A8" w:rsidP="009224A8">
            <w:pPr>
              <w:spacing w:line="360" w:lineRule="auto"/>
              <w:ind w:firstLine="25"/>
            </w:pPr>
            <w:r w:rsidRPr="006205D4">
              <w:lastRenderedPageBreak/>
              <w:t>Phân công chậm</w:t>
            </w:r>
          </w:p>
        </w:tc>
        <w:tc>
          <w:tcPr>
            <w:tcW w:w="0" w:type="auto"/>
            <w:hideMark/>
          </w:tcPr>
          <w:p w14:paraId="6600FF70" w14:textId="77777777" w:rsidR="009224A8" w:rsidRPr="006205D4" w:rsidRDefault="009224A8" w:rsidP="009224A8">
            <w:pPr>
              <w:spacing w:line="360" w:lineRule="auto"/>
              <w:ind w:firstLine="0"/>
            </w:pPr>
            <w:r w:rsidRPr="006205D4">
              <w:t>Quản trị viên phân loại, ưu tiên và phân công trên hệ thống</w:t>
            </w:r>
          </w:p>
        </w:tc>
      </w:tr>
      <w:tr w:rsidR="009224A8" w:rsidRPr="006205D4" w14:paraId="173BB222" w14:textId="77777777" w:rsidTr="009A1DC6">
        <w:trPr>
          <w:cantSplit/>
        </w:trPr>
        <w:tc>
          <w:tcPr>
            <w:tcW w:w="0" w:type="auto"/>
            <w:hideMark/>
          </w:tcPr>
          <w:p w14:paraId="71CD9D40" w14:textId="77777777" w:rsidR="009224A8" w:rsidRPr="006205D4" w:rsidRDefault="009224A8" w:rsidP="009224A8">
            <w:pPr>
              <w:spacing w:line="360" w:lineRule="auto"/>
              <w:ind w:firstLine="25"/>
            </w:pPr>
            <w:r w:rsidRPr="006205D4">
              <w:t>Không xác định thời gian phản hồi</w:t>
            </w:r>
          </w:p>
        </w:tc>
        <w:tc>
          <w:tcPr>
            <w:tcW w:w="0" w:type="auto"/>
            <w:hideMark/>
          </w:tcPr>
          <w:p w14:paraId="7816A16C" w14:textId="77777777" w:rsidR="009224A8" w:rsidRPr="006205D4" w:rsidRDefault="009224A8" w:rsidP="009224A8">
            <w:pPr>
              <w:spacing w:line="360" w:lineRule="auto"/>
              <w:ind w:firstLine="0"/>
            </w:pPr>
            <w:r w:rsidRPr="006205D4">
              <w:t>Ghi nhận phản hồi đầu tiên và đánh giá response SLA</w:t>
            </w:r>
          </w:p>
        </w:tc>
      </w:tr>
      <w:tr w:rsidR="009224A8" w:rsidRPr="006205D4" w14:paraId="324D5317" w14:textId="77777777" w:rsidTr="009A1DC6">
        <w:trPr>
          <w:cantSplit/>
        </w:trPr>
        <w:tc>
          <w:tcPr>
            <w:tcW w:w="0" w:type="auto"/>
            <w:hideMark/>
          </w:tcPr>
          <w:p w14:paraId="682D8C9A" w14:textId="77777777" w:rsidR="009224A8" w:rsidRPr="006205D4" w:rsidRDefault="009224A8" w:rsidP="009224A8">
            <w:pPr>
              <w:spacing w:line="360" w:lineRule="auto"/>
              <w:ind w:firstLine="25"/>
            </w:pPr>
            <w:r w:rsidRPr="006205D4">
              <w:t>Không kiểm soát thời gian giải quyết</w:t>
            </w:r>
          </w:p>
        </w:tc>
        <w:tc>
          <w:tcPr>
            <w:tcW w:w="0" w:type="auto"/>
            <w:hideMark/>
          </w:tcPr>
          <w:p w14:paraId="3677F060" w14:textId="77777777" w:rsidR="009224A8" w:rsidRPr="006205D4" w:rsidRDefault="009224A8" w:rsidP="009224A8">
            <w:pPr>
              <w:spacing w:line="360" w:lineRule="auto"/>
              <w:ind w:firstLine="0"/>
            </w:pPr>
            <w:r w:rsidRPr="006205D4">
              <w:t>Xác định resolution SLA và cảnh báo quá hạn</w:t>
            </w:r>
          </w:p>
        </w:tc>
      </w:tr>
      <w:tr w:rsidR="009224A8" w:rsidRPr="006205D4" w14:paraId="15812DD5" w14:textId="77777777" w:rsidTr="009A1DC6">
        <w:trPr>
          <w:cantSplit/>
        </w:trPr>
        <w:tc>
          <w:tcPr>
            <w:tcW w:w="0" w:type="auto"/>
            <w:hideMark/>
          </w:tcPr>
          <w:p w14:paraId="5B796661" w14:textId="77777777" w:rsidR="009224A8" w:rsidRPr="006205D4" w:rsidRDefault="009224A8" w:rsidP="009224A8">
            <w:pPr>
              <w:spacing w:line="360" w:lineRule="auto"/>
              <w:ind w:firstLine="25"/>
            </w:pPr>
            <w:r w:rsidRPr="006205D4">
              <w:t>Trao đổi bị phân tán</w:t>
            </w:r>
          </w:p>
        </w:tc>
        <w:tc>
          <w:tcPr>
            <w:tcW w:w="0" w:type="auto"/>
            <w:hideMark/>
          </w:tcPr>
          <w:p w14:paraId="5B598CF3" w14:textId="77777777" w:rsidR="009224A8" w:rsidRPr="006205D4" w:rsidRDefault="009224A8" w:rsidP="009224A8">
            <w:pPr>
              <w:spacing w:line="360" w:lineRule="auto"/>
              <w:ind w:firstLine="0"/>
            </w:pPr>
            <w:r w:rsidRPr="006205D4">
              <w:t>Nội dung trao đổi được lưu trực tiếp trong ticket</w:t>
            </w:r>
          </w:p>
        </w:tc>
      </w:tr>
      <w:tr w:rsidR="009224A8" w:rsidRPr="006205D4" w14:paraId="5F11A14A" w14:textId="77777777" w:rsidTr="009A1DC6">
        <w:trPr>
          <w:cantSplit/>
        </w:trPr>
        <w:tc>
          <w:tcPr>
            <w:tcW w:w="0" w:type="auto"/>
            <w:hideMark/>
          </w:tcPr>
          <w:p w14:paraId="17C7F8E8" w14:textId="77777777" w:rsidR="009224A8" w:rsidRPr="006205D4" w:rsidRDefault="009224A8" w:rsidP="009224A8">
            <w:pPr>
              <w:spacing w:line="360" w:lineRule="auto"/>
              <w:ind w:firstLine="25"/>
            </w:pPr>
            <w:r w:rsidRPr="006205D4">
              <w:t>Đóng ticket chưa rõ ràng</w:t>
            </w:r>
          </w:p>
        </w:tc>
        <w:tc>
          <w:tcPr>
            <w:tcW w:w="0" w:type="auto"/>
            <w:hideMark/>
          </w:tcPr>
          <w:p w14:paraId="6DA49C6B" w14:textId="77777777" w:rsidR="009224A8" w:rsidRPr="006205D4" w:rsidRDefault="009224A8" w:rsidP="009224A8">
            <w:pPr>
              <w:spacing w:line="360" w:lineRule="auto"/>
              <w:ind w:firstLine="0"/>
            </w:pPr>
            <w:r w:rsidRPr="006205D4">
              <w:t>Có bước người gửi kiểm tra và xác nhận</w:t>
            </w:r>
          </w:p>
        </w:tc>
      </w:tr>
      <w:tr w:rsidR="009224A8" w:rsidRPr="006205D4" w14:paraId="31395155" w14:textId="77777777" w:rsidTr="009A1DC6">
        <w:trPr>
          <w:cantSplit/>
        </w:trPr>
        <w:tc>
          <w:tcPr>
            <w:tcW w:w="0" w:type="auto"/>
            <w:hideMark/>
          </w:tcPr>
          <w:p w14:paraId="42658DCB" w14:textId="77777777" w:rsidR="009224A8" w:rsidRPr="006205D4" w:rsidRDefault="009224A8" w:rsidP="009224A8">
            <w:pPr>
              <w:spacing w:line="360" w:lineRule="auto"/>
              <w:ind w:firstLine="25"/>
            </w:pPr>
            <w:r w:rsidRPr="006205D4">
              <w:t>Mở lại không thống nhất</w:t>
            </w:r>
          </w:p>
        </w:tc>
        <w:tc>
          <w:tcPr>
            <w:tcW w:w="0" w:type="auto"/>
            <w:hideMark/>
          </w:tcPr>
          <w:p w14:paraId="4CFD6C87" w14:textId="77777777" w:rsidR="009224A8" w:rsidRPr="006205D4" w:rsidRDefault="009224A8" w:rsidP="009224A8">
            <w:pPr>
              <w:spacing w:line="360" w:lineRule="auto"/>
              <w:ind w:firstLine="0"/>
            </w:pPr>
            <w:r w:rsidRPr="006205D4">
              <w:t>Có điều kiện, lý do và số lần mở lại</w:t>
            </w:r>
          </w:p>
        </w:tc>
      </w:tr>
      <w:tr w:rsidR="009224A8" w:rsidRPr="006205D4" w14:paraId="698C414E" w14:textId="77777777" w:rsidTr="009A1DC6">
        <w:trPr>
          <w:cantSplit/>
        </w:trPr>
        <w:tc>
          <w:tcPr>
            <w:tcW w:w="0" w:type="auto"/>
            <w:hideMark/>
          </w:tcPr>
          <w:p w14:paraId="7EF1FEFE" w14:textId="77777777" w:rsidR="009224A8" w:rsidRPr="006205D4" w:rsidRDefault="009224A8" w:rsidP="009224A8">
            <w:pPr>
              <w:spacing w:line="360" w:lineRule="auto"/>
              <w:ind w:firstLine="25"/>
            </w:pPr>
            <w:r w:rsidRPr="006205D4">
              <w:t>Khó đo lường</w:t>
            </w:r>
          </w:p>
        </w:tc>
        <w:tc>
          <w:tcPr>
            <w:tcW w:w="0" w:type="auto"/>
            <w:hideMark/>
          </w:tcPr>
          <w:p w14:paraId="24D063AA" w14:textId="77777777" w:rsidR="009224A8" w:rsidRPr="006205D4" w:rsidRDefault="009224A8" w:rsidP="009224A8">
            <w:pPr>
              <w:spacing w:line="360" w:lineRule="auto"/>
              <w:ind w:firstLine="0"/>
            </w:pPr>
            <w:r w:rsidRPr="006205D4">
              <w:t>Dữ liệu ticket và SLA được lưu để tổng hợp dashboard</w:t>
            </w:r>
          </w:p>
        </w:tc>
      </w:tr>
    </w:tbl>
    <w:p w14:paraId="0A8F38F2" w14:textId="1A553210" w:rsidR="00315E22" w:rsidRPr="00315E22" w:rsidRDefault="00EB2871" w:rsidP="00EB2871">
      <w:pPr>
        <w:pStyle w:val="Caption"/>
        <w:rPr>
          <w:lang w:val="vi-VN"/>
        </w:rPr>
      </w:pPr>
      <w:bookmarkStart w:id="37" w:name="_Toc242423342"/>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2</w:t>
      </w:r>
      <w:r w:rsidR="00951C7A">
        <w:fldChar w:fldCharType="end"/>
      </w:r>
      <w:r>
        <w:rPr>
          <w:lang w:val="vi-VN"/>
        </w:rPr>
        <w:t xml:space="preserve">. </w:t>
      </w:r>
      <w:r w:rsidRPr="0004775E">
        <w:rPr>
          <w:lang w:val="vi-VN"/>
        </w:rPr>
        <w:t>Danh mục KPI tổng hợp</w:t>
      </w:r>
      <w:bookmarkEnd w:id="37"/>
    </w:p>
    <w:tbl>
      <w:tblPr>
        <w:tblStyle w:val="TableGrid"/>
        <w:tblW w:w="5000" w:type="pct"/>
        <w:tblLook w:val="04A0" w:firstRow="1" w:lastRow="0" w:firstColumn="1" w:lastColumn="0" w:noHBand="0" w:noVBand="1"/>
      </w:tblPr>
      <w:tblGrid>
        <w:gridCol w:w="924"/>
        <w:gridCol w:w="2609"/>
        <w:gridCol w:w="3245"/>
        <w:gridCol w:w="1184"/>
        <w:gridCol w:w="1388"/>
      </w:tblGrid>
      <w:tr w:rsidR="00016AFC" w:rsidRPr="00DC7E19" w14:paraId="72386331" w14:textId="77777777" w:rsidTr="009A1DC6">
        <w:trPr>
          <w:cantSplit/>
          <w:tblHeader/>
        </w:trPr>
        <w:tc>
          <w:tcPr>
            <w:tcW w:w="479" w:type="pct"/>
            <w:vAlign w:val="center"/>
            <w:hideMark/>
          </w:tcPr>
          <w:p w14:paraId="7BACCA1F" w14:textId="77777777" w:rsidR="00016AFC" w:rsidRPr="00DC7E19" w:rsidRDefault="00016AFC" w:rsidP="00016AFC">
            <w:pPr>
              <w:spacing w:line="360" w:lineRule="auto"/>
              <w:ind w:firstLine="29"/>
              <w:jc w:val="center"/>
              <w:rPr>
                <w:b/>
                <w:bCs/>
              </w:rPr>
            </w:pPr>
            <w:r w:rsidRPr="00DC7E19">
              <w:rPr>
                <w:b/>
                <w:bCs/>
              </w:rPr>
              <w:t>Mã</w:t>
            </w:r>
          </w:p>
        </w:tc>
        <w:tc>
          <w:tcPr>
            <w:tcW w:w="1399" w:type="pct"/>
            <w:vAlign w:val="center"/>
            <w:hideMark/>
          </w:tcPr>
          <w:p w14:paraId="2ED30CC9" w14:textId="77777777" w:rsidR="00016AFC" w:rsidRPr="00DC7E19" w:rsidRDefault="00016AFC" w:rsidP="00016AFC">
            <w:pPr>
              <w:spacing w:line="360" w:lineRule="auto"/>
              <w:ind w:firstLine="0"/>
              <w:jc w:val="center"/>
              <w:rPr>
                <w:b/>
                <w:bCs/>
              </w:rPr>
            </w:pPr>
            <w:r w:rsidRPr="00DC7E19">
              <w:rPr>
                <w:b/>
                <w:bCs/>
              </w:rPr>
              <w:t>KPI</w:t>
            </w:r>
          </w:p>
        </w:tc>
        <w:tc>
          <w:tcPr>
            <w:tcW w:w="1739" w:type="pct"/>
            <w:vAlign w:val="center"/>
            <w:hideMark/>
          </w:tcPr>
          <w:p w14:paraId="719E48DE" w14:textId="77777777" w:rsidR="00016AFC" w:rsidRPr="00DC7E19" w:rsidRDefault="00016AFC" w:rsidP="00016AFC">
            <w:pPr>
              <w:spacing w:line="360" w:lineRule="auto"/>
              <w:ind w:firstLine="0"/>
              <w:jc w:val="center"/>
              <w:rPr>
                <w:b/>
                <w:bCs/>
              </w:rPr>
            </w:pPr>
            <w:r w:rsidRPr="00DC7E19">
              <w:rPr>
                <w:b/>
                <w:bCs/>
              </w:rPr>
              <w:t>Công thức tóm tắt</w:t>
            </w:r>
          </w:p>
        </w:tc>
        <w:tc>
          <w:tcPr>
            <w:tcW w:w="637" w:type="pct"/>
            <w:vAlign w:val="center"/>
            <w:hideMark/>
          </w:tcPr>
          <w:p w14:paraId="605E6249" w14:textId="77777777" w:rsidR="00016AFC" w:rsidRPr="00DC7E19" w:rsidRDefault="00016AFC" w:rsidP="00016AFC">
            <w:pPr>
              <w:spacing w:line="360" w:lineRule="auto"/>
              <w:ind w:firstLine="0"/>
              <w:jc w:val="center"/>
              <w:rPr>
                <w:b/>
                <w:bCs/>
              </w:rPr>
            </w:pPr>
            <w:r w:rsidRPr="00DC7E19">
              <w:rPr>
                <w:b/>
                <w:bCs/>
              </w:rPr>
              <w:t>Đơn vị</w:t>
            </w:r>
          </w:p>
        </w:tc>
        <w:tc>
          <w:tcPr>
            <w:tcW w:w="747" w:type="pct"/>
            <w:vAlign w:val="center"/>
            <w:hideMark/>
          </w:tcPr>
          <w:p w14:paraId="1FED6B41" w14:textId="77777777" w:rsidR="00016AFC" w:rsidRPr="00DC7E19" w:rsidRDefault="00016AFC" w:rsidP="00016AFC">
            <w:pPr>
              <w:spacing w:line="360" w:lineRule="auto"/>
              <w:ind w:firstLine="0"/>
              <w:jc w:val="center"/>
              <w:rPr>
                <w:b/>
                <w:bCs/>
              </w:rPr>
            </w:pPr>
            <w:r w:rsidRPr="00DC7E19">
              <w:rPr>
                <w:b/>
                <w:bCs/>
              </w:rPr>
              <w:t>Tần suất cập nhật</w:t>
            </w:r>
          </w:p>
        </w:tc>
      </w:tr>
      <w:tr w:rsidR="00016AFC" w:rsidRPr="00DC7E19" w14:paraId="27F11974" w14:textId="77777777" w:rsidTr="009A1DC6">
        <w:trPr>
          <w:cantSplit/>
        </w:trPr>
        <w:tc>
          <w:tcPr>
            <w:tcW w:w="479" w:type="pct"/>
            <w:hideMark/>
          </w:tcPr>
          <w:p w14:paraId="7842530C" w14:textId="77777777" w:rsidR="00016AFC" w:rsidRPr="00DC7E19" w:rsidRDefault="00016AFC" w:rsidP="00016AFC">
            <w:pPr>
              <w:spacing w:line="360" w:lineRule="auto"/>
              <w:ind w:firstLine="29"/>
            </w:pPr>
            <w:r w:rsidRPr="00DC7E19">
              <w:t>KPI01</w:t>
            </w:r>
          </w:p>
        </w:tc>
        <w:tc>
          <w:tcPr>
            <w:tcW w:w="1399" w:type="pct"/>
            <w:hideMark/>
          </w:tcPr>
          <w:p w14:paraId="2378E421" w14:textId="77777777" w:rsidR="00016AFC" w:rsidRPr="00DC7E19" w:rsidRDefault="00016AFC" w:rsidP="00016AFC">
            <w:pPr>
              <w:spacing w:line="360" w:lineRule="auto"/>
              <w:ind w:firstLine="0"/>
            </w:pPr>
            <w:r w:rsidRPr="00DC7E19">
              <w:t>Thời gian phản hồi đầu tiên trung bình</w:t>
            </w:r>
          </w:p>
        </w:tc>
        <w:tc>
          <w:tcPr>
            <w:tcW w:w="1739" w:type="pct"/>
            <w:hideMark/>
          </w:tcPr>
          <w:p w14:paraId="6FD487B3" w14:textId="77777777" w:rsidR="00016AFC" w:rsidRPr="00EE54DA" w:rsidRDefault="00016AFC" w:rsidP="00016AFC">
            <w:pPr>
              <w:spacing w:line="360" w:lineRule="auto"/>
              <w:ind w:firstLine="0"/>
              <w:rPr>
                <w:lang w:val="vi-VN"/>
              </w:rPr>
            </w:pPr>
            <w:r w:rsidRPr="00DC7E19">
              <w:t>Tổng thời gian phản hồi ÷ số ticket đã phản hồi</w:t>
            </w:r>
          </w:p>
        </w:tc>
        <w:tc>
          <w:tcPr>
            <w:tcW w:w="637" w:type="pct"/>
            <w:hideMark/>
          </w:tcPr>
          <w:p w14:paraId="4766C355" w14:textId="77777777" w:rsidR="00016AFC" w:rsidRPr="00DC7E19" w:rsidRDefault="00016AFC" w:rsidP="00016AFC">
            <w:pPr>
              <w:spacing w:line="360" w:lineRule="auto"/>
              <w:ind w:firstLine="0"/>
            </w:pPr>
            <w:r w:rsidRPr="00DC7E19">
              <w:t>phút/giờ</w:t>
            </w:r>
          </w:p>
        </w:tc>
        <w:tc>
          <w:tcPr>
            <w:tcW w:w="747" w:type="pct"/>
            <w:hideMark/>
          </w:tcPr>
          <w:p w14:paraId="4C605D88" w14:textId="77777777" w:rsidR="00016AFC" w:rsidRPr="00DC7E19" w:rsidRDefault="00016AFC" w:rsidP="00016AFC">
            <w:pPr>
              <w:spacing w:line="360" w:lineRule="auto"/>
              <w:ind w:firstLine="0"/>
            </w:pPr>
            <w:r w:rsidRPr="00DC7E19">
              <w:t>Gần thời gian thực</w:t>
            </w:r>
          </w:p>
        </w:tc>
      </w:tr>
      <w:tr w:rsidR="00016AFC" w:rsidRPr="00DC7E19" w14:paraId="4CC18F01" w14:textId="77777777" w:rsidTr="009A1DC6">
        <w:trPr>
          <w:cantSplit/>
        </w:trPr>
        <w:tc>
          <w:tcPr>
            <w:tcW w:w="479" w:type="pct"/>
            <w:hideMark/>
          </w:tcPr>
          <w:p w14:paraId="676A31F5" w14:textId="77777777" w:rsidR="00016AFC" w:rsidRPr="00DC7E19" w:rsidRDefault="00016AFC" w:rsidP="00016AFC">
            <w:pPr>
              <w:spacing w:line="360" w:lineRule="auto"/>
              <w:ind w:firstLine="29"/>
            </w:pPr>
            <w:r w:rsidRPr="00DC7E19">
              <w:t>KPI02</w:t>
            </w:r>
          </w:p>
        </w:tc>
        <w:tc>
          <w:tcPr>
            <w:tcW w:w="1399" w:type="pct"/>
            <w:hideMark/>
          </w:tcPr>
          <w:p w14:paraId="700B7465" w14:textId="77777777" w:rsidR="00016AFC" w:rsidRPr="00DC7E19" w:rsidRDefault="00016AFC" w:rsidP="00016AFC">
            <w:pPr>
              <w:spacing w:line="360" w:lineRule="auto"/>
              <w:ind w:firstLine="0"/>
            </w:pPr>
            <w:r w:rsidRPr="00DC7E19">
              <w:t>Tỷ lệ đáp ứng response SLA</w:t>
            </w:r>
          </w:p>
        </w:tc>
        <w:tc>
          <w:tcPr>
            <w:tcW w:w="1739" w:type="pct"/>
            <w:hideMark/>
          </w:tcPr>
          <w:p w14:paraId="027D3238" w14:textId="77777777" w:rsidR="00016AFC" w:rsidRPr="00DC7E19" w:rsidRDefault="00016AFC" w:rsidP="00016AFC">
            <w:pPr>
              <w:spacing w:line="360" w:lineRule="auto"/>
              <w:ind w:firstLine="0"/>
            </w:pPr>
            <w:r w:rsidRPr="00DC7E19">
              <w:t>Ticket phản hồi đúng hạn ÷ ticket đủ điều kiện × 100%</w:t>
            </w:r>
          </w:p>
        </w:tc>
        <w:tc>
          <w:tcPr>
            <w:tcW w:w="637" w:type="pct"/>
            <w:hideMark/>
          </w:tcPr>
          <w:p w14:paraId="17FC34A3" w14:textId="77777777" w:rsidR="00016AFC" w:rsidRPr="00DC7E19" w:rsidRDefault="00016AFC" w:rsidP="00016AFC">
            <w:pPr>
              <w:spacing w:line="360" w:lineRule="auto"/>
              <w:ind w:firstLine="0"/>
            </w:pPr>
            <w:r w:rsidRPr="00DC7E19">
              <w:t>%</w:t>
            </w:r>
          </w:p>
        </w:tc>
        <w:tc>
          <w:tcPr>
            <w:tcW w:w="747" w:type="pct"/>
            <w:hideMark/>
          </w:tcPr>
          <w:p w14:paraId="417BFDBA" w14:textId="77777777" w:rsidR="00016AFC" w:rsidRPr="00DC7E19" w:rsidRDefault="00016AFC" w:rsidP="00016AFC">
            <w:pPr>
              <w:spacing w:line="360" w:lineRule="auto"/>
              <w:ind w:firstLine="0"/>
            </w:pPr>
            <w:r w:rsidRPr="00DC7E19">
              <w:t>Gần thời gian thực</w:t>
            </w:r>
          </w:p>
        </w:tc>
      </w:tr>
      <w:tr w:rsidR="00016AFC" w:rsidRPr="00DC7E19" w14:paraId="053FCC80" w14:textId="77777777" w:rsidTr="009A1DC6">
        <w:trPr>
          <w:cantSplit/>
        </w:trPr>
        <w:tc>
          <w:tcPr>
            <w:tcW w:w="479" w:type="pct"/>
            <w:hideMark/>
          </w:tcPr>
          <w:p w14:paraId="3897E950" w14:textId="77777777" w:rsidR="00016AFC" w:rsidRPr="00DC7E19" w:rsidRDefault="00016AFC" w:rsidP="00016AFC">
            <w:pPr>
              <w:spacing w:line="360" w:lineRule="auto"/>
              <w:ind w:firstLine="29"/>
            </w:pPr>
            <w:r w:rsidRPr="00DC7E19">
              <w:t>KPI03</w:t>
            </w:r>
          </w:p>
        </w:tc>
        <w:tc>
          <w:tcPr>
            <w:tcW w:w="1399" w:type="pct"/>
            <w:hideMark/>
          </w:tcPr>
          <w:p w14:paraId="36DE74A2" w14:textId="77777777" w:rsidR="00016AFC" w:rsidRPr="00DC7E19" w:rsidRDefault="00016AFC" w:rsidP="00016AFC">
            <w:pPr>
              <w:spacing w:line="360" w:lineRule="auto"/>
              <w:ind w:firstLine="0"/>
            </w:pPr>
            <w:r w:rsidRPr="00DC7E19">
              <w:t>Thời gian giải quyết trung bình</w:t>
            </w:r>
          </w:p>
        </w:tc>
        <w:tc>
          <w:tcPr>
            <w:tcW w:w="1739" w:type="pct"/>
            <w:hideMark/>
          </w:tcPr>
          <w:p w14:paraId="0F2D4B23" w14:textId="77777777" w:rsidR="00016AFC" w:rsidRPr="00DC7E19" w:rsidRDefault="00016AFC" w:rsidP="00016AFC">
            <w:pPr>
              <w:spacing w:line="360" w:lineRule="auto"/>
              <w:ind w:firstLine="0"/>
            </w:pPr>
            <w:r w:rsidRPr="00DC7E19">
              <w:t>Tổng thời gian giải quyết ÷ số ticket đã giải quyết</w:t>
            </w:r>
          </w:p>
        </w:tc>
        <w:tc>
          <w:tcPr>
            <w:tcW w:w="637" w:type="pct"/>
            <w:hideMark/>
          </w:tcPr>
          <w:p w14:paraId="57A840D9" w14:textId="77777777" w:rsidR="00016AFC" w:rsidRPr="00DC7E19" w:rsidRDefault="00016AFC" w:rsidP="00016AFC">
            <w:pPr>
              <w:spacing w:line="360" w:lineRule="auto"/>
              <w:ind w:firstLine="0"/>
            </w:pPr>
            <w:r w:rsidRPr="00DC7E19">
              <w:t>giờ/ngày</w:t>
            </w:r>
          </w:p>
        </w:tc>
        <w:tc>
          <w:tcPr>
            <w:tcW w:w="747" w:type="pct"/>
            <w:hideMark/>
          </w:tcPr>
          <w:p w14:paraId="6CCCBB71" w14:textId="77777777" w:rsidR="00016AFC" w:rsidRPr="00DC7E19" w:rsidRDefault="00016AFC" w:rsidP="00016AFC">
            <w:pPr>
              <w:spacing w:line="360" w:lineRule="auto"/>
              <w:ind w:firstLine="0"/>
            </w:pPr>
            <w:r w:rsidRPr="00DC7E19">
              <w:t>Gần thời gian thực</w:t>
            </w:r>
          </w:p>
        </w:tc>
      </w:tr>
      <w:tr w:rsidR="00016AFC" w:rsidRPr="00DC7E19" w14:paraId="7C98CE34" w14:textId="77777777" w:rsidTr="009A1DC6">
        <w:trPr>
          <w:cantSplit/>
        </w:trPr>
        <w:tc>
          <w:tcPr>
            <w:tcW w:w="479" w:type="pct"/>
            <w:hideMark/>
          </w:tcPr>
          <w:p w14:paraId="7B94F415" w14:textId="77777777" w:rsidR="00016AFC" w:rsidRPr="00DC7E19" w:rsidRDefault="00016AFC" w:rsidP="00016AFC">
            <w:pPr>
              <w:spacing w:line="360" w:lineRule="auto"/>
              <w:ind w:firstLine="29"/>
            </w:pPr>
            <w:r w:rsidRPr="00DC7E19">
              <w:t>KPI04</w:t>
            </w:r>
          </w:p>
        </w:tc>
        <w:tc>
          <w:tcPr>
            <w:tcW w:w="1399" w:type="pct"/>
            <w:hideMark/>
          </w:tcPr>
          <w:p w14:paraId="1C64C291" w14:textId="77777777" w:rsidR="00016AFC" w:rsidRPr="00DC7E19" w:rsidRDefault="00016AFC" w:rsidP="00016AFC">
            <w:pPr>
              <w:spacing w:line="360" w:lineRule="auto"/>
              <w:ind w:firstLine="0"/>
            </w:pPr>
            <w:r w:rsidRPr="00DC7E19">
              <w:t>Tỷ lệ đáp ứng resolution SLA</w:t>
            </w:r>
          </w:p>
        </w:tc>
        <w:tc>
          <w:tcPr>
            <w:tcW w:w="1739" w:type="pct"/>
            <w:hideMark/>
          </w:tcPr>
          <w:p w14:paraId="6088EEBE" w14:textId="77777777" w:rsidR="00016AFC" w:rsidRPr="00DC7E19" w:rsidRDefault="00016AFC" w:rsidP="00016AFC">
            <w:pPr>
              <w:spacing w:line="360" w:lineRule="auto"/>
              <w:ind w:firstLine="0"/>
            </w:pPr>
            <w:r w:rsidRPr="00DC7E19">
              <w:t>Ticket giải quyết đúng hạn ÷ ticket đủ điều kiện × 100%</w:t>
            </w:r>
          </w:p>
        </w:tc>
        <w:tc>
          <w:tcPr>
            <w:tcW w:w="637" w:type="pct"/>
            <w:hideMark/>
          </w:tcPr>
          <w:p w14:paraId="003BE677" w14:textId="77777777" w:rsidR="00016AFC" w:rsidRPr="00DC7E19" w:rsidRDefault="00016AFC" w:rsidP="00016AFC">
            <w:pPr>
              <w:spacing w:line="360" w:lineRule="auto"/>
              <w:ind w:firstLine="0"/>
            </w:pPr>
            <w:r w:rsidRPr="00DC7E19">
              <w:t>%</w:t>
            </w:r>
          </w:p>
        </w:tc>
        <w:tc>
          <w:tcPr>
            <w:tcW w:w="747" w:type="pct"/>
            <w:hideMark/>
          </w:tcPr>
          <w:p w14:paraId="150504E0" w14:textId="77777777" w:rsidR="00016AFC" w:rsidRPr="00DC7E19" w:rsidRDefault="00016AFC" w:rsidP="00016AFC">
            <w:pPr>
              <w:spacing w:line="360" w:lineRule="auto"/>
              <w:ind w:firstLine="0"/>
            </w:pPr>
            <w:r w:rsidRPr="00DC7E19">
              <w:t>Gần thời gian thực</w:t>
            </w:r>
          </w:p>
        </w:tc>
      </w:tr>
      <w:tr w:rsidR="00016AFC" w:rsidRPr="00DC7E19" w14:paraId="708DD493" w14:textId="77777777" w:rsidTr="009A1DC6">
        <w:trPr>
          <w:cantSplit/>
        </w:trPr>
        <w:tc>
          <w:tcPr>
            <w:tcW w:w="479" w:type="pct"/>
            <w:hideMark/>
          </w:tcPr>
          <w:p w14:paraId="0D2B9E61" w14:textId="77777777" w:rsidR="00016AFC" w:rsidRPr="00DC7E19" w:rsidRDefault="00016AFC" w:rsidP="00016AFC">
            <w:pPr>
              <w:spacing w:line="360" w:lineRule="auto"/>
              <w:ind w:firstLine="29"/>
            </w:pPr>
            <w:r w:rsidRPr="00DC7E19">
              <w:t>KPI05</w:t>
            </w:r>
          </w:p>
        </w:tc>
        <w:tc>
          <w:tcPr>
            <w:tcW w:w="1399" w:type="pct"/>
            <w:hideMark/>
          </w:tcPr>
          <w:p w14:paraId="5D67B419" w14:textId="77777777" w:rsidR="00016AFC" w:rsidRPr="00DC7E19" w:rsidRDefault="00016AFC" w:rsidP="00016AFC">
            <w:pPr>
              <w:spacing w:line="360" w:lineRule="auto"/>
              <w:ind w:firstLine="0"/>
            </w:pPr>
            <w:r w:rsidRPr="00DC7E19">
              <w:t>Tỷ lệ đáp ứng SLA tổng thể</w:t>
            </w:r>
          </w:p>
        </w:tc>
        <w:tc>
          <w:tcPr>
            <w:tcW w:w="1739" w:type="pct"/>
            <w:hideMark/>
          </w:tcPr>
          <w:p w14:paraId="6E74FA25" w14:textId="77777777" w:rsidR="00016AFC" w:rsidRPr="00DC7E19" w:rsidRDefault="00016AFC" w:rsidP="00016AFC">
            <w:pPr>
              <w:spacing w:line="360" w:lineRule="auto"/>
              <w:ind w:firstLine="0"/>
            </w:pPr>
            <w:r w:rsidRPr="00DC7E19">
              <w:t>Ticket đạt cả hai SLA ÷ ticket đủ điều kiện × 100%</w:t>
            </w:r>
          </w:p>
        </w:tc>
        <w:tc>
          <w:tcPr>
            <w:tcW w:w="637" w:type="pct"/>
            <w:hideMark/>
          </w:tcPr>
          <w:p w14:paraId="18AD6032" w14:textId="77777777" w:rsidR="00016AFC" w:rsidRPr="00DC7E19" w:rsidRDefault="00016AFC" w:rsidP="00016AFC">
            <w:pPr>
              <w:spacing w:line="360" w:lineRule="auto"/>
              <w:ind w:firstLine="0"/>
            </w:pPr>
            <w:r w:rsidRPr="00DC7E19">
              <w:t>%</w:t>
            </w:r>
          </w:p>
        </w:tc>
        <w:tc>
          <w:tcPr>
            <w:tcW w:w="747" w:type="pct"/>
            <w:hideMark/>
          </w:tcPr>
          <w:p w14:paraId="4E50104A" w14:textId="77777777" w:rsidR="00016AFC" w:rsidRPr="00DC7E19" w:rsidRDefault="00016AFC" w:rsidP="00016AFC">
            <w:pPr>
              <w:spacing w:line="360" w:lineRule="auto"/>
              <w:ind w:firstLine="0"/>
            </w:pPr>
            <w:r w:rsidRPr="00DC7E19">
              <w:t>Gần thời gian thực</w:t>
            </w:r>
          </w:p>
        </w:tc>
      </w:tr>
      <w:tr w:rsidR="00016AFC" w:rsidRPr="00DC7E19" w14:paraId="5179EA9D" w14:textId="77777777" w:rsidTr="009A1DC6">
        <w:trPr>
          <w:cantSplit/>
        </w:trPr>
        <w:tc>
          <w:tcPr>
            <w:tcW w:w="479" w:type="pct"/>
            <w:hideMark/>
          </w:tcPr>
          <w:p w14:paraId="0C21089C" w14:textId="77777777" w:rsidR="00016AFC" w:rsidRPr="00DC7E19" w:rsidRDefault="00016AFC" w:rsidP="00016AFC">
            <w:pPr>
              <w:spacing w:line="360" w:lineRule="auto"/>
              <w:ind w:firstLine="29"/>
            </w:pPr>
            <w:r w:rsidRPr="00DC7E19">
              <w:t>KPI06</w:t>
            </w:r>
          </w:p>
        </w:tc>
        <w:tc>
          <w:tcPr>
            <w:tcW w:w="1399" w:type="pct"/>
            <w:hideMark/>
          </w:tcPr>
          <w:p w14:paraId="6A54103A" w14:textId="77777777" w:rsidR="00016AFC" w:rsidRPr="00DC7E19" w:rsidRDefault="00016AFC" w:rsidP="00016AFC">
            <w:pPr>
              <w:spacing w:line="360" w:lineRule="auto"/>
              <w:ind w:firstLine="0"/>
            </w:pPr>
            <w:r w:rsidRPr="00DC7E19">
              <w:t>Số ticket đang mở</w:t>
            </w:r>
          </w:p>
        </w:tc>
        <w:tc>
          <w:tcPr>
            <w:tcW w:w="1739" w:type="pct"/>
            <w:hideMark/>
          </w:tcPr>
          <w:p w14:paraId="35FF6CD1" w14:textId="77777777" w:rsidR="00016AFC" w:rsidRPr="00DC7E19" w:rsidRDefault="00016AFC" w:rsidP="00016AFC">
            <w:pPr>
              <w:spacing w:line="360" w:lineRule="auto"/>
              <w:ind w:firstLine="0"/>
            </w:pPr>
            <w:r w:rsidRPr="00DC7E19">
              <w:t>Đếm ticket thuộc các trạng thái đang mở</w:t>
            </w:r>
          </w:p>
        </w:tc>
        <w:tc>
          <w:tcPr>
            <w:tcW w:w="637" w:type="pct"/>
            <w:hideMark/>
          </w:tcPr>
          <w:p w14:paraId="22FE6F69" w14:textId="77777777" w:rsidR="00016AFC" w:rsidRPr="00DC7E19" w:rsidRDefault="00016AFC" w:rsidP="00016AFC">
            <w:pPr>
              <w:spacing w:line="360" w:lineRule="auto"/>
              <w:ind w:firstLine="0"/>
            </w:pPr>
            <w:r w:rsidRPr="00DC7E19">
              <w:t>ticket</w:t>
            </w:r>
          </w:p>
        </w:tc>
        <w:tc>
          <w:tcPr>
            <w:tcW w:w="747" w:type="pct"/>
            <w:hideMark/>
          </w:tcPr>
          <w:p w14:paraId="1604CEB0" w14:textId="77777777" w:rsidR="00016AFC" w:rsidRPr="00DC7E19" w:rsidRDefault="00016AFC" w:rsidP="00016AFC">
            <w:pPr>
              <w:spacing w:line="360" w:lineRule="auto"/>
              <w:ind w:firstLine="0"/>
            </w:pPr>
            <w:r w:rsidRPr="00DC7E19">
              <w:t>Gần thời gian thực</w:t>
            </w:r>
          </w:p>
        </w:tc>
      </w:tr>
      <w:tr w:rsidR="00016AFC" w:rsidRPr="00DC7E19" w14:paraId="1BBEF639" w14:textId="77777777" w:rsidTr="009A1DC6">
        <w:trPr>
          <w:cantSplit/>
        </w:trPr>
        <w:tc>
          <w:tcPr>
            <w:tcW w:w="479" w:type="pct"/>
            <w:hideMark/>
          </w:tcPr>
          <w:p w14:paraId="4D2A571C" w14:textId="77777777" w:rsidR="00016AFC" w:rsidRPr="00DC7E19" w:rsidRDefault="00016AFC" w:rsidP="00016AFC">
            <w:pPr>
              <w:spacing w:line="360" w:lineRule="auto"/>
              <w:ind w:firstLine="29"/>
            </w:pPr>
            <w:r w:rsidRPr="00DC7E19">
              <w:lastRenderedPageBreak/>
              <w:t>KPI07</w:t>
            </w:r>
          </w:p>
        </w:tc>
        <w:tc>
          <w:tcPr>
            <w:tcW w:w="1399" w:type="pct"/>
            <w:hideMark/>
          </w:tcPr>
          <w:p w14:paraId="6C5CB159" w14:textId="77777777" w:rsidR="00016AFC" w:rsidRPr="00DC7E19" w:rsidRDefault="00016AFC" w:rsidP="00016AFC">
            <w:pPr>
              <w:spacing w:line="360" w:lineRule="auto"/>
              <w:ind w:firstLine="0"/>
            </w:pPr>
            <w:r w:rsidRPr="00DC7E19">
              <w:t>Số ticket mở lại</w:t>
            </w:r>
          </w:p>
        </w:tc>
        <w:tc>
          <w:tcPr>
            <w:tcW w:w="1739" w:type="pct"/>
            <w:hideMark/>
          </w:tcPr>
          <w:p w14:paraId="3B0C9DEA" w14:textId="77777777" w:rsidR="00016AFC" w:rsidRPr="00DC7E19" w:rsidRDefault="00016AFC" w:rsidP="00016AFC">
            <w:pPr>
              <w:spacing w:line="360" w:lineRule="auto"/>
              <w:ind w:firstLine="0"/>
            </w:pPr>
            <w:r w:rsidRPr="00F0105D">
              <w:t>Số lượng ticket_id khác nhau có ít nhất một bản ghi mở lại trong ticket_reopen_history thuộc khoảng thời gian được chọn.</w:t>
            </w:r>
          </w:p>
        </w:tc>
        <w:tc>
          <w:tcPr>
            <w:tcW w:w="637" w:type="pct"/>
            <w:hideMark/>
          </w:tcPr>
          <w:p w14:paraId="6E12FA23" w14:textId="77777777" w:rsidR="00016AFC" w:rsidRPr="00DC7E19" w:rsidRDefault="00016AFC" w:rsidP="00016AFC">
            <w:pPr>
              <w:spacing w:line="360" w:lineRule="auto"/>
              <w:ind w:firstLine="0"/>
            </w:pPr>
            <w:r w:rsidRPr="00DC7E19">
              <w:t>ticket</w:t>
            </w:r>
          </w:p>
        </w:tc>
        <w:tc>
          <w:tcPr>
            <w:tcW w:w="747" w:type="pct"/>
            <w:hideMark/>
          </w:tcPr>
          <w:p w14:paraId="691312A3" w14:textId="77777777" w:rsidR="00016AFC" w:rsidRPr="00DC7E19" w:rsidRDefault="00016AFC" w:rsidP="00016AFC">
            <w:pPr>
              <w:spacing w:line="360" w:lineRule="auto"/>
              <w:ind w:firstLine="0"/>
            </w:pPr>
            <w:r w:rsidRPr="00DC7E19">
              <w:t>Gần thời gian thực</w:t>
            </w:r>
          </w:p>
        </w:tc>
      </w:tr>
      <w:tr w:rsidR="00016AFC" w:rsidRPr="00DC7E19" w14:paraId="27CB1F3A" w14:textId="77777777" w:rsidTr="009A1DC6">
        <w:trPr>
          <w:cantSplit/>
        </w:trPr>
        <w:tc>
          <w:tcPr>
            <w:tcW w:w="479" w:type="pct"/>
            <w:hideMark/>
          </w:tcPr>
          <w:p w14:paraId="07F8979E" w14:textId="77777777" w:rsidR="00016AFC" w:rsidRPr="00DC7E19" w:rsidRDefault="00016AFC" w:rsidP="00016AFC">
            <w:pPr>
              <w:spacing w:line="360" w:lineRule="auto"/>
              <w:ind w:firstLine="29"/>
            </w:pPr>
            <w:r w:rsidRPr="00DC7E19">
              <w:t>KPI08</w:t>
            </w:r>
          </w:p>
        </w:tc>
        <w:tc>
          <w:tcPr>
            <w:tcW w:w="1399" w:type="pct"/>
            <w:hideMark/>
          </w:tcPr>
          <w:p w14:paraId="66DD30A2" w14:textId="77777777" w:rsidR="00016AFC" w:rsidRPr="00DC7E19" w:rsidRDefault="00016AFC" w:rsidP="00016AFC">
            <w:pPr>
              <w:spacing w:line="360" w:lineRule="auto"/>
              <w:ind w:firstLine="0"/>
            </w:pPr>
            <w:r w:rsidRPr="00DC7E19">
              <w:t>Tỷ lệ ticket mở lại</w:t>
            </w:r>
          </w:p>
        </w:tc>
        <w:tc>
          <w:tcPr>
            <w:tcW w:w="1739" w:type="pct"/>
            <w:hideMark/>
          </w:tcPr>
          <w:p w14:paraId="4E9FA572" w14:textId="77777777" w:rsidR="00016AFC" w:rsidRPr="00DC7E19" w:rsidRDefault="00016AFC" w:rsidP="00016AFC">
            <w:pPr>
              <w:spacing w:line="360" w:lineRule="auto"/>
              <w:ind w:firstLine="0"/>
            </w:pPr>
            <w:r w:rsidRPr="00DC7E19">
              <w:t>Ticket mở lại ÷ ticket đã giải quyết hoặc đóng × 100%</w:t>
            </w:r>
          </w:p>
        </w:tc>
        <w:tc>
          <w:tcPr>
            <w:tcW w:w="637" w:type="pct"/>
            <w:hideMark/>
          </w:tcPr>
          <w:p w14:paraId="5D9AE426" w14:textId="77777777" w:rsidR="00016AFC" w:rsidRPr="00DC7E19" w:rsidRDefault="00016AFC" w:rsidP="00016AFC">
            <w:pPr>
              <w:spacing w:line="360" w:lineRule="auto"/>
              <w:ind w:firstLine="0"/>
            </w:pPr>
            <w:r w:rsidRPr="00DC7E19">
              <w:t>%</w:t>
            </w:r>
          </w:p>
        </w:tc>
        <w:tc>
          <w:tcPr>
            <w:tcW w:w="747" w:type="pct"/>
            <w:hideMark/>
          </w:tcPr>
          <w:p w14:paraId="1A2F6890" w14:textId="77777777" w:rsidR="00016AFC" w:rsidRPr="00DC7E19" w:rsidRDefault="00016AFC" w:rsidP="00016AFC">
            <w:pPr>
              <w:spacing w:line="360" w:lineRule="auto"/>
              <w:ind w:firstLine="0"/>
            </w:pPr>
            <w:r w:rsidRPr="00DC7E19">
              <w:t>Theo kỳ</w:t>
            </w:r>
          </w:p>
        </w:tc>
      </w:tr>
      <w:tr w:rsidR="00016AFC" w:rsidRPr="00DC7E19" w14:paraId="1EAD26B9" w14:textId="77777777" w:rsidTr="009A1DC6">
        <w:trPr>
          <w:cantSplit/>
        </w:trPr>
        <w:tc>
          <w:tcPr>
            <w:tcW w:w="479" w:type="pct"/>
            <w:hideMark/>
          </w:tcPr>
          <w:p w14:paraId="3679AF6A" w14:textId="77777777" w:rsidR="00016AFC" w:rsidRPr="00DC7E19" w:rsidRDefault="00016AFC" w:rsidP="00016AFC">
            <w:pPr>
              <w:spacing w:line="360" w:lineRule="auto"/>
              <w:ind w:firstLine="29"/>
            </w:pPr>
            <w:r w:rsidRPr="00DC7E19">
              <w:t>KPI09</w:t>
            </w:r>
          </w:p>
        </w:tc>
        <w:tc>
          <w:tcPr>
            <w:tcW w:w="1399" w:type="pct"/>
            <w:hideMark/>
          </w:tcPr>
          <w:p w14:paraId="754B49F3" w14:textId="77777777" w:rsidR="00016AFC" w:rsidRPr="00DC7E19" w:rsidRDefault="00016AFC" w:rsidP="00016AFC">
            <w:pPr>
              <w:spacing w:line="360" w:lineRule="auto"/>
              <w:ind w:firstLine="0"/>
            </w:pPr>
            <w:r w:rsidRPr="00DC7E19">
              <w:t>Điểm hài lòng trung bình</w:t>
            </w:r>
          </w:p>
        </w:tc>
        <w:tc>
          <w:tcPr>
            <w:tcW w:w="1739" w:type="pct"/>
            <w:hideMark/>
          </w:tcPr>
          <w:p w14:paraId="6460E450" w14:textId="77777777" w:rsidR="00016AFC" w:rsidRPr="00DC7E19" w:rsidRDefault="00016AFC" w:rsidP="00016AFC">
            <w:pPr>
              <w:spacing w:line="360" w:lineRule="auto"/>
              <w:ind w:firstLine="0"/>
            </w:pPr>
            <w:r w:rsidRPr="00DC7E19">
              <w:t>Tổng điểm ÷ số đánh giá hợp lệ</w:t>
            </w:r>
          </w:p>
        </w:tc>
        <w:tc>
          <w:tcPr>
            <w:tcW w:w="637" w:type="pct"/>
            <w:hideMark/>
          </w:tcPr>
          <w:p w14:paraId="7423C6C6" w14:textId="77777777" w:rsidR="00016AFC" w:rsidRPr="00DC7E19" w:rsidRDefault="00016AFC" w:rsidP="00016AFC">
            <w:pPr>
              <w:spacing w:line="360" w:lineRule="auto"/>
              <w:ind w:firstLine="0"/>
            </w:pPr>
            <w:r w:rsidRPr="00DC7E19">
              <w:t>điểm/5</w:t>
            </w:r>
          </w:p>
        </w:tc>
        <w:tc>
          <w:tcPr>
            <w:tcW w:w="747" w:type="pct"/>
            <w:hideMark/>
          </w:tcPr>
          <w:p w14:paraId="1B8D817C" w14:textId="77777777" w:rsidR="00016AFC" w:rsidRPr="00DC7E19" w:rsidRDefault="00016AFC" w:rsidP="00016AFC">
            <w:pPr>
              <w:spacing w:line="360" w:lineRule="auto"/>
              <w:ind w:firstLine="0"/>
            </w:pPr>
            <w:r w:rsidRPr="00DC7E19">
              <w:t>Theo kỳ</w:t>
            </w:r>
          </w:p>
        </w:tc>
      </w:tr>
      <w:tr w:rsidR="00016AFC" w:rsidRPr="00DC7E19" w14:paraId="546EE501" w14:textId="77777777" w:rsidTr="009A1DC6">
        <w:trPr>
          <w:cantSplit/>
        </w:trPr>
        <w:tc>
          <w:tcPr>
            <w:tcW w:w="479" w:type="pct"/>
            <w:hideMark/>
          </w:tcPr>
          <w:p w14:paraId="73B35548" w14:textId="77777777" w:rsidR="00016AFC" w:rsidRPr="00DC7E19" w:rsidRDefault="00016AFC" w:rsidP="00016AFC">
            <w:pPr>
              <w:spacing w:line="360" w:lineRule="auto"/>
              <w:ind w:firstLine="29"/>
            </w:pPr>
            <w:r w:rsidRPr="00DC7E19">
              <w:t>KPI10</w:t>
            </w:r>
          </w:p>
        </w:tc>
        <w:tc>
          <w:tcPr>
            <w:tcW w:w="1399" w:type="pct"/>
            <w:hideMark/>
          </w:tcPr>
          <w:p w14:paraId="41DB8F56" w14:textId="77777777" w:rsidR="00016AFC" w:rsidRPr="00DC7E19" w:rsidRDefault="00016AFC" w:rsidP="00016AFC">
            <w:pPr>
              <w:spacing w:line="360" w:lineRule="auto"/>
              <w:ind w:firstLine="0"/>
            </w:pPr>
            <w:r w:rsidRPr="00DC7E19">
              <w:t>Tỷ lệ ticket được đánh giá</w:t>
            </w:r>
          </w:p>
        </w:tc>
        <w:tc>
          <w:tcPr>
            <w:tcW w:w="1739" w:type="pct"/>
            <w:hideMark/>
          </w:tcPr>
          <w:p w14:paraId="1F16AA8A" w14:textId="77777777" w:rsidR="00016AFC" w:rsidRPr="00DC7E19" w:rsidRDefault="00016AFC" w:rsidP="00016AFC">
            <w:pPr>
              <w:spacing w:line="360" w:lineRule="auto"/>
              <w:ind w:firstLine="0"/>
            </w:pPr>
            <w:r w:rsidRPr="00DC7E19">
              <w:t>Ticket có đánh giá ÷ ticket đã đóng × 100%</w:t>
            </w:r>
          </w:p>
        </w:tc>
        <w:tc>
          <w:tcPr>
            <w:tcW w:w="637" w:type="pct"/>
            <w:hideMark/>
          </w:tcPr>
          <w:p w14:paraId="439930DF" w14:textId="77777777" w:rsidR="00016AFC" w:rsidRPr="00DC7E19" w:rsidRDefault="00016AFC" w:rsidP="00016AFC">
            <w:pPr>
              <w:spacing w:line="360" w:lineRule="auto"/>
              <w:ind w:firstLine="0"/>
            </w:pPr>
            <w:r w:rsidRPr="00DC7E19">
              <w:t>%</w:t>
            </w:r>
          </w:p>
        </w:tc>
        <w:tc>
          <w:tcPr>
            <w:tcW w:w="747" w:type="pct"/>
            <w:hideMark/>
          </w:tcPr>
          <w:p w14:paraId="66F4B273" w14:textId="77777777" w:rsidR="00016AFC" w:rsidRPr="00DC7E19" w:rsidRDefault="00016AFC" w:rsidP="00016AFC">
            <w:pPr>
              <w:spacing w:line="360" w:lineRule="auto"/>
              <w:ind w:firstLine="0"/>
            </w:pPr>
            <w:r w:rsidRPr="00DC7E19">
              <w:t>Theo kỳ</w:t>
            </w:r>
          </w:p>
        </w:tc>
      </w:tr>
    </w:tbl>
    <w:p w14:paraId="1307ECCD" w14:textId="77777777" w:rsidR="00316BB2" w:rsidRDefault="00316BB2">
      <w:pPr>
        <w:pStyle w:val="Heading2"/>
        <w:numPr>
          <w:ilvl w:val="0"/>
          <w:numId w:val="6"/>
        </w:numPr>
        <w:ind w:left="567" w:hanging="589"/>
        <w:rPr>
          <w:lang w:val="vi-VN"/>
        </w:rPr>
      </w:pPr>
      <w:bookmarkStart w:id="38" w:name="_Toc242418999"/>
      <w:r w:rsidRPr="00316BB2">
        <w:rPr>
          <w:lang w:val="vi-VN"/>
        </w:rPr>
        <w:t>Danh mục Business rules</w:t>
      </w:r>
      <w:bookmarkEnd w:id="38"/>
    </w:p>
    <w:p w14:paraId="25C4A96E" w14:textId="2A751E3C" w:rsidR="00A052CB" w:rsidRPr="00BD768D" w:rsidRDefault="00A052CB" w:rsidP="00E32CD3">
      <w:pPr>
        <w:pStyle w:val="Heading3"/>
        <w:numPr>
          <w:ilvl w:val="0"/>
          <w:numId w:val="37"/>
        </w:numPr>
        <w:spacing w:before="0" w:after="0"/>
        <w:ind w:hanging="720"/>
      </w:pPr>
      <w:bookmarkStart w:id="39" w:name="_Toc242419000"/>
      <w:r w:rsidRPr="00BD768D">
        <w:t>Mức độ ưu tiên</w:t>
      </w:r>
      <w:bookmarkEnd w:id="39"/>
    </w:p>
    <w:p w14:paraId="04A4A85F" w14:textId="77777777" w:rsidR="00A052CB" w:rsidRPr="004022DC" w:rsidRDefault="00A052CB" w:rsidP="00E32CD3">
      <w:pPr>
        <w:pStyle w:val="ListParagraph"/>
        <w:numPr>
          <w:ilvl w:val="0"/>
          <w:numId w:val="22"/>
        </w:numPr>
      </w:pPr>
      <w:r w:rsidRPr="004022DC">
        <w:t xml:space="preserve">P1 </w:t>
      </w:r>
      <w:r>
        <w:rPr>
          <w:lang w:val="vi-VN"/>
        </w:rPr>
        <w:t>-</w:t>
      </w:r>
      <w:r w:rsidRPr="004022DC">
        <w:t xml:space="preserve"> Khẩn cấp</w:t>
      </w:r>
    </w:p>
    <w:p w14:paraId="3BDBFBF6" w14:textId="77777777" w:rsidR="00A052CB" w:rsidRPr="004022DC" w:rsidRDefault="00A052CB" w:rsidP="00E32CD3">
      <w:pPr>
        <w:pStyle w:val="ListParagraph"/>
        <w:numPr>
          <w:ilvl w:val="0"/>
          <w:numId w:val="22"/>
        </w:numPr>
      </w:pPr>
      <w:r w:rsidRPr="004022DC">
        <w:t xml:space="preserve">P2 </w:t>
      </w:r>
      <w:r>
        <w:rPr>
          <w:lang w:val="vi-VN"/>
        </w:rPr>
        <w:t>-</w:t>
      </w:r>
      <w:r w:rsidRPr="004022DC">
        <w:t xml:space="preserve"> Cao</w:t>
      </w:r>
    </w:p>
    <w:p w14:paraId="015DCFBB" w14:textId="77777777" w:rsidR="00A052CB" w:rsidRPr="004022DC" w:rsidRDefault="00A052CB" w:rsidP="00E32CD3">
      <w:pPr>
        <w:pStyle w:val="ListParagraph"/>
        <w:numPr>
          <w:ilvl w:val="0"/>
          <w:numId w:val="22"/>
        </w:numPr>
      </w:pPr>
      <w:r w:rsidRPr="004022DC">
        <w:t xml:space="preserve">P3 </w:t>
      </w:r>
      <w:r>
        <w:rPr>
          <w:lang w:val="vi-VN"/>
        </w:rPr>
        <w:t>-</w:t>
      </w:r>
      <w:r w:rsidRPr="004022DC">
        <w:t xml:space="preserve"> Trung bình</w:t>
      </w:r>
    </w:p>
    <w:p w14:paraId="06F6F7BA" w14:textId="77777777" w:rsidR="00A052CB" w:rsidRPr="004022DC" w:rsidRDefault="00A052CB" w:rsidP="00E32CD3">
      <w:pPr>
        <w:pStyle w:val="ListParagraph"/>
        <w:numPr>
          <w:ilvl w:val="0"/>
          <w:numId w:val="22"/>
        </w:numPr>
      </w:pPr>
      <w:r w:rsidRPr="004022DC">
        <w:t xml:space="preserve">P4 </w:t>
      </w:r>
      <w:r>
        <w:rPr>
          <w:lang w:val="vi-VN"/>
        </w:rPr>
        <w:t>-</w:t>
      </w:r>
      <w:r w:rsidRPr="004022DC">
        <w:t xml:space="preserve"> Thấp</w:t>
      </w:r>
    </w:p>
    <w:p w14:paraId="07FCFB81" w14:textId="7F350681" w:rsidR="00CD203A" w:rsidRPr="00CD203A" w:rsidRDefault="00EB2871" w:rsidP="00EB2871">
      <w:pPr>
        <w:pStyle w:val="Caption"/>
        <w:rPr>
          <w:lang w:val="vi-VN"/>
        </w:rPr>
      </w:pPr>
      <w:bookmarkStart w:id="40" w:name="_Toc242423343"/>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3</w:t>
      </w:r>
      <w:r w:rsidR="00951C7A">
        <w:fldChar w:fldCharType="end"/>
      </w:r>
      <w:r>
        <w:rPr>
          <w:lang w:val="vi-VN"/>
        </w:rPr>
        <w:t xml:space="preserve">. </w:t>
      </w:r>
      <w:r w:rsidRPr="005D5A49">
        <w:rPr>
          <w:lang w:val="vi-VN"/>
        </w:rPr>
        <w:t>Lịch SLA mô phỏng</w:t>
      </w:r>
      <w:bookmarkEnd w:id="40"/>
    </w:p>
    <w:tbl>
      <w:tblPr>
        <w:tblStyle w:val="TableGrid"/>
        <w:tblW w:w="5000" w:type="pct"/>
        <w:tblLook w:val="04A0" w:firstRow="1" w:lastRow="0" w:firstColumn="1" w:lastColumn="0" w:noHBand="0" w:noVBand="1"/>
      </w:tblPr>
      <w:tblGrid>
        <w:gridCol w:w="3117"/>
        <w:gridCol w:w="2998"/>
        <w:gridCol w:w="3235"/>
      </w:tblGrid>
      <w:tr w:rsidR="00A052CB" w:rsidRPr="004022DC" w14:paraId="15D8AC31" w14:textId="77777777" w:rsidTr="00BD768D">
        <w:trPr>
          <w:cantSplit/>
          <w:tblHeader/>
        </w:trPr>
        <w:tc>
          <w:tcPr>
            <w:tcW w:w="1667" w:type="pct"/>
            <w:hideMark/>
          </w:tcPr>
          <w:p w14:paraId="35604744" w14:textId="77777777" w:rsidR="00A052CB" w:rsidRPr="004022DC" w:rsidRDefault="00A052CB" w:rsidP="00A75024">
            <w:pPr>
              <w:spacing w:line="360" w:lineRule="auto"/>
              <w:ind w:firstLine="29"/>
              <w:jc w:val="center"/>
              <w:rPr>
                <w:b/>
                <w:bCs/>
              </w:rPr>
            </w:pPr>
            <w:r w:rsidRPr="004022DC">
              <w:rPr>
                <w:b/>
                <w:bCs/>
              </w:rPr>
              <w:t>Ưu tiên</w:t>
            </w:r>
          </w:p>
        </w:tc>
        <w:tc>
          <w:tcPr>
            <w:tcW w:w="1603" w:type="pct"/>
            <w:hideMark/>
          </w:tcPr>
          <w:p w14:paraId="499AC0DD" w14:textId="77777777" w:rsidR="00A052CB" w:rsidRPr="004022DC" w:rsidRDefault="00A052CB" w:rsidP="00A75024">
            <w:pPr>
              <w:spacing w:line="360" w:lineRule="auto"/>
              <w:ind w:firstLine="29"/>
              <w:jc w:val="center"/>
              <w:rPr>
                <w:b/>
                <w:bCs/>
              </w:rPr>
            </w:pPr>
            <w:r w:rsidRPr="004022DC">
              <w:rPr>
                <w:b/>
                <w:bCs/>
              </w:rPr>
              <w:t>Response SLA</w:t>
            </w:r>
          </w:p>
        </w:tc>
        <w:tc>
          <w:tcPr>
            <w:tcW w:w="1730" w:type="pct"/>
            <w:hideMark/>
          </w:tcPr>
          <w:p w14:paraId="50E5AADC" w14:textId="77777777" w:rsidR="00A052CB" w:rsidRPr="004022DC" w:rsidRDefault="00A052CB" w:rsidP="00A75024">
            <w:pPr>
              <w:spacing w:line="360" w:lineRule="auto"/>
              <w:ind w:firstLine="29"/>
              <w:jc w:val="center"/>
              <w:rPr>
                <w:b/>
                <w:bCs/>
              </w:rPr>
            </w:pPr>
            <w:r w:rsidRPr="004022DC">
              <w:rPr>
                <w:b/>
                <w:bCs/>
              </w:rPr>
              <w:t>Resolution SLA</w:t>
            </w:r>
          </w:p>
        </w:tc>
      </w:tr>
      <w:tr w:rsidR="00A052CB" w:rsidRPr="004022DC" w14:paraId="2C4AA831" w14:textId="77777777" w:rsidTr="00BD768D">
        <w:trPr>
          <w:cantSplit/>
        </w:trPr>
        <w:tc>
          <w:tcPr>
            <w:tcW w:w="1667" w:type="pct"/>
            <w:hideMark/>
          </w:tcPr>
          <w:p w14:paraId="3452875A" w14:textId="77777777" w:rsidR="00A052CB" w:rsidRPr="004022DC" w:rsidRDefault="00A052CB" w:rsidP="00A75024">
            <w:pPr>
              <w:spacing w:line="360" w:lineRule="auto"/>
              <w:ind w:firstLine="29"/>
            </w:pPr>
            <w:r w:rsidRPr="004022DC">
              <w:t xml:space="preserve">P1 </w:t>
            </w:r>
            <w:r>
              <w:rPr>
                <w:lang w:val="vi-VN"/>
              </w:rPr>
              <w:t>-</w:t>
            </w:r>
            <w:r w:rsidRPr="004022DC">
              <w:t xml:space="preserve"> Khẩn cấp</w:t>
            </w:r>
          </w:p>
        </w:tc>
        <w:tc>
          <w:tcPr>
            <w:tcW w:w="1603" w:type="pct"/>
            <w:hideMark/>
          </w:tcPr>
          <w:p w14:paraId="5D1F6056" w14:textId="77777777" w:rsidR="00A052CB" w:rsidRPr="004022DC" w:rsidRDefault="00A052CB" w:rsidP="00A75024">
            <w:pPr>
              <w:spacing w:line="360" w:lineRule="auto"/>
              <w:ind w:firstLine="29"/>
            </w:pPr>
            <w:r w:rsidRPr="004022DC">
              <w:t>30 phút</w:t>
            </w:r>
          </w:p>
        </w:tc>
        <w:tc>
          <w:tcPr>
            <w:tcW w:w="1730" w:type="pct"/>
            <w:hideMark/>
          </w:tcPr>
          <w:p w14:paraId="17BF9883" w14:textId="77777777" w:rsidR="00A052CB" w:rsidRPr="004022DC" w:rsidRDefault="00A052CB" w:rsidP="00A75024">
            <w:pPr>
              <w:spacing w:line="360" w:lineRule="auto"/>
              <w:ind w:firstLine="29"/>
            </w:pPr>
            <w:r w:rsidRPr="004022DC">
              <w:t>4 giờ</w:t>
            </w:r>
          </w:p>
        </w:tc>
      </w:tr>
      <w:tr w:rsidR="00A052CB" w:rsidRPr="004022DC" w14:paraId="6A03DC27" w14:textId="77777777" w:rsidTr="00BD768D">
        <w:trPr>
          <w:cantSplit/>
        </w:trPr>
        <w:tc>
          <w:tcPr>
            <w:tcW w:w="1667" w:type="pct"/>
            <w:hideMark/>
          </w:tcPr>
          <w:p w14:paraId="47232808" w14:textId="77777777" w:rsidR="00A052CB" w:rsidRPr="004022DC" w:rsidRDefault="00A052CB" w:rsidP="00A75024">
            <w:pPr>
              <w:spacing w:line="360" w:lineRule="auto"/>
              <w:ind w:firstLine="29"/>
            </w:pPr>
            <w:r w:rsidRPr="004022DC">
              <w:t xml:space="preserve">P2 </w:t>
            </w:r>
            <w:r>
              <w:rPr>
                <w:lang w:val="vi-VN"/>
              </w:rPr>
              <w:t>-</w:t>
            </w:r>
            <w:r w:rsidRPr="004022DC">
              <w:t xml:space="preserve"> Cao</w:t>
            </w:r>
          </w:p>
        </w:tc>
        <w:tc>
          <w:tcPr>
            <w:tcW w:w="1603" w:type="pct"/>
            <w:hideMark/>
          </w:tcPr>
          <w:p w14:paraId="2AC398A5" w14:textId="77777777" w:rsidR="00A052CB" w:rsidRPr="004022DC" w:rsidRDefault="00A052CB" w:rsidP="00A75024">
            <w:pPr>
              <w:spacing w:line="360" w:lineRule="auto"/>
              <w:ind w:firstLine="29"/>
            </w:pPr>
            <w:r w:rsidRPr="004022DC">
              <w:t>1 giờ</w:t>
            </w:r>
          </w:p>
        </w:tc>
        <w:tc>
          <w:tcPr>
            <w:tcW w:w="1730" w:type="pct"/>
            <w:hideMark/>
          </w:tcPr>
          <w:p w14:paraId="2CC3AE56" w14:textId="77777777" w:rsidR="00A052CB" w:rsidRPr="004022DC" w:rsidRDefault="00A052CB" w:rsidP="00A75024">
            <w:pPr>
              <w:spacing w:line="360" w:lineRule="auto"/>
              <w:ind w:firstLine="29"/>
            </w:pPr>
            <w:r w:rsidRPr="004022DC">
              <w:t>8 giờ</w:t>
            </w:r>
          </w:p>
        </w:tc>
      </w:tr>
      <w:tr w:rsidR="00A052CB" w:rsidRPr="004022DC" w14:paraId="3D39C714" w14:textId="77777777" w:rsidTr="00BD768D">
        <w:trPr>
          <w:cantSplit/>
        </w:trPr>
        <w:tc>
          <w:tcPr>
            <w:tcW w:w="1667" w:type="pct"/>
            <w:hideMark/>
          </w:tcPr>
          <w:p w14:paraId="3121A5E0" w14:textId="77777777" w:rsidR="00A052CB" w:rsidRPr="004022DC" w:rsidRDefault="00A052CB" w:rsidP="00A75024">
            <w:pPr>
              <w:spacing w:line="360" w:lineRule="auto"/>
              <w:ind w:firstLine="29"/>
            </w:pPr>
            <w:r w:rsidRPr="004022DC">
              <w:t xml:space="preserve">P3 </w:t>
            </w:r>
            <w:r>
              <w:rPr>
                <w:lang w:val="vi-VN"/>
              </w:rPr>
              <w:t>-</w:t>
            </w:r>
            <w:r w:rsidRPr="004022DC">
              <w:t xml:space="preserve"> Trung bình</w:t>
            </w:r>
          </w:p>
        </w:tc>
        <w:tc>
          <w:tcPr>
            <w:tcW w:w="1603" w:type="pct"/>
            <w:hideMark/>
          </w:tcPr>
          <w:p w14:paraId="72E556D1" w14:textId="77777777" w:rsidR="00A052CB" w:rsidRPr="004022DC" w:rsidRDefault="00A052CB" w:rsidP="00A75024">
            <w:pPr>
              <w:spacing w:line="360" w:lineRule="auto"/>
              <w:ind w:firstLine="29"/>
            </w:pPr>
            <w:r w:rsidRPr="004022DC">
              <w:t>4 giờ</w:t>
            </w:r>
          </w:p>
        </w:tc>
        <w:tc>
          <w:tcPr>
            <w:tcW w:w="1730" w:type="pct"/>
            <w:hideMark/>
          </w:tcPr>
          <w:p w14:paraId="634084F6" w14:textId="77777777" w:rsidR="00A052CB" w:rsidRPr="004022DC" w:rsidRDefault="00A052CB" w:rsidP="00A75024">
            <w:pPr>
              <w:spacing w:line="360" w:lineRule="auto"/>
              <w:ind w:firstLine="29"/>
            </w:pPr>
            <w:r w:rsidRPr="004022DC">
              <w:t>24 giờ</w:t>
            </w:r>
          </w:p>
        </w:tc>
      </w:tr>
      <w:tr w:rsidR="00A052CB" w:rsidRPr="004022DC" w14:paraId="6B273D2D" w14:textId="77777777" w:rsidTr="00BD768D">
        <w:trPr>
          <w:cantSplit/>
        </w:trPr>
        <w:tc>
          <w:tcPr>
            <w:tcW w:w="1667" w:type="pct"/>
            <w:hideMark/>
          </w:tcPr>
          <w:p w14:paraId="6C9731D0" w14:textId="77777777" w:rsidR="00A052CB" w:rsidRPr="004022DC" w:rsidRDefault="00A052CB" w:rsidP="00A75024">
            <w:pPr>
              <w:spacing w:line="360" w:lineRule="auto"/>
              <w:ind w:firstLine="29"/>
            </w:pPr>
            <w:r w:rsidRPr="004022DC">
              <w:t xml:space="preserve">P4 </w:t>
            </w:r>
            <w:r>
              <w:rPr>
                <w:lang w:val="vi-VN"/>
              </w:rPr>
              <w:t>-</w:t>
            </w:r>
            <w:r w:rsidRPr="004022DC">
              <w:t xml:space="preserve"> Thấp</w:t>
            </w:r>
          </w:p>
        </w:tc>
        <w:tc>
          <w:tcPr>
            <w:tcW w:w="1603" w:type="pct"/>
            <w:hideMark/>
          </w:tcPr>
          <w:p w14:paraId="7F5EF9CF" w14:textId="77777777" w:rsidR="00A052CB" w:rsidRPr="004022DC" w:rsidRDefault="00A052CB" w:rsidP="00A75024">
            <w:pPr>
              <w:spacing w:line="360" w:lineRule="auto"/>
              <w:ind w:firstLine="29"/>
            </w:pPr>
            <w:r w:rsidRPr="004022DC">
              <w:t>8 giờ</w:t>
            </w:r>
          </w:p>
        </w:tc>
        <w:tc>
          <w:tcPr>
            <w:tcW w:w="1730" w:type="pct"/>
            <w:hideMark/>
          </w:tcPr>
          <w:p w14:paraId="79A28723" w14:textId="77777777" w:rsidR="00A052CB" w:rsidRPr="004022DC" w:rsidRDefault="00A052CB" w:rsidP="00A75024">
            <w:pPr>
              <w:spacing w:line="360" w:lineRule="auto"/>
              <w:ind w:firstLine="29"/>
            </w:pPr>
            <w:r w:rsidRPr="004022DC">
              <w:t>48 giờ</w:t>
            </w:r>
          </w:p>
        </w:tc>
      </w:tr>
    </w:tbl>
    <w:p w14:paraId="0B409D07" w14:textId="77777777" w:rsidR="00E728BC" w:rsidRDefault="00E728BC">
      <w:pPr>
        <w:spacing w:after="160"/>
        <w:rPr>
          <w:rFonts w:eastAsiaTheme="majorEastAsia" w:cstheme="majorBidi"/>
          <w:szCs w:val="28"/>
        </w:rPr>
      </w:pPr>
      <w:bookmarkStart w:id="41" w:name="_Toc242419001"/>
      <w:r>
        <w:br w:type="page"/>
      </w:r>
    </w:p>
    <w:p w14:paraId="5B62E41A" w14:textId="04494DF7" w:rsidR="00A052CB" w:rsidRPr="004022DC" w:rsidRDefault="00A052CB" w:rsidP="00E32CD3">
      <w:pPr>
        <w:pStyle w:val="Heading3"/>
        <w:numPr>
          <w:ilvl w:val="0"/>
          <w:numId w:val="37"/>
        </w:numPr>
        <w:spacing w:after="0"/>
        <w:ind w:hanging="720"/>
      </w:pPr>
      <w:r w:rsidRPr="004022DC">
        <w:lastRenderedPageBreak/>
        <w:t>Quy tắc phân quyền</w:t>
      </w:r>
      <w:bookmarkEnd w:id="41"/>
    </w:p>
    <w:p w14:paraId="7BD5A3EA" w14:textId="40F8DBA8" w:rsidR="00A052CB" w:rsidRPr="004022DC" w:rsidRDefault="00A052CB" w:rsidP="00E32CD3">
      <w:pPr>
        <w:pStyle w:val="ListParagraph"/>
        <w:numPr>
          <w:ilvl w:val="0"/>
          <w:numId w:val="44"/>
        </w:numPr>
        <w:ind w:left="284" w:hanging="284"/>
      </w:pPr>
      <w:r w:rsidRPr="004022DC">
        <w:t>BR-AUTH-01</w:t>
      </w:r>
      <w:r>
        <w:t xml:space="preserve">: </w:t>
      </w:r>
      <w:r w:rsidRPr="004022DC">
        <w:t>Người gửi tạo ticket</w:t>
      </w:r>
    </w:p>
    <w:p w14:paraId="4DFE4C7B" w14:textId="77777777" w:rsidR="00A052CB" w:rsidRPr="004022DC" w:rsidRDefault="00A052CB" w:rsidP="00A052CB">
      <w:r w:rsidRPr="004022DC">
        <w:t>Người gửi yêu cầu được phép tạo ticket bằng tài khoản của chính mình. Hệ thống tự động ghi nhận người tạo và không cho phép người gửi tạo ticket dưới danh nghĩa người dùng khác.</w:t>
      </w:r>
    </w:p>
    <w:p w14:paraId="2FC8E9EB" w14:textId="3C3D01B6" w:rsidR="00A052CB" w:rsidRPr="004022DC" w:rsidRDefault="00A052CB" w:rsidP="00E32CD3">
      <w:pPr>
        <w:pStyle w:val="ListParagraph"/>
        <w:numPr>
          <w:ilvl w:val="0"/>
          <w:numId w:val="44"/>
        </w:numPr>
        <w:ind w:left="284" w:hanging="284"/>
      </w:pPr>
      <w:r w:rsidRPr="004022DC">
        <w:t>BR-AUTH-02</w:t>
      </w:r>
      <w:r>
        <w:t xml:space="preserve">: </w:t>
      </w:r>
      <w:r w:rsidRPr="004022DC">
        <w:t>Phạm vi xem ticket của người gửi</w:t>
      </w:r>
    </w:p>
    <w:p w14:paraId="49C2B10A" w14:textId="77777777" w:rsidR="00A052CB" w:rsidRPr="004022DC" w:rsidRDefault="00A052CB" w:rsidP="00A052CB">
      <w:r w:rsidRPr="004022DC">
        <w:t>Người gửi chỉ được xem những ticket do chính mình tạo, bao gồm nội dung, tệp đính kèm, trao đổi công khai, trạng thái và kết quả xử lý.</w:t>
      </w:r>
    </w:p>
    <w:p w14:paraId="4D0EB036" w14:textId="569C821A" w:rsidR="00A052CB" w:rsidRPr="004022DC" w:rsidRDefault="00A052CB" w:rsidP="00E32CD3">
      <w:pPr>
        <w:pStyle w:val="ListParagraph"/>
        <w:numPr>
          <w:ilvl w:val="0"/>
          <w:numId w:val="44"/>
        </w:numPr>
        <w:ind w:left="284" w:hanging="284"/>
      </w:pPr>
      <w:r w:rsidRPr="004022DC">
        <w:t>BR-AUTH-03</w:t>
      </w:r>
      <w:r>
        <w:t xml:space="preserve">: </w:t>
      </w:r>
      <w:r w:rsidRPr="004022DC">
        <w:t>Quyền của người gửi</w:t>
      </w:r>
    </w:p>
    <w:tbl>
      <w:tblPr>
        <w:tblStyle w:val="TableGrid"/>
        <w:tblW w:w="5000" w:type="pct"/>
        <w:tblLook w:val="04A0" w:firstRow="1" w:lastRow="0" w:firstColumn="1" w:lastColumn="0" w:noHBand="0" w:noVBand="1"/>
      </w:tblPr>
      <w:tblGrid>
        <w:gridCol w:w="5113"/>
        <w:gridCol w:w="4237"/>
      </w:tblGrid>
      <w:tr w:rsidR="00700B11" w:rsidRPr="00700B11" w14:paraId="33306AC7" w14:textId="77777777" w:rsidTr="002D2CE6">
        <w:trPr>
          <w:cantSplit/>
          <w:trHeight w:val="850"/>
          <w:tblHeader/>
        </w:trPr>
        <w:tc>
          <w:tcPr>
            <w:tcW w:w="2734" w:type="pct"/>
            <w:vAlign w:val="center"/>
          </w:tcPr>
          <w:p w14:paraId="1E39317F" w14:textId="77777777" w:rsidR="00700B11" w:rsidRPr="00700B11" w:rsidRDefault="00700B11" w:rsidP="00700B11">
            <w:pPr>
              <w:ind w:firstLine="0"/>
              <w:jc w:val="center"/>
              <w:rPr>
                <w:b/>
                <w:bCs/>
                <w:lang w:val="vi-VN"/>
              </w:rPr>
            </w:pPr>
            <w:r w:rsidRPr="00700B11">
              <w:rPr>
                <w:b/>
                <w:bCs/>
              </w:rPr>
              <w:t>Người gửi được phép</w:t>
            </w:r>
          </w:p>
        </w:tc>
        <w:tc>
          <w:tcPr>
            <w:tcW w:w="2266" w:type="pct"/>
            <w:vAlign w:val="center"/>
          </w:tcPr>
          <w:p w14:paraId="132CA7DC" w14:textId="77777777" w:rsidR="00700B11" w:rsidRPr="00700B11" w:rsidRDefault="00700B11" w:rsidP="00700B11">
            <w:pPr>
              <w:ind w:firstLine="0"/>
              <w:jc w:val="center"/>
              <w:rPr>
                <w:b/>
                <w:bCs/>
                <w:lang w:val="vi-VN"/>
              </w:rPr>
            </w:pPr>
            <w:r w:rsidRPr="00700B11">
              <w:rPr>
                <w:b/>
                <w:bCs/>
              </w:rPr>
              <w:t>Người gửi không được phép</w:t>
            </w:r>
          </w:p>
        </w:tc>
      </w:tr>
      <w:tr w:rsidR="00700B11" w:rsidRPr="00700B11" w14:paraId="18C5D2BF" w14:textId="77777777" w:rsidTr="002D2CE6">
        <w:trPr>
          <w:cantSplit/>
          <w:trHeight w:val="850"/>
        </w:trPr>
        <w:tc>
          <w:tcPr>
            <w:tcW w:w="2734" w:type="pct"/>
          </w:tcPr>
          <w:p w14:paraId="7861215B" w14:textId="77777777" w:rsidR="00700B11" w:rsidRPr="004022DC" w:rsidRDefault="00700B11" w:rsidP="00E32CD3">
            <w:pPr>
              <w:pStyle w:val="ListParagraph"/>
              <w:numPr>
                <w:ilvl w:val="0"/>
                <w:numId w:val="23"/>
              </w:numPr>
              <w:spacing w:line="360" w:lineRule="auto"/>
              <w:ind w:left="454"/>
            </w:pPr>
            <w:r w:rsidRPr="004022DC">
              <w:t xml:space="preserve">Tạo ticket. </w:t>
            </w:r>
          </w:p>
          <w:p w14:paraId="4149892F" w14:textId="77777777" w:rsidR="00700B11" w:rsidRPr="004022DC" w:rsidRDefault="00700B11" w:rsidP="00E32CD3">
            <w:pPr>
              <w:pStyle w:val="ListParagraph"/>
              <w:numPr>
                <w:ilvl w:val="0"/>
                <w:numId w:val="23"/>
              </w:numPr>
              <w:spacing w:line="360" w:lineRule="auto"/>
              <w:ind w:left="454"/>
            </w:pPr>
            <w:r w:rsidRPr="004022DC">
              <w:t xml:space="preserve">Bổ sung thông tin và tệp đính kèm. </w:t>
            </w:r>
          </w:p>
          <w:p w14:paraId="3D20A3EB" w14:textId="77777777" w:rsidR="00700B11" w:rsidRPr="004022DC" w:rsidRDefault="00700B11" w:rsidP="00E32CD3">
            <w:pPr>
              <w:pStyle w:val="ListParagraph"/>
              <w:numPr>
                <w:ilvl w:val="0"/>
                <w:numId w:val="23"/>
              </w:numPr>
              <w:spacing w:line="360" w:lineRule="auto"/>
              <w:ind w:left="454"/>
            </w:pPr>
            <w:r w:rsidRPr="004022DC">
              <w:t xml:space="preserve">Gửi phản hồi công khai. </w:t>
            </w:r>
          </w:p>
          <w:p w14:paraId="283D5207" w14:textId="77777777" w:rsidR="00700B11" w:rsidRPr="004022DC" w:rsidRDefault="00700B11" w:rsidP="00E32CD3">
            <w:pPr>
              <w:pStyle w:val="ListParagraph"/>
              <w:numPr>
                <w:ilvl w:val="0"/>
                <w:numId w:val="23"/>
              </w:numPr>
              <w:spacing w:line="360" w:lineRule="auto"/>
              <w:ind w:left="454"/>
            </w:pPr>
            <w:r w:rsidRPr="004022DC">
              <w:t xml:space="preserve">Theo dõi trạng thái. </w:t>
            </w:r>
          </w:p>
          <w:p w14:paraId="5380A059" w14:textId="77777777" w:rsidR="00700B11" w:rsidRPr="004022DC" w:rsidRDefault="00700B11" w:rsidP="00E32CD3">
            <w:pPr>
              <w:pStyle w:val="ListParagraph"/>
              <w:numPr>
                <w:ilvl w:val="0"/>
                <w:numId w:val="23"/>
              </w:numPr>
              <w:spacing w:line="360" w:lineRule="auto"/>
              <w:ind w:left="454"/>
            </w:pPr>
            <w:r w:rsidRPr="004022DC">
              <w:t xml:space="preserve">Kiểm tra kết quả xử lý. </w:t>
            </w:r>
          </w:p>
          <w:p w14:paraId="08944CF4" w14:textId="77777777" w:rsidR="00700B11" w:rsidRPr="004022DC" w:rsidRDefault="00700B11" w:rsidP="00E32CD3">
            <w:pPr>
              <w:pStyle w:val="ListParagraph"/>
              <w:numPr>
                <w:ilvl w:val="0"/>
                <w:numId w:val="23"/>
              </w:numPr>
              <w:spacing w:line="360" w:lineRule="auto"/>
              <w:ind w:left="454"/>
            </w:pPr>
            <w:r w:rsidRPr="004022DC">
              <w:t xml:space="preserve">Xác nhận hoàn thành. </w:t>
            </w:r>
          </w:p>
          <w:p w14:paraId="3C58DF38" w14:textId="77777777" w:rsidR="00700B11" w:rsidRPr="004022DC" w:rsidRDefault="00700B11" w:rsidP="00E32CD3">
            <w:pPr>
              <w:pStyle w:val="ListParagraph"/>
              <w:numPr>
                <w:ilvl w:val="0"/>
                <w:numId w:val="23"/>
              </w:numPr>
              <w:spacing w:line="360" w:lineRule="auto"/>
              <w:ind w:left="454"/>
            </w:pPr>
            <w:r w:rsidRPr="004022DC">
              <w:t xml:space="preserve">Yêu cầu mở lại ticket. </w:t>
            </w:r>
          </w:p>
          <w:p w14:paraId="637D358C" w14:textId="36B0AE66" w:rsidR="00700B11" w:rsidRPr="007D1DA9" w:rsidRDefault="00700B11" w:rsidP="00E32CD3">
            <w:pPr>
              <w:pStyle w:val="ListParagraph"/>
              <w:numPr>
                <w:ilvl w:val="0"/>
                <w:numId w:val="23"/>
              </w:numPr>
              <w:spacing w:line="360" w:lineRule="auto"/>
              <w:ind w:left="454"/>
            </w:pPr>
            <w:r w:rsidRPr="004022DC">
              <w:t>Đánh giá mức độ hài lòng.</w:t>
            </w:r>
          </w:p>
        </w:tc>
        <w:tc>
          <w:tcPr>
            <w:tcW w:w="2266" w:type="pct"/>
          </w:tcPr>
          <w:p w14:paraId="3962DDDE" w14:textId="77777777" w:rsidR="00700B11" w:rsidRPr="004022DC" w:rsidRDefault="00700B11" w:rsidP="00E32CD3">
            <w:pPr>
              <w:pStyle w:val="ListParagraph"/>
              <w:numPr>
                <w:ilvl w:val="0"/>
                <w:numId w:val="24"/>
              </w:numPr>
              <w:spacing w:line="360" w:lineRule="auto"/>
              <w:ind w:left="454"/>
            </w:pPr>
            <w:r w:rsidRPr="004022DC">
              <w:t xml:space="preserve">Thay đổi người xử lý. </w:t>
            </w:r>
          </w:p>
          <w:p w14:paraId="20E65548" w14:textId="77777777" w:rsidR="00700B11" w:rsidRPr="004022DC" w:rsidRDefault="00700B11" w:rsidP="00E32CD3">
            <w:pPr>
              <w:pStyle w:val="ListParagraph"/>
              <w:numPr>
                <w:ilvl w:val="0"/>
                <w:numId w:val="24"/>
              </w:numPr>
              <w:spacing w:line="360" w:lineRule="auto"/>
              <w:ind w:left="454"/>
            </w:pPr>
            <w:r w:rsidRPr="004022DC">
              <w:t xml:space="preserve">Thay đổi mức độ ưu tiên. </w:t>
            </w:r>
          </w:p>
          <w:p w14:paraId="3F627782" w14:textId="77777777" w:rsidR="00700B11" w:rsidRPr="004022DC" w:rsidRDefault="00700B11" w:rsidP="00E32CD3">
            <w:pPr>
              <w:pStyle w:val="ListParagraph"/>
              <w:numPr>
                <w:ilvl w:val="0"/>
                <w:numId w:val="24"/>
              </w:numPr>
              <w:spacing w:line="360" w:lineRule="auto"/>
              <w:ind w:left="454"/>
            </w:pPr>
            <w:r w:rsidRPr="004022DC">
              <w:t xml:space="preserve">Chỉnh sửa thời hạn SLA. </w:t>
            </w:r>
          </w:p>
          <w:p w14:paraId="3F8F9396" w14:textId="77777777" w:rsidR="00700B11" w:rsidRPr="004022DC" w:rsidRDefault="00700B11" w:rsidP="00E32CD3">
            <w:pPr>
              <w:pStyle w:val="ListParagraph"/>
              <w:numPr>
                <w:ilvl w:val="0"/>
                <w:numId w:val="24"/>
              </w:numPr>
              <w:spacing w:line="360" w:lineRule="auto"/>
              <w:ind w:left="454"/>
            </w:pPr>
            <w:r w:rsidRPr="004022DC">
              <w:t xml:space="preserve">Thay đổi audit log. </w:t>
            </w:r>
          </w:p>
          <w:p w14:paraId="557C3338" w14:textId="3E2BF05B" w:rsidR="00700B11" w:rsidRPr="007D1DA9" w:rsidRDefault="00700B11" w:rsidP="00E32CD3">
            <w:pPr>
              <w:pStyle w:val="ListParagraph"/>
              <w:numPr>
                <w:ilvl w:val="0"/>
                <w:numId w:val="24"/>
              </w:numPr>
              <w:spacing w:line="360" w:lineRule="auto"/>
              <w:ind w:left="454"/>
            </w:pPr>
            <w:r w:rsidRPr="004022DC">
              <w:t>Xem ticket của người khác.</w:t>
            </w:r>
          </w:p>
        </w:tc>
      </w:tr>
    </w:tbl>
    <w:p w14:paraId="203EE5E2" w14:textId="66159202" w:rsidR="00A052CB" w:rsidRPr="004022DC" w:rsidRDefault="00A052CB" w:rsidP="00E32CD3">
      <w:pPr>
        <w:pStyle w:val="ListParagraph"/>
        <w:numPr>
          <w:ilvl w:val="0"/>
          <w:numId w:val="44"/>
        </w:numPr>
        <w:spacing w:before="240"/>
        <w:ind w:left="284" w:hanging="284"/>
      </w:pPr>
      <w:r w:rsidRPr="004022DC">
        <w:t>BR-AUTH-04</w:t>
      </w:r>
      <w:r>
        <w:t xml:space="preserve">: </w:t>
      </w:r>
      <w:r w:rsidRPr="004022DC">
        <w:t>Phạm vi của người xử lý</w:t>
      </w:r>
    </w:p>
    <w:p w14:paraId="2805CFC4" w14:textId="77777777" w:rsidR="00A052CB" w:rsidRPr="004022DC" w:rsidRDefault="00A052CB" w:rsidP="00A052CB">
      <w:r w:rsidRPr="004022DC">
        <w:t>Người xử lý được xem và thao tác trên những ticket được phân công cho mình. Người xử lý không được tự ý truy cập ticket được phân công cho người khác, trừ khi được quản trị viên phân công lại.</w:t>
      </w:r>
    </w:p>
    <w:p w14:paraId="020062AE" w14:textId="5D30EC91" w:rsidR="00A052CB" w:rsidRPr="008C4083" w:rsidRDefault="00A052CB" w:rsidP="00E32CD3">
      <w:pPr>
        <w:pStyle w:val="ListParagraph"/>
        <w:numPr>
          <w:ilvl w:val="0"/>
          <w:numId w:val="44"/>
        </w:numPr>
        <w:ind w:left="284" w:hanging="284"/>
      </w:pPr>
      <w:r w:rsidRPr="004022DC">
        <w:t>BR-AUTH-05</w:t>
      </w:r>
      <w:r>
        <w:t xml:space="preserve">: </w:t>
      </w:r>
      <w:r w:rsidRPr="004022DC">
        <w:t>Quyền của người xử lý</w:t>
      </w:r>
    </w:p>
    <w:tbl>
      <w:tblPr>
        <w:tblStyle w:val="TableGrid"/>
        <w:tblW w:w="5000" w:type="pct"/>
        <w:tblLook w:val="04A0" w:firstRow="1" w:lastRow="0" w:firstColumn="1" w:lastColumn="0" w:noHBand="0" w:noVBand="1"/>
      </w:tblPr>
      <w:tblGrid>
        <w:gridCol w:w="5113"/>
        <w:gridCol w:w="4237"/>
      </w:tblGrid>
      <w:tr w:rsidR="007D1DA9" w:rsidRPr="00700B11" w14:paraId="624B7B5A" w14:textId="77777777" w:rsidTr="00D20F9A">
        <w:trPr>
          <w:trHeight w:val="850"/>
          <w:tblHeader/>
        </w:trPr>
        <w:tc>
          <w:tcPr>
            <w:tcW w:w="2734" w:type="pct"/>
            <w:vAlign w:val="center"/>
          </w:tcPr>
          <w:p w14:paraId="61C7B323" w14:textId="77777777" w:rsidR="007D1DA9" w:rsidRPr="00700B11" w:rsidRDefault="007D1DA9" w:rsidP="009A2A5B">
            <w:pPr>
              <w:ind w:firstLine="0"/>
              <w:jc w:val="center"/>
              <w:rPr>
                <w:b/>
                <w:bCs/>
                <w:lang w:val="vi-VN"/>
              </w:rPr>
            </w:pPr>
            <w:r w:rsidRPr="00700B11">
              <w:rPr>
                <w:b/>
                <w:bCs/>
              </w:rPr>
              <w:t>Người gửi được phép</w:t>
            </w:r>
          </w:p>
        </w:tc>
        <w:tc>
          <w:tcPr>
            <w:tcW w:w="2266" w:type="pct"/>
            <w:vAlign w:val="center"/>
          </w:tcPr>
          <w:p w14:paraId="45302014" w14:textId="77777777" w:rsidR="007D1DA9" w:rsidRPr="00700B11" w:rsidRDefault="007D1DA9" w:rsidP="009A2A5B">
            <w:pPr>
              <w:ind w:firstLine="0"/>
              <w:jc w:val="center"/>
              <w:rPr>
                <w:b/>
                <w:bCs/>
                <w:lang w:val="vi-VN"/>
              </w:rPr>
            </w:pPr>
            <w:r w:rsidRPr="00700B11">
              <w:rPr>
                <w:b/>
                <w:bCs/>
              </w:rPr>
              <w:t>Người gửi không được phép</w:t>
            </w:r>
          </w:p>
        </w:tc>
      </w:tr>
      <w:tr w:rsidR="007D1DA9" w:rsidRPr="00700B11" w14:paraId="02F27465" w14:textId="77777777" w:rsidTr="008C4083">
        <w:trPr>
          <w:trHeight w:val="850"/>
        </w:trPr>
        <w:tc>
          <w:tcPr>
            <w:tcW w:w="2734" w:type="pct"/>
          </w:tcPr>
          <w:p w14:paraId="109E31A5" w14:textId="77777777" w:rsidR="007D1DA9" w:rsidRPr="004022DC" w:rsidRDefault="007D1DA9" w:rsidP="00E32CD3">
            <w:pPr>
              <w:pStyle w:val="ListParagraph"/>
              <w:numPr>
                <w:ilvl w:val="0"/>
                <w:numId w:val="23"/>
              </w:numPr>
              <w:spacing w:line="360" w:lineRule="auto"/>
              <w:ind w:left="454"/>
            </w:pPr>
            <w:r w:rsidRPr="004022DC">
              <w:t xml:space="preserve">Phản hồi ticket. </w:t>
            </w:r>
          </w:p>
          <w:p w14:paraId="1FE345F5" w14:textId="77777777" w:rsidR="007D1DA9" w:rsidRPr="004022DC" w:rsidRDefault="007D1DA9" w:rsidP="00E32CD3">
            <w:pPr>
              <w:pStyle w:val="ListParagraph"/>
              <w:numPr>
                <w:ilvl w:val="0"/>
                <w:numId w:val="23"/>
              </w:numPr>
              <w:spacing w:line="360" w:lineRule="auto"/>
              <w:ind w:left="454"/>
            </w:pPr>
            <w:r w:rsidRPr="004022DC">
              <w:t xml:space="preserve">Yêu cầu người gửi bổ sung thông tin. </w:t>
            </w:r>
          </w:p>
          <w:p w14:paraId="6CFF98A0" w14:textId="77777777" w:rsidR="007D1DA9" w:rsidRPr="004022DC" w:rsidRDefault="007D1DA9" w:rsidP="00E32CD3">
            <w:pPr>
              <w:pStyle w:val="ListParagraph"/>
              <w:numPr>
                <w:ilvl w:val="0"/>
                <w:numId w:val="23"/>
              </w:numPr>
              <w:spacing w:line="360" w:lineRule="auto"/>
              <w:ind w:left="454"/>
            </w:pPr>
            <w:r w:rsidRPr="004022DC">
              <w:lastRenderedPageBreak/>
              <w:t xml:space="preserve">Cập nhật tiến độ. </w:t>
            </w:r>
          </w:p>
          <w:p w14:paraId="248F1D0D" w14:textId="77777777" w:rsidR="007D1DA9" w:rsidRPr="004022DC" w:rsidRDefault="007D1DA9" w:rsidP="00E32CD3">
            <w:pPr>
              <w:pStyle w:val="ListParagraph"/>
              <w:numPr>
                <w:ilvl w:val="0"/>
                <w:numId w:val="23"/>
              </w:numPr>
              <w:spacing w:line="360" w:lineRule="auto"/>
              <w:ind w:left="454"/>
            </w:pPr>
            <w:r w:rsidRPr="004022DC">
              <w:t xml:space="preserve">Chuyển trạng thái theo các luồng hợp lệ. </w:t>
            </w:r>
          </w:p>
          <w:p w14:paraId="27F98449" w14:textId="463AB4C6" w:rsidR="007D1DA9" w:rsidRPr="007D1DA9" w:rsidRDefault="007D1DA9" w:rsidP="00E32CD3">
            <w:pPr>
              <w:pStyle w:val="ListParagraph"/>
              <w:numPr>
                <w:ilvl w:val="0"/>
                <w:numId w:val="23"/>
              </w:numPr>
              <w:spacing w:line="360" w:lineRule="auto"/>
              <w:ind w:left="454"/>
            </w:pPr>
            <w:r w:rsidRPr="004022DC">
              <w:t xml:space="preserve">Ghi nhận kết quả giải quyết. </w:t>
            </w:r>
          </w:p>
        </w:tc>
        <w:tc>
          <w:tcPr>
            <w:tcW w:w="2266" w:type="pct"/>
          </w:tcPr>
          <w:p w14:paraId="6D23A5F2" w14:textId="77777777" w:rsidR="007D1DA9" w:rsidRPr="004022DC" w:rsidRDefault="007D1DA9" w:rsidP="00E32CD3">
            <w:pPr>
              <w:pStyle w:val="ListParagraph"/>
              <w:numPr>
                <w:ilvl w:val="0"/>
                <w:numId w:val="23"/>
              </w:numPr>
              <w:spacing w:line="360" w:lineRule="auto"/>
              <w:ind w:left="454"/>
            </w:pPr>
            <w:r w:rsidRPr="004022DC">
              <w:lastRenderedPageBreak/>
              <w:t xml:space="preserve">Tự thay đổi vai trò người dùng. </w:t>
            </w:r>
          </w:p>
          <w:p w14:paraId="0BA21D5E" w14:textId="77777777" w:rsidR="007D1DA9" w:rsidRPr="004022DC" w:rsidRDefault="007D1DA9" w:rsidP="00E32CD3">
            <w:pPr>
              <w:pStyle w:val="ListParagraph"/>
              <w:numPr>
                <w:ilvl w:val="0"/>
                <w:numId w:val="23"/>
              </w:numPr>
              <w:spacing w:line="360" w:lineRule="auto"/>
              <w:ind w:left="454"/>
            </w:pPr>
            <w:r w:rsidRPr="004022DC">
              <w:t xml:space="preserve">Tự sửa quy tắc SLA. </w:t>
            </w:r>
          </w:p>
          <w:p w14:paraId="654D5AB7" w14:textId="77777777" w:rsidR="007D1DA9" w:rsidRPr="004022DC" w:rsidRDefault="007D1DA9" w:rsidP="00E32CD3">
            <w:pPr>
              <w:pStyle w:val="ListParagraph"/>
              <w:numPr>
                <w:ilvl w:val="0"/>
                <w:numId w:val="23"/>
              </w:numPr>
              <w:spacing w:line="360" w:lineRule="auto"/>
              <w:ind w:left="454"/>
            </w:pPr>
            <w:r w:rsidRPr="004022DC">
              <w:lastRenderedPageBreak/>
              <w:t xml:space="preserve">Tự phân công ticket cho người khác. </w:t>
            </w:r>
          </w:p>
          <w:p w14:paraId="639E07D4" w14:textId="77777777" w:rsidR="007D1DA9" w:rsidRPr="004022DC" w:rsidRDefault="007D1DA9" w:rsidP="00E32CD3">
            <w:pPr>
              <w:pStyle w:val="ListParagraph"/>
              <w:numPr>
                <w:ilvl w:val="0"/>
                <w:numId w:val="23"/>
              </w:numPr>
              <w:spacing w:line="360" w:lineRule="auto"/>
              <w:ind w:left="454"/>
            </w:pPr>
            <w:r w:rsidRPr="004022DC">
              <w:t xml:space="preserve">Xóa lịch sử thao tác. </w:t>
            </w:r>
          </w:p>
          <w:p w14:paraId="10009F78" w14:textId="4DAF6CEC" w:rsidR="007D1DA9" w:rsidRPr="007D1DA9" w:rsidRDefault="007D1DA9" w:rsidP="00E32CD3">
            <w:pPr>
              <w:pStyle w:val="ListParagraph"/>
              <w:numPr>
                <w:ilvl w:val="0"/>
                <w:numId w:val="23"/>
              </w:numPr>
              <w:spacing w:line="360" w:lineRule="auto"/>
              <w:ind w:left="454"/>
            </w:pPr>
            <w:r w:rsidRPr="004022DC">
              <w:t xml:space="preserve">Đóng ticket thay người gửi, trừ quyền đặc biệt do quản trị viên cấp. </w:t>
            </w:r>
          </w:p>
        </w:tc>
      </w:tr>
    </w:tbl>
    <w:p w14:paraId="1E34DAB9" w14:textId="396D492B" w:rsidR="00A052CB" w:rsidRPr="004022DC" w:rsidRDefault="00A052CB" w:rsidP="00E32CD3">
      <w:pPr>
        <w:pStyle w:val="ListParagraph"/>
        <w:numPr>
          <w:ilvl w:val="0"/>
          <w:numId w:val="44"/>
        </w:numPr>
        <w:spacing w:before="240"/>
        <w:ind w:left="284" w:hanging="284"/>
      </w:pPr>
      <w:r w:rsidRPr="004022DC">
        <w:lastRenderedPageBreak/>
        <w:t>BR-AUTH-06</w:t>
      </w:r>
      <w:r>
        <w:t xml:space="preserve">: </w:t>
      </w:r>
      <w:r w:rsidRPr="004022DC">
        <w:t>Quyền của quản trị viên</w:t>
      </w:r>
    </w:p>
    <w:p w14:paraId="6CB7B469" w14:textId="77777777" w:rsidR="00A052CB" w:rsidRPr="004022DC" w:rsidRDefault="00A052CB" w:rsidP="00A052CB">
      <w:r w:rsidRPr="004022DC">
        <w:t>Quản trị viên được phép:</w:t>
      </w:r>
    </w:p>
    <w:p w14:paraId="5E910BBD" w14:textId="77777777" w:rsidR="00A052CB" w:rsidRPr="004022DC" w:rsidRDefault="00A052CB" w:rsidP="00E32CD3">
      <w:pPr>
        <w:pStyle w:val="ListParagraph"/>
        <w:numPr>
          <w:ilvl w:val="0"/>
          <w:numId w:val="25"/>
        </w:numPr>
        <w:ind w:left="709"/>
      </w:pPr>
      <w:r w:rsidRPr="004022DC">
        <w:t xml:space="preserve">Xem tất cả ticket. </w:t>
      </w:r>
    </w:p>
    <w:p w14:paraId="7D7C4B91" w14:textId="77777777" w:rsidR="00A052CB" w:rsidRPr="004022DC" w:rsidRDefault="00A052CB" w:rsidP="00E32CD3">
      <w:pPr>
        <w:pStyle w:val="ListParagraph"/>
        <w:numPr>
          <w:ilvl w:val="0"/>
          <w:numId w:val="25"/>
        </w:numPr>
        <w:ind w:left="709"/>
      </w:pPr>
      <w:r w:rsidRPr="004022DC">
        <w:t xml:space="preserve">Phân loại và xác định mức độ ưu tiên. </w:t>
      </w:r>
    </w:p>
    <w:p w14:paraId="246BE7D3" w14:textId="77777777" w:rsidR="00A052CB" w:rsidRPr="004022DC" w:rsidRDefault="00A052CB" w:rsidP="00E32CD3">
      <w:pPr>
        <w:pStyle w:val="ListParagraph"/>
        <w:numPr>
          <w:ilvl w:val="0"/>
          <w:numId w:val="25"/>
        </w:numPr>
        <w:ind w:left="709"/>
      </w:pPr>
      <w:r w:rsidRPr="004022DC">
        <w:t xml:space="preserve">Phân công hoặc phân công lại người xử lý. </w:t>
      </w:r>
    </w:p>
    <w:p w14:paraId="5AA93DBA" w14:textId="77777777" w:rsidR="00A052CB" w:rsidRPr="004022DC" w:rsidRDefault="00A052CB" w:rsidP="00E32CD3">
      <w:pPr>
        <w:pStyle w:val="ListParagraph"/>
        <w:numPr>
          <w:ilvl w:val="0"/>
          <w:numId w:val="25"/>
        </w:numPr>
        <w:ind w:left="709"/>
      </w:pPr>
      <w:r w:rsidRPr="004022DC">
        <w:t xml:space="preserve">Theo dõi ticket sắp quá hạn và quá hạn. </w:t>
      </w:r>
    </w:p>
    <w:p w14:paraId="29B1EBA1" w14:textId="77777777" w:rsidR="00A052CB" w:rsidRPr="004022DC" w:rsidRDefault="00A052CB" w:rsidP="00E32CD3">
      <w:pPr>
        <w:pStyle w:val="ListParagraph"/>
        <w:numPr>
          <w:ilvl w:val="0"/>
          <w:numId w:val="25"/>
        </w:numPr>
        <w:ind w:left="709"/>
      </w:pPr>
      <w:r w:rsidRPr="004022DC">
        <w:t xml:space="preserve">Xem dashboard. </w:t>
      </w:r>
    </w:p>
    <w:p w14:paraId="29A937E9" w14:textId="77777777" w:rsidR="00A052CB" w:rsidRPr="004022DC" w:rsidRDefault="00A052CB" w:rsidP="00E32CD3">
      <w:pPr>
        <w:pStyle w:val="ListParagraph"/>
        <w:numPr>
          <w:ilvl w:val="0"/>
          <w:numId w:val="25"/>
        </w:numPr>
        <w:ind w:left="709"/>
      </w:pPr>
      <w:r w:rsidRPr="004022DC">
        <w:t xml:space="preserve">Quản lý người dùng và vai trò. </w:t>
      </w:r>
    </w:p>
    <w:p w14:paraId="5BD2B6DE" w14:textId="77777777" w:rsidR="00A052CB" w:rsidRPr="004022DC" w:rsidRDefault="00A052CB" w:rsidP="00E32CD3">
      <w:pPr>
        <w:pStyle w:val="ListParagraph"/>
        <w:numPr>
          <w:ilvl w:val="0"/>
          <w:numId w:val="25"/>
        </w:numPr>
        <w:ind w:left="709"/>
      </w:pPr>
      <w:r w:rsidRPr="004022DC">
        <w:t xml:space="preserve">Cấu hình quy tắc SLA. </w:t>
      </w:r>
    </w:p>
    <w:p w14:paraId="3DBE3897" w14:textId="77777777" w:rsidR="00A052CB" w:rsidRPr="004022DC" w:rsidRDefault="00A052CB" w:rsidP="00E32CD3">
      <w:pPr>
        <w:pStyle w:val="ListParagraph"/>
        <w:numPr>
          <w:ilvl w:val="0"/>
          <w:numId w:val="25"/>
        </w:numPr>
        <w:ind w:left="709"/>
      </w:pPr>
      <w:r w:rsidRPr="004022DC">
        <w:t xml:space="preserve">Đóng ticket trong trường hợp đặc biệt. </w:t>
      </w:r>
    </w:p>
    <w:p w14:paraId="458DDFCF" w14:textId="68358061" w:rsidR="00A052CB" w:rsidRPr="004022DC" w:rsidRDefault="00A052CB" w:rsidP="00E32CD3">
      <w:pPr>
        <w:pStyle w:val="ListParagraph"/>
        <w:numPr>
          <w:ilvl w:val="0"/>
          <w:numId w:val="44"/>
        </w:numPr>
        <w:ind w:left="284" w:hanging="284"/>
      </w:pPr>
      <w:r w:rsidRPr="004022DC">
        <w:t>BR-AUTH-07</w:t>
      </w:r>
      <w:r>
        <w:t xml:space="preserve">: </w:t>
      </w:r>
      <w:r w:rsidRPr="004022DC">
        <w:t>Kiểm tra quyền phía máy chủ</w:t>
      </w:r>
    </w:p>
    <w:p w14:paraId="6ECFD1B4" w14:textId="77777777" w:rsidR="00A052CB" w:rsidRPr="004022DC" w:rsidRDefault="00A052CB" w:rsidP="00A052CB">
      <w:r w:rsidRPr="004022DC">
        <w:t>Mọi thao tác thay đổi dữ liệu phải được kiểm tra quyền tại phía máy chủ. Việc ẩn nút trên giao diện không được xem là biện pháp phân quyền đầy đủ.</w:t>
      </w:r>
    </w:p>
    <w:p w14:paraId="35ACC780" w14:textId="5F836EE2" w:rsidR="00A052CB" w:rsidRPr="004022DC" w:rsidRDefault="00A052CB" w:rsidP="00E32CD3">
      <w:pPr>
        <w:pStyle w:val="ListParagraph"/>
        <w:numPr>
          <w:ilvl w:val="0"/>
          <w:numId w:val="44"/>
        </w:numPr>
        <w:ind w:left="284" w:hanging="284"/>
      </w:pPr>
      <w:r w:rsidRPr="004022DC">
        <w:t>BR-AUTH-08</w:t>
      </w:r>
      <w:r>
        <w:t xml:space="preserve">: </w:t>
      </w:r>
      <w:r w:rsidRPr="004022DC">
        <w:t>Từ chối thao tác không hợp lệ</w:t>
      </w:r>
    </w:p>
    <w:p w14:paraId="406E3C90" w14:textId="77777777" w:rsidR="00A052CB" w:rsidRPr="004022DC" w:rsidRDefault="00A052CB" w:rsidP="00A052CB">
      <w:r w:rsidRPr="004022DC">
        <w:t>Khi người dùng thực hiện thao tác không đúng quyền, hệ thống phải từ chối yêu cầu, không thay đổi dữ liệu và trả về thông báo phù hợp.</w:t>
      </w:r>
    </w:p>
    <w:p w14:paraId="60162997" w14:textId="0075B65D" w:rsidR="00A052CB" w:rsidRPr="004022DC" w:rsidRDefault="00A052CB" w:rsidP="00E32CD3">
      <w:pPr>
        <w:pStyle w:val="Heading3"/>
        <w:numPr>
          <w:ilvl w:val="0"/>
          <w:numId w:val="37"/>
        </w:numPr>
        <w:spacing w:before="0" w:after="0"/>
        <w:ind w:hanging="720"/>
      </w:pPr>
      <w:bookmarkStart w:id="42" w:name="_Toc242419002"/>
      <w:r w:rsidRPr="004022DC">
        <w:t>Quy tắc xác định mức độ ưu tiên</w:t>
      </w:r>
      <w:bookmarkEnd w:id="42"/>
    </w:p>
    <w:p w14:paraId="4D46786C" w14:textId="48E26233" w:rsidR="00A052CB" w:rsidRPr="004022DC" w:rsidRDefault="00A052CB" w:rsidP="00E32CD3">
      <w:pPr>
        <w:pStyle w:val="ListParagraph"/>
        <w:numPr>
          <w:ilvl w:val="0"/>
          <w:numId w:val="43"/>
        </w:numPr>
        <w:ind w:left="284" w:hanging="284"/>
      </w:pPr>
      <w:r w:rsidRPr="004022DC">
        <w:t>BR-PRI-01</w:t>
      </w:r>
      <w:r>
        <w:t xml:space="preserve">: </w:t>
      </w:r>
      <w:r w:rsidRPr="004022DC">
        <w:t>Các mức ưu tiên hợp lệ</w:t>
      </w:r>
    </w:p>
    <w:p w14:paraId="602058BE" w14:textId="77777777" w:rsidR="00181100" w:rsidRDefault="00A052CB" w:rsidP="00181100">
      <w:pPr>
        <w:rPr>
          <w:lang w:val="vi-VN"/>
        </w:rPr>
      </w:pPr>
      <w:r w:rsidRPr="004022DC">
        <w:t>Mỗi ticket phải có đúng một mức độ ưu tiên thuộc P1, P2, P3 hoặc P4.</w:t>
      </w:r>
    </w:p>
    <w:p w14:paraId="2D157E3A" w14:textId="63918175" w:rsidR="00181100" w:rsidRDefault="00181100" w:rsidP="00181100">
      <w:r>
        <w:br w:type="page"/>
      </w:r>
    </w:p>
    <w:p w14:paraId="7D4E998C" w14:textId="31D82EF6" w:rsidR="00A052CB" w:rsidRPr="004022DC" w:rsidRDefault="00A052CB" w:rsidP="00E32CD3">
      <w:pPr>
        <w:pStyle w:val="ListParagraph"/>
        <w:numPr>
          <w:ilvl w:val="0"/>
          <w:numId w:val="43"/>
        </w:numPr>
        <w:ind w:left="284" w:hanging="284"/>
      </w:pPr>
      <w:r w:rsidRPr="004022DC">
        <w:lastRenderedPageBreak/>
        <w:t>BR-PRI-02</w:t>
      </w:r>
      <w:r>
        <w:t xml:space="preserve">: </w:t>
      </w:r>
      <w:r w:rsidRPr="004022DC">
        <w:t>Cơ sở xác định ưu tiên</w:t>
      </w:r>
    </w:p>
    <w:p w14:paraId="4B658CFD" w14:textId="77777777" w:rsidR="00A052CB" w:rsidRPr="004022DC" w:rsidRDefault="00A052CB" w:rsidP="00A052CB">
      <w:r w:rsidRPr="004022DC">
        <w:t>Mức độ ưu tiên được xác định dựa trên:</w:t>
      </w:r>
    </w:p>
    <w:p w14:paraId="11DEACF1" w14:textId="77777777" w:rsidR="00A052CB" w:rsidRPr="004022DC" w:rsidRDefault="00A052CB" w:rsidP="00E32CD3">
      <w:pPr>
        <w:pStyle w:val="ListParagraph"/>
        <w:numPr>
          <w:ilvl w:val="0"/>
          <w:numId w:val="26"/>
        </w:numPr>
        <w:ind w:left="709"/>
      </w:pPr>
      <w:r w:rsidRPr="004022DC">
        <w:t xml:space="preserve">Mức độ ảnh hưởng. </w:t>
      </w:r>
    </w:p>
    <w:p w14:paraId="269D43AA" w14:textId="77777777" w:rsidR="00A052CB" w:rsidRPr="004022DC" w:rsidRDefault="00A052CB" w:rsidP="00E32CD3">
      <w:pPr>
        <w:pStyle w:val="ListParagraph"/>
        <w:numPr>
          <w:ilvl w:val="0"/>
          <w:numId w:val="26"/>
        </w:numPr>
        <w:ind w:left="709"/>
      </w:pPr>
      <w:r w:rsidRPr="004022DC">
        <w:t xml:space="preserve">Mức độ khẩn cấp. </w:t>
      </w:r>
    </w:p>
    <w:p w14:paraId="7A398761" w14:textId="77777777" w:rsidR="00A052CB" w:rsidRPr="004022DC" w:rsidRDefault="00A052CB" w:rsidP="00A052CB">
      <w:r w:rsidRPr="004022DC">
        <w:t>Ma trận đề xuất:</w:t>
      </w:r>
    </w:p>
    <w:tbl>
      <w:tblPr>
        <w:tblStyle w:val="TableGrid"/>
        <w:tblW w:w="5000" w:type="pct"/>
        <w:tblLook w:val="04A0" w:firstRow="1" w:lastRow="0" w:firstColumn="1" w:lastColumn="0" w:noHBand="0" w:noVBand="1"/>
      </w:tblPr>
      <w:tblGrid>
        <w:gridCol w:w="1813"/>
        <w:gridCol w:w="2125"/>
        <w:gridCol w:w="3127"/>
        <w:gridCol w:w="2285"/>
      </w:tblGrid>
      <w:tr w:rsidR="00A052CB" w:rsidRPr="004022DC" w14:paraId="3F466AA0" w14:textId="77777777" w:rsidTr="00FC3A27">
        <w:trPr>
          <w:cantSplit/>
          <w:tblHeader/>
        </w:trPr>
        <w:tc>
          <w:tcPr>
            <w:tcW w:w="969" w:type="pct"/>
            <w:hideMark/>
          </w:tcPr>
          <w:p w14:paraId="0C0B7E0A" w14:textId="77777777" w:rsidR="00A052CB" w:rsidRPr="004022DC" w:rsidRDefault="00A052CB" w:rsidP="00A75024">
            <w:pPr>
              <w:spacing w:line="360" w:lineRule="auto"/>
              <w:ind w:firstLine="0"/>
              <w:jc w:val="center"/>
              <w:rPr>
                <w:b/>
                <w:bCs/>
              </w:rPr>
            </w:pPr>
            <w:r w:rsidRPr="004022DC">
              <w:rPr>
                <w:b/>
                <w:bCs/>
              </w:rPr>
              <w:t>Ảnh hưởng</w:t>
            </w:r>
          </w:p>
        </w:tc>
        <w:tc>
          <w:tcPr>
            <w:tcW w:w="1136" w:type="pct"/>
            <w:hideMark/>
          </w:tcPr>
          <w:p w14:paraId="2FEF0B64" w14:textId="77777777" w:rsidR="00A052CB" w:rsidRPr="004022DC" w:rsidRDefault="00A052CB" w:rsidP="00A75024">
            <w:pPr>
              <w:spacing w:line="360" w:lineRule="auto"/>
              <w:ind w:firstLine="0"/>
              <w:jc w:val="center"/>
              <w:rPr>
                <w:b/>
                <w:bCs/>
              </w:rPr>
            </w:pPr>
            <w:r w:rsidRPr="004022DC">
              <w:rPr>
                <w:b/>
                <w:bCs/>
              </w:rPr>
              <w:t>Khẩn cấp cao</w:t>
            </w:r>
          </w:p>
        </w:tc>
        <w:tc>
          <w:tcPr>
            <w:tcW w:w="1672" w:type="pct"/>
            <w:hideMark/>
          </w:tcPr>
          <w:p w14:paraId="0094D94B" w14:textId="77777777" w:rsidR="00A052CB" w:rsidRPr="004022DC" w:rsidRDefault="00A052CB" w:rsidP="00A75024">
            <w:pPr>
              <w:spacing w:line="360" w:lineRule="auto"/>
              <w:ind w:firstLine="0"/>
              <w:jc w:val="center"/>
              <w:rPr>
                <w:b/>
                <w:bCs/>
              </w:rPr>
            </w:pPr>
            <w:r w:rsidRPr="004022DC">
              <w:rPr>
                <w:b/>
                <w:bCs/>
              </w:rPr>
              <w:t>Khẩn cấp trung bình</w:t>
            </w:r>
          </w:p>
        </w:tc>
        <w:tc>
          <w:tcPr>
            <w:tcW w:w="1222" w:type="pct"/>
            <w:hideMark/>
          </w:tcPr>
          <w:p w14:paraId="6960BD2E" w14:textId="77777777" w:rsidR="00A052CB" w:rsidRPr="004022DC" w:rsidRDefault="00A052CB" w:rsidP="00A75024">
            <w:pPr>
              <w:spacing w:line="360" w:lineRule="auto"/>
              <w:ind w:firstLine="0"/>
              <w:jc w:val="center"/>
              <w:rPr>
                <w:b/>
                <w:bCs/>
              </w:rPr>
            </w:pPr>
            <w:r w:rsidRPr="004022DC">
              <w:rPr>
                <w:b/>
                <w:bCs/>
              </w:rPr>
              <w:t>Khẩn cấp thấp</w:t>
            </w:r>
          </w:p>
        </w:tc>
      </w:tr>
      <w:tr w:rsidR="00A052CB" w:rsidRPr="004022DC" w14:paraId="62ECCD3C" w14:textId="77777777" w:rsidTr="00FC3A27">
        <w:trPr>
          <w:cantSplit/>
        </w:trPr>
        <w:tc>
          <w:tcPr>
            <w:tcW w:w="969" w:type="pct"/>
            <w:hideMark/>
          </w:tcPr>
          <w:p w14:paraId="0B75440F" w14:textId="77777777" w:rsidR="00A052CB" w:rsidRPr="004022DC" w:rsidRDefault="00A052CB" w:rsidP="00A75024">
            <w:pPr>
              <w:spacing w:line="360" w:lineRule="auto"/>
              <w:ind w:firstLine="0"/>
            </w:pPr>
            <w:r w:rsidRPr="004022DC">
              <w:t>Cao</w:t>
            </w:r>
          </w:p>
        </w:tc>
        <w:tc>
          <w:tcPr>
            <w:tcW w:w="1136" w:type="pct"/>
            <w:hideMark/>
          </w:tcPr>
          <w:p w14:paraId="2CC0B550" w14:textId="77777777" w:rsidR="00A052CB" w:rsidRPr="004022DC" w:rsidRDefault="00A052CB" w:rsidP="00A75024">
            <w:pPr>
              <w:spacing w:line="360" w:lineRule="auto"/>
              <w:ind w:firstLine="0"/>
            </w:pPr>
            <w:r w:rsidRPr="004022DC">
              <w:t>P1</w:t>
            </w:r>
          </w:p>
        </w:tc>
        <w:tc>
          <w:tcPr>
            <w:tcW w:w="1672" w:type="pct"/>
            <w:hideMark/>
          </w:tcPr>
          <w:p w14:paraId="77F88AF0" w14:textId="77777777" w:rsidR="00A052CB" w:rsidRPr="004022DC" w:rsidRDefault="00A052CB" w:rsidP="00A75024">
            <w:pPr>
              <w:spacing w:line="360" w:lineRule="auto"/>
              <w:ind w:firstLine="0"/>
            </w:pPr>
            <w:r w:rsidRPr="004022DC">
              <w:t>P2</w:t>
            </w:r>
          </w:p>
        </w:tc>
        <w:tc>
          <w:tcPr>
            <w:tcW w:w="1222" w:type="pct"/>
            <w:hideMark/>
          </w:tcPr>
          <w:p w14:paraId="14F700F7" w14:textId="77777777" w:rsidR="00A052CB" w:rsidRPr="004022DC" w:rsidRDefault="00A052CB" w:rsidP="00A75024">
            <w:pPr>
              <w:spacing w:line="360" w:lineRule="auto"/>
              <w:ind w:firstLine="0"/>
            </w:pPr>
            <w:r w:rsidRPr="004022DC">
              <w:t>P2</w:t>
            </w:r>
          </w:p>
        </w:tc>
      </w:tr>
      <w:tr w:rsidR="00A052CB" w:rsidRPr="004022DC" w14:paraId="698353A3" w14:textId="77777777" w:rsidTr="00FC3A27">
        <w:trPr>
          <w:cantSplit/>
        </w:trPr>
        <w:tc>
          <w:tcPr>
            <w:tcW w:w="969" w:type="pct"/>
            <w:hideMark/>
          </w:tcPr>
          <w:p w14:paraId="318A57E8" w14:textId="77777777" w:rsidR="00A052CB" w:rsidRPr="004022DC" w:rsidRDefault="00A052CB" w:rsidP="00A75024">
            <w:pPr>
              <w:spacing w:line="360" w:lineRule="auto"/>
              <w:ind w:firstLine="0"/>
            </w:pPr>
            <w:r w:rsidRPr="004022DC">
              <w:t>Trung bình</w:t>
            </w:r>
          </w:p>
        </w:tc>
        <w:tc>
          <w:tcPr>
            <w:tcW w:w="1136" w:type="pct"/>
            <w:hideMark/>
          </w:tcPr>
          <w:p w14:paraId="235B2258" w14:textId="77777777" w:rsidR="00A052CB" w:rsidRPr="004022DC" w:rsidRDefault="00A052CB" w:rsidP="00A75024">
            <w:pPr>
              <w:spacing w:line="360" w:lineRule="auto"/>
              <w:ind w:firstLine="0"/>
            </w:pPr>
            <w:r w:rsidRPr="004022DC">
              <w:t>P2</w:t>
            </w:r>
          </w:p>
        </w:tc>
        <w:tc>
          <w:tcPr>
            <w:tcW w:w="1672" w:type="pct"/>
            <w:hideMark/>
          </w:tcPr>
          <w:p w14:paraId="7A41533F" w14:textId="77777777" w:rsidR="00A052CB" w:rsidRPr="004022DC" w:rsidRDefault="00A052CB" w:rsidP="00A75024">
            <w:pPr>
              <w:spacing w:line="360" w:lineRule="auto"/>
              <w:ind w:firstLine="0"/>
            </w:pPr>
            <w:r w:rsidRPr="004022DC">
              <w:t>P3</w:t>
            </w:r>
          </w:p>
        </w:tc>
        <w:tc>
          <w:tcPr>
            <w:tcW w:w="1222" w:type="pct"/>
            <w:hideMark/>
          </w:tcPr>
          <w:p w14:paraId="37238A74" w14:textId="77777777" w:rsidR="00A052CB" w:rsidRPr="004022DC" w:rsidRDefault="00A052CB" w:rsidP="00A75024">
            <w:pPr>
              <w:spacing w:line="360" w:lineRule="auto"/>
              <w:ind w:firstLine="0"/>
            </w:pPr>
            <w:r w:rsidRPr="004022DC">
              <w:t>P3</w:t>
            </w:r>
          </w:p>
        </w:tc>
      </w:tr>
      <w:tr w:rsidR="00A052CB" w:rsidRPr="004022DC" w14:paraId="07BEA355" w14:textId="77777777" w:rsidTr="00FC3A27">
        <w:trPr>
          <w:cantSplit/>
        </w:trPr>
        <w:tc>
          <w:tcPr>
            <w:tcW w:w="969" w:type="pct"/>
            <w:hideMark/>
          </w:tcPr>
          <w:p w14:paraId="6E2C89B3" w14:textId="77777777" w:rsidR="00A052CB" w:rsidRPr="004022DC" w:rsidRDefault="00A052CB" w:rsidP="00A75024">
            <w:pPr>
              <w:spacing w:line="360" w:lineRule="auto"/>
              <w:ind w:firstLine="0"/>
            </w:pPr>
            <w:r w:rsidRPr="004022DC">
              <w:t>Thấp</w:t>
            </w:r>
          </w:p>
        </w:tc>
        <w:tc>
          <w:tcPr>
            <w:tcW w:w="1136" w:type="pct"/>
            <w:hideMark/>
          </w:tcPr>
          <w:p w14:paraId="3DAB9109" w14:textId="77777777" w:rsidR="00A052CB" w:rsidRPr="004022DC" w:rsidRDefault="00A052CB" w:rsidP="00A75024">
            <w:pPr>
              <w:spacing w:line="360" w:lineRule="auto"/>
              <w:ind w:firstLine="0"/>
            </w:pPr>
            <w:r w:rsidRPr="004022DC">
              <w:t>P3</w:t>
            </w:r>
          </w:p>
        </w:tc>
        <w:tc>
          <w:tcPr>
            <w:tcW w:w="1672" w:type="pct"/>
            <w:hideMark/>
          </w:tcPr>
          <w:p w14:paraId="79E7ED98" w14:textId="77777777" w:rsidR="00A052CB" w:rsidRPr="004022DC" w:rsidRDefault="00A052CB" w:rsidP="00A75024">
            <w:pPr>
              <w:spacing w:line="360" w:lineRule="auto"/>
              <w:ind w:firstLine="0"/>
            </w:pPr>
            <w:r w:rsidRPr="004022DC">
              <w:t>P3</w:t>
            </w:r>
          </w:p>
        </w:tc>
        <w:tc>
          <w:tcPr>
            <w:tcW w:w="1222" w:type="pct"/>
            <w:hideMark/>
          </w:tcPr>
          <w:p w14:paraId="5192CC90" w14:textId="77777777" w:rsidR="00A052CB" w:rsidRPr="004022DC" w:rsidRDefault="00A052CB" w:rsidP="00A75024">
            <w:pPr>
              <w:spacing w:line="360" w:lineRule="auto"/>
              <w:ind w:firstLine="0"/>
            </w:pPr>
            <w:r w:rsidRPr="004022DC">
              <w:t>P4</w:t>
            </w:r>
          </w:p>
        </w:tc>
      </w:tr>
    </w:tbl>
    <w:p w14:paraId="378CA063" w14:textId="0C1D8D4B" w:rsidR="00A052CB" w:rsidRPr="004022DC" w:rsidRDefault="00A052CB" w:rsidP="00E32CD3">
      <w:pPr>
        <w:pStyle w:val="ListParagraph"/>
        <w:numPr>
          <w:ilvl w:val="0"/>
          <w:numId w:val="43"/>
        </w:numPr>
        <w:ind w:left="284" w:hanging="284"/>
      </w:pPr>
      <w:r w:rsidRPr="004022DC">
        <w:t>BR-PRI-03</w:t>
      </w:r>
      <w:r>
        <w:t xml:space="preserve">: </w:t>
      </w:r>
      <w:r w:rsidRPr="004022DC">
        <w:t>Người quyết định mức ưu tiên</w:t>
      </w:r>
    </w:p>
    <w:p w14:paraId="28F1CBC2" w14:textId="77777777" w:rsidR="00A052CB" w:rsidRPr="004022DC" w:rsidRDefault="00A052CB" w:rsidP="00A052CB">
      <w:r w:rsidRPr="004022DC">
        <w:t>Hệ thống có thể đề xuất mức ưu tiên dựa trên ma trận, nhưng quản trị viên là người xác nhận mức ưu tiên cuối cùng.</w:t>
      </w:r>
    </w:p>
    <w:p w14:paraId="5F22AA7D" w14:textId="4E8117B2" w:rsidR="00A052CB" w:rsidRPr="004022DC" w:rsidRDefault="00A052CB" w:rsidP="00E32CD3">
      <w:pPr>
        <w:pStyle w:val="ListParagraph"/>
        <w:numPr>
          <w:ilvl w:val="0"/>
          <w:numId w:val="43"/>
        </w:numPr>
        <w:ind w:left="284" w:hanging="284"/>
      </w:pPr>
      <w:r w:rsidRPr="004022DC">
        <w:t>BR-PRI-04</w:t>
      </w:r>
      <w:r>
        <w:t xml:space="preserve">: </w:t>
      </w:r>
      <w:r w:rsidRPr="004022DC">
        <w:t>Thay đổi mức ưu tiên</w:t>
      </w:r>
    </w:p>
    <w:p w14:paraId="4FF37585" w14:textId="77777777" w:rsidR="00A052CB" w:rsidRPr="004022DC" w:rsidRDefault="00A052CB" w:rsidP="00A052CB">
      <w:r w:rsidRPr="004022DC">
        <w:t>Khi quản trị viên thay đổi mức ưu tiên, hệ thống yêu cầu nhập lý do, tính lại thời hạn SLA và ghi nhận thay đổi vào audit log.</w:t>
      </w:r>
    </w:p>
    <w:p w14:paraId="49F04FAD" w14:textId="674BBA2B" w:rsidR="00A052CB" w:rsidRPr="004022DC" w:rsidRDefault="00A052CB" w:rsidP="00E32CD3">
      <w:pPr>
        <w:pStyle w:val="ListParagraph"/>
        <w:numPr>
          <w:ilvl w:val="0"/>
          <w:numId w:val="43"/>
        </w:numPr>
        <w:ind w:left="284" w:hanging="284"/>
      </w:pPr>
      <w:r w:rsidRPr="004022DC">
        <w:t>BR-PRI-05</w:t>
      </w:r>
      <w:r>
        <w:t xml:space="preserve">: </w:t>
      </w:r>
      <w:r w:rsidRPr="004022DC">
        <w:t>Ticket P1</w:t>
      </w:r>
    </w:p>
    <w:p w14:paraId="232D69F4" w14:textId="77777777" w:rsidR="00A052CB" w:rsidRPr="004022DC" w:rsidRDefault="00A052CB" w:rsidP="00A052CB">
      <w:pPr>
        <w:rPr>
          <w:lang w:val="vi-VN"/>
        </w:rPr>
      </w:pPr>
      <w:r w:rsidRPr="004022DC">
        <w:t>Khi một ticket được xác định là P1, hệ thống phải gửi thông báo ngay cho người xử lý và quản trị viên.</w:t>
      </w:r>
    </w:p>
    <w:p w14:paraId="204681C5" w14:textId="4CD020F8" w:rsidR="00A052CB" w:rsidRPr="004022DC" w:rsidRDefault="00A052CB" w:rsidP="00E32CD3">
      <w:pPr>
        <w:pStyle w:val="Heading3"/>
        <w:numPr>
          <w:ilvl w:val="0"/>
          <w:numId w:val="37"/>
        </w:numPr>
        <w:spacing w:before="0" w:after="0"/>
        <w:ind w:hanging="720"/>
      </w:pPr>
      <w:bookmarkStart w:id="43" w:name="_Toc242419003"/>
      <w:r w:rsidRPr="004022DC">
        <w:t>Quy tắc chuyển trạng thái</w:t>
      </w:r>
      <w:bookmarkEnd w:id="43"/>
    </w:p>
    <w:p w14:paraId="4BED2B06" w14:textId="26CD5FD9" w:rsidR="00A052CB" w:rsidRPr="004022DC" w:rsidRDefault="00A052CB" w:rsidP="00E32CD3">
      <w:pPr>
        <w:pStyle w:val="ListParagraph"/>
        <w:numPr>
          <w:ilvl w:val="0"/>
          <w:numId w:val="42"/>
        </w:numPr>
        <w:ind w:left="284" w:hanging="284"/>
      </w:pPr>
      <w:r w:rsidRPr="004022DC">
        <w:t>BR-STS-01</w:t>
      </w:r>
      <w:r>
        <w:t xml:space="preserve">: </w:t>
      </w:r>
      <w:r w:rsidRPr="004022DC">
        <w:t>Không được bỏ qua trạng thái</w:t>
      </w:r>
    </w:p>
    <w:p w14:paraId="64985174" w14:textId="77777777" w:rsidR="00A052CB" w:rsidRPr="004022DC" w:rsidRDefault="00A052CB" w:rsidP="00A052CB">
      <w:r w:rsidRPr="004022DC">
        <w:t>Ticket chỉ được chuyển trạng thái theo các luồng đã quy định. Hệ thống không cho phép chuyển tùy ý hoặc bỏ qua những bước nghiệp vụ bắt buộc.</w:t>
      </w:r>
    </w:p>
    <w:p w14:paraId="4279CBE5" w14:textId="46DED37D" w:rsidR="00A052CB" w:rsidRPr="004022DC" w:rsidRDefault="00A052CB" w:rsidP="00E32CD3">
      <w:pPr>
        <w:pStyle w:val="ListParagraph"/>
        <w:numPr>
          <w:ilvl w:val="0"/>
          <w:numId w:val="42"/>
        </w:numPr>
        <w:ind w:left="284" w:hanging="284"/>
      </w:pPr>
      <w:r w:rsidRPr="004022DC">
        <w:t>BR-STS-02</w:t>
      </w:r>
      <w:r>
        <w:t>:</w:t>
      </w:r>
      <w:r w:rsidRPr="00222390">
        <w:rPr>
          <w:lang w:val="vi-VN"/>
        </w:rPr>
        <w:t xml:space="preserve"> </w:t>
      </w:r>
      <w:r w:rsidRPr="004022DC">
        <w:t>Tạo ticket</w:t>
      </w:r>
    </w:p>
    <w:p w14:paraId="558FFA97" w14:textId="77777777" w:rsidR="00A052CB" w:rsidRPr="004022DC" w:rsidRDefault="00A052CB" w:rsidP="00A052CB">
      <w:r w:rsidRPr="004022DC">
        <w:t xml:space="preserve">Ticket hợp lệ </w:t>
      </w:r>
      <w:r w:rsidRPr="004F622D">
        <w:rPr>
          <w:lang w:val="vi-VN"/>
        </w:rPr>
        <w:sym w:font="Wingdings" w:char="F0E0"/>
      </w:r>
      <w:r>
        <w:rPr>
          <w:lang w:val="vi-VN"/>
        </w:rPr>
        <w:t xml:space="preserve"> </w:t>
      </w:r>
      <w:r w:rsidRPr="004022DC">
        <w:t>Mới</w:t>
      </w:r>
    </w:p>
    <w:p w14:paraId="0F8D4A00" w14:textId="77777777" w:rsidR="00A052CB" w:rsidRPr="004022DC" w:rsidRDefault="00A052CB" w:rsidP="00A052CB">
      <w:r w:rsidRPr="004022DC">
        <w:t xml:space="preserve">Sau khi dữ liệu bắt buộc hợp lệ, hệ thống tạo mã ticket và ghi nhận trạng thái </w:t>
      </w:r>
      <w:r>
        <w:t>“Mới”</w:t>
      </w:r>
      <w:r w:rsidRPr="004022DC">
        <w:t>.</w:t>
      </w:r>
    </w:p>
    <w:p w14:paraId="3A5C9EFE" w14:textId="1BB28577" w:rsidR="00A052CB" w:rsidRPr="004022DC" w:rsidRDefault="00A052CB" w:rsidP="00E32CD3">
      <w:pPr>
        <w:pStyle w:val="ListParagraph"/>
        <w:numPr>
          <w:ilvl w:val="0"/>
          <w:numId w:val="42"/>
        </w:numPr>
        <w:ind w:left="284" w:hanging="284"/>
      </w:pPr>
      <w:r w:rsidRPr="004022DC">
        <w:t>BR-STS-03</w:t>
      </w:r>
      <w:r>
        <w:t xml:space="preserve">: </w:t>
      </w:r>
      <w:r w:rsidRPr="004022DC">
        <w:t>Phân công ticket</w:t>
      </w:r>
    </w:p>
    <w:p w14:paraId="0E4C4A92" w14:textId="77777777" w:rsidR="00A052CB" w:rsidRPr="004022DC" w:rsidRDefault="00A052CB" w:rsidP="00A052CB">
      <w:r w:rsidRPr="004022DC">
        <w:t xml:space="preserve">Mới </w:t>
      </w:r>
      <w:r w:rsidRPr="004022DC">
        <w:rPr>
          <w:lang w:val="vi-VN"/>
        </w:rPr>
        <w:sym w:font="Wingdings" w:char="F0E0"/>
      </w:r>
      <w:r>
        <w:rPr>
          <w:lang w:val="vi-VN"/>
        </w:rPr>
        <w:t xml:space="preserve"> </w:t>
      </w:r>
      <w:r w:rsidRPr="004022DC">
        <w:t>Đã phân công</w:t>
      </w:r>
    </w:p>
    <w:p w14:paraId="1FD583C8" w14:textId="77777777" w:rsidR="00A052CB" w:rsidRPr="004022DC" w:rsidRDefault="00A052CB" w:rsidP="00A052CB">
      <w:r w:rsidRPr="004022DC">
        <w:t>Điều kiện:</w:t>
      </w:r>
    </w:p>
    <w:p w14:paraId="5D2D40BC" w14:textId="77777777" w:rsidR="00A052CB" w:rsidRPr="004022DC" w:rsidRDefault="00A052CB" w:rsidP="00E32CD3">
      <w:pPr>
        <w:pStyle w:val="ListParagraph"/>
        <w:numPr>
          <w:ilvl w:val="0"/>
          <w:numId w:val="27"/>
        </w:numPr>
        <w:ind w:left="709"/>
      </w:pPr>
      <w:r w:rsidRPr="004022DC">
        <w:lastRenderedPageBreak/>
        <w:t xml:space="preserve">Quản trị viên đã chọn người xử lý. </w:t>
      </w:r>
    </w:p>
    <w:p w14:paraId="2C19452A" w14:textId="77777777" w:rsidR="00A052CB" w:rsidRPr="004022DC" w:rsidRDefault="00A052CB" w:rsidP="00E32CD3">
      <w:pPr>
        <w:pStyle w:val="ListParagraph"/>
        <w:numPr>
          <w:ilvl w:val="0"/>
          <w:numId w:val="27"/>
        </w:numPr>
        <w:ind w:left="709"/>
      </w:pPr>
      <w:r w:rsidRPr="004022DC">
        <w:t xml:space="preserve">Ticket đã có danh mục. </w:t>
      </w:r>
    </w:p>
    <w:p w14:paraId="607F2011" w14:textId="77777777" w:rsidR="00A052CB" w:rsidRPr="004022DC" w:rsidRDefault="00A052CB" w:rsidP="00E32CD3">
      <w:pPr>
        <w:pStyle w:val="ListParagraph"/>
        <w:numPr>
          <w:ilvl w:val="0"/>
          <w:numId w:val="27"/>
        </w:numPr>
        <w:ind w:left="709"/>
      </w:pPr>
      <w:r w:rsidRPr="004022DC">
        <w:t xml:space="preserve">Ticket đã có mức độ ưu tiên. </w:t>
      </w:r>
    </w:p>
    <w:p w14:paraId="07FE14C8" w14:textId="77777777" w:rsidR="00A052CB" w:rsidRPr="004022DC" w:rsidRDefault="00A052CB" w:rsidP="00E32CD3">
      <w:pPr>
        <w:pStyle w:val="ListParagraph"/>
        <w:numPr>
          <w:ilvl w:val="0"/>
          <w:numId w:val="27"/>
        </w:numPr>
        <w:ind w:left="709"/>
      </w:pPr>
      <w:r w:rsidRPr="004022DC">
        <w:t xml:space="preserve">SLA đã được xác định. </w:t>
      </w:r>
    </w:p>
    <w:p w14:paraId="396FDFA6" w14:textId="000ED705" w:rsidR="00A052CB" w:rsidRPr="004022DC" w:rsidRDefault="00A052CB" w:rsidP="00E32CD3">
      <w:pPr>
        <w:pStyle w:val="ListParagraph"/>
        <w:numPr>
          <w:ilvl w:val="0"/>
          <w:numId w:val="42"/>
        </w:numPr>
        <w:ind w:left="284" w:hanging="284"/>
      </w:pPr>
      <w:r w:rsidRPr="004022DC">
        <w:t>BR-STS-04</w:t>
      </w:r>
      <w:r>
        <w:t xml:space="preserve">: </w:t>
      </w:r>
      <w:r w:rsidRPr="004022DC">
        <w:t>Bắt đầu xử lý</w:t>
      </w:r>
    </w:p>
    <w:p w14:paraId="13E3B67A" w14:textId="77777777" w:rsidR="00A052CB" w:rsidRPr="004022DC" w:rsidRDefault="00A052CB" w:rsidP="00A052CB">
      <w:r w:rsidRPr="004022DC">
        <w:t>Đã phân công</w:t>
      </w:r>
      <w:r>
        <w:rPr>
          <w:lang w:val="vi-VN"/>
        </w:rPr>
        <w:t xml:space="preserve"> </w:t>
      </w:r>
      <w:r w:rsidRPr="004F622D">
        <w:rPr>
          <w:lang w:val="vi-VN"/>
        </w:rPr>
        <w:sym w:font="Wingdings" w:char="F0E0"/>
      </w:r>
      <w:r>
        <w:rPr>
          <w:lang w:val="vi-VN"/>
        </w:rPr>
        <w:t xml:space="preserve"> </w:t>
      </w:r>
      <w:r w:rsidRPr="004022DC">
        <w:t>Đang xử lý</w:t>
      </w:r>
    </w:p>
    <w:p w14:paraId="21DC31A0" w14:textId="77777777" w:rsidR="00A052CB" w:rsidRPr="004022DC" w:rsidRDefault="00A052CB" w:rsidP="00A052CB">
      <w:r w:rsidRPr="004022DC">
        <w:t xml:space="preserve">Ticket chuyển sang </w:t>
      </w:r>
      <w:r>
        <w:rPr>
          <w:lang w:val="vi-VN"/>
        </w:rPr>
        <w:t>“</w:t>
      </w:r>
      <w:r w:rsidRPr="004022DC">
        <w:t xml:space="preserve">Đang xử </w:t>
      </w:r>
      <w:r>
        <w:t>lý</w:t>
      </w:r>
      <w:r>
        <w:rPr>
          <w:lang w:val="vi-VN"/>
        </w:rPr>
        <w:t>”</w:t>
      </w:r>
      <w:r w:rsidRPr="004022DC">
        <w:t xml:space="preserve"> khi người xử lý tiếp nhận và bắt đầu thực hiện xử lý.</w:t>
      </w:r>
    </w:p>
    <w:p w14:paraId="17688FA9" w14:textId="516B81D5" w:rsidR="00A052CB" w:rsidRPr="004022DC" w:rsidRDefault="00A052CB" w:rsidP="00E32CD3">
      <w:pPr>
        <w:pStyle w:val="ListParagraph"/>
        <w:numPr>
          <w:ilvl w:val="0"/>
          <w:numId w:val="42"/>
        </w:numPr>
        <w:ind w:left="284" w:hanging="284"/>
      </w:pPr>
      <w:r w:rsidRPr="004022DC">
        <w:t>BR-STS-05</w:t>
      </w:r>
      <w:r>
        <w:t xml:space="preserve">: </w:t>
      </w:r>
      <w:r w:rsidRPr="004022DC">
        <w:t>Chờ bổ sung thông tin</w:t>
      </w:r>
    </w:p>
    <w:p w14:paraId="215BF347" w14:textId="77777777" w:rsidR="00A052CB" w:rsidRPr="004022DC" w:rsidRDefault="00A052CB" w:rsidP="00A052CB">
      <w:r w:rsidRPr="004022DC">
        <w:t xml:space="preserve">Đang xử lý </w:t>
      </w:r>
      <w:r w:rsidRPr="004022DC">
        <w:rPr>
          <w:lang w:val="vi-VN"/>
        </w:rPr>
        <w:sym w:font="Wingdings" w:char="F0E0"/>
      </w:r>
      <w:r w:rsidRPr="004022DC">
        <w:t xml:space="preserve"> Chờ bổ sung thông tin</w:t>
      </w:r>
    </w:p>
    <w:p w14:paraId="5F90BD10" w14:textId="77777777" w:rsidR="00A052CB" w:rsidRPr="004022DC" w:rsidRDefault="00A052CB" w:rsidP="00A052CB">
      <w:r w:rsidRPr="004022DC">
        <w:t>Điều kiện:</w:t>
      </w:r>
    </w:p>
    <w:p w14:paraId="4EB1F996" w14:textId="77777777" w:rsidR="00A052CB" w:rsidRPr="004022DC" w:rsidRDefault="00A052CB" w:rsidP="00E32CD3">
      <w:pPr>
        <w:pStyle w:val="ListParagraph"/>
        <w:numPr>
          <w:ilvl w:val="0"/>
          <w:numId w:val="28"/>
        </w:numPr>
        <w:ind w:left="709"/>
      </w:pPr>
      <w:r w:rsidRPr="004022DC">
        <w:t xml:space="preserve">Người xử lý đã gửi yêu cầu bổ sung. </w:t>
      </w:r>
    </w:p>
    <w:p w14:paraId="1CC0C31D" w14:textId="77777777" w:rsidR="00A052CB" w:rsidRPr="004022DC" w:rsidRDefault="00A052CB" w:rsidP="00E32CD3">
      <w:pPr>
        <w:pStyle w:val="ListParagraph"/>
        <w:numPr>
          <w:ilvl w:val="0"/>
          <w:numId w:val="28"/>
        </w:numPr>
        <w:ind w:left="709"/>
      </w:pPr>
      <w:r w:rsidRPr="004022DC">
        <w:t xml:space="preserve">Nội dung cần bổ sung phải được ghi rõ. </w:t>
      </w:r>
    </w:p>
    <w:p w14:paraId="2A09FE49" w14:textId="32EA1F41" w:rsidR="00A052CB" w:rsidRPr="004022DC" w:rsidRDefault="00A052CB" w:rsidP="00E32CD3">
      <w:pPr>
        <w:pStyle w:val="ListParagraph"/>
        <w:numPr>
          <w:ilvl w:val="0"/>
          <w:numId w:val="42"/>
        </w:numPr>
        <w:ind w:left="284" w:hanging="284"/>
      </w:pPr>
      <w:r w:rsidRPr="004022DC">
        <w:t>BR-STS-06</w:t>
      </w:r>
      <w:r>
        <w:t xml:space="preserve">: </w:t>
      </w:r>
      <w:r w:rsidRPr="004022DC">
        <w:t>Tiếp tục xử lý</w:t>
      </w:r>
    </w:p>
    <w:p w14:paraId="5C6D0CB0" w14:textId="77777777" w:rsidR="00A052CB" w:rsidRPr="004022DC" w:rsidRDefault="00A052CB" w:rsidP="00A052CB">
      <w:r w:rsidRPr="004022DC">
        <w:t xml:space="preserve">Chờ bổ sung thông tin </w:t>
      </w:r>
      <w:r w:rsidRPr="004F622D">
        <w:rPr>
          <w:lang w:val="vi-VN"/>
        </w:rPr>
        <w:sym w:font="Wingdings" w:char="F0E0"/>
      </w:r>
      <w:r>
        <w:rPr>
          <w:lang w:val="vi-VN"/>
        </w:rPr>
        <w:t xml:space="preserve"> </w:t>
      </w:r>
      <w:r w:rsidRPr="004022DC">
        <w:t>Đang xử lý</w:t>
      </w:r>
    </w:p>
    <w:p w14:paraId="5E8C916E" w14:textId="77777777" w:rsidR="00A052CB" w:rsidRPr="004022DC" w:rsidRDefault="00A052CB" w:rsidP="00A052CB">
      <w:r w:rsidRPr="004022DC">
        <w:t xml:space="preserve">Khi người gửi cung cấp thông tin mới, hệ thống ghi nhận thời điểm bổ sung và chuyển ticket trở lại trạng thái </w:t>
      </w:r>
      <w:r>
        <w:rPr>
          <w:lang w:val="vi-VN"/>
        </w:rPr>
        <w:t>“</w:t>
      </w:r>
      <w:r w:rsidRPr="004022DC">
        <w:t xml:space="preserve">Đang xử </w:t>
      </w:r>
      <w:r>
        <w:t>lý</w:t>
      </w:r>
      <w:r>
        <w:rPr>
          <w:lang w:val="vi-VN"/>
        </w:rPr>
        <w:t>”</w:t>
      </w:r>
      <w:r w:rsidRPr="004022DC">
        <w:t>.</w:t>
      </w:r>
    </w:p>
    <w:p w14:paraId="51B40C77" w14:textId="383AAD8D" w:rsidR="00A052CB" w:rsidRPr="004022DC" w:rsidRDefault="00A052CB" w:rsidP="00E32CD3">
      <w:pPr>
        <w:pStyle w:val="ListParagraph"/>
        <w:numPr>
          <w:ilvl w:val="0"/>
          <w:numId w:val="42"/>
        </w:numPr>
        <w:ind w:left="284" w:hanging="284"/>
      </w:pPr>
      <w:r w:rsidRPr="004022DC">
        <w:t>BR-STS-07</w:t>
      </w:r>
      <w:r>
        <w:t xml:space="preserve">: </w:t>
      </w:r>
      <w:r w:rsidRPr="004022DC">
        <w:t>Hoàn thành xử lý</w:t>
      </w:r>
    </w:p>
    <w:p w14:paraId="034F1377" w14:textId="77777777" w:rsidR="00A052CB" w:rsidRPr="004022DC" w:rsidRDefault="00A052CB" w:rsidP="00A052CB">
      <w:r w:rsidRPr="004022DC">
        <w:t xml:space="preserve">Đang xử lý </w:t>
      </w:r>
      <w:r w:rsidRPr="004022DC">
        <w:rPr>
          <w:lang w:val="vi-VN"/>
        </w:rPr>
        <w:sym w:font="Wingdings" w:char="F0E0"/>
      </w:r>
      <w:r>
        <w:rPr>
          <w:lang w:val="vi-VN"/>
        </w:rPr>
        <w:t xml:space="preserve"> </w:t>
      </w:r>
      <w:r w:rsidRPr="004022DC">
        <w:t>Đã giải quyết</w:t>
      </w:r>
    </w:p>
    <w:p w14:paraId="0BAA74BB" w14:textId="77777777" w:rsidR="00A052CB" w:rsidRPr="004022DC" w:rsidRDefault="00A052CB" w:rsidP="00A052CB">
      <w:r w:rsidRPr="004022DC">
        <w:t>Điều kiện:</w:t>
      </w:r>
    </w:p>
    <w:p w14:paraId="254CDBC4" w14:textId="77777777" w:rsidR="00A052CB" w:rsidRPr="004022DC" w:rsidRDefault="00A052CB" w:rsidP="00E32CD3">
      <w:pPr>
        <w:pStyle w:val="ListParagraph"/>
        <w:numPr>
          <w:ilvl w:val="0"/>
          <w:numId w:val="29"/>
        </w:numPr>
        <w:ind w:left="709"/>
      </w:pPr>
      <w:r w:rsidRPr="004022DC">
        <w:t xml:space="preserve">Người xử lý phải nhập kết quả xử lý. </w:t>
      </w:r>
    </w:p>
    <w:p w14:paraId="1097B0A9" w14:textId="77777777" w:rsidR="00A052CB" w:rsidRPr="004022DC" w:rsidRDefault="00A052CB" w:rsidP="00E32CD3">
      <w:pPr>
        <w:pStyle w:val="ListParagraph"/>
        <w:numPr>
          <w:ilvl w:val="0"/>
          <w:numId w:val="29"/>
        </w:numPr>
        <w:ind w:left="709"/>
      </w:pPr>
      <w:r w:rsidRPr="004022DC">
        <w:t xml:space="preserve">Phải có thời điểm giải quyết. </w:t>
      </w:r>
    </w:p>
    <w:p w14:paraId="2660EC0C" w14:textId="77777777" w:rsidR="00A052CB" w:rsidRPr="004022DC" w:rsidRDefault="00A052CB" w:rsidP="00E32CD3">
      <w:pPr>
        <w:pStyle w:val="ListParagraph"/>
        <w:numPr>
          <w:ilvl w:val="0"/>
          <w:numId w:val="29"/>
        </w:numPr>
        <w:ind w:left="709"/>
      </w:pPr>
      <w:r w:rsidRPr="004022DC">
        <w:t xml:space="preserve">Không được để trống nội dung kết luận. </w:t>
      </w:r>
    </w:p>
    <w:p w14:paraId="6F4C3D5E" w14:textId="71FC7093" w:rsidR="00A052CB" w:rsidRPr="004022DC" w:rsidRDefault="00A052CB" w:rsidP="00E32CD3">
      <w:pPr>
        <w:pStyle w:val="ListParagraph"/>
        <w:numPr>
          <w:ilvl w:val="0"/>
          <w:numId w:val="42"/>
        </w:numPr>
        <w:ind w:left="284" w:hanging="284"/>
      </w:pPr>
      <w:r w:rsidRPr="004022DC">
        <w:t>BR-STS-08</w:t>
      </w:r>
      <w:r>
        <w:t xml:space="preserve">: </w:t>
      </w:r>
      <w:r w:rsidRPr="004022DC">
        <w:t>Đóng ticket</w:t>
      </w:r>
    </w:p>
    <w:p w14:paraId="5ADB3FC3" w14:textId="77777777" w:rsidR="00A052CB" w:rsidRPr="004022DC" w:rsidRDefault="00A052CB" w:rsidP="00A052CB">
      <w:r w:rsidRPr="004022DC">
        <w:t xml:space="preserve">Đã giải quyết </w:t>
      </w:r>
      <w:r w:rsidRPr="004022DC">
        <w:rPr>
          <w:lang w:val="vi-VN"/>
        </w:rPr>
        <w:sym w:font="Wingdings" w:char="F0E0"/>
      </w:r>
      <w:r>
        <w:rPr>
          <w:lang w:val="vi-VN"/>
        </w:rPr>
        <w:t xml:space="preserve"> </w:t>
      </w:r>
      <w:r w:rsidRPr="004022DC">
        <w:t>Đã đóng</w:t>
      </w:r>
    </w:p>
    <w:p w14:paraId="282A00C5" w14:textId="77777777" w:rsidR="00A052CB" w:rsidRPr="004022DC" w:rsidRDefault="00A052CB" w:rsidP="00A052CB">
      <w:r w:rsidRPr="004022DC">
        <w:t>Ticket được đóng khi:</w:t>
      </w:r>
    </w:p>
    <w:p w14:paraId="6E6C52BD" w14:textId="77777777" w:rsidR="00A052CB" w:rsidRPr="004022DC" w:rsidRDefault="00A052CB" w:rsidP="00E32CD3">
      <w:pPr>
        <w:pStyle w:val="ListParagraph"/>
        <w:numPr>
          <w:ilvl w:val="0"/>
          <w:numId w:val="30"/>
        </w:numPr>
        <w:ind w:left="709"/>
      </w:pPr>
      <w:r w:rsidRPr="004022DC">
        <w:t xml:space="preserve">Người gửi xác nhận hoàn thành. </w:t>
      </w:r>
    </w:p>
    <w:p w14:paraId="4CAF204F" w14:textId="77777777" w:rsidR="00A052CB" w:rsidRPr="004022DC" w:rsidRDefault="00A052CB" w:rsidP="00E32CD3">
      <w:pPr>
        <w:pStyle w:val="ListParagraph"/>
        <w:numPr>
          <w:ilvl w:val="0"/>
          <w:numId w:val="30"/>
        </w:numPr>
        <w:ind w:left="709"/>
      </w:pPr>
      <w:r w:rsidRPr="004022DC">
        <w:t xml:space="preserve">Hệ thống tự động đóng theo thời hạn. </w:t>
      </w:r>
    </w:p>
    <w:p w14:paraId="75775614" w14:textId="77777777" w:rsidR="00A052CB" w:rsidRPr="004022DC" w:rsidRDefault="00A052CB" w:rsidP="00E32CD3">
      <w:pPr>
        <w:pStyle w:val="ListParagraph"/>
        <w:numPr>
          <w:ilvl w:val="0"/>
          <w:numId w:val="30"/>
        </w:numPr>
        <w:ind w:left="709"/>
      </w:pPr>
      <w:r w:rsidRPr="004022DC">
        <w:lastRenderedPageBreak/>
        <w:t xml:space="preserve">Quản trị viên đóng trong trường hợp đặc biệt và nhập lý do. </w:t>
      </w:r>
    </w:p>
    <w:p w14:paraId="7E2E463B" w14:textId="76EA8523" w:rsidR="00A052CB" w:rsidRPr="004022DC" w:rsidRDefault="00A052CB" w:rsidP="00E32CD3">
      <w:pPr>
        <w:pStyle w:val="ListParagraph"/>
        <w:numPr>
          <w:ilvl w:val="0"/>
          <w:numId w:val="42"/>
        </w:numPr>
        <w:ind w:left="284" w:hanging="284"/>
      </w:pPr>
      <w:r w:rsidRPr="004022DC">
        <w:t>BR-STS-09</w:t>
      </w:r>
      <w:r>
        <w:t xml:space="preserve">: </w:t>
      </w:r>
      <w:r w:rsidRPr="004022DC">
        <w:t>Mở lại ticket</w:t>
      </w:r>
    </w:p>
    <w:p w14:paraId="50494722" w14:textId="77777777" w:rsidR="00A052CB" w:rsidRPr="004022DC" w:rsidRDefault="00A052CB" w:rsidP="00A052CB">
      <w:r w:rsidRPr="004022DC">
        <w:t xml:space="preserve">Đã giải quyết </w:t>
      </w:r>
      <w:r w:rsidRPr="004F622D">
        <w:rPr>
          <w:lang w:val="vi-VN"/>
        </w:rPr>
        <w:sym w:font="Wingdings" w:char="F0E0"/>
      </w:r>
      <w:r>
        <w:rPr>
          <w:lang w:val="vi-VN"/>
        </w:rPr>
        <w:t xml:space="preserve"> </w:t>
      </w:r>
      <w:r w:rsidRPr="004022DC">
        <w:t>Mở lại</w:t>
      </w:r>
    </w:p>
    <w:p w14:paraId="263ACD61" w14:textId="77777777" w:rsidR="00A052CB" w:rsidRPr="004022DC" w:rsidRDefault="00A052CB" w:rsidP="00A052CB">
      <w:r w:rsidRPr="004022DC">
        <w:t xml:space="preserve">Ticket chỉ được mở lại từ trạng thái </w:t>
      </w:r>
      <w:r>
        <w:rPr>
          <w:lang w:val="vi-VN"/>
        </w:rPr>
        <w:t>“</w:t>
      </w:r>
      <w:r w:rsidRPr="004022DC">
        <w:t xml:space="preserve">Đã giải </w:t>
      </w:r>
      <w:r>
        <w:t>quyết</w:t>
      </w:r>
      <w:r>
        <w:rPr>
          <w:lang w:val="vi-VN"/>
        </w:rPr>
        <w:t>”</w:t>
      </w:r>
      <w:r w:rsidRPr="004022DC">
        <w:t xml:space="preserve">, không mở lại trực tiếp từ trạng thái </w:t>
      </w:r>
      <w:r>
        <w:rPr>
          <w:lang w:val="vi-VN"/>
        </w:rPr>
        <w:t>“</w:t>
      </w:r>
      <w:r w:rsidRPr="004022DC">
        <w:t xml:space="preserve">Đã </w:t>
      </w:r>
      <w:r>
        <w:t>đóng</w:t>
      </w:r>
      <w:r>
        <w:rPr>
          <w:lang w:val="vi-VN"/>
        </w:rPr>
        <w:t>”</w:t>
      </w:r>
      <w:r w:rsidRPr="004022DC">
        <w:t>.</w:t>
      </w:r>
    </w:p>
    <w:p w14:paraId="38E5B68A" w14:textId="7A23A971" w:rsidR="00A052CB" w:rsidRPr="004022DC" w:rsidRDefault="00A052CB" w:rsidP="00E32CD3">
      <w:pPr>
        <w:pStyle w:val="ListParagraph"/>
        <w:numPr>
          <w:ilvl w:val="0"/>
          <w:numId w:val="42"/>
        </w:numPr>
        <w:ind w:left="284" w:hanging="284"/>
      </w:pPr>
      <w:r w:rsidRPr="004022DC">
        <w:t>BR-STS-10</w:t>
      </w:r>
      <w:r>
        <w:t xml:space="preserve">: </w:t>
      </w:r>
      <w:r w:rsidRPr="004022DC">
        <w:t>Tiếp nhận ticket mở lại</w:t>
      </w:r>
    </w:p>
    <w:p w14:paraId="5F989DBA" w14:textId="77777777" w:rsidR="00A052CB" w:rsidRPr="004022DC" w:rsidRDefault="00A052CB" w:rsidP="00A052CB">
      <w:r w:rsidRPr="004022DC">
        <w:t xml:space="preserve">Mở lại </w:t>
      </w:r>
      <w:r w:rsidRPr="004022DC">
        <w:rPr>
          <w:lang w:val="vi-VN"/>
        </w:rPr>
        <w:sym w:font="Wingdings" w:char="F0E0"/>
      </w:r>
      <w:r>
        <w:rPr>
          <w:lang w:val="vi-VN"/>
        </w:rPr>
        <w:t xml:space="preserve"> </w:t>
      </w:r>
      <w:r w:rsidRPr="004022DC">
        <w:t>Đang xử lý</w:t>
      </w:r>
    </w:p>
    <w:p w14:paraId="7CE7E15A" w14:textId="77777777" w:rsidR="00A052CB" w:rsidRPr="004022DC" w:rsidRDefault="00A052CB" w:rsidP="00A052CB">
      <w:pPr>
        <w:rPr>
          <w:lang w:val="vi-VN"/>
        </w:rPr>
      </w:pPr>
      <w:r w:rsidRPr="004022DC">
        <w:t>Ticket mở lại được chuyển về người xử lý hiện tại. Quản trị viên có thể phân công lại khi cần thiết.</w:t>
      </w:r>
    </w:p>
    <w:p w14:paraId="59C0B1C5" w14:textId="512B9E90" w:rsidR="00FC3A27" w:rsidRPr="00FC3A27" w:rsidRDefault="00EB2871" w:rsidP="00EB2871">
      <w:pPr>
        <w:pStyle w:val="Caption"/>
        <w:rPr>
          <w:lang w:val="vi-VN"/>
        </w:rPr>
      </w:pPr>
      <w:bookmarkStart w:id="44" w:name="_Toc242423344"/>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4</w:t>
      </w:r>
      <w:r w:rsidR="00951C7A">
        <w:fldChar w:fldCharType="end"/>
      </w:r>
      <w:r>
        <w:rPr>
          <w:lang w:val="vi-VN"/>
        </w:rPr>
        <w:t xml:space="preserve">. </w:t>
      </w:r>
      <w:r w:rsidRPr="004E4A6F">
        <w:rPr>
          <w:lang w:val="vi-VN"/>
        </w:rPr>
        <w:t>Ma trận chuyển trạng thái</w:t>
      </w:r>
      <w:bookmarkEnd w:id="44"/>
    </w:p>
    <w:tbl>
      <w:tblPr>
        <w:tblStyle w:val="TableGrid"/>
        <w:tblW w:w="5000" w:type="pct"/>
        <w:tblLook w:val="04A0" w:firstRow="1" w:lastRow="0" w:firstColumn="1" w:lastColumn="0" w:noHBand="0" w:noVBand="1"/>
      </w:tblPr>
      <w:tblGrid>
        <w:gridCol w:w="1899"/>
        <w:gridCol w:w="1899"/>
        <w:gridCol w:w="2876"/>
        <w:gridCol w:w="2676"/>
      </w:tblGrid>
      <w:tr w:rsidR="00A052CB" w:rsidRPr="004022DC" w14:paraId="7384A3F4" w14:textId="77777777" w:rsidTr="00FC3A27">
        <w:trPr>
          <w:cantSplit/>
          <w:tblHeader/>
        </w:trPr>
        <w:tc>
          <w:tcPr>
            <w:tcW w:w="1015" w:type="pct"/>
            <w:vAlign w:val="center"/>
            <w:hideMark/>
          </w:tcPr>
          <w:p w14:paraId="03438B3D" w14:textId="77777777" w:rsidR="00A052CB" w:rsidRPr="004022DC" w:rsidRDefault="00A052CB" w:rsidP="00A75024">
            <w:pPr>
              <w:spacing w:line="360" w:lineRule="auto"/>
              <w:ind w:firstLine="29"/>
              <w:jc w:val="center"/>
              <w:rPr>
                <w:b/>
                <w:bCs/>
              </w:rPr>
            </w:pPr>
            <w:r w:rsidRPr="004022DC">
              <w:rPr>
                <w:b/>
                <w:bCs/>
              </w:rPr>
              <w:t>Trạng thái hiện tại</w:t>
            </w:r>
          </w:p>
        </w:tc>
        <w:tc>
          <w:tcPr>
            <w:tcW w:w="1015" w:type="pct"/>
            <w:vAlign w:val="center"/>
            <w:hideMark/>
          </w:tcPr>
          <w:p w14:paraId="51415343" w14:textId="77777777" w:rsidR="00A052CB" w:rsidRPr="004022DC" w:rsidRDefault="00A052CB" w:rsidP="00A75024">
            <w:pPr>
              <w:spacing w:line="360" w:lineRule="auto"/>
              <w:ind w:firstLine="29"/>
              <w:jc w:val="center"/>
              <w:rPr>
                <w:b/>
                <w:bCs/>
              </w:rPr>
            </w:pPr>
            <w:r w:rsidRPr="004022DC">
              <w:rPr>
                <w:b/>
                <w:bCs/>
              </w:rPr>
              <w:t>Trạng thái tiếp theo</w:t>
            </w:r>
          </w:p>
        </w:tc>
        <w:tc>
          <w:tcPr>
            <w:tcW w:w="1538" w:type="pct"/>
            <w:vAlign w:val="center"/>
            <w:hideMark/>
          </w:tcPr>
          <w:p w14:paraId="522422B5" w14:textId="77777777" w:rsidR="00A052CB" w:rsidRPr="004022DC" w:rsidRDefault="00A052CB" w:rsidP="00A75024">
            <w:pPr>
              <w:spacing w:line="360" w:lineRule="auto"/>
              <w:ind w:firstLine="29"/>
              <w:jc w:val="center"/>
              <w:rPr>
                <w:b/>
                <w:bCs/>
              </w:rPr>
            </w:pPr>
            <w:r w:rsidRPr="004022DC">
              <w:rPr>
                <w:b/>
                <w:bCs/>
              </w:rPr>
              <w:t>Người thực hiện</w:t>
            </w:r>
          </w:p>
        </w:tc>
        <w:tc>
          <w:tcPr>
            <w:tcW w:w="1431" w:type="pct"/>
            <w:vAlign w:val="center"/>
            <w:hideMark/>
          </w:tcPr>
          <w:p w14:paraId="4F5463C7" w14:textId="77777777" w:rsidR="00A052CB" w:rsidRPr="004022DC" w:rsidRDefault="00A052CB" w:rsidP="00A75024">
            <w:pPr>
              <w:spacing w:line="360" w:lineRule="auto"/>
              <w:ind w:firstLine="29"/>
              <w:jc w:val="center"/>
              <w:rPr>
                <w:b/>
                <w:bCs/>
              </w:rPr>
            </w:pPr>
            <w:r w:rsidRPr="004022DC">
              <w:rPr>
                <w:b/>
                <w:bCs/>
              </w:rPr>
              <w:t>Điều kiện</w:t>
            </w:r>
          </w:p>
        </w:tc>
      </w:tr>
      <w:tr w:rsidR="00A052CB" w:rsidRPr="004022DC" w14:paraId="59C123A7" w14:textId="77777777" w:rsidTr="00FC3A27">
        <w:trPr>
          <w:cantSplit/>
        </w:trPr>
        <w:tc>
          <w:tcPr>
            <w:tcW w:w="1015" w:type="pct"/>
            <w:hideMark/>
          </w:tcPr>
          <w:p w14:paraId="4292BF9A" w14:textId="77777777" w:rsidR="00A052CB" w:rsidRPr="004022DC" w:rsidRDefault="00A052CB" w:rsidP="00A75024">
            <w:pPr>
              <w:spacing w:line="360" w:lineRule="auto"/>
              <w:ind w:firstLine="29"/>
            </w:pPr>
            <w:r w:rsidRPr="004022DC">
              <w:t>Mới</w:t>
            </w:r>
          </w:p>
        </w:tc>
        <w:tc>
          <w:tcPr>
            <w:tcW w:w="1015" w:type="pct"/>
            <w:hideMark/>
          </w:tcPr>
          <w:p w14:paraId="12CD4972" w14:textId="77777777" w:rsidR="00A052CB" w:rsidRPr="004022DC" w:rsidRDefault="00A052CB" w:rsidP="00A75024">
            <w:pPr>
              <w:spacing w:line="360" w:lineRule="auto"/>
              <w:ind w:firstLine="29"/>
            </w:pPr>
            <w:r w:rsidRPr="004022DC">
              <w:t>Đã phân công</w:t>
            </w:r>
          </w:p>
        </w:tc>
        <w:tc>
          <w:tcPr>
            <w:tcW w:w="1538" w:type="pct"/>
            <w:hideMark/>
          </w:tcPr>
          <w:p w14:paraId="68874D5D" w14:textId="77777777" w:rsidR="00A052CB" w:rsidRPr="004022DC" w:rsidRDefault="00A052CB" w:rsidP="00A75024">
            <w:pPr>
              <w:spacing w:line="360" w:lineRule="auto"/>
              <w:ind w:firstLine="29"/>
            </w:pPr>
            <w:r w:rsidRPr="004022DC">
              <w:t>Quản trị viên</w:t>
            </w:r>
          </w:p>
        </w:tc>
        <w:tc>
          <w:tcPr>
            <w:tcW w:w="1431" w:type="pct"/>
            <w:hideMark/>
          </w:tcPr>
          <w:p w14:paraId="29AFD668" w14:textId="77777777" w:rsidR="00A052CB" w:rsidRPr="004022DC" w:rsidRDefault="00A052CB" w:rsidP="00A75024">
            <w:pPr>
              <w:spacing w:line="360" w:lineRule="auto"/>
              <w:ind w:firstLine="29"/>
            </w:pPr>
            <w:r w:rsidRPr="004022DC">
              <w:t>Đã xác định ưu tiên và người xử lý</w:t>
            </w:r>
          </w:p>
        </w:tc>
      </w:tr>
      <w:tr w:rsidR="00A052CB" w:rsidRPr="004022DC" w14:paraId="16A532A6" w14:textId="77777777" w:rsidTr="00FC3A27">
        <w:trPr>
          <w:cantSplit/>
        </w:trPr>
        <w:tc>
          <w:tcPr>
            <w:tcW w:w="1015" w:type="pct"/>
            <w:hideMark/>
          </w:tcPr>
          <w:p w14:paraId="6181AFA2" w14:textId="77777777" w:rsidR="00A052CB" w:rsidRPr="004022DC" w:rsidRDefault="00A052CB" w:rsidP="00A75024">
            <w:pPr>
              <w:spacing w:line="360" w:lineRule="auto"/>
              <w:ind w:firstLine="29"/>
            </w:pPr>
            <w:r w:rsidRPr="004022DC">
              <w:t>Đã phân công</w:t>
            </w:r>
          </w:p>
        </w:tc>
        <w:tc>
          <w:tcPr>
            <w:tcW w:w="1015" w:type="pct"/>
            <w:hideMark/>
          </w:tcPr>
          <w:p w14:paraId="473BBE41" w14:textId="77777777" w:rsidR="00A052CB" w:rsidRPr="004022DC" w:rsidRDefault="00A052CB" w:rsidP="00A75024">
            <w:pPr>
              <w:spacing w:line="360" w:lineRule="auto"/>
              <w:ind w:firstLine="29"/>
            </w:pPr>
            <w:r w:rsidRPr="004022DC">
              <w:t>Đang xử lý</w:t>
            </w:r>
          </w:p>
        </w:tc>
        <w:tc>
          <w:tcPr>
            <w:tcW w:w="1538" w:type="pct"/>
            <w:hideMark/>
          </w:tcPr>
          <w:p w14:paraId="59FEACBD" w14:textId="77777777" w:rsidR="00A052CB" w:rsidRPr="004022DC" w:rsidRDefault="00A052CB" w:rsidP="00A75024">
            <w:pPr>
              <w:spacing w:line="360" w:lineRule="auto"/>
              <w:ind w:firstLine="29"/>
            </w:pPr>
            <w:r w:rsidRPr="004022DC">
              <w:t>Người xử lý</w:t>
            </w:r>
          </w:p>
        </w:tc>
        <w:tc>
          <w:tcPr>
            <w:tcW w:w="1431" w:type="pct"/>
            <w:hideMark/>
          </w:tcPr>
          <w:p w14:paraId="1A35A26F" w14:textId="77777777" w:rsidR="00A052CB" w:rsidRPr="004022DC" w:rsidRDefault="00A052CB" w:rsidP="00A75024">
            <w:pPr>
              <w:spacing w:line="360" w:lineRule="auto"/>
              <w:ind w:firstLine="29"/>
            </w:pPr>
            <w:r w:rsidRPr="004022DC">
              <w:t>Người xử lý tiếp nhận ticket</w:t>
            </w:r>
          </w:p>
        </w:tc>
      </w:tr>
      <w:tr w:rsidR="00A052CB" w:rsidRPr="004022DC" w14:paraId="6CE7B03B" w14:textId="77777777" w:rsidTr="00FC3A27">
        <w:trPr>
          <w:cantSplit/>
        </w:trPr>
        <w:tc>
          <w:tcPr>
            <w:tcW w:w="1015" w:type="pct"/>
            <w:hideMark/>
          </w:tcPr>
          <w:p w14:paraId="5A94D83B" w14:textId="77777777" w:rsidR="00A052CB" w:rsidRPr="004022DC" w:rsidRDefault="00A052CB" w:rsidP="00A75024">
            <w:pPr>
              <w:spacing w:line="360" w:lineRule="auto"/>
              <w:ind w:firstLine="29"/>
            </w:pPr>
            <w:r w:rsidRPr="004022DC">
              <w:t>Đang xử lý</w:t>
            </w:r>
          </w:p>
        </w:tc>
        <w:tc>
          <w:tcPr>
            <w:tcW w:w="1015" w:type="pct"/>
            <w:hideMark/>
          </w:tcPr>
          <w:p w14:paraId="1B3825AE" w14:textId="77777777" w:rsidR="00A052CB" w:rsidRPr="004022DC" w:rsidRDefault="00A052CB" w:rsidP="00A75024">
            <w:pPr>
              <w:spacing w:line="360" w:lineRule="auto"/>
              <w:ind w:firstLine="29"/>
            </w:pPr>
            <w:r w:rsidRPr="004022DC">
              <w:t>Chờ bổ sung thông tin</w:t>
            </w:r>
          </w:p>
        </w:tc>
        <w:tc>
          <w:tcPr>
            <w:tcW w:w="1538" w:type="pct"/>
            <w:hideMark/>
          </w:tcPr>
          <w:p w14:paraId="540A3A4F" w14:textId="77777777" w:rsidR="00A052CB" w:rsidRPr="004022DC" w:rsidRDefault="00A052CB" w:rsidP="00A75024">
            <w:pPr>
              <w:spacing w:line="360" w:lineRule="auto"/>
              <w:ind w:firstLine="29"/>
            </w:pPr>
            <w:r w:rsidRPr="004022DC">
              <w:t>Người xử lý</w:t>
            </w:r>
          </w:p>
        </w:tc>
        <w:tc>
          <w:tcPr>
            <w:tcW w:w="1431" w:type="pct"/>
            <w:hideMark/>
          </w:tcPr>
          <w:p w14:paraId="276BC816" w14:textId="77777777" w:rsidR="00A052CB" w:rsidRPr="004022DC" w:rsidRDefault="00A052CB" w:rsidP="00A75024">
            <w:pPr>
              <w:spacing w:line="360" w:lineRule="auto"/>
              <w:ind w:firstLine="29"/>
            </w:pPr>
            <w:r w:rsidRPr="004022DC">
              <w:t>Có yêu cầu bổ sung rõ ràng</w:t>
            </w:r>
          </w:p>
        </w:tc>
      </w:tr>
      <w:tr w:rsidR="00A052CB" w:rsidRPr="004022DC" w14:paraId="3467035B" w14:textId="77777777" w:rsidTr="00FC3A27">
        <w:trPr>
          <w:cantSplit/>
        </w:trPr>
        <w:tc>
          <w:tcPr>
            <w:tcW w:w="1015" w:type="pct"/>
            <w:hideMark/>
          </w:tcPr>
          <w:p w14:paraId="0F60C923" w14:textId="77777777" w:rsidR="00A052CB" w:rsidRPr="004022DC" w:rsidRDefault="00A052CB" w:rsidP="00A75024">
            <w:pPr>
              <w:spacing w:line="360" w:lineRule="auto"/>
              <w:ind w:firstLine="29"/>
            </w:pPr>
            <w:r w:rsidRPr="004022DC">
              <w:t>Chờ bổ sung thông tin</w:t>
            </w:r>
          </w:p>
        </w:tc>
        <w:tc>
          <w:tcPr>
            <w:tcW w:w="1015" w:type="pct"/>
            <w:hideMark/>
          </w:tcPr>
          <w:p w14:paraId="0F110761" w14:textId="77777777" w:rsidR="00A052CB" w:rsidRPr="004022DC" w:rsidRDefault="00A052CB" w:rsidP="00A75024">
            <w:pPr>
              <w:spacing w:line="360" w:lineRule="auto"/>
              <w:ind w:firstLine="29"/>
            </w:pPr>
            <w:r w:rsidRPr="004022DC">
              <w:t>Đang xử lý</w:t>
            </w:r>
          </w:p>
        </w:tc>
        <w:tc>
          <w:tcPr>
            <w:tcW w:w="1538" w:type="pct"/>
            <w:hideMark/>
          </w:tcPr>
          <w:p w14:paraId="1B54C88A" w14:textId="77777777" w:rsidR="00A052CB" w:rsidRPr="004022DC" w:rsidRDefault="00A052CB" w:rsidP="00A75024">
            <w:pPr>
              <w:spacing w:line="360" w:lineRule="auto"/>
              <w:ind w:firstLine="29"/>
            </w:pPr>
            <w:r w:rsidRPr="004022DC">
              <w:t>Hệ thống</w:t>
            </w:r>
          </w:p>
        </w:tc>
        <w:tc>
          <w:tcPr>
            <w:tcW w:w="1431" w:type="pct"/>
            <w:hideMark/>
          </w:tcPr>
          <w:p w14:paraId="1E9E27BB" w14:textId="77777777" w:rsidR="00A052CB" w:rsidRPr="004022DC" w:rsidRDefault="00A052CB" w:rsidP="00A75024">
            <w:pPr>
              <w:spacing w:line="360" w:lineRule="auto"/>
              <w:ind w:firstLine="29"/>
            </w:pPr>
            <w:r w:rsidRPr="004022DC">
              <w:t>Người gửi đã bổ sung thông tin</w:t>
            </w:r>
          </w:p>
        </w:tc>
      </w:tr>
      <w:tr w:rsidR="00A052CB" w:rsidRPr="004022DC" w14:paraId="023F4A5B" w14:textId="77777777" w:rsidTr="00FC3A27">
        <w:trPr>
          <w:cantSplit/>
        </w:trPr>
        <w:tc>
          <w:tcPr>
            <w:tcW w:w="1015" w:type="pct"/>
            <w:hideMark/>
          </w:tcPr>
          <w:p w14:paraId="6EF88C67" w14:textId="77777777" w:rsidR="00A052CB" w:rsidRPr="004022DC" w:rsidRDefault="00A052CB" w:rsidP="00A75024">
            <w:pPr>
              <w:spacing w:line="360" w:lineRule="auto"/>
              <w:ind w:firstLine="29"/>
            </w:pPr>
            <w:r w:rsidRPr="004022DC">
              <w:t>Đang xử lý</w:t>
            </w:r>
          </w:p>
        </w:tc>
        <w:tc>
          <w:tcPr>
            <w:tcW w:w="1015" w:type="pct"/>
            <w:hideMark/>
          </w:tcPr>
          <w:p w14:paraId="502F3D29" w14:textId="77777777" w:rsidR="00A052CB" w:rsidRPr="004022DC" w:rsidRDefault="00A052CB" w:rsidP="00A75024">
            <w:pPr>
              <w:spacing w:line="360" w:lineRule="auto"/>
              <w:ind w:firstLine="29"/>
            </w:pPr>
            <w:r w:rsidRPr="004022DC">
              <w:t>Đã giải quyết</w:t>
            </w:r>
          </w:p>
        </w:tc>
        <w:tc>
          <w:tcPr>
            <w:tcW w:w="1538" w:type="pct"/>
            <w:hideMark/>
          </w:tcPr>
          <w:p w14:paraId="3F4A1D8B" w14:textId="77777777" w:rsidR="00A052CB" w:rsidRPr="004022DC" w:rsidRDefault="00A052CB" w:rsidP="00A75024">
            <w:pPr>
              <w:spacing w:line="360" w:lineRule="auto"/>
              <w:ind w:firstLine="29"/>
            </w:pPr>
            <w:r w:rsidRPr="004022DC">
              <w:t>Người xử lý</w:t>
            </w:r>
          </w:p>
        </w:tc>
        <w:tc>
          <w:tcPr>
            <w:tcW w:w="1431" w:type="pct"/>
            <w:hideMark/>
          </w:tcPr>
          <w:p w14:paraId="195C3A8F" w14:textId="77777777" w:rsidR="00A052CB" w:rsidRPr="004022DC" w:rsidRDefault="00A052CB" w:rsidP="00A75024">
            <w:pPr>
              <w:spacing w:line="360" w:lineRule="auto"/>
              <w:ind w:firstLine="29"/>
            </w:pPr>
            <w:r w:rsidRPr="004022DC">
              <w:t>Có kết quả xử lý</w:t>
            </w:r>
          </w:p>
        </w:tc>
      </w:tr>
      <w:tr w:rsidR="00A052CB" w:rsidRPr="004022DC" w14:paraId="611D0119" w14:textId="77777777" w:rsidTr="00FC3A27">
        <w:trPr>
          <w:cantSplit/>
        </w:trPr>
        <w:tc>
          <w:tcPr>
            <w:tcW w:w="1015" w:type="pct"/>
            <w:hideMark/>
          </w:tcPr>
          <w:p w14:paraId="511446B2" w14:textId="77777777" w:rsidR="00A052CB" w:rsidRPr="004022DC" w:rsidRDefault="00A052CB" w:rsidP="00A75024">
            <w:pPr>
              <w:spacing w:line="360" w:lineRule="auto"/>
              <w:ind w:firstLine="29"/>
            </w:pPr>
            <w:r w:rsidRPr="004022DC">
              <w:t>Đã giải quyết</w:t>
            </w:r>
          </w:p>
        </w:tc>
        <w:tc>
          <w:tcPr>
            <w:tcW w:w="1015" w:type="pct"/>
            <w:hideMark/>
          </w:tcPr>
          <w:p w14:paraId="11E8F901" w14:textId="77777777" w:rsidR="00A052CB" w:rsidRPr="004022DC" w:rsidRDefault="00A052CB" w:rsidP="00A75024">
            <w:pPr>
              <w:spacing w:line="360" w:lineRule="auto"/>
              <w:ind w:firstLine="29"/>
            </w:pPr>
            <w:r w:rsidRPr="004022DC">
              <w:t>Đã đóng</w:t>
            </w:r>
          </w:p>
        </w:tc>
        <w:tc>
          <w:tcPr>
            <w:tcW w:w="1538" w:type="pct"/>
            <w:hideMark/>
          </w:tcPr>
          <w:p w14:paraId="31A559C8" w14:textId="77777777" w:rsidR="00A052CB" w:rsidRPr="006C1F37" w:rsidRDefault="00A052CB" w:rsidP="00A75024">
            <w:pPr>
              <w:spacing w:line="360" w:lineRule="auto"/>
              <w:ind w:firstLine="29"/>
              <w:rPr>
                <w:lang w:val="vi-VN"/>
              </w:rPr>
            </w:pPr>
            <w:r w:rsidRPr="004022DC">
              <w:t>Người gửi</w:t>
            </w:r>
          </w:p>
          <w:p w14:paraId="2F720CE6" w14:textId="77777777" w:rsidR="00A052CB" w:rsidRDefault="00A052CB" w:rsidP="00A75024">
            <w:pPr>
              <w:spacing w:line="360" w:lineRule="auto"/>
              <w:ind w:firstLine="29"/>
              <w:rPr>
                <w:lang w:val="vi-VN"/>
              </w:rPr>
            </w:pPr>
            <w:r w:rsidRPr="004022DC">
              <w:t>Hệ thống</w:t>
            </w:r>
          </w:p>
          <w:p w14:paraId="456592B8" w14:textId="77777777" w:rsidR="00A052CB" w:rsidRPr="006C1F37" w:rsidRDefault="00A052CB" w:rsidP="00A75024">
            <w:pPr>
              <w:spacing w:line="360" w:lineRule="auto"/>
              <w:ind w:firstLine="29"/>
              <w:rPr>
                <w:lang w:val="vi-VN"/>
              </w:rPr>
            </w:pPr>
            <w:r w:rsidRPr="004022DC">
              <w:t>Quản trị viên</w:t>
            </w:r>
          </w:p>
        </w:tc>
        <w:tc>
          <w:tcPr>
            <w:tcW w:w="1431" w:type="pct"/>
            <w:hideMark/>
          </w:tcPr>
          <w:p w14:paraId="64BA7B67" w14:textId="77777777" w:rsidR="00A052CB" w:rsidRPr="004022DC" w:rsidRDefault="00A052CB" w:rsidP="00A75024">
            <w:pPr>
              <w:spacing w:line="360" w:lineRule="auto"/>
              <w:ind w:firstLine="29"/>
            </w:pPr>
            <w:r w:rsidRPr="004022DC">
              <w:t>Đủ điều kiện đóng</w:t>
            </w:r>
          </w:p>
        </w:tc>
      </w:tr>
      <w:tr w:rsidR="00A052CB" w:rsidRPr="004022DC" w14:paraId="697D1910" w14:textId="77777777" w:rsidTr="00FC3A27">
        <w:trPr>
          <w:cantSplit/>
        </w:trPr>
        <w:tc>
          <w:tcPr>
            <w:tcW w:w="1015" w:type="pct"/>
            <w:hideMark/>
          </w:tcPr>
          <w:p w14:paraId="30BFFE64" w14:textId="77777777" w:rsidR="00A052CB" w:rsidRPr="004022DC" w:rsidRDefault="00A052CB" w:rsidP="00A75024">
            <w:pPr>
              <w:spacing w:line="360" w:lineRule="auto"/>
              <w:ind w:firstLine="29"/>
            </w:pPr>
            <w:r w:rsidRPr="004022DC">
              <w:t>Đã giải quyết</w:t>
            </w:r>
          </w:p>
        </w:tc>
        <w:tc>
          <w:tcPr>
            <w:tcW w:w="1015" w:type="pct"/>
            <w:hideMark/>
          </w:tcPr>
          <w:p w14:paraId="508F01CB" w14:textId="77777777" w:rsidR="00A052CB" w:rsidRPr="004022DC" w:rsidRDefault="00A052CB" w:rsidP="00A75024">
            <w:pPr>
              <w:spacing w:line="360" w:lineRule="auto"/>
              <w:ind w:firstLine="29"/>
            </w:pPr>
            <w:r w:rsidRPr="004022DC">
              <w:t>Mở lại</w:t>
            </w:r>
          </w:p>
        </w:tc>
        <w:tc>
          <w:tcPr>
            <w:tcW w:w="1538" w:type="pct"/>
            <w:hideMark/>
          </w:tcPr>
          <w:p w14:paraId="19449CD1" w14:textId="77777777" w:rsidR="00A052CB" w:rsidRPr="004022DC" w:rsidRDefault="00A052CB" w:rsidP="00A75024">
            <w:pPr>
              <w:spacing w:line="360" w:lineRule="auto"/>
              <w:ind w:firstLine="29"/>
            </w:pPr>
            <w:r w:rsidRPr="004022DC">
              <w:t>Người gửi</w:t>
            </w:r>
          </w:p>
        </w:tc>
        <w:tc>
          <w:tcPr>
            <w:tcW w:w="1431" w:type="pct"/>
            <w:hideMark/>
          </w:tcPr>
          <w:p w14:paraId="7840D01E" w14:textId="77777777" w:rsidR="00A052CB" w:rsidRPr="004022DC" w:rsidRDefault="00A052CB" w:rsidP="00A75024">
            <w:pPr>
              <w:spacing w:line="360" w:lineRule="auto"/>
              <w:ind w:firstLine="29"/>
            </w:pPr>
            <w:r w:rsidRPr="004022DC">
              <w:t>Đủ điều kiện mở lại</w:t>
            </w:r>
          </w:p>
        </w:tc>
      </w:tr>
      <w:tr w:rsidR="00A052CB" w:rsidRPr="004022DC" w14:paraId="34939E90" w14:textId="77777777" w:rsidTr="00FC3A27">
        <w:trPr>
          <w:cantSplit/>
        </w:trPr>
        <w:tc>
          <w:tcPr>
            <w:tcW w:w="1015" w:type="pct"/>
            <w:hideMark/>
          </w:tcPr>
          <w:p w14:paraId="7F3778EA" w14:textId="77777777" w:rsidR="00A052CB" w:rsidRPr="004022DC" w:rsidRDefault="00A052CB" w:rsidP="00A75024">
            <w:pPr>
              <w:spacing w:line="360" w:lineRule="auto"/>
              <w:ind w:firstLine="29"/>
            </w:pPr>
            <w:r w:rsidRPr="004022DC">
              <w:t>Mở lại</w:t>
            </w:r>
          </w:p>
        </w:tc>
        <w:tc>
          <w:tcPr>
            <w:tcW w:w="1015" w:type="pct"/>
            <w:hideMark/>
          </w:tcPr>
          <w:p w14:paraId="0E269DC0" w14:textId="77777777" w:rsidR="00A052CB" w:rsidRPr="004022DC" w:rsidRDefault="00A052CB" w:rsidP="00A75024">
            <w:pPr>
              <w:spacing w:line="360" w:lineRule="auto"/>
              <w:ind w:firstLine="29"/>
            </w:pPr>
            <w:r w:rsidRPr="004022DC">
              <w:t>Đang xử lý</w:t>
            </w:r>
          </w:p>
        </w:tc>
        <w:tc>
          <w:tcPr>
            <w:tcW w:w="1538" w:type="pct"/>
            <w:hideMark/>
          </w:tcPr>
          <w:p w14:paraId="7A7E8239" w14:textId="77777777" w:rsidR="00A052CB" w:rsidRPr="004022DC" w:rsidRDefault="00A052CB" w:rsidP="00A75024">
            <w:pPr>
              <w:spacing w:line="360" w:lineRule="auto"/>
              <w:ind w:firstLine="29"/>
            </w:pPr>
            <w:r w:rsidRPr="004022DC">
              <w:t>Người xử lý</w:t>
            </w:r>
          </w:p>
        </w:tc>
        <w:tc>
          <w:tcPr>
            <w:tcW w:w="1431" w:type="pct"/>
            <w:hideMark/>
          </w:tcPr>
          <w:p w14:paraId="6256BCBE" w14:textId="77777777" w:rsidR="00A052CB" w:rsidRPr="004022DC" w:rsidRDefault="00A052CB" w:rsidP="00A75024">
            <w:pPr>
              <w:spacing w:line="360" w:lineRule="auto"/>
              <w:ind w:firstLine="29"/>
            </w:pPr>
            <w:r w:rsidRPr="004022DC">
              <w:t>Người xử lý tiếp nhận lại</w:t>
            </w:r>
          </w:p>
        </w:tc>
      </w:tr>
    </w:tbl>
    <w:p w14:paraId="5921C495" w14:textId="719D14BC" w:rsidR="00A052CB" w:rsidRPr="008F57FD" w:rsidRDefault="00A052CB" w:rsidP="008F57FD">
      <w:pPr>
        <w:spacing w:before="240"/>
        <w:ind w:firstLine="0"/>
        <w:rPr>
          <w:i/>
          <w:iCs/>
        </w:rPr>
      </w:pPr>
      <w:r w:rsidRPr="000226CC">
        <w:rPr>
          <w:i/>
          <w:iCs/>
        </w:rPr>
        <w:t>Các chuyển trạng thái không có trong bảng phải bị hệ thống từ chối.</w:t>
      </w:r>
      <w:r w:rsidR="00181100">
        <w:rPr>
          <w:i/>
          <w:iCs/>
        </w:rPr>
        <w:br w:type="page"/>
      </w:r>
    </w:p>
    <w:p w14:paraId="38CEC9D5" w14:textId="532CF376" w:rsidR="00A052CB" w:rsidRPr="004022DC" w:rsidRDefault="00A052CB" w:rsidP="00E32CD3">
      <w:pPr>
        <w:pStyle w:val="Heading3"/>
        <w:numPr>
          <w:ilvl w:val="0"/>
          <w:numId w:val="37"/>
        </w:numPr>
        <w:spacing w:before="0" w:after="0"/>
        <w:ind w:hanging="720"/>
      </w:pPr>
      <w:bookmarkStart w:id="45" w:name="_Toc242419004"/>
      <w:r w:rsidRPr="004022DC">
        <w:lastRenderedPageBreak/>
        <w:t>Quy tắc đóng, mở lại và đánh giá</w:t>
      </w:r>
      <w:bookmarkEnd w:id="45"/>
    </w:p>
    <w:p w14:paraId="7021BD1A" w14:textId="77777777" w:rsidR="00A052CB" w:rsidRPr="004022DC" w:rsidRDefault="00A052CB" w:rsidP="00E32CD3">
      <w:pPr>
        <w:pStyle w:val="ListParagraph"/>
        <w:numPr>
          <w:ilvl w:val="0"/>
          <w:numId w:val="41"/>
        </w:numPr>
        <w:ind w:left="284" w:hanging="284"/>
      </w:pPr>
      <w:r>
        <w:t>8</w:t>
      </w:r>
      <w:r w:rsidRPr="00CF420D">
        <w:rPr>
          <w:lang w:val="vi-VN"/>
        </w:rPr>
        <w:t xml:space="preserve">.7.1. </w:t>
      </w:r>
      <w:r w:rsidRPr="004022DC">
        <w:t>BR-CLS-01</w:t>
      </w:r>
      <w:r>
        <w:t xml:space="preserve">: </w:t>
      </w:r>
      <w:r w:rsidRPr="004022DC">
        <w:t>Chờ người gửi xác nhận</w:t>
      </w:r>
    </w:p>
    <w:p w14:paraId="59608EA5" w14:textId="77777777" w:rsidR="00A052CB" w:rsidRPr="004022DC" w:rsidRDefault="00A052CB" w:rsidP="00A052CB">
      <w:r w:rsidRPr="004022DC">
        <w:t xml:space="preserve">Sau khi ticket chuyển sang </w:t>
      </w:r>
      <w:r>
        <w:rPr>
          <w:lang w:val="vi-VN"/>
        </w:rPr>
        <w:t>“</w:t>
      </w:r>
      <w:r w:rsidRPr="004022DC">
        <w:t xml:space="preserve">Đã giải </w:t>
      </w:r>
      <w:r>
        <w:t>quyết</w:t>
      </w:r>
      <w:r>
        <w:rPr>
          <w:lang w:val="vi-VN"/>
        </w:rPr>
        <w:t>”</w:t>
      </w:r>
      <w:r w:rsidRPr="004022DC">
        <w:t>, hệ thống thông báo cho người gửi kiểm tra kết quả.</w:t>
      </w:r>
    </w:p>
    <w:p w14:paraId="684D480D" w14:textId="77777777" w:rsidR="00A052CB" w:rsidRPr="004022DC" w:rsidRDefault="00A052CB" w:rsidP="00E32CD3">
      <w:pPr>
        <w:pStyle w:val="ListParagraph"/>
        <w:numPr>
          <w:ilvl w:val="0"/>
          <w:numId w:val="41"/>
        </w:numPr>
        <w:ind w:left="284" w:hanging="284"/>
      </w:pPr>
      <w:r>
        <w:t>8</w:t>
      </w:r>
      <w:r w:rsidRPr="00CF420D">
        <w:rPr>
          <w:lang w:val="vi-VN"/>
        </w:rPr>
        <w:t xml:space="preserve">.7.2. </w:t>
      </w:r>
      <w:r w:rsidRPr="004022DC">
        <w:t>BR-CLS-02</w:t>
      </w:r>
      <w:r>
        <w:t xml:space="preserve">: </w:t>
      </w:r>
      <w:r w:rsidRPr="004022DC">
        <w:t>Người gửi xác nhận</w:t>
      </w:r>
    </w:p>
    <w:p w14:paraId="77D1FB14" w14:textId="77777777" w:rsidR="00A052CB" w:rsidRPr="004022DC" w:rsidRDefault="00A052CB" w:rsidP="00A052CB">
      <w:r w:rsidRPr="004022DC">
        <w:t xml:space="preserve">Khi người gửi xác nhận vấn đề đã được giải quyết, hệ thống chuyển ticket sang </w:t>
      </w:r>
      <w:r>
        <w:rPr>
          <w:lang w:val="vi-VN"/>
        </w:rPr>
        <w:t>“</w:t>
      </w:r>
      <w:r w:rsidRPr="004022DC">
        <w:t xml:space="preserve">Đã </w:t>
      </w:r>
      <w:r>
        <w:t>đóng</w:t>
      </w:r>
      <w:r>
        <w:rPr>
          <w:lang w:val="vi-VN"/>
        </w:rPr>
        <w:t>”</w:t>
      </w:r>
      <w:r w:rsidRPr="004022DC">
        <w:t xml:space="preserve"> và ghi nhận closed_at.</w:t>
      </w:r>
    </w:p>
    <w:p w14:paraId="4D9A1EBC" w14:textId="77777777" w:rsidR="00A052CB" w:rsidRPr="004022DC" w:rsidRDefault="00A052CB" w:rsidP="00E32CD3">
      <w:pPr>
        <w:pStyle w:val="ListParagraph"/>
        <w:numPr>
          <w:ilvl w:val="0"/>
          <w:numId w:val="41"/>
        </w:numPr>
        <w:ind w:left="284" w:hanging="284"/>
      </w:pPr>
      <w:r>
        <w:t>8</w:t>
      </w:r>
      <w:r w:rsidRPr="00CF420D">
        <w:rPr>
          <w:lang w:val="vi-VN"/>
        </w:rPr>
        <w:t xml:space="preserve">.7.3. </w:t>
      </w:r>
      <w:r w:rsidRPr="004022DC">
        <w:t>BR-CLS-03</w:t>
      </w:r>
      <w:r>
        <w:t xml:space="preserve">: </w:t>
      </w:r>
      <w:r w:rsidRPr="004022DC">
        <w:t>Tự động đóng ticket</w:t>
      </w:r>
    </w:p>
    <w:p w14:paraId="2C99DE80" w14:textId="77777777" w:rsidR="00A052CB" w:rsidRPr="004022DC" w:rsidRDefault="00A052CB" w:rsidP="00A052CB">
      <w:r w:rsidRPr="004022DC">
        <w:t xml:space="preserve">Nếu người gửi không phản hồi trong vòng 72 giờ kể từ khi ticket chuyển sang </w:t>
      </w:r>
      <w:r>
        <w:rPr>
          <w:lang w:val="vi-VN"/>
        </w:rPr>
        <w:t>“</w:t>
      </w:r>
      <w:r w:rsidRPr="004022DC">
        <w:t xml:space="preserve">Đã giải </w:t>
      </w:r>
      <w:r>
        <w:t>quyết</w:t>
      </w:r>
      <w:r>
        <w:rPr>
          <w:lang w:val="vi-VN"/>
        </w:rPr>
        <w:t>”</w:t>
      </w:r>
      <w:r w:rsidRPr="004022DC">
        <w:t>, hệ thống tự động đóng ticket.</w:t>
      </w:r>
    </w:p>
    <w:p w14:paraId="25F9A3ED" w14:textId="77777777" w:rsidR="00A052CB" w:rsidRPr="004022DC" w:rsidRDefault="00A052CB" w:rsidP="00E32CD3">
      <w:pPr>
        <w:pStyle w:val="ListParagraph"/>
        <w:numPr>
          <w:ilvl w:val="0"/>
          <w:numId w:val="41"/>
        </w:numPr>
        <w:ind w:left="284" w:hanging="284"/>
      </w:pPr>
      <w:r>
        <w:t>8</w:t>
      </w:r>
      <w:r w:rsidRPr="00CF420D">
        <w:rPr>
          <w:lang w:val="vi-VN"/>
        </w:rPr>
        <w:t xml:space="preserve">.7.4. </w:t>
      </w:r>
      <w:r w:rsidRPr="004022DC">
        <w:t>BR-CLS-04</w:t>
      </w:r>
      <w:r>
        <w:t xml:space="preserve">: </w:t>
      </w:r>
      <w:r w:rsidRPr="004022DC">
        <w:t>Quản trị viên đóng ticket</w:t>
      </w:r>
    </w:p>
    <w:p w14:paraId="75128340" w14:textId="77777777" w:rsidR="00A052CB" w:rsidRPr="004022DC" w:rsidRDefault="00A052CB" w:rsidP="00A052CB">
      <w:r w:rsidRPr="004022DC">
        <w:t>Quản trị viên có thể đóng ticket trong trường hợp đặc biệt, nhưng bắt buộc phải nhập lý do. Thao tác này phải được ghi vào audit log.</w:t>
      </w:r>
    </w:p>
    <w:p w14:paraId="62422B61" w14:textId="77777777" w:rsidR="00A052CB" w:rsidRPr="004022DC" w:rsidRDefault="00A052CB" w:rsidP="00E32CD3">
      <w:pPr>
        <w:pStyle w:val="ListParagraph"/>
        <w:numPr>
          <w:ilvl w:val="0"/>
          <w:numId w:val="41"/>
        </w:numPr>
        <w:ind w:left="284" w:hanging="284"/>
      </w:pPr>
      <w:r>
        <w:t>8</w:t>
      </w:r>
      <w:r w:rsidRPr="00CF420D">
        <w:rPr>
          <w:lang w:val="vi-VN"/>
        </w:rPr>
        <w:t xml:space="preserve">.7.5. </w:t>
      </w:r>
      <w:r w:rsidRPr="004022DC">
        <w:t>BR-REO-01</w:t>
      </w:r>
      <w:r>
        <w:t xml:space="preserve">: </w:t>
      </w:r>
      <w:r w:rsidRPr="004022DC">
        <w:t>Thời hạn mở lại</w:t>
      </w:r>
    </w:p>
    <w:p w14:paraId="1F870F44" w14:textId="77777777" w:rsidR="00A052CB" w:rsidRPr="004022DC" w:rsidRDefault="00A052CB" w:rsidP="00A052CB">
      <w:r w:rsidRPr="004022DC">
        <w:t xml:space="preserve">Người gửi được yêu cầu mở lại ticket trong vòng 72 giờ kể từ thời điểm ticket chuyển sang </w:t>
      </w:r>
      <w:r>
        <w:rPr>
          <w:lang w:val="vi-VN"/>
        </w:rPr>
        <w:t>“</w:t>
      </w:r>
      <w:r w:rsidRPr="004022DC">
        <w:t xml:space="preserve">Đã giải </w:t>
      </w:r>
      <w:r>
        <w:t>quyết</w:t>
      </w:r>
      <w:r>
        <w:rPr>
          <w:lang w:val="vi-VN"/>
        </w:rPr>
        <w:t>”</w:t>
      </w:r>
      <w:r w:rsidRPr="004022DC">
        <w:t>.</w:t>
      </w:r>
    </w:p>
    <w:p w14:paraId="1B61742E" w14:textId="77777777" w:rsidR="00A052CB" w:rsidRPr="004022DC" w:rsidRDefault="00A052CB" w:rsidP="00E32CD3">
      <w:pPr>
        <w:pStyle w:val="ListParagraph"/>
        <w:numPr>
          <w:ilvl w:val="0"/>
          <w:numId w:val="41"/>
        </w:numPr>
        <w:ind w:left="284" w:hanging="284"/>
      </w:pPr>
      <w:r>
        <w:t>8</w:t>
      </w:r>
      <w:r w:rsidRPr="00CF420D">
        <w:rPr>
          <w:lang w:val="vi-VN"/>
        </w:rPr>
        <w:t xml:space="preserve">.7.6. </w:t>
      </w:r>
      <w:r w:rsidRPr="004022DC">
        <w:t>BR-REO-02</w:t>
      </w:r>
      <w:r>
        <w:t xml:space="preserve">: </w:t>
      </w:r>
      <w:r w:rsidRPr="004022DC">
        <w:t>Lý do mở lại</w:t>
      </w:r>
    </w:p>
    <w:p w14:paraId="04B2BF56" w14:textId="77777777" w:rsidR="00A052CB" w:rsidRPr="004022DC" w:rsidRDefault="00A052CB" w:rsidP="00A052CB">
      <w:r w:rsidRPr="004022DC">
        <w:t>Người gửi bắt buộc phải nhập lý do mở lại. Yêu cầu không có lý do bị hệ thống từ chối.</w:t>
      </w:r>
    </w:p>
    <w:p w14:paraId="586309AD" w14:textId="77777777" w:rsidR="00A052CB" w:rsidRPr="004022DC" w:rsidRDefault="00A052CB" w:rsidP="00E32CD3">
      <w:pPr>
        <w:pStyle w:val="ListParagraph"/>
        <w:numPr>
          <w:ilvl w:val="0"/>
          <w:numId w:val="41"/>
        </w:numPr>
        <w:ind w:left="284" w:hanging="284"/>
      </w:pPr>
      <w:r>
        <w:t>8</w:t>
      </w:r>
      <w:r w:rsidRPr="00CF420D">
        <w:rPr>
          <w:lang w:val="vi-VN"/>
        </w:rPr>
        <w:t xml:space="preserve">.7.7. </w:t>
      </w:r>
      <w:r w:rsidRPr="004022DC">
        <w:t>BR-REO-03</w:t>
      </w:r>
      <w:r>
        <w:t xml:space="preserve">: </w:t>
      </w:r>
      <w:r w:rsidRPr="004022DC">
        <w:t>Ticket đã đóng</w:t>
      </w:r>
    </w:p>
    <w:p w14:paraId="6A771DF8" w14:textId="77777777" w:rsidR="00A052CB" w:rsidRPr="004022DC" w:rsidRDefault="00A052CB" w:rsidP="00A052CB">
      <w:r w:rsidRPr="004022DC">
        <w:t>Ticket đã đóng không được mở lại. Người gửi phải tạo ticket mới và có thể tham chiếu mã ticket cũ.</w:t>
      </w:r>
    </w:p>
    <w:p w14:paraId="76C5910D" w14:textId="77777777" w:rsidR="00A052CB" w:rsidRPr="004022DC" w:rsidRDefault="00A052CB" w:rsidP="00E32CD3">
      <w:pPr>
        <w:pStyle w:val="ListParagraph"/>
        <w:numPr>
          <w:ilvl w:val="0"/>
          <w:numId w:val="41"/>
        </w:numPr>
        <w:ind w:left="284" w:hanging="284"/>
      </w:pPr>
      <w:r>
        <w:t>8</w:t>
      </w:r>
      <w:r w:rsidRPr="00CF420D">
        <w:rPr>
          <w:lang w:val="vi-VN"/>
        </w:rPr>
        <w:t xml:space="preserve">.7.8. </w:t>
      </w:r>
      <w:r w:rsidRPr="004022DC">
        <w:t>BR-REO-04</w:t>
      </w:r>
      <w:r>
        <w:t xml:space="preserve">: </w:t>
      </w:r>
      <w:r w:rsidRPr="004022DC">
        <w:t>Ghi nhận mở lại</w:t>
      </w:r>
    </w:p>
    <w:p w14:paraId="145A9763" w14:textId="77777777" w:rsidR="00A052CB" w:rsidRPr="004022DC" w:rsidRDefault="00A052CB" w:rsidP="00A052CB">
      <w:r w:rsidRPr="004022DC">
        <w:t>Khi ticket được mở lại, hệ thống phải:</w:t>
      </w:r>
    </w:p>
    <w:p w14:paraId="726E6796" w14:textId="77777777" w:rsidR="00A052CB" w:rsidRPr="004022DC" w:rsidRDefault="00A052CB" w:rsidP="00E32CD3">
      <w:pPr>
        <w:pStyle w:val="ListParagraph"/>
        <w:numPr>
          <w:ilvl w:val="0"/>
          <w:numId w:val="31"/>
        </w:numPr>
        <w:ind w:left="709"/>
      </w:pPr>
      <w:r w:rsidRPr="004022DC">
        <w:t xml:space="preserve">Chuyển trạng thái sang </w:t>
      </w:r>
      <w:r>
        <w:rPr>
          <w:lang w:val="vi-VN"/>
        </w:rPr>
        <w:t>“</w:t>
      </w:r>
      <w:r>
        <w:t>Mở</w:t>
      </w:r>
      <w:r w:rsidRPr="004022DC">
        <w:t xml:space="preserve"> </w:t>
      </w:r>
      <w:r>
        <w:t>lại</w:t>
      </w:r>
      <w:r>
        <w:rPr>
          <w:lang w:val="vi-VN"/>
        </w:rPr>
        <w:t>”</w:t>
      </w:r>
      <w:r w:rsidRPr="004022DC">
        <w:t xml:space="preserve">. </w:t>
      </w:r>
    </w:p>
    <w:p w14:paraId="1088CF4B" w14:textId="77777777" w:rsidR="00A052CB" w:rsidRPr="004022DC" w:rsidRDefault="00A052CB" w:rsidP="00E32CD3">
      <w:pPr>
        <w:pStyle w:val="ListParagraph"/>
        <w:numPr>
          <w:ilvl w:val="0"/>
          <w:numId w:val="31"/>
        </w:numPr>
        <w:ind w:left="709"/>
      </w:pPr>
      <w:r w:rsidRPr="004022DC">
        <w:t xml:space="preserve">Tăng reopen_count thêm 1. </w:t>
      </w:r>
    </w:p>
    <w:p w14:paraId="6B853601" w14:textId="77777777" w:rsidR="00A052CB" w:rsidRPr="004022DC" w:rsidRDefault="00A052CB" w:rsidP="00E32CD3">
      <w:pPr>
        <w:pStyle w:val="ListParagraph"/>
        <w:numPr>
          <w:ilvl w:val="0"/>
          <w:numId w:val="31"/>
        </w:numPr>
        <w:ind w:left="709"/>
      </w:pPr>
      <w:r w:rsidRPr="004022DC">
        <w:t xml:space="preserve">Ghi nhận một bản ghi lịch sử mở lại. </w:t>
      </w:r>
    </w:p>
    <w:p w14:paraId="7075A252" w14:textId="77777777" w:rsidR="00A052CB" w:rsidRPr="004022DC" w:rsidRDefault="00A052CB" w:rsidP="00E32CD3">
      <w:pPr>
        <w:pStyle w:val="ListParagraph"/>
        <w:numPr>
          <w:ilvl w:val="0"/>
          <w:numId w:val="31"/>
        </w:numPr>
        <w:ind w:left="709"/>
      </w:pPr>
      <w:r w:rsidRPr="004022DC">
        <w:t xml:space="preserve">Lưu người mở lại, thời điểm và lý do. </w:t>
      </w:r>
    </w:p>
    <w:p w14:paraId="6BE11B99" w14:textId="77777777" w:rsidR="00A052CB" w:rsidRPr="004022DC" w:rsidRDefault="00A052CB" w:rsidP="00E32CD3">
      <w:pPr>
        <w:pStyle w:val="ListParagraph"/>
        <w:numPr>
          <w:ilvl w:val="0"/>
          <w:numId w:val="31"/>
        </w:numPr>
        <w:ind w:left="709"/>
      </w:pPr>
      <w:r w:rsidRPr="004022DC">
        <w:t xml:space="preserve">Thông báo cho người xử lý và quản trị viên. </w:t>
      </w:r>
    </w:p>
    <w:p w14:paraId="35ECA781" w14:textId="77777777" w:rsidR="00A052CB" w:rsidRPr="004022DC" w:rsidRDefault="00A052CB" w:rsidP="00E32CD3">
      <w:pPr>
        <w:pStyle w:val="ListParagraph"/>
        <w:numPr>
          <w:ilvl w:val="0"/>
          <w:numId w:val="41"/>
        </w:numPr>
        <w:ind w:left="284" w:hanging="284"/>
      </w:pPr>
      <w:r>
        <w:lastRenderedPageBreak/>
        <w:t>8</w:t>
      </w:r>
      <w:r w:rsidRPr="00CF420D">
        <w:rPr>
          <w:lang w:val="vi-VN"/>
        </w:rPr>
        <w:t xml:space="preserve">.7.9. </w:t>
      </w:r>
      <w:r w:rsidRPr="004022DC">
        <w:t>BR-SAT-01</w:t>
      </w:r>
      <w:r>
        <w:t xml:space="preserve">: </w:t>
      </w:r>
      <w:r w:rsidRPr="004022DC">
        <w:t>Đánh giá hài lòng</w:t>
      </w:r>
    </w:p>
    <w:p w14:paraId="52E2E17E" w14:textId="77777777" w:rsidR="00A052CB" w:rsidRPr="004022DC" w:rsidRDefault="00A052CB" w:rsidP="00A052CB">
      <w:r w:rsidRPr="004022DC">
        <w:t>Người gửi được đánh giá ticket sau khi ticket đã đóng. Điểm đánh giá nằm trong khoảng từ 1 đến 5.</w:t>
      </w:r>
    </w:p>
    <w:p w14:paraId="64F1929C" w14:textId="77777777" w:rsidR="00A052CB" w:rsidRPr="004022DC" w:rsidRDefault="00A052CB" w:rsidP="00E32CD3">
      <w:pPr>
        <w:pStyle w:val="ListParagraph"/>
        <w:numPr>
          <w:ilvl w:val="0"/>
          <w:numId w:val="41"/>
        </w:numPr>
        <w:ind w:left="284" w:hanging="284"/>
      </w:pPr>
      <w:r>
        <w:t>8</w:t>
      </w:r>
      <w:r w:rsidRPr="00CF420D">
        <w:rPr>
          <w:lang w:val="vi-VN"/>
        </w:rPr>
        <w:t xml:space="preserve">.7.10. </w:t>
      </w:r>
      <w:r w:rsidRPr="004022DC">
        <w:t>BR-SAT-02</w:t>
      </w:r>
      <w:r>
        <w:t xml:space="preserve">: </w:t>
      </w:r>
      <w:r w:rsidRPr="004022DC">
        <w:t>Số lần đánh giá</w:t>
      </w:r>
    </w:p>
    <w:p w14:paraId="229263D5" w14:textId="77777777" w:rsidR="00A052CB" w:rsidRPr="006C1F37" w:rsidRDefault="00A052CB" w:rsidP="00A052CB">
      <w:pPr>
        <w:rPr>
          <w:lang w:val="vi-VN"/>
        </w:rPr>
      </w:pPr>
      <w:r w:rsidRPr="004022DC">
        <w:t>Mỗi ticket chỉ có một đánh giá hợp lệ. Ticket không được đánh giá không được tự động gán điểm 0.</w:t>
      </w:r>
    </w:p>
    <w:p w14:paraId="650CB134" w14:textId="4A18367E" w:rsidR="00A052CB" w:rsidRPr="004022DC" w:rsidRDefault="00A052CB" w:rsidP="00E32CD3">
      <w:pPr>
        <w:pStyle w:val="Heading3"/>
        <w:numPr>
          <w:ilvl w:val="0"/>
          <w:numId w:val="37"/>
        </w:numPr>
        <w:spacing w:before="0" w:after="0"/>
        <w:ind w:hanging="720"/>
      </w:pPr>
      <w:bookmarkStart w:id="46" w:name="_Toc242419005"/>
      <w:r w:rsidRPr="004022DC">
        <w:t>Quy tắc SLA</w:t>
      </w:r>
      <w:bookmarkEnd w:id="46"/>
    </w:p>
    <w:p w14:paraId="32F6F507" w14:textId="216033B4" w:rsidR="00A052CB" w:rsidRPr="004022DC" w:rsidRDefault="00A052CB" w:rsidP="00E32CD3">
      <w:pPr>
        <w:pStyle w:val="ListParagraph"/>
        <w:numPr>
          <w:ilvl w:val="0"/>
          <w:numId w:val="40"/>
        </w:numPr>
        <w:ind w:left="284" w:hanging="284"/>
      </w:pPr>
      <w:r w:rsidRPr="004022DC">
        <w:t>BR-SLA-01</w:t>
      </w:r>
      <w:r>
        <w:t xml:space="preserve">: </w:t>
      </w:r>
      <w:r w:rsidRPr="004022DC">
        <w:t>Thời điểm bắt đầu response SLA</w:t>
      </w:r>
    </w:p>
    <w:p w14:paraId="4722DEEA" w14:textId="77777777" w:rsidR="00A052CB" w:rsidRPr="004022DC" w:rsidRDefault="00A052CB" w:rsidP="00A052CB">
      <w:r w:rsidRPr="004022DC">
        <w:t>Response SLA bắt đầu từ thời điểm ticket được hệ thống tạo thành công, tương ứng với created_at.</w:t>
      </w:r>
    </w:p>
    <w:p w14:paraId="1FCE9AE4" w14:textId="54581FA0" w:rsidR="00A052CB" w:rsidRPr="004022DC" w:rsidRDefault="00A052CB" w:rsidP="00E32CD3">
      <w:pPr>
        <w:pStyle w:val="ListParagraph"/>
        <w:numPr>
          <w:ilvl w:val="0"/>
          <w:numId w:val="40"/>
        </w:numPr>
        <w:ind w:left="284" w:hanging="284"/>
      </w:pPr>
      <w:r w:rsidRPr="004022DC">
        <w:t>BR-SLA-02</w:t>
      </w:r>
      <w:r>
        <w:t xml:space="preserve">: </w:t>
      </w:r>
      <w:r w:rsidRPr="004022DC">
        <w:t>Phản hồi đầu tiên hợp lệ</w:t>
      </w:r>
    </w:p>
    <w:p w14:paraId="5418D52C" w14:textId="77777777" w:rsidR="00A052CB" w:rsidRPr="004022DC" w:rsidRDefault="00A052CB" w:rsidP="00A052CB">
      <w:r w:rsidRPr="004022DC">
        <w:t xml:space="preserve">Phản hồi đầu tiên phải là phản hồi công khai do </w:t>
      </w:r>
      <w:r>
        <w:rPr>
          <w:lang w:val="vi-VN"/>
        </w:rPr>
        <w:t>n</w:t>
      </w:r>
      <w:r w:rsidRPr="004022DC">
        <w:t xml:space="preserve">gười xử </w:t>
      </w:r>
      <w:r>
        <w:t>lý</w:t>
      </w:r>
      <w:r w:rsidRPr="004022DC">
        <w:t xml:space="preserve"> thực hiện. Thông báo tự động, thông báo phân công và ghi chú nội bộ không được tính.</w:t>
      </w:r>
    </w:p>
    <w:p w14:paraId="57B6E99A" w14:textId="63F12E1F" w:rsidR="00A052CB" w:rsidRPr="004022DC" w:rsidRDefault="00A052CB" w:rsidP="00E32CD3">
      <w:pPr>
        <w:pStyle w:val="ListParagraph"/>
        <w:numPr>
          <w:ilvl w:val="0"/>
          <w:numId w:val="40"/>
        </w:numPr>
        <w:ind w:left="284" w:hanging="284"/>
      </w:pPr>
      <w:r w:rsidRPr="004022DC">
        <w:t>BR-SLA-</w:t>
      </w:r>
      <w:r>
        <w:t xml:space="preserve">03: </w:t>
      </w:r>
      <w:r w:rsidRPr="004022DC">
        <w:t>Đạt response SLA</w:t>
      </w:r>
    </w:p>
    <w:p w14:paraId="1F2C9303" w14:textId="77777777" w:rsidR="00A052CB" w:rsidRPr="004022DC" w:rsidRDefault="00A052CB" w:rsidP="00A052CB">
      <w:r w:rsidRPr="004022DC">
        <w:t>first_response_at ≤ response_due_at</w:t>
      </w:r>
    </w:p>
    <w:p w14:paraId="0C109A4F" w14:textId="77777777" w:rsidR="00A052CB" w:rsidRPr="004022DC" w:rsidRDefault="00A052CB" w:rsidP="00A052CB">
      <w:r w:rsidRPr="004022DC">
        <w:t>Ticket chưa phản hồi và đã vượt response_due_at được xác định là vi phạm response SLA.</w:t>
      </w:r>
    </w:p>
    <w:p w14:paraId="73FC6F5C" w14:textId="6F29010D" w:rsidR="00A052CB" w:rsidRPr="004022DC" w:rsidRDefault="00A052CB" w:rsidP="00E32CD3">
      <w:pPr>
        <w:pStyle w:val="ListParagraph"/>
        <w:numPr>
          <w:ilvl w:val="0"/>
          <w:numId w:val="40"/>
        </w:numPr>
        <w:ind w:left="284" w:hanging="284"/>
      </w:pPr>
      <w:r w:rsidRPr="004022DC">
        <w:t>BR-SLA-04</w:t>
      </w:r>
      <w:r>
        <w:t xml:space="preserve">: </w:t>
      </w:r>
      <w:r w:rsidRPr="004022DC">
        <w:t>Thời điểm bắt đầu resolution SLA</w:t>
      </w:r>
    </w:p>
    <w:p w14:paraId="36491223" w14:textId="77777777" w:rsidR="00A052CB" w:rsidRPr="004022DC" w:rsidRDefault="00A052CB" w:rsidP="00A052CB">
      <w:r w:rsidRPr="004022DC">
        <w:t xml:space="preserve">Resolution SLA bắt đầu từ created_at và kết thúc khi ticket chuyển sang </w:t>
      </w:r>
      <w:r>
        <w:rPr>
          <w:lang w:val="vi-VN"/>
        </w:rPr>
        <w:t>“</w:t>
      </w:r>
      <w:r w:rsidRPr="004022DC">
        <w:t xml:space="preserve">Đã giải </w:t>
      </w:r>
      <w:r>
        <w:t>quyết</w:t>
      </w:r>
      <w:r>
        <w:rPr>
          <w:lang w:val="vi-VN"/>
        </w:rPr>
        <w:t>”</w:t>
      </w:r>
      <w:r w:rsidRPr="004022DC">
        <w:t>.</w:t>
      </w:r>
    </w:p>
    <w:p w14:paraId="2C4989FB" w14:textId="380124A2" w:rsidR="00A052CB" w:rsidRPr="004022DC" w:rsidRDefault="00A052CB" w:rsidP="00E32CD3">
      <w:pPr>
        <w:pStyle w:val="ListParagraph"/>
        <w:numPr>
          <w:ilvl w:val="0"/>
          <w:numId w:val="40"/>
        </w:numPr>
        <w:ind w:left="284" w:hanging="284"/>
      </w:pPr>
      <w:r w:rsidRPr="004022DC">
        <w:t>BR-SLA-05</w:t>
      </w:r>
      <w:r>
        <w:t xml:space="preserve">: </w:t>
      </w:r>
      <w:r w:rsidRPr="004022DC">
        <w:t>Đạt resolution SLA</w:t>
      </w:r>
    </w:p>
    <w:p w14:paraId="1C3F1DAE" w14:textId="77777777" w:rsidR="00A052CB" w:rsidRPr="004022DC" w:rsidRDefault="00A052CB" w:rsidP="00A052CB">
      <w:r w:rsidRPr="004022DC">
        <w:t>resolved_at ≤ resolution_due_at</w:t>
      </w:r>
    </w:p>
    <w:p w14:paraId="3C62583B" w14:textId="77777777" w:rsidR="00A052CB" w:rsidRPr="004022DC" w:rsidRDefault="00A052CB" w:rsidP="00A052CB">
      <w:r w:rsidRPr="004022DC">
        <w:t>Ticket chưa được giải quyết và đã vượt resolution_due_at được xác định là vi phạm resolution SLA.</w:t>
      </w:r>
    </w:p>
    <w:p w14:paraId="23DF95DE" w14:textId="28A336C4" w:rsidR="00A052CB" w:rsidRPr="004022DC" w:rsidRDefault="00A052CB" w:rsidP="00E32CD3">
      <w:pPr>
        <w:pStyle w:val="ListParagraph"/>
        <w:numPr>
          <w:ilvl w:val="0"/>
          <w:numId w:val="40"/>
        </w:numPr>
        <w:ind w:left="284" w:hanging="284"/>
      </w:pPr>
      <w:r w:rsidRPr="004022DC">
        <w:t>BR-SLA-06</w:t>
      </w:r>
      <w:r>
        <w:t xml:space="preserve">: </w:t>
      </w:r>
      <w:r w:rsidRPr="004022DC">
        <w:t>Tạm dừng resolution SLA</w:t>
      </w:r>
    </w:p>
    <w:p w14:paraId="53853599" w14:textId="77777777" w:rsidR="00A052CB" w:rsidRPr="004022DC" w:rsidRDefault="00A052CB" w:rsidP="00A052CB">
      <w:r w:rsidRPr="004022DC">
        <w:t xml:space="preserve">Khi ticket chuyển sang </w:t>
      </w:r>
      <w:r>
        <w:rPr>
          <w:lang w:val="vi-VN"/>
        </w:rPr>
        <w:t>“</w:t>
      </w:r>
      <w:r w:rsidRPr="004022DC">
        <w:t xml:space="preserve">Chờ bổ sung thông </w:t>
      </w:r>
      <w:r>
        <w:t>tin</w:t>
      </w:r>
      <w:r>
        <w:rPr>
          <w:lang w:val="vi-VN"/>
        </w:rPr>
        <w:t>”</w:t>
      </w:r>
      <w:r w:rsidRPr="004022DC">
        <w:t>, resolution SLA được tạm dừng vì hệ thống đang chờ phản hồi từ người gửi.</w:t>
      </w:r>
    </w:p>
    <w:p w14:paraId="38660127" w14:textId="77777777" w:rsidR="00A052CB" w:rsidRPr="004022DC" w:rsidRDefault="00A052CB" w:rsidP="00A052CB">
      <w:r w:rsidRPr="004022DC">
        <w:t>Hệ thống phải ghi nhận:</w:t>
      </w:r>
    </w:p>
    <w:p w14:paraId="3C471574" w14:textId="77777777" w:rsidR="00A052CB" w:rsidRPr="004022DC" w:rsidRDefault="00A052CB" w:rsidP="00E32CD3">
      <w:pPr>
        <w:pStyle w:val="ListParagraph"/>
        <w:numPr>
          <w:ilvl w:val="0"/>
          <w:numId w:val="36"/>
        </w:numPr>
        <w:jc w:val="left"/>
      </w:pPr>
      <w:r w:rsidRPr="004022DC">
        <w:t>sla_paused_at</w:t>
      </w:r>
    </w:p>
    <w:p w14:paraId="0E0EC648" w14:textId="77777777" w:rsidR="00A052CB" w:rsidRPr="004022DC" w:rsidRDefault="00A052CB" w:rsidP="00E32CD3">
      <w:pPr>
        <w:pStyle w:val="ListParagraph"/>
        <w:numPr>
          <w:ilvl w:val="0"/>
          <w:numId w:val="36"/>
        </w:numPr>
        <w:jc w:val="left"/>
      </w:pPr>
      <w:r w:rsidRPr="004022DC">
        <w:lastRenderedPageBreak/>
        <w:t>sla_resumed_at</w:t>
      </w:r>
    </w:p>
    <w:p w14:paraId="67D9620A" w14:textId="77777777" w:rsidR="00A052CB" w:rsidRPr="004022DC" w:rsidRDefault="00A052CB" w:rsidP="00E32CD3">
      <w:pPr>
        <w:pStyle w:val="ListParagraph"/>
        <w:numPr>
          <w:ilvl w:val="0"/>
          <w:numId w:val="36"/>
        </w:numPr>
        <w:jc w:val="left"/>
      </w:pPr>
      <w:r w:rsidRPr="004022DC">
        <w:t>total_paused_duration</w:t>
      </w:r>
    </w:p>
    <w:p w14:paraId="19930814" w14:textId="77777777" w:rsidR="00A052CB" w:rsidRPr="004022DC" w:rsidRDefault="00A052CB" w:rsidP="00A052CB">
      <w:r w:rsidRPr="004022DC">
        <w:t>Response SLA không bị ảnh hưởng vì phản hồi đầu tiên đã được thực hiện trước đó.</w:t>
      </w:r>
    </w:p>
    <w:p w14:paraId="38A9B711" w14:textId="05D47B23" w:rsidR="00A052CB" w:rsidRPr="004022DC" w:rsidRDefault="00A052CB" w:rsidP="00E32CD3">
      <w:pPr>
        <w:pStyle w:val="ListParagraph"/>
        <w:numPr>
          <w:ilvl w:val="0"/>
          <w:numId w:val="40"/>
        </w:numPr>
        <w:ind w:left="284" w:hanging="284"/>
      </w:pPr>
      <w:r w:rsidRPr="004022DC">
        <w:t>BR-SLA-07</w:t>
      </w:r>
      <w:r>
        <w:t xml:space="preserve">: </w:t>
      </w:r>
      <w:r w:rsidRPr="004022DC">
        <w:t>Tiếp tục resolution SLA</w:t>
      </w:r>
    </w:p>
    <w:p w14:paraId="61E0CBCF" w14:textId="77777777" w:rsidR="00A052CB" w:rsidRPr="004022DC" w:rsidRDefault="00A052CB" w:rsidP="00A052CB">
      <w:r w:rsidRPr="004022DC">
        <w:t>Khi người gửi bổ sung thông tin, resolution SLA được tiếp tục. Khoảng thời gian tạm dừng không được cộng vào thời gian xử lý.</w:t>
      </w:r>
    </w:p>
    <w:p w14:paraId="07F7ACBA" w14:textId="5FF55591" w:rsidR="00A052CB" w:rsidRPr="004022DC" w:rsidRDefault="00A052CB" w:rsidP="00E32CD3">
      <w:pPr>
        <w:pStyle w:val="ListParagraph"/>
        <w:numPr>
          <w:ilvl w:val="0"/>
          <w:numId w:val="40"/>
        </w:numPr>
        <w:ind w:left="284" w:hanging="284"/>
      </w:pPr>
      <w:r w:rsidRPr="004022DC">
        <w:t>BR-SLA-08</w:t>
      </w:r>
      <w:r>
        <w:t xml:space="preserve">: </w:t>
      </w:r>
      <w:r w:rsidRPr="004022DC">
        <w:t>Thay đổi mức ưu tiên</w:t>
      </w:r>
    </w:p>
    <w:p w14:paraId="43AA1DF5" w14:textId="77777777" w:rsidR="00A052CB" w:rsidRPr="004022DC" w:rsidRDefault="00A052CB" w:rsidP="00A052CB">
      <w:r w:rsidRPr="004022DC">
        <w:t>Khi mức ưu tiên thay đổi, hệ thống tính lại response SLA và resolution SLA từ created_at theo mức ưu tiên mới, đồng thời lưu thời hạn cũ, thời hạn mới và người thực hiện thay đổi.</w:t>
      </w:r>
    </w:p>
    <w:p w14:paraId="704C174B" w14:textId="7927257D" w:rsidR="00A052CB" w:rsidRPr="004022DC" w:rsidRDefault="00A052CB" w:rsidP="00E32CD3">
      <w:pPr>
        <w:pStyle w:val="ListParagraph"/>
        <w:numPr>
          <w:ilvl w:val="0"/>
          <w:numId w:val="40"/>
        </w:numPr>
        <w:ind w:left="284" w:hanging="284"/>
      </w:pPr>
      <w:r w:rsidRPr="004022DC">
        <w:t>BR-SLA-09</w:t>
      </w:r>
      <w:r>
        <w:t xml:space="preserve">: </w:t>
      </w:r>
      <w:r w:rsidRPr="004022DC">
        <w:t>Ticket mở lại</w:t>
      </w:r>
    </w:p>
    <w:p w14:paraId="3226898A" w14:textId="77777777" w:rsidR="00A052CB" w:rsidRPr="004022DC" w:rsidRDefault="00A052CB" w:rsidP="00A052CB">
      <w:r w:rsidRPr="004022DC">
        <w:t>Khi ticket được mở lại, hệ thống tạo một chu kỳ resolution SLA mới từ reopened_at. Kết quả SLA của chu kỳ xử lý trước vẫn được giữ lại để phục vụ truy vết.</w:t>
      </w:r>
    </w:p>
    <w:p w14:paraId="0B773F30" w14:textId="77777777" w:rsidR="00A052CB" w:rsidRPr="004022DC" w:rsidRDefault="00A052CB" w:rsidP="00A052CB">
      <w:r w:rsidRPr="004022DC">
        <w:t>Response SLA không được tính lại khi mở lại ticket.</w:t>
      </w:r>
    </w:p>
    <w:p w14:paraId="78BFD5EC" w14:textId="78B95008" w:rsidR="00A052CB" w:rsidRPr="004022DC" w:rsidRDefault="00A052CB" w:rsidP="00E32CD3">
      <w:pPr>
        <w:pStyle w:val="ListParagraph"/>
        <w:numPr>
          <w:ilvl w:val="0"/>
          <w:numId w:val="40"/>
        </w:numPr>
        <w:ind w:left="284" w:hanging="284"/>
      </w:pPr>
      <w:r w:rsidRPr="004022DC">
        <w:t>BR-SLA-10</w:t>
      </w:r>
      <w:r>
        <w:t xml:space="preserve">: </w:t>
      </w:r>
      <w:r w:rsidRPr="004022DC">
        <w:t>Không sửa trực tiếp kết quả SLA</w:t>
      </w:r>
    </w:p>
    <w:p w14:paraId="727EB57E" w14:textId="77777777" w:rsidR="00A052CB" w:rsidRPr="006C1F37" w:rsidRDefault="00A052CB" w:rsidP="00A052CB">
      <w:pPr>
        <w:rPr>
          <w:lang w:val="vi-VN"/>
        </w:rPr>
      </w:pPr>
      <w:r w:rsidRPr="004022DC">
        <w:t>Người dùng không được chỉnh sửa trực tiếp trạng thái đạt hoặc vi phạm SLA. Kết quả phải do hệ thống tự động xác định từ các mốc thời gian và quy tắc SLA.</w:t>
      </w:r>
    </w:p>
    <w:p w14:paraId="02059F3C" w14:textId="097A86F4" w:rsidR="00A052CB" w:rsidRPr="004022DC" w:rsidRDefault="00A052CB" w:rsidP="00E32CD3">
      <w:pPr>
        <w:pStyle w:val="Heading3"/>
        <w:numPr>
          <w:ilvl w:val="0"/>
          <w:numId w:val="37"/>
        </w:numPr>
        <w:spacing w:before="0" w:after="0"/>
        <w:ind w:hanging="720"/>
      </w:pPr>
      <w:bookmarkStart w:id="47" w:name="_Toc242419006"/>
      <w:r w:rsidRPr="004022DC">
        <w:t>Quy tắc cảnh báo và escalation</w:t>
      </w:r>
      <w:bookmarkEnd w:id="47"/>
    </w:p>
    <w:p w14:paraId="2CBA6909" w14:textId="61C6AF70" w:rsidR="00A052CB" w:rsidRPr="004022DC" w:rsidRDefault="00A052CB" w:rsidP="00E32CD3">
      <w:pPr>
        <w:pStyle w:val="ListParagraph"/>
        <w:numPr>
          <w:ilvl w:val="0"/>
          <w:numId w:val="39"/>
        </w:numPr>
        <w:ind w:left="284" w:hanging="284"/>
      </w:pPr>
      <w:r w:rsidRPr="004022DC">
        <w:t>BR-ESC-01</w:t>
      </w:r>
      <w:r>
        <w:t xml:space="preserve">: </w:t>
      </w:r>
      <w:r w:rsidRPr="004022DC">
        <w:t>Cảnh báo sắp quá hạn</w:t>
      </w:r>
    </w:p>
    <w:p w14:paraId="065C4682" w14:textId="77777777" w:rsidR="00A052CB" w:rsidRPr="004022DC" w:rsidRDefault="00A052CB" w:rsidP="00A052CB">
      <w:r w:rsidRPr="004022DC">
        <w:t>Khi ticket đã sử dụng 80% thời gian SLA nhưng chưa hoàn thành mốc tương ứng, hệ thống gửi cảnh báo cho người xử lý.</w:t>
      </w:r>
    </w:p>
    <w:p w14:paraId="1D09913E" w14:textId="77777777" w:rsidR="00A052CB" w:rsidRPr="004022DC" w:rsidRDefault="00A052CB" w:rsidP="00A052CB">
      <w:r w:rsidRPr="004022DC">
        <w:t>Áp dụng riêng cho:</w:t>
      </w:r>
    </w:p>
    <w:p w14:paraId="1315AADA" w14:textId="77777777" w:rsidR="00A052CB" w:rsidRPr="004022DC" w:rsidRDefault="00A052CB" w:rsidP="00E32CD3">
      <w:pPr>
        <w:pStyle w:val="ListParagraph"/>
        <w:numPr>
          <w:ilvl w:val="0"/>
          <w:numId w:val="32"/>
        </w:numPr>
        <w:ind w:left="709"/>
      </w:pPr>
      <w:r w:rsidRPr="004022DC">
        <w:t xml:space="preserve">Response SLA. </w:t>
      </w:r>
    </w:p>
    <w:p w14:paraId="414830EE" w14:textId="77777777" w:rsidR="00A052CB" w:rsidRPr="004022DC" w:rsidRDefault="00A052CB" w:rsidP="00E32CD3">
      <w:pPr>
        <w:pStyle w:val="ListParagraph"/>
        <w:numPr>
          <w:ilvl w:val="0"/>
          <w:numId w:val="32"/>
        </w:numPr>
        <w:ind w:left="709"/>
      </w:pPr>
      <w:r w:rsidRPr="004022DC">
        <w:t xml:space="preserve">Resolution SLA. </w:t>
      </w:r>
    </w:p>
    <w:p w14:paraId="0989FC19" w14:textId="76861CA5" w:rsidR="00A052CB" w:rsidRPr="004022DC" w:rsidRDefault="00A052CB" w:rsidP="00E32CD3">
      <w:pPr>
        <w:pStyle w:val="ListParagraph"/>
        <w:numPr>
          <w:ilvl w:val="0"/>
          <w:numId w:val="39"/>
        </w:numPr>
        <w:ind w:left="284" w:hanging="284"/>
      </w:pPr>
      <w:r w:rsidRPr="004022DC">
        <w:t>BR-ESC-02</w:t>
      </w:r>
      <w:r>
        <w:t xml:space="preserve">: </w:t>
      </w:r>
      <w:r w:rsidRPr="004022DC">
        <w:t>Cảnh báo quá hạn</w:t>
      </w:r>
    </w:p>
    <w:p w14:paraId="0D98F233" w14:textId="1890C5E7" w:rsidR="008F57FD" w:rsidRDefault="00A052CB" w:rsidP="00A052CB">
      <w:r w:rsidRPr="004022DC">
        <w:t>Khi thời gian hiện tại vượt thời hạn SLA, hệ thống đánh dấu ticket vi phạm SLA và thông báo cho người xử lý cùng quản trị viên.</w:t>
      </w:r>
    </w:p>
    <w:p w14:paraId="0504F6C7" w14:textId="77777777" w:rsidR="008F57FD" w:rsidRDefault="008F57FD">
      <w:pPr>
        <w:spacing w:after="160"/>
      </w:pPr>
      <w:r>
        <w:br w:type="page"/>
      </w:r>
    </w:p>
    <w:p w14:paraId="3F903AF6" w14:textId="352F276E" w:rsidR="00A052CB" w:rsidRPr="004022DC" w:rsidRDefault="00A052CB" w:rsidP="00E32CD3">
      <w:pPr>
        <w:pStyle w:val="ListParagraph"/>
        <w:numPr>
          <w:ilvl w:val="0"/>
          <w:numId w:val="39"/>
        </w:numPr>
        <w:ind w:left="284" w:hanging="284"/>
      </w:pPr>
      <w:r w:rsidRPr="004022DC">
        <w:lastRenderedPageBreak/>
        <w:t>BR-ESC-03</w:t>
      </w:r>
      <w:r>
        <w:t xml:space="preserve">: </w:t>
      </w:r>
      <w:r w:rsidRPr="004022DC">
        <w:t>Escalation cấp hai</w:t>
      </w:r>
    </w:p>
    <w:p w14:paraId="1B32BE32" w14:textId="77777777" w:rsidR="00A052CB" w:rsidRPr="004022DC" w:rsidRDefault="00A052CB" w:rsidP="00A052CB">
      <w:r w:rsidRPr="004022DC">
        <w:t>Nếu ticket đã quá hạn thêm 50% thời lượng SLA mà vẫn chưa hoàn thành, quản trị viên phải xem xét một trong các thao tác:</w:t>
      </w:r>
    </w:p>
    <w:p w14:paraId="04B73AF1" w14:textId="77777777" w:rsidR="00A052CB" w:rsidRPr="004022DC" w:rsidRDefault="00A052CB" w:rsidP="00E32CD3">
      <w:pPr>
        <w:pStyle w:val="ListParagraph"/>
        <w:numPr>
          <w:ilvl w:val="0"/>
          <w:numId w:val="33"/>
        </w:numPr>
        <w:ind w:left="709"/>
      </w:pPr>
      <w:r w:rsidRPr="004022DC">
        <w:t xml:space="preserve">Phân công lại. </w:t>
      </w:r>
    </w:p>
    <w:p w14:paraId="045CDA90" w14:textId="77777777" w:rsidR="00A052CB" w:rsidRPr="004022DC" w:rsidRDefault="00A052CB" w:rsidP="00E32CD3">
      <w:pPr>
        <w:pStyle w:val="ListParagraph"/>
        <w:numPr>
          <w:ilvl w:val="0"/>
          <w:numId w:val="33"/>
        </w:numPr>
        <w:ind w:left="709"/>
      </w:pPr>
      <w:r w:rsidRPr="004022DC">
        <w:t xml:space="preserve">Điều chỉnh nguồn lực. </w:t>
      </w:r>
    </w:p>
    <w:p w14:paraId="793983D3" w14:textId="77777777" w:rsidR="00A052CB" w:rsidRPr="004022DC" w:rsidRDefault="00A052CB" w:rsidP="00E32CD3">
      <w:pPr>
        <w:pStyle w:val="ListParagraph"/>
        <w:numPr>
          <w:ilvl w:val="0"/>
          <w:numId w:val="33"/>
        </w:numPr>
        <w:ind w:left="709"/>
      </w:pPr>
      <w:r w:rsidRPr="004022DC">
        <w:t xml:space="preserve">Ghi nhận lý do tiếp tục xử lý. </w:t>
      </w:r>
    </w:p>
    <w:p w14:paraId="2E833ABA" w14:textId="77777777" w:rsidR="00A052CB" w:rsidRPr="004022DC" w:rsidRDefault="00A052CB" w:rsidP="00E32CD3">
      <w:pPr>
        <w:pStyle w:val="ListParagraph"/>
        <w:numPr>
          <w:ilvl w:val="0"/>
          <w:numId w:val="33"/>
        </w:numPr>
        <w:ind w:left="709"/>
      </w:pPr>
      <w:r w:rsidRPr="004022DC">
        <w:t xml:space="preserve">Chuyển cấp xử lý. </w:t>
      </w:r>
    </w:p>
    <w:p w14:paraId="7B70BBD2" w14:textId="77777777" w:rsidR="00A052CB" w:rsidRPr="004022DC" w:rsidRDefault="00A052CB" w:rsidP="00A052CB">
      <w:r w:rsidRPr="004022DC">
        <w:t xml:space="preserve">Ví </w:t>
      </w:r>
      <w:r>
        <w:t>dụ</w:t>
      </w:r>
      <w:r>
        <w:rPr>
          <w:lang w:val="vi-VN"/>
        </w:rPr>
        <w:t>:</w:t>
      </w:r>
      <w:r w:rsidRPr="004022DC">
        <w:t xml:space="preserve"> ticket có resolution SLA 8 giờ sẽ escalation cấp hai khi đã trễ thêm 4 giờ.</w:t>
      </w:r>
    </w:p>
    <w:p w14:paraId="2EE267B8" w14:textId="371D1677" w:rsidR="00A052CB" w:rsidRPr="004022DC" w:rsidRDefault="00A052CB" w:rsidP="00E32CD3">
      <w:pPr>
        <w:pStyle w:val="ListParagraph"/>
        <w:numPr>
          <w:ilvl w:val="0"/>
          <w:numId w:val="39"/>
        </w:numPr>
        <w:ind w:left="284" w:hanging="284"/>
      </w:pPr>
      <w:r w:rsidRPr="004022DC">
        <w:t>BR-ESC-04</w:t>
      </w:r>
      <w:r>
        <w:t xml:space="preserve">: </w:t>
      </w:r>
      <w:r w:rsidRPr="004022DC">
        <w:t>Ticket P1</w:t>
      </w:r>
    </w:p>
    <w:p w14:paraId="3EB1BE35" w14:textId="77777777" w:rsidR="00A052CB" w:rsidRPr="004022DC" w:rsidRDefault="00A052CB" w:rsidP="00A052CB">
      <w:r w:rsidRPr="004022DC">
        <w:t>Ticket P1 được thông báo ngay cho quản trị viên khi tạo, không cần chờ đến ngưỡng 80%.</w:t>
      </w:r>
    </w:p>
    <w:p w14:paraId="43DAD238" w14:textId="352E10A4" w:rsidR="00A052CB" w:rsidRPr="004022DC" w:rsidRDefault="00A052CB" w:rsidP="00E32CD3">
      <w:pPr>
        <w:pStyle w:val="ListParagraph"/>
        <w:numPr>
          <w:ilvl w:val="0"/>
          <w:numId w:val="39"/>
        </w:numPr>
        <w:ind w:left="284" w:hanging="284"/>
      </w:pPr>
      <w:r w:rsidRPr="004022DC">
        <w:t>BR-ESC-05</w:t>
      </w:r>
      <w:r>
        <w:t xml:space="preserve">: </w:t>
      </w:r>
      <w:r w:rsidRPr="004022DC">
        <w:t>Không tự động phân công lại</w:t>
      </w:r>
    </w:p>
    <w:p w14:paraId="3CBF7574" w14:textId="77777777" w:rsidR="00A052CB" w:rsidRPr="006C1F37" w:rsidRDefault="00A052CB" w:rsidP="00A052CB">
      <w:pPr>
        <w:rPr>
          <w:lang w:val="vi-VN"/>
        </w:rPr>
      </w:pPr>
      <w:r w:rsidRPr="004022DC">
        <w:t>Hệ thống không tự động thay đổi người xử lý khi ticket quá hạn. Việc phân công lại phải do quản trị viên thực hiện và được ghi audit log.</w:t>
      </w:r>
    </w:p>
    <w:p w14:paraId="1809A515" w14:textId="00088B82" w:rsidR="00A052CB" w:rsidRPr="004022DC" w:rsidRDefault="003701F0" w:rsidP="00E32CD3">
      <w:pPr>
        <w:pStyle w:val="Heading3"/>
        <w:numPr>
          <w:ilvl w:val="0"/>
          <w:numId w:val="37"/>
        </w:numPr>
        <w:spacing w:before="0" w:after="0"/>
        <w:ind w:hanging="720"/>
      </w:pPr>
      <w:r>
        <w:rPr>
          <w:lang w:val="vi-VN"/>
        </w:rPr>
        <w:t xml:space="preserve"> </w:t>
      </w:r>
      <w:bookmarkStart w:id="48" w:name="_Toc242419007"/>
      <w:r w:rsidR="00A052CB" w:rsidRPr="004022DC">
        <w:t>Quy tắc audit log</w:t>
      </w:r>
      <w:bookmarkEnd w:id="48"/>
    </w:p>
    <w:p w14:paraId="450EC41C" w14:textId="1D422071" w:rsidR="00A052CB" w:rsidRPr="004022DC" w:rsidRDefault="00A052CB" w:rsidP="00E32CD3">
      <w:pPr>
        <w:pStyle w:val="ListParagraph"/>
        <w:numPr>
          <w:ilvl w:val="0"/>
          <w:numId w:val="38"/>
        </w:numPr>
        <w:ind w:left="284" w:hanging="284"/>
      </w:pPr>
      <w:r w:rsidRPr="004022DC">
        <w:t>BR-AUD-01</w:t>
      </w:r>
      <w:r>
        <w:t xml:space="preserve">: </w:t>
      </w:r>
      <w:r w:rsidRPr="004022DC">
        <w:t>Các thao tác phải ghi log</w:t>
      </w:r>
    </w:p>
    <w:p w14:paraId="628649D3" w14:textId="77777777" w:rsidR="00A052CB" w:rsidRPr="004022DC" w:rsidRDefault="00A052CB" w:rsidP="00A052CB">
      <w:r w:rsidRPr="004022DC">
        <w:t>Hệ thống phải ghi audit log đối với:</w:t>
      </w:r>
    </w:p>
    <w:p w14:paraId="54CB13D2" w14:textId="77777777" w:rsidR="00A052CB" w:rsidRPr="004022DC" w:rsidRDefault="00A052CB" w:rsidP="00E32CD3">
      <w:pPr>
        <w:pStyle w:val="ListParagraph"/>
        <w:numPr>
          <w:ilvl w:val="0"/>
          <w:numId w:val="34"/>
        </w:numPr>
        <w:ind w:left="709"/>
      </w:pPr>
      <w:r w:rsidRPr="004022DC">
        <w:t xml:space="preserve">Tạo ticket. </w:t>
      </w:r>
    </w:p>
    <w:p w14:paraId="0DC435E9" w14:textId="77777777" w:rsidR="00A052CB" w:rsidRPr="004022DC" w:rsidRDefault="00A052CB" w:rsidP="00E32CD3">
      <w:pPr>
        <w:pStyle w:val="ListParagraph"/>
        <w:numPr>
          <w:ilvl w:val="0"/>
          <w:numId w:val="34"/>
        </w:numPr>
        <w:ind w:left="709"/>
      </w:pPr>
      <w:r w:rsidRPr="004022DC">
        <w:t xml:space="preserve">Thay đổi danh mục. </w:t>
      </w:r>
    </w:p>
    <w:p w14:paraId="3B54DE39" w14:textId="77777777" w:rsidR="00A052CB" w:rsidRPr="004022DC" w:rsidRDefault="00A052CB" w:rsidP="00E32CD3">
      <w:pPr>
        <w:pStyle w:val="ListParagraph"/>
        <w:numPr>
          <w:ilvl w:val="0"/>
          <w:numId w:val="34"/>
        </w:numPr>
        <w:ind w:left="709"/>
      </w:pPr>
      <w:r w:rsidRPr="004022DC">
        <w:t xml:space="preserve">Thay đổi mức độ ưu tiên. </w:t>
      </w:r>
    </w:p>
    <w:p w14:paraId="41DDFB7C" w14:textId="77777777" w:rsidR="00A052CB" w:rsidRPr="004022DC" w:rsidRDefault="00A052CB" w:rsidP="00E32CD3">
      <w:pPr>
        <w:pStyle w:val="ListParagraph"/>
        <w:numPr>
          <w:ilvl w:val="0"/>
          <w:numId w:val="34"/>
        </w:numPr>
        <w:ind w:left="709"/>
      </w:pPr>
      <w:r w:rsidRPr="004022DC">
        <w:t xml:space="preserve">Phân công và phân công lại. </w:t>
      </w:r>
    </w:p>
    <w:p w14:paraId="7C05A886" w14:textId="77777777" w:rsidR="00A052CB" w:rsidRPr="004022DC" w:rsidRDefault="00A052CB" w:rsidP="00E32CD3">
      <w:pPr>
        <w:pStyle w:val="ListParagraph"/>
        <w:numPr>
          <w:ilvl w:val="0"/>
          <w:numId w:val="34"/>
        </w:numPr>
        <w:ind w:left="709"/>
      </w:pPr>
      <w:r w:rsidRPr="004022DC">
        <w:t xml:space="preserve">Thay đổi trạng thái. </w:t>
      </w:r>
    </w:p>
    <w:p w14:paraId="001F0CC7" w14:textId="77777777" w:rsidR="00A052CB" w:rsidRPr="004022DC" w:rsidRDefault="00A052CB" w:rsidP="00E32CD3">
      <w:pPr>
        <w:pStyle w:val="ListParagraph"/>
        <w:numPr>
          <w:ilvl w:val="0"/>
          <w:numId w:val="34"/>
        </w:numPr>
        <w:ind w:left="709"/>
      </w:pPr>
      <w:r w:rsidRPr="004022DC">
        <w:t xml:space="preserve">Thay đổi thời hạn SLA. </w:t>
      </w:r>
    </w:p>
    <w:p w14:paraId="4239D794" w14:textId="77777777" w:rsidR="00A052CB" w:rsidRPr="004022DC" w:rsidRDefault="00A052CB" w:rsidP="00E32CD3">
      <w:pPr>
        <w:pStyle w:val="ListParagraph"/>
        <w:numPr>
          <w:ilvl w:val="0"/>
          <w:numId w:val="34"/>
        </w:numPr>
        <w:ind w:left="709"/>
      </w:pPr>
      <w:r w:rsidRPr="004022DC">
        <w:t xml:space="preserve">Yêu cầu bổ sung thông tin. </w:t>
      </w:r>
    </w:p>
    <w:p w14:paraId="401025D4" w14:textId="77777777" w:rsidR="00A052CB" w:rsidRPr="004022DC" w:rsidRDefault="00A052CB" w:rsidP="00E32CD3">
      <w:pPr>
        <w:pStyle w:val="ListParagraph"/>
        <w:numPr>
          <w:ilvl w:val="0"/>
          <w:numId w:val="34"/>
        </w:numPr>
        <w:ind w:left="709"/>
      </w:pPr>
      <w:r w:rsidRPr="004022DC">
        <w:t xml:space="preserve">Ghi nhận kết quả. </w:t>
      </w:r>
    </w:p>
    <w:p w14:paraId="46880ECE" w14:textId="77777777" w:rsidR="00A052CB" w:rsidRPr="004022DC" w:rsidRDefault="00A052CB" w:rsidP="00E32CD3">
      <w:pPr>
        <w:pStyle w:val="ListParagraph"/>
        <w:numPr>
          <w:ilvl w:val="0"/>
          <w:numId w:val="34"/>
        </w:numPr>
        <w:ind w:left="709"/>
      </w:pPr>
      <w:r w:rsidRPr="004022DC">
        <w:t xml:space="preserve">Đóng ticket. </w:t>
      </w:r>
    </w:p>
    <w:p w14:paraId="6CACD80A" w14:textId="77777777" w:rsidR="00A052CB" w:rsidRPr="004022DC" w:rsidRDefault="00A052CB" w:rsidP="00E32CD3">
      <w:pPr>
        <w:pStyle w:val="ListParagraph"/>
        <w:numPr>
          <w:ilvl w:val="0"/>
          <w:numId w:val="34"/>
        </w:numPr>
        <w:ind w:left="709"/>
      </w:pPr>
      <w:r w:rsidRPr="004022DC">
        <w:t xml:space="preserve">Mở lại ticket. </w:t>
      </w:r>
    </w:p>
    <w:p w14:paraId="3DE8E45B" w14:textId="77777777" w:rsidR="00A052CB" w:rsidRPr="004022DC" w:rsidRDefault="00A052CB" w:rsidP="00E32CD3">
      <w:pPr>
        <w:pStyle w:val="ListParagraph"/>
        <w:numPr>
          <w:ilvl w:val="0"/>
          <w:numId w:val="34"/>
        </w:numPr>
        <w:ind w:left="709"/>
      </w:pPr>
      <w:r w:rsidRPr="004022DC">
        <w:t xml:space="preserve">Thay đổi vai trò và quyền người dùng. </w:t>
      </w:r>
    </w:p>
    <w:p w14:paraId="2A8D401E" w14:textId="02A712E0" w:rsidR="00A052CB" w:rsidRPr="004022DC" w:rsidRDefault="00A052CB" w:rsidP="00E32CD3">
      <w:pPr>
        <w:pStyle w:val="ListParagraph"/>
        <w:numPr>
          <w:ilvl w:val="0"/>
          <w:numId w:val="38"/>
        </w:numPr>
        <w:ind w:left="284" w:hanging="284"/>
      </w:pPr>
      <w:r>
        <w:lastRenderedPageBreak/>
        <w:t>B</w:t>
      </w:r>
      <w:r w:rsidRPr="004022DC">
        <w:t>R-AUD-02</w:t>
      </w:r>
      <w:r>
        <w:t xml:space="preserve">: </w:t>
      </w:r>
      <w:r w:rsidRPr="004022DC">
        <w:t>Thông tin audit log</w:t>
      </w:r>
    </w:p>
    <w:p w14:paraId="07E17633" w14:textId="77777777" w:rsidR="00A052CB" w:rsidRPr="004022DC" w:rsidRDefault="00A052CB" w:rsidP="00A052CB">
      <w:r w:rsidRPr="004022DC">
        <w:t>Mỗi bản ghi phải có:</w:t>
      </w:r>
    </w:p>
    <w:p w14:paraId="6F8037F3" w14:textId="77777777" w:rsidR="00A052CB" w:rsidRPr="004022DC" w:rsidRDefault="00A052CB" w:rsidP="00E32CD3">
      <w:pPr>
        <w:pStyle w:val="ListParagraph"/>
        <w:numPr>
          <w:ilvl w:val="0"/>
          <w:numId w:val="35"/>
        </w:numPr>
      </w:pPr>
      <w:r w:rsidRPr="004022DC">
        <w:t>Người thực hiện</w:t>
      </w:r>
    </w:p>
    <w:p w14:paraId="24EF52AD" w14:textId="77777777" w:rsidR="00A052CB" w:rsidRPr="004022DC" w:rsidRDefault="00A052CB" w:rsidP="00E32CD3">
      <w:pPr>
        <w:pStyle w:val="ListParagraph"/>
        <w:numPr>
          <w:ilvl w:val="0"/>
          <w:numId w:val="35"/>
        </w:numPr>
      </w:pPr>
      <w:r w:rsidRPr="004022DC">
        <w:t>Thời điểm</w:t>
      </w:r>
    </w:p>
    <w:p w14:paraId="0C4371D2" w14:textId="77777777" w:rsidR="00A052CB" w:rsidRPr="004022DC" w:rsidRDefault="00A052CB" w:rsidP="00E32CD3">
      <w:pPr>
        <w:pStyle w:val="ListParagraph"/>
        <w:numPr>
          <w:ilvl w:val="0"/>
          <w:numId w:val="35"/>
        </w:numPr>
      </w:pPr>
      <w:r w:rsidRPr="004022DC">
        <w:t>Loại thao tác</w:t>
      </w:r>
    </w:p>
    <w:p w14:paraId="127236E5" w14:textId="77777777" w:rsidR="00A052CB" w:rsidRPr="004022DC" w:rsidRDefault="00A052CB" w:rsidP="00E32CD3">
      <w:pPr>
        <w:pStyle w:val="ListParagraph"/>
        <w:numPr>
          <w:ilvl w:val="0"/>
          <w:numId w:val="35"/>
        </w:numPr>
      </w:pPr>
      <w:r w:rsidRPr="004022DC">
        <w:t>Đối tượng bị thay đổi</w:t>
      </w:r>
    </w:p>
    <w:p w14:paraId="42B0AC1C" w14:textId="77777777" w:rsidR="00A052CB" w:rsidRPr="004022DC" w:rsidRDefault="00A052CB" w:rsidP="00E32CD3">
      <w:pPr>
        <w:pStyle w:val="ListParagraph"/>
        <w:numPr>
          <w:ilvl w:val="0"/>
          <w:numId w:val="35"/>
        </w:numPr>
      </w:pPr>
      <w:r w:rsidRPr="004022DC">
        <w:t>Giá trị cũ</w:t>
      </w:r>
    </w:p>
    <w:p w14:paraId="0EC77B80" w14:textId="77777777" w:rsidR="00A052CB" w:rsidRPr="004022DC" w:rsidRDefault="00A052CB" w:rsidP="00E32CD3">
      <w:pPr>
        <w:pStyle w:val="ListParagraph"/>
        <w:numPr>
          <w:ilvl w:val="0"/>
          <w:numId w:val="35"/>
        </w:numPr>
      </w:pPr>
      <w:r w:rsidRPr="004022DC">
        <w:t>Giá trị mới</w:t>
      </w:r>
    </w:p>
    <w:p w14:paraId="15D9A25D" w14:textId="77777777" w:rsidR="00A052CB" w:rsidRPr="004022DC" w:rsidRDefault="00A052CB" w:rsidP="00E32CD3">
      <w:pPr>
        <w:pStyle w:val="ListParagraph"/>
        <w:numPr>
          <w:ilvl w:val="0"/>
          <w:numId w:val="35"/>
        </w:numPr>
      </w:pPr>
      <w:r w:rsidRPr="004022DC">
        <w:t>Lý do nếu có</w:t>
      </w:r>
    </w:p>
    <w:p w14:paraId="59367A7D" w14:textId="004588FF" w:rsidR="00A052CB" w:rsidRPr="004022DC" w:rsidRDefault="00A052CB" w:rsidP="00E32CD3">
      <w:pPr>
        <w:pStyle w:val="ListParagraph"/>
        <w:numPr>
          <w:ilvl w:val="0"/>
          <w:numId w:val="38"/>
        </w:numPr>
        <w:ind w:left="284" w:hanging="284"/>
      </w:pPr>
      <w:r w:rsidRPr="004022DC">
        <w:t>BR-AUD-03</w:t>
      </w:r>
      <w:r>
        <w:t xml:space="preserve">: </w:t>
      </w:r>
      <w:r w:rsidRPr="004022DC">
        <w:t>Không được sửa audit log</w:t>
      </w:r>
    </w:p>
    <w:p w14:paraId="1A05E9CD" w14:textId="77777777" w:rsidR="00A052CB" w:rsidRPr="004022DC" w:rsidRDefault="00A052CB" w:rsidP="00A052CB">
      <w:r w:rsidRPr="004022DC">
        <w:t>Không người dùng nào được sửa hoặc xóa trực tiếp audit log, kể cả quản trị viên thông thường.</w:t>
      </w:r>
    </w:p>
    <w:p w14:paraId="6FE70F86" w14:textId="00FE4920" w:rsidR="00A052CB" w:rsidRPr="004022DC" w:rsidRDefault="00A052CB" w:rsidP="00E32CD3">
      <w:pPr>
        <w:pStyle w:val="ListParagraph"/>
        <w:numPr>
          <w:ilvl w:val="0"/>
          <w:numId w:val="38"/>
        </w:numPr>
        <w:ind w:left="284" w:hanging="284"/>
      </w:pPr>
      <w:r w:rsidRPr="004022DC">
        <w:t>BR-AUD-04</w:t>
      </w:r>
      <w:r>
        <w:t xml:space="preserve">: </w:t>
      </w:r>
      <w:r w:rsidRPr="004022DC">
        <w:t>Thời gian hệ thống</w:t>
      </w:r>
    </w:p>
    <w:p w14:paraId="0E4B6E69" w14:textId="77777777" w:rsidR="00A052CB" w:rsidRPr="006C1F37" w:rsidRDefault="00A052CB" w:rsidP="00A052CB">
      <w:pPr>
        <w:rPr>
          <w:lang w:val="vi-VN"/>
        </w:rPr>
      </w:pPr>
      <w:r w:rsidRPr="004022DC">
        <w:t>Các mốc thời gian phải được máy chủ ghi nhận. Hệ thống không sử dụng thời gian do trình duyệt người dùng gửi lên làm dữ liệu chính thức.</w:t>
      </w:r>
    </w:p>
    <w:p w14:paraId="4B94904E" w14:textId="6DACEB63" w:rsidR="000A564E" w:rsidRPr="0070747A" w:rsidRDefault="0070747A" w:rsidP="0070747A">
      <w:pPr>
        <w:pStyle w:val="Caption"/>
        <w:rPr>
          <w:lang w:val="vi-VN"/>
        </w:rPr>
      </w:pPr>
      <w:bookmarkStart w:id="49" w:name="_Toc242423345"/>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5</w:t>
      </w:r>
      <w:r w:rsidR="00951C7A">
        <w:fldChar w:fldCharType="end"/>
      </w:r>
      <w:r>
        <w:rPr>
          <w:lang w:val="vi-VN"/>
        </w:rPr>
        <w:t xml:space="preserve">. </w:t>
      </w:r>
      <w:r w:rsidRPr="00230ACB">
        <w:rPr>
          <w:lang w:val="vi-VN"/>
        </w:rPr>
        <w:t>Bảng Business rules catalogs tổng hợp</w:t>
      </w:r>
      <w:bookmarkEnd w:id="49"/>
    </w:p>
    <w:tbl>
      <w:tblPr>
        <w:tblStyle w:val="TableGrid"/>
        <w:tblW w:w="5000" w:type="pct"/>
        <w:tblLook w:val="04A0" w:firstRow="1" w:lastRow="0" w:firstColumn="1" w:lastColumn="0" w:noHBand="0" w:noVBand="1"/>
      </w:tblPr>
      <w:tblGrid>
        <w:gridCol w:w="1557"/>
        <w:gridCol w:w="2018"/>
        <w:gridCol w:w="5775"/>
      </w:tblGrid>
      <w:tr w:rsidR="00A052CB" w:rsidRPr="004022DC" w14:paraId="0A0B8832" w14:textId="77777777" w:rsidTr="009A2A5B">
        <w:tc>
          <w:tcPr>
            <w:tcW w:w="833" w:type="pct"/>
            <w:hideMark/>
          </w:tcPr>
          <w:p w14:paraId="2890545E" w14:textId="77777777" w:rsidR="00A052CB" w:rsidRPr="004022DC" w:rsidRDefault="00A052CB" w:rsidP="00A75024">
            <w:pPr>
              <w:spacing w:line="360" w:lineRule="auto"/>
              <w:ind w:firstLine="0"/>
              <w:jc w:val="center"/>
              <w:rPr>
                <w:b/>
                <w:bCs/>
              </w:rPr>
            </w:pPr>
            <w:r w:rsidRPr="004022DC">
              <w:rPr>
                <w:b/>
                <w:bCs/>
              </w:rPr>
              <w:t>Mã nhóm</w:t>
            </w:r>
          </w:p>
        </w:tc>
        <w:tc>
          <w:tcPr>
            <w:tcW w:w="1079" w:type="pct"/>
            <w:hideMark/>
          </w:tcPr>
          <w:p w14:paraId="4401581D" w14:textId="77777777" w:rsidR="00A052CB" w:rsidRPr="004022DC" w:rsidRDefault="00A052CB" w:rsidP="00A75024">
            <w:pPr>
              <w:spacing w:line="360" w:lineRule="auto"/>
              <w:ind w:firstLine="0"/>
              <w:jc w:val="center"/>
              <w:rPr>
                <w:b/>
                <w:bCs/>
              </w:rPr>
            </w:pPr>
            <w:r w:rsidRPr="004022DC">
              <w:rPr>
                <w:b/>
                <w:bCs/>
              </w:rPr>
              <w:t>Nhóm quy tắc</w:t>
            </w:r>
          </w:p>
        </w:tc>
        <w:tc>
          <w:tcPr>
            <w:tcW w:w="3087" w:type="pct"/>
            <w:hideMark/>
          </w:tcPr>
          <w:p w14:paraId="029E32B2" w14:textId="77777777" w:rsidR="00A052CB" w:rsidRPr="004022DC" w:rsidRDefault="00A052CB" w:rsidP="00A75024">
            <w:pPr>
              <w:spacing w:line="360" w:lineRule="auto"/>
              <w:ind w:firstLine="0"/>
              <w:jc w:val="center"/>
              <w:rPr>
                <w:b/>
                <w:bCs/>
              </w:rPr>
            </w:pPr>
            <w:r w:rsidRPr="004022DC">
              <w:rPr>
                <w:b/>
                <w:bCs/>
              </w:rPr>
              <w:t>Nội dung chính</w:t>
            </w:r>
          </w:p>
        </w:tc>
      </w:tr>
      <w:tr w:rsidR="00A052CB" w:rsidRPr="004022DC" w14:paraId="332B8D7C" w14:textId="77777777" w:rsidTr="009A2A5B">
        <w:tc>
          <w:tcPr>
            <w:tcW w:w="833" w:type="pct"/>
            <w:hideMark/>
          </w:tcPr>
          <w:p w14:paraId="77749C1D" w14:textId="77777777" w:rsidR="00A052CB" w:rsidRPr="004022DC" w:rsidRDefault="00A052CB" w:rsidP="00A75024">
            <w:pPr>
              <w:spacing w:line="360" w:lineRule="auto"/>
              <w:ind w:firstLine="0"/>
            </w:pPr>
            <w:r w:rsidRPr="004022DC">
              <w:t>BR-AUTH</w:t>
            </w:r>
          </w:p>
        </w:tc>
        <w:tc>
          <w:tcPr>
            <w:tcW w:w="1079" w:type="pct"/>
            <w:hideMark/>
          </w:tcPr>
          <w:p w14:paraId="4F95ECFA" w14:textId="77777777" w:rsidR="00A052CB" w:rsidRPr="004022DC" w:rsidRDefault="00A052CB" w:rsidP="00A75024">
            <w:pPr>
              <w:spacing w:line="360" w:lineRule="auto"/>
              <w:ind w:firstLine="0"/>
            </w:pPr>
            <w:r w:rsidRPr="004022DC">
              <w:t>Phân quyền</w:t>
            </w:r>
          </w:p>
        </w:tc>
        <w:tc>
          <w:tcPr>
            <w:tcW w:w="3087" w:type="pct"/>
            <w:hideMark/>
          </w:tcPr>
          <w:p w14:paraId="45B10577" w14:textId="77777777" w:rsidR="00A052CB" w:rsidRPr="004022DC" w:rsidRDefault="00A052CB" w:rsidP="00A75024">
            <w:pPr>
              <w:spacing w:line="360" w:lineRule="auto"/>
              <w:ind w:firstLine="0"/>
            </w:pPr>
            <w:r w:rsidRPr="004022DC">
              <w:t>Quyền của ba vai trò và kiểm tra phía máy chủ</w:t>
            </w:r>
          </w:p>
        </w:tc>
      </w:tr>
      <w:tr w:rsidR="00A052CB" w:rsidRPr="004022DC" w14:paraId="4515B272" w14:textId="77777777" w:rsidTr="009A2A5B">
        <w:tc>
          <w:tcPr>
            <w:tcW w:w="833" w:type="pct"/>
            <w:hideMark/>
          </w:tcPr>
          <w:p w14:paraId="28DF8D10" w14:textId="77777777" w:rsidR="00A052CB" w:rsidRPr="004022DC" w:rsidRDefault="00A052CB" w:rsidP="00A75024">
            <w:pPr>
              <w:spacing w:line="360" w:lineRule="auto"/>
              <w:ind w:firstLine="0"/>
            </w:pPr>
            <w:r w:rsidRPr="004022DC">
              <w:t>BR-PRI</w:t>
            </w:r>
          </w:p>
        </w:tc>
        <w:tc>
          <w:tcPr>
            <w:tcW w:w="1079" w:type="pct"/>
            <w:hideMark/>
          </w:tcPr>
          <w:p w14:paraId="23336F70" w14:textId="77777777" w:rsidR="00A052CB" w:rsidRPr="004022DC" w:rsidRDefault="00A052CB" w:rsidP="00A75024">
            <w:pPr>
              <w:spacing w:line="360" w:lineRule="auto"/>
              <w:ind w:firstLine="0"/>
            </w:pPr>
            <w:r w:rsidRPr="004022DC">
              <w:t>Ưu tiên</w:t>
            </w:r>
          </w:p>
        </w:tc>
        <w:tc>
          <w:tcPr>
            <w:tcW w:w="3087" w:type="pct"/>
            <w:hideMark/>
          </w:tcPr>
          <w:p w14:paraId="0746E040" w14:textId="77777777" w:rsidR="00A052CB" w:rsidRPr="004022DC" w:rsidRDefault="00A052CB" w:rsidP="00A75024">
            <w:pPr>
              <w:spacing w:line="360" w:lineRule="auto"/>
              <w:ind w:firstLine="0"/>
            </w:pPr>
            <w:r>
              <w:t>P1</w:t>
            </w:r>
            <w:r>
              <w:rPr>
                <w:lang w:val="vi-VN"/>
              </w:rPr>
              <w:t>-</w:t>
            </w:r>
            <w:r w:rsidRPr="004022DC">
              <w:t>P4, ma trận ảnh hưởng và khẩn cấp</w:t>
            </w:r>
          </w:p>
        </w:tc>
      </w:tr>
      <w:tr w:rsidR="00A052CB" w:rsidRPr="004022DC" w14:paraId="0DAC2DA2" w14:textId="77777777" w:rsidTr="009A2A5B">
        <w:tc>
          <w:tcPr>
            <w:tcW w:w="833" w:type="pct"/>
            <w:hideMark/>
          </w:tcPr>
          <w:p w14:paraId="6C6B85EB" w14:textId="77777777" w:rsidR="00A052CB" w:rsidRPr="004022DC" w:rsidRDefault="00A052CB" w:rsidP="00A75024">
            <w:pPr>
              <w:spacing w:line="360" w:lineRule="auto"/>
              <w:ind w:firstLine="0"/>
            </w:pPr>
            <w:r w:rsidRPr="004022DC">
              <w:t>BR-STS</w:t>
            </w:r>
          </w:p>
        </w:tc>
        <w:tc>
          <w:tcPr>
            <w:tcW w:w="1079" w:type="pct"/>
            <w:hideMark/>
          </w:tcPr>
          <w:p w14:paraId="73FD85A6" w14:textId="77777777" w:rsidR="00A052CB" w:rsidRPr="004022DC" w:rsidRDefault="00A052CB" w:rsidP="00A75024">
            <w:pPr>
              <w:spacing w:line="360" w:lineRule="auto"/>
              <w:ind w:firstLine="0"/>
            </w:pPr>
            <w:r w:rsidRPr="004022DC">
              <w:t>Trạng thái</w:t>
            </w:r>
          </w:p>
        </w:tc>
        <w:tc>
          <w:tcPr>
            <w:tcW w:w="3087" w:type="pct"/>
            <w:hideMark/>
          </w:tcPr>
          <w:p w14:paraId="5FFD261E" w14:textId="77777777" w:rsidR="00A052CB" w:rsidRPr="004022DC" w:rsidRDefault="00A052CB" w:rsidP="00A75024">
            <w:pPr>
              <w:spacing w:line="360" w:lineRule="auto"/>
              <w:ind w:firstLine="0"/>
            </w:pPr>
            <w:r w:rsidRPr="004022DC">
              <w:t>Các chuyển trạng thái hợp lệ</w:t>
            </w:r>
          </w:p>
        </w:tc>
      </w:tr>
      <w:tr w:rsidR="00A052CB" w:rsidRPr="004022DC" w14:paraId="5D635FF2" w14:textId="77777777" w:rsidTr="009A2A5B">
        <w:tc>
          <w:tcPr>
            <w:tcW w:w="833" w:type="pct"/>
            <w:hideMark/>
          </w:tcPr>
          <w:p w14:paraId="215F6670" w14:textId="77777777" w:rsidR="00A052CB" w:rsidRPr="004022DC" w:rsidRDefault="00A052CB" w:rsidP="00A75024">
            <w:pPr>
              <w:spacing w:line="360" w:lineRule="auto"/>
              <w:ind w:firstLine="0"/>
            </w:pPr>
            <w:r w:rsidRPr="004022DC">
              <w:t>BR-CLS</w:t>
            </w:r>
          </w:p>
        </w:tc>
        <w:tc>
          <w:tcPr>
            <w:tcW w:w="1079" w:type="pct"/>
            <w:hideMark/>
          </w:tcPr>
          <w:p w14:paraId="63E98E35" w14:textId="77777777" w:rsidR="00A052CB" w:rsidRPr="004022DC" w:rsidRDefault="00A052CB" w:rsidP="00A75024">
            <w:pPr>
              <w:spacing w:line="360" w:lineRule="auto"/>
              <w:ind w:firstLine="0"/>
            </w:pPr>
            <w:r w:rsidRPr="004022DC">
              <w:t>Đóng ticket</w:t>
            </w:r>
          </w:p>
        </w:tc>
        <w:tc>
          <w:tcPr>
            <w:tcW w:w="3087" w:type="pct"/>
            <w:hideMark/>
          </w:tcPr>
          <w:p w14:paraId="120177F3" w14:textId="77777777" w:rsidR="00A052CB" w:rsidRPr="004022DC" w:rsidRDefault="00A052CB" w:rsidP="00A75024">
            <w:pPr>
              <w:spacing w:line="360" w:lineRule="auto"/>
              <w:ind w:firstLine="0"/>
            </w:pPr>
            <w:r w:rsidRPr="004022DC">
              <w:t>Xác nhận, tự động đóng và đóng đặc biệt</w:t>
            </w:r>
          </w:p>
        </w:tc>
      </w:tr>
      <w:tr w:rsidR="00A052CB" w:rsidRPr="004022DC" w14:paraId="64162EB0" w14:textId="77777777" w:rsidTr="009A2A5B">
        <w:tc>
          <w:tcPr>
            <w:tcW w:w="833" w:type="pct"/>
            <w:hideMark/>
          </w:tcPr>
          <w:p w14:paraId="4864A95F" w14:textId="77777777" w:rsidR="00A052CB" w:rsidRPr="004022DC" w:rsidRDefault="00A052CB" w:rsidP="00A75024">
            <w:pPr>
              <w:spacing w:line="360" w:lineRule="auto"/>
              <w:ind w:firstLine="0"/>
            </w:pPr>
            <w:r w:rsidRPr="004022DC">
              <w:t>BR-REO</w:t>
            </w:r>
          </w:p>
        </w:tc>
        <w:tc>
          <w:tcPr>
            <w:tcW w:w="1079" w:type="pct"/>
            <w:hideMark/>
          </w:tcPr>
          <w:p w14:paraId="58C26EE9" w14:textId="77777777" w:rsidR="00A052CB" w:rsidRPr="004022DC" w:rsidRDefault="00A052CB" w:rsidP="00A75024">
            <w:pPr>
              <w:spacing w:line="360" w:lineRule="auto"/>
              <w:ind w:firstLine="0"/>
            </w:pPr>
            <w:r w:rsidRPr="004022DC">
              <w:t>Mở lại</w:t>
            </w:r>
          </w:p>
        </w:tc>
        <w:tc>
          <w:tcPr>
            <w:tcW w:w="3087" w:type="pct"/>
            <w:hideMark/>
          </w:tcPr>
          <w:p w14:paraId="3625D2D6" w14:textId="77777777" w:rsidR="00A052CB" w:rsidRPr="004022DC" w:rsidRDefault="00A052CB" w:rsidP="00A75024">
            <w:pPr>
              <w:spacing w:line="360" w:lineRule="auto"/>
              <w:ind w:firstLine="0"/>
            </w:pPr>
            <w:r w:rsidRPr="004022DC">
              <w:t>Thời hạn, lý do và lịch sử mở lại</w:t>
            </w:r>
          </w:p>
        </w:tc>
      </w:tr>
      <w:tr w:rsidR="00A052CB" w:rsidRPr="004022DC" w14:paraId="59579A65" w14:textId="77777777" w:rsidTr="009A2A5B">
        <w:tc>
          <w:tcPr>
            <w:tcW w:w="833" w:type="pct"/>
            <w:hideMark/>
          </w:tcPr>
          <w:p w14:paraId="4209F2B3" w14:textId="77777777" w:rsidR="00A052CB" w:rsidRPr="004022DC" w:rsidRDefault="00A052CB" w:rsidP="00A75024">
            <w:pPr>
              <w:spacing w:line="360" w:lineRule="auto"/>
              <w:ind w:firstLine="0"/>
            </w:pPr>
            <w:r w:rsidRPr="004022DC">
              <w:t>BR-SAT</w:t>
            </w:r>
          </w:p>
        </w:tc>
        <w:tc>
          <w:tcPr>
            <w:tcW w:w="1079" w:type="pct"/>
            <w:hideMark/>
          </w:tcPr>
          <w:p w14:paraId="12B091ED" w14:textId="77777777" w:rsidR="00A052CB" w:rsidRPr="004022DC" w:rsidRDefault="00A052CB" w:rsidP="00A75024">
            <w:pPr>
              <w:spacing w:line="360" w:lineRule="auto"/>
              <w:ind w:firstLine="0"/>
            </w:pPr>
            <w:r w:rsidRPr="004022DC">
              <w:t>Đánh giá</w:t>
            </w:r>
          </w:p>
        </w:tc>
        <w:tc>
          <w:tcPr>
            <w:tcW w:w="3087" w:type="pct"/>
            <w:hideMark/>
          </w:tcPr>
          <w:p w14:paraId="1ADADCDC" w14:textId="77777777" w:rsidR="00A052CB" w:rsidRPr="004022DC" w:rsidRDefault="00A052CB" w:rsidP="00A75024">
            <w:pPr>
              <w:spacing w:line="360" w:lineRule="auto"/>
              <w:ind w:firstLine="0"/>
            </w:pPr>
            <w:r w:rsidRPr="004022DC">
              <w:t>Điểm hài lòng từ 1 đến 5</w:t>
            </w:r>
          </w:p>
        </w:tc>
      </w:tr>
      <w:tr w:rsidR="00A052CB" w:rsidRPr="004022DC" w14:paraId="07A299BC" w14:textId="77777777" w:rsidTr="009A2A5B">
        <w:tc>
          <w:tcPr>
            <w:tcW w:w="833" w:type="pct"/>
            <w:hideMark/>
          </w:tcPr>
          <w:p w14:paraId="10CAF08F" w14:textId="77777777" w:rsidR="00A052CB" w:rsidRPr="004022DC" w:rsidRDefault="00A052CB" w:rsidP="00A75024">
            <w:pPr>
              <w:spacing w:line="360" w:lineRule="auto"/>
              <w:ind w:firstLine="0"/>
            </w:pPr>
            <w:r w:rsidRPr="004022DC">
              <w:t>BR-SLA</w:t>
            </w:r>
          </w:p>
        </w:tc>
        <w:tc>
          <w:tcPr>
            <w:tcW w:w="1079" w:type="pct"/>
            <w:hideMark/>
          </w:tcPr>
          <w:p w14:paraId="547B4596" w14:textId="77777777" w:rsidR="00A052CB" w:rsidRPr="004022DC" w:rsidRDefault="00A052CB" w:rsidP="00A75024">
            <w:pPr>
              <w:spacing w:line="360" w:lineRule="auto"/>
              <w:ind w:firstLine="0"/>
            </w:pPr>
            <w:r w:rsidRPr="004022DC">
              <w:t>SLA</w:t>
            </w:r>
          </w:p>
        </w:tc>
        <w:tc>
          <w:tcPr>
            <w:tcW w:w="3087" w:type="pct"/>
            <w:hideMark/>
          </w:tcPr>
          <w:p w14:paraId="182968B5" w14:textId="77777777" w:rsidR="00A052CB" w:rsidRPr="004022DC" w:rsidRDefault="00A052CB" w:rsidP="00A75024">
            <w:pPr>
              <w:spacing w:line="360" w:lineRule="auto"/>
              <w:ind w:firstLine="0"/>
            </w:pPr>
            <w:r w:rsidRPr="004022DC">
              <w:t>Response SLA, resolution SLA và tạm dừng</w:t>
            </w:r>
          </w:p>
        </w:tc>
      </w:tr>
      <w:tr w:rsidR="00A052CB" w:rsidRPr="004022DC" w14:paraId="50D8F37C" w14:textId="77777777" w:rsidTr="009A2A5B">
        <w:tc>
          <w:tcPr>
            <w:tcW w:w="833" w:type="pct"/>
            <w:hideMark/>
          </w:tcPr>
          <w:p w14:paraId="03F07AB2" w14:textId="77777777" w:rsidR="00A052CB" w:rsidRPr="004022DC" w:rsidRDefault="00A052CB" w:rsidP="00A75024">
            <w:pPr>
              <w:spacing w:line="360" w:lineRule="auto"/>
              <w:ind w:firstLine="0"/>
            </w:pPr>
            <w:r w:rsidRPr="004022DC">
              <w:t>BR-ESC</w:t>
            </w:r>
          </w:p>
        </w:tc>
        <w:tc>
          <w:tcPr>
            <w:tcW w:w="1079" w:type="pct"/>
            <w:hideMark/>
          </w:tcPr>
          <w:p w14:paraId="3B9FB763" w14:textId="77777777" w:rsidR="00A052CB" w:rsidRPr="004022DC" w:rsidRDefault="00A052CB" w:rsidP="00A75024">
            <w:pPr>
              <w:spacing w:line="360" w:lineRule="auto"/>
              <w:ind w:firstLine="0"/>
            </w:pPr>
            <w:r w:rsidRPr="004022DC">
              <w:t>Escalation</w:t>
            </w:r>
          </w:p>
        </w:tc>
        <w:tc>
          <w:tcPr>
            <w:tcW w:w="3087" w:type="pct"/>
            <w:hideMark/>
          </w:tcPr>
          <w:p w14:paraId="794B17B2" w14:textId="77777777" w:rsidR="00A052CB" w:rsidRPr="004022DC" w:rsidRDefault="00A052CB" w:rsidP="00A75024">
            <w:pPr>
              <w:spacing w:line="360" w:lineRule="auto"/>
              <w:ind w:firstLine="0"/>
            </w:pPr>
            <w:r w:rsidRPr="004022DC">
              <w:t>Cảnh báo 80%, quá hạn và chuyển cấp</w:t>
            </w:r>
          </w:p>
        </w:tc>
      </w:tr>
      <w:tr w:rsidR="00A052CB" w:rsidRPr="004022DC" w14:paraId="26D588C7" w14:textId="77777777" w:rsidTr="009A2A5B">
        <w:tc>
          <w:tcPr>
            <w:tcW w:w="833" w:type="pct"/>
            <w:hideMark/>
          </w:tcPr>
          <w:p w14:paraId="2E01C493" w14:textId="77777777" w:rsidR="00A052CB" w:rsidRPr="004022DC" w:rsidRDefault="00A052CB" w:rsidP="00A75024">
            <w:pPr>
              <w:spacing w:line="360" w:lineRule="auto"/>
              <w:ind w:firstLine="0"/>
            </w:pPr>
            <w:r w:rsidRPr="004022DC">
              <w:t>BR-AUD</w:t>
            </w:r>
          </w:p>
        </w:tc>
        <w:tc>
          <w:tcPr>
            <w:tcW w:w="1079" w:type="pct"/>
            <w:hideMark/>
          </w:tcPr>
          <w:p w14:paraId="14DEFDCB" w14:textId="77777777" w:rsidR="00A052CB" w:rsidRPr="004022DC" w:rsidRDefault="00A052CB" w:rsidP="00A75024">
            <w:pPr>
              <w:spacing w:line="360" w:lineRule="auto"/>
              <w:ind w:firstLine="0"/>
            </w:pPr>
            <w:r w:rsidRPr="004022DC">
              <w:t>Audit log</w:t>
            </w:r>
          </w:p>
        </w:tc>
        <w:tc>
          <w:tcPr>
            <w:tcW w:w="3087" w:type="pct"/>
            <w:hideMark/>
          </w:tcPr>
          <w:p w14:paraId="49BB05AD" w14:textId="77777777" w:rsidR="00A052CB" w:rsidRPr="004022DC" w:rsidRDefault="00A052CB" w:rsidP="00A75024">
            <w:pPr>
              <w:spacing w:line="360" w:lineRule="auto"/>
              <w:ind w:firstLine="0"/>
            </w:pPr>
            <w:r w:rsidRPr="004022DC">
              <w:t>Ghi nhận và bảo vệ lịch sử thao tác</w:t>
            </w:r>
          </w:p>
        </w:tc>
      </w:tr>
    </w:tbl>
    <w:p w14:paraId="32142879" w14:textId="77777777" w:rsidR="00316BB2" w:rsidRDefault="00316BB2">
      <w:pPr>
        <w:pStyle w:val="Heading2"/>
        <w:numPr>
          <w:ilvl w:val="0"/>
          <w:numId w:val="6"/>
        </w:numPr>
        <w:ind w:left="567" w:hanging="589"/>
        <w:rPr>
          <w:lang w:val="vi-VN"/>
        </w:rPr>
      </w:pPr>
      <w:bookmarkStart w:id="50" w:name="_Toc242419008"/>
      <w:r w:rsidRPr="00316BB2">
        <w:rPr>
          <w:lang w:val="vi-VN"/>
        </w:rPr>
        <w:lastRenderedPageBreak/>
        <w:t>Use case và đặc tả chức năng</w:t>
      </w:r>
      <w:bookmarkEnd w:id="50"/>
    </w:p>
    <w:p w14:paraId="62F29359" w14:textId="48BC8CB2" w:rsidR="00552E00" w:rsidRDefault="00552E00" w:rsidP="00E32CD3">
      <w:pPr>
        <w:pStyle w:val="Heading3"/>
        <w:numPr>
          <w:ilvl w:val="0"/>
          <w:numId w:val="57"/>
        </w:numPr>
        <w:spacing w:before="0" w:after="0"/>
        <w:ind w:left="284" w:hanging="284"/>
        <w:rPr>
          <w:lang w:val="vi-VN"/>
        </w:rPr>
      </w:pPr>
      <w:bookmarkStart w:id="51" w:name="_Toc242419009"/>
      <w:r w:rsidRPr="00FF43BC">
        <w:t>Use Case Diagram tổng quát</w:t>
      </w:r>
      <w:bookmarkEnd w:id="51"/>
    </w:p>
    <w:p w14:paraId="0F0BA94F" w14:textId="77777777" w:rsidR="00552E00" w:rsidRPr="00DB5FD4" w:rsidRDefault="00552E00" w:rsidP="00552E00">
      <w:pPr>
        <w:ind w:firstLine="0"/>
        <w:rPr>
          <w:lang w:val="vi-VN"/>
        </w:rPr>
      </w:pPr>
      <w:r w:rsidRPr="00DB5FD4">
        <w:rPr>
          <w:noProof/>
          <w:lang w:val="vi-VN"/>
        </w:rPr>
        <w:drawing>
          <wp:inline distT="0" distB="0" distL="0" distR="0" wp14:anchorId="25C145E8" wp14:editId="02A39C78">
            <wp:extent cx="5731510" cy="5107940"/>
            <wp:effectExtent l="0" t="0" r="2540" b="0"/>
            <wp:docPr id="84940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031" name=""/>
                    <pic:cNvPicPr/>
                  </pic:nvPicPr>
                  <pic:blipFill>
                    <a:blip r:embed="rId14"/>
                    <a:stretch>
                      <a:fillRect/>
                    </a:stretch>
                  </pic:blipFill>
                  <pic:spPr>
                    <a:xfrm>
                      <a:off x="0" y="0"/>
                      <a:ext cx="5731510" cy="5107940"/>
                    </a:xfrm>
                    <a:prstGeom prst="rect">
                      <a:avLst/>
                    </a:prstGeom>
                  </pic:spPr>
                </pic:pic>
              </a:graphicData>
            </a:graphic>
          </wp:inline>
        </w:drawing>
      </w:r>
    </w:p>
    <w:p w14:paraId="4D6AE55C" w14:textId="4B7E36F5" w:rsidR="00552E00" w:rsidRPr="00202E6E" w:rsidRDefault="00493C33" w:rsidP="004979ED">
      <w:pPr>
        <w:pStyle w:val="Caption"/>
        <w:rPr>
          <w:b/>
          <w:bCs/>
          <w:lang w:val="vi-VN"/>
        </w:rPr>
      </w:pPr>
      <w:bookmarkStart w:id="52" w:name="_Toc242426598"/>
      <w:r>
        <w:t xml:space="preserve">Hình </w:t>
      </w:r>
      <w:r>
        <w:fldChar w:fldCharType="begin"/>
      </w:r>
      <w:r>
        <w:instrText xml:space="preserve"> SEQ Hình \* ARABIC </w:instrText>
      </w:r>
      <w:r>
        <w:fldChar w:fldCharType="separate"/>
      </w:r>
      <w:r w:rsidR="004B54EC">
        <w:rPr>
          <w:noProof/>
        </w:rPr>
        <w:t>4</w:t>
      </w:r>
      <w:r>
        <w:fldChar w:fldCharType="end"/>
      </w:r>
      <w:r>
        <w:rPr>
          <w:lang w:val="vi-VN"/>
        </w:rPr>
        <w:t xml:space="preserve">. </w:t>
      </w:r>
      <w:r w:rsidRPr="00132BF4">
        <w:t>Use Case Diagram tổng quát của hệ thống</w:t>
      </w:r>
      <w:bookmarkEnd w:id="52"/>
    </w:p>
    <w:p w14:paraId="18EDD3F7" w14:textId="4F45E4C5" w:rsidR="00552E00" w:rsidRPr="00142FED" w:rsidRDefault="00552E00" w:rsidP="00552E00">
      <w:pPr>
        <w:rPr>
          <w:lang w:val="vi-VN"/>
        </w:rPr>
      </w:pPr>
      <w:r w:rsidRPr="00FF43BC">
        <w:t>Use Case Diagram tổng quát thể hiện sự tương tác giữa ba tác nhân và các nhóm chức năng chính của hệ thống. Các chức năng được chia thành nhóm quản lý ticket, xử lý yêu cầu, kiểm soát SLA và quản trị hệ thống.</w:t>
      </w:r>
      <w:r w:rsidR="00142FED">
        <w:rPr>
          <w:lang w:val="vi-VN"/>
        </w:rPr>
        <w:t xml:space="preserve"> </w:t>
      </w:r>
      <w:r w:rsidR="00142FED" w:rsidRPr="00142FED">
        <w:t>Biểu đồ Use Case và State Machine được xây dựng dựa trên các ký pháp của UML 2.5.1</w:t>
      </w:r>
      <w:r w:rsidR="001223A4">
        <w:rPr>
          <w:lang w:val="vi-VN"/>
        </w:rPr>
        <w:t xml:space="preserve"> </w:t>
      </w:r>
      <w:hyperlink r:id="rId15" w:history="1">
        <w:r w:rsidR="001223A4">
          <w:rPr>
            <w:rStyle w:val="Hyperlink"/>
            <w:lang w:val="vi-VN"/>
          </w:rPr>
          <w:t>[3]</w:t>
        </w:r>
      </w:hyperlink>
      <w:r w:rsidR="00142FED" w:rsidRPr="00142FED">
        <w:t>.</w:t>
      </w:r>
    </w:p>
    <w:p w14:paraId="47AD5F87" w14:textId="4A72EE26" w:rsidR="00D20F9A" w:rsidRDefault="00552E00">
      <w:pPr>
        <w:rPr>
          <w:lang w:val="vi-VN"/>
        </w:rPr>
      </w:pPr>
      <w:r w:rsidRPr="00FF43BC">
        <w:t>Người gửi yêu cầu tập trung vào việc tạo và theo dõi ticket. Người xử lý tập trung vào phản hồi và giải quyết ticket. Quản trị viên thực hiện phân loại, phân công, giám sát SLA và quản trị dữ liệu hệ thống.</w:t>
      </w:r>
      <w:r w:rsidR="00D20F9A">
        <w:rPr>
          <w:lang w:val="vi-VN"/>
        </w:rPr>
        <w:br w:type="page"/>
      </w:r>
    </w:p>
    <w:p w14:paraId="53300086" w14:textId="049587F1" w:rsidR="00552E00" w:rsidRPr="00552E00" w:rsidRDefault="003D6E58" w:rsidP="003D6E58">
      <w:pPr>
        <w:pStyle w:val="Caption"/>
        <w:rPr>
          <w:lang w:val="vi-VN"/>
        </w:rPr>
      </w:pPr>
      <w:bookmarkStart w:id="53" w:name="_Toc242423346"/>
      <w:r>
        <w:lastRenderedPageBreak/>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6</w:t>
      </w:r>
      <w:r w:rsidR="00951C7A">
        <w:fldChar w:fldCharType="end"/>
      </w:r>
      <w:r>
        <w:rPr>
          <w:lang w:val="vi-VN"/>
        </w:rPr>
        <w:t>.</w:t>
      </w:r>
      <w:r w:rsidRPr="00F475B4">
        <w:rPr>
          <w:lang w:val="vi-VN"/>
        </w:rPr>
        <w:t xml:space="preserve"> Danh mục Use Case</w:t>
      </w:r>
      <w:bookmarkEnd w:id="53"/>
    </w:p>
    <w:tbl>
      <w:tblPr>
        <w:tblStyle w:val="TableGrid"/>
        <w:tblW w:w="5000" w:type="pct"/>
        <w:tblLook w:val="04A0" w:firstRow="1" w:lastRow="0" w:firstColumn="1" w:lastColumn="0" w:noHBand="0" w:noVBand="1"/>
      </w:tblPr>
      <w:tblGrid>
        <w:gridCol w:w="869"/>
        <w:gridCol w:w="2983"/>
        <w:gridCol w:w="2212"/>
        <w:gridCol w:w="3286"/>
      </w:tblGrid>
      <w:tr w:rsidR="00552E00" w:rsidRPr="00FF43BC" w14:paraId="0421CECA" w14:textId="77777777" w:rsidTr="00552E00">
        <w:trPr>
          <w:cantSplit/>
          <w:tblHeader/>
        </w:trPr>
        <w:tc>
          <w:tcPr>
            <w:tcW w:w="465" w:type="pct"/>
            <w:hideMark/>
          </w:tcPr>
          <w:p w14:paraId="2AAE782D" w14:textId="77777777" w:rsidR="00552E00" w:rsidRPr="00FF43BC" w:rsidRDefault="00552E00" w:rsidP="00552E00">
            <w:pPr>
              <w:spacing w:line="360" w:lineRule="auto"/>
              <w:ind w:firstLine="29"/>
              <w:jc w:val="center"/>
              <w:rPr>
                <w:b/>
                <w:bCs/>
              </w:rPr>
            </w:pPr>
            <w:r w:rsidRPr="00FF43BC">
              <w:rPr>
                <w:b/>
                <w:bCs/>
              </w:rPr>
              <w:t>Mã</w:t>
            </w:r>
          </w:p>
        </w:tc>
        <w:tc>
          <w:tcPr>
            <w:tcW w:w="1595" w:type="pct"/>
            <w:hideMark/>
          </w:tcPr>
          <w:p w14:paraId="024510DF" w14:textId="77777777" w:rsidR="00552E00" w:rsidRPr="00FF43BC" w:rsidRDefault="00552E00" w:rsidP="00552E00">
            <w:pPr>
              <w:spacing w:line="360" w:lineRule="auto"/>
              <w:ind w:firstLine="29"/>
              <w:jc w:val="center"/>
              <w:rPr>
                <w:b/>
                <w:bCs/>
              </w:rPr>
            </w:pPr>
            <w:r w:rsidRPr="00FF43BC">
              <w:rPr>
                <w:b/>
                <w:bCs/>
              </w:rPr>
              <w:t>Tên Use Case</w:t>
            </w:r>
          </w:p>
        </w:tc>
        <w:tc>
          <w:tcPr>
            <w:tcW w:w="1183" w:type="pct"/>
            <w:hideMark/>
          </w:tcPr>
          <w:p w14:paraId="2EA4E92B" w14:textId="77777777" w:rsidR="00552E00" w:rsidRPr="00FF43BC" w:rsidRDefault="00552E00" w:rsidP="00552E00">
            <w:pPr>
              <w:spacing w:line="360" w:lineRule="auto"/>
              <w:ind w:firstLine="29"/>
              <w:jc w:val="center"/>
              <w:rPr>
                <w:b/>
                <w:bCs/>
              </w:rPr>
            </w:pPr>
            <w:r w:rsidRPr="00FF43BC">
              <w:rPr>
                <w:b/>
                <w:bCs/>
              </w:rPr>
              <w:t>Actor chính</w:t>
            </w:r>
          </w:p>
        </w:tc>
        <w:tc>
          <w:tcPr>
            <w:tcW w:w="1757" w:type="pct"/>
            <w:hideMark/>
          </w:tcPr>
          <w:p w14:paraId="0791EC45" w14:textId="77777777" w:rsidR="00552E00" w:rsidRPr="00FF43BC" w:rsidRDefault="00552E00" w:rsidP="00552E00">
            <w:pPr>
              <w:spacing w:line="360" w:lineRule="auto"/>
              <w:ind w:firstLine="29"/>
              <w:jc w:val="center"/>
              <w:rPr>
                <w:b/>
                <w:bCs/>
              </w:rPr>
            </w:pPr>
            <w:r w:rsidRPr="00FF43BC">
              <w:rPr>
                <w:b/>
                <w:bCs/>
              </w:rPr>
              <w:t>Mục tiêu</w:t>
            </w:r>
          </w:p>
        </w:tc>
      </w:tr>
      <w:tr w:rsidR="00552E00" w:rsidRPr="00FF43BC" w14:paraId="57D99765" w14:textId="77777777" w:rsidTr="00552E00">
        <w:trPr>
          <w:cantSplit/>
        </w:trPr>
        <w:tc>
          <w:tcPr>
            <w:tcW w:w="465" w:type="pct"/>
            <w:hideMark/>
          </w:tcPr>
          <w:p w14:paraId="2006C5F2" w14:textId="77777777" w:rsidR="00552E00" w:rsidRPr="00FF43BC" w:rsidRDefault="00552E00" w:rsidP="00552E00">
            <w:pPr>
              <w:spacing w:line="360" w:lineRule="auto"/>
              <w:ind w:firstLine="29"/>
            </w:pPr>
            <w:r w:rsidRPr="00FF43BC">
              <w:t>UC01</w:t>
            </w:r>
          </w:p>
        </w:tc>
        <w:tc>
          <w:tcPr>
            <w:tcW w:w="1595" w:type="pct"/>
            <w:hideMark/>
          </w:tcPr>
          <w:p w14:paraId="3EE48EFC" w14:textId="77777777" w:rsidR="00552E00" w:rsidRPr="00FF43BC" w:rsidRDefault="00552E00" w:rsidP="00552E00">
            <w:pPr>
              <w:spacing w:line="360" w:lineRule="auto"/>
              <w:ind w:firstLine="29"/>
            </w:pPr>
            <w:r w:rsidRPr="00FF43BC">
              <w:t>Đăng nhập hệ thống</w:t>
            </w:r>
          </w:p>
        </w:tc>
        <w:tc>
          <w:tcPr>
            <w:tcW w:w="1183" w:type="pct"/>
            <w:hideMark/>
          </w:tcPr>
          <w:p w14:paraId="614E2A9E" w14:textId="77777777" w:rsidR="00552E00" w:rsidRPr="00FF43BC" w:rsidRDefault="00552E00" w:rsidP="00552E00">
            <w:pPr>
              <w:spacing w:line="360" w:lineRule="auto"/>
              <w:ind w:firstLine="29"/>
            </w:pPr>
            <w:r w:rsidRPr="00FF43BC">
              <w:t>Cả ba vai trò</w:t>
            </w:r>
          </w:p>
        </w:tc>
        <w:tc>
          <w:tcPr>
            <w:tcW w:w="1757" w:type="pct"/>
            <w:hideMark/>
          </w:tcPr>
          <w:p w14:paraId="0EC5DDC5" w14:textId="77777777" w:rsidR="00552E00" w:rsidRPr="00FF43BC" w:rsidRDefault="00552E00" w:rsidP="00552E00">
            <w:pPr>
              <w:spacing w:line="360" w:lineRule="auto"/>
              <w:ind w:firstLine="29"/>
            </w:pPr>
            <w:r w:rsidRPr="00FF43BC">
              <w:t>Xác thực tài khoản và xác định quyền</w:t>
            </w:r>
          </w:p>
        </w:tc>
      </w:tr>
      <w:tr w:rsidR="00552E00" w:rsidRPr="00FF43BC" w14:paraId="358BE986" w14:textId="77777777" w:rsidTr="00552E00">
        <w:trPr>
          <w:cantSplit/>
        </w:trPr>
        <w:tc>
          <w:tcPr>
            <w:tcW w:w="465" w:type="pct"/>
            <w:hideMark/>
          </w:tcPr>
          <w:p w14:paraId="5191ECCF" w14:textId="77777777" w:rsidR="00552E00" w:rsidRPr="00FF43BC" w:rsidRDefault="00552E00" w:rsidP="00552E00">
            <w:pPr>
              <w:spacing w:line="360" w:lineRule="auto"/>
              <w:ind w:firstLine="29"/>
            </w:pPr>
            <w:r w:rsidRPr="00FF43BC">
              <w:t>UC02</w:t>
            </w:r>
          </w:p>
        </w:tc>
        <w:tc>
          <w:tcPr>
            <w:tcW w:w="1595" w:type="pct"/>
            <w:hideMark/>
          </w:tcPr>
          <w:p w14:paraId="6636A959" w14:textId="77777777" w:rsidR="00552E00" w:rsidRPr="00FF43BC" w:rsidRDefault="00552E00" w:rsidP="00552E00">
            <w:pPr>
              <w:spacing w:line="360" w:lineRule="auto"/>
              <w:ind w:firstLine="29"/>
            </w:pPr>
            <w:r w:rsidRPr="00FF43BC">
              <w:t>Tạo ticket</w:t>
            </w:r>
          </w:p>
        </w:tc>
        <w:tc>
          <w:tcPr>
            <w:tcW w:w="1183" w:type="pct"/>
            <w:hideMark/>
          </w:tcPr>
          <w:p w14:paraId="5A0BA79A" w14:textId="77777777" w:rsidR="00552E00" w:rsidRPr="00FF43BC" w:rsidRDefault="00552E00" w:rsidP="00552E00">
            <w:pPr>
              <w:spacing w:line="360" w:lineRule="auto"/>
              <w:ind w:firstLine="29"/>
            </w:pPr>
            <w:r w:rsidRPr="00FF43BC">
              <w:t>Người gửi yêu cầu</w:t>
            </w:r>
          </w:p>
        </w:tc>
        <w:tc>
          <w:tcPr>
            <w:tcW w:w="1757" w:type="pct"/>
            <w:hideMark/>
          </w:tcPr>
          <w:p w14:paraId="0C29AAD8" w14:textId="77777777" w:rsidR="00552E00" w:rsidRPr="00FF43BC" w:rsidRDefault="00552E00" w:rsidP="00552E00">
            <w:pPr>
              <w:spacing w:line="360" w:lineRule="auto"/>
              <w:ind w:firstLine="29"/>
            </w:pPr>
            <w:r w:rsidRPr="00FF43BC">
              <w:t>Ghi nhận yêu cầu hỗ trợ mới</w:t>
            </w:r>
          </w:p>
        </w:tc>
      </w:tr>
      <w:tr w:rsidR="00552E00" w:rsidRPr="00FF43BC" w14:paraId="12FC291A" w14:textId="77777777" w:rsidTr="00552E00">
        <w:trPr>
          <w:cantSplit/>
        </w:trPr>
        <w:tc>
          <w:tcPr>
            <w:tcW w:w="465" w:type="pct"/>
            <w:hideMark/>
          </w:tcPr>
          <w:p w14:paraId="538A9757" w14:textId="77777777" w:rsidR="00552E00" w:rsidRPr="00FF43BC" w:rsidRDefault="00552E00" w:rsidP="00552E00">
            <w:pPr>
              <w:spacing w:line="360" w:lineRule="auto"/>
              <w:ind w:firstLine="29"/>
            </w:pPr>
            <w:r w:rsidRPr="00FF43BC">
              <w:t>UC03</w:t>
            </w:r>
          </w:p>
        </w:tc>
        <w:tc>
          <w:tcPr>
            <w:tcW w:w="1595" w:type="pct"/>
            <w:hideMark/>
          </w:tcPr>
          <w:p w14:paraId="06DCC065" w14:textId="77777777" w:rsidR="00552E00" w:rsidRPr="00FF43BC" w:rsidRDefault="00552E00" w:rsidP="00552E00">
            <w:pPr>
              <w:spacing w:line="360" w:lineRule="auto"/>
              <w:ind w:firstLine="29"/>
            </w:pPr>
            <w:r w:rsidRPr="00FF43BC">
              <w:t>Xem và theo dõi ticket</w:t>
            </w:r>
          </w:p>
        </w:tc>
        <w:tc>
          <w:tcPr>
            <w:tcW w:w="1183" w:type="pct"/>
            <w:hideMark/>
          </w:tcPr>
          <w:p w14:paraId="5DCDA9B9" w14:textId="77777777" w:rsidR="00552E00" w:rsidRPr="00FF43BC" w:rsidRDefault="00552E00" w:rsidP="00552E00">
            <w:pPr>
              <w:spacing w:line="360" w:lineRule="auto"/>
              <w:ind w:firstLine="29"/>
            </w:pPr>
            <w:r w:rsidRPr="00FF43BC">
              <w:t>Cả ba vai trò</w:t>
            </w:r>
          </w:p>
        </w:tc>
        <w:tc>
          <w:tcPr>
            <w:tcW w:w="1757" w:type="pct"/>
            <w:hideMark/>
          </w:tcPr>
          <w:p w14:paraId="35F4FF8A" w14:textId="77777777" w:rsidR="00552E00" w:rsidRPr="00FF43BC" w:rsidRDefault="00552E00" w:rsidP="00552E00">
            <w:pPr>
              <w:spacing w:line="360" w:lineRule="auto"/>
              <w:ind w:firstLine="29"/>
            </w:pPr>
            <w:r w:rsidRPr="00FF43BC">
              <w:t>Theo dõi nội dung, trạng thái và lịch sử</w:t>
            </w:r>
          </w:p>
        </w:tc>
      </w:tr>
      <w:tr w:rsidR="00552E00" w:rsidRPr="00FF43BC" w14:paraId="7CA01102" w14:textId="77777777" w:rsidTr="00552E00">
        <w:trPr>
          <w:cantSplit/>
        </w:trPr>
        <w:tc>
          <w:tcPr>
            <w:tcW w:w="465" w:type="pct"/>
            <w:hideMark/>
          </w:tcPr>
          <w:p w14:paraId="6EC1875C" w14:textId="77777777" w:rsidR="00552E00" w:rsidRPr="00FF43BC" w:rsidRDefault="00552E00" w:rsidP="00552E00">
            <w:pPr>
              <w:spacing w:line="360" w:lineRule="auto"/>
              <w:ind w:firstLine="29"/>
            </w:pPr>
            <w:r w:rsidRPr="00FF43BC">
              <w:t>UC04</w:t>
            </w:r>
          </w:p>
        </w:tc>
        <w:tc>
          <w:tcPr>
            <w:tcW w:w="1595" w:type="pct"/>
            <w:hideMark/>
          </w:tcPr>
          <w:p w14:paraId="1172C81D" w14:textId="77777777" w:rsidR="00552E00" w:rsidRPr="00FF43BC" w:rsidRDefault="00552E00" w:rsidP="00552E00">
            <w:pPr>
              <w:spacing w:line="360" w:lineRule="auto"/>
              <w:ind w:firstLine="29"/>
            </w:pPr>
            <w:r w:rsidRPr="00FF43BC">
              <w:t>Bổ sung thông tin và trao đổi</w:t>
            </w:r>
          </w:p>
        </w:tc>
        <w:tc>
          <w:tcPr>
            <w:tcW w:w="1183" w:type="pct"/>
            <w:hideMark/>
          </w:tcPr>
          <w:p w14:paraId="7B73C564" w14:textId="77777777" w:rsidR="00552E00" w:rsidRPr="00FF43BC" w:rsidRDefault="00552E00" w:rsidP="00552E00">
            <w:pPr>
              <w:spacing w:line="360" w:lineRule="auto"/>
              <w:ind w:firstLine="29"/>
            </w:pPr>
            <w:r w:rsidRPr="00FF43BC">
              <w:t>Người gửi, Người xử lý</w:t>
            </w:r>
          </w:p>
        </w:tc>
        <w:tc>
          <w:tcPr>
            <w:tcW w:w="1757" w:type="pct"/>
            <w:hideMark/>
          </w:tcPr>
          <w:p w14:paraId="23688AC3" w14:textId="77777777" w:rsidR="00552E00" w:rsidRPr="00FF43BC" w:rsidRDefault="00552E00" w:rsidP="00552E00">
            <w:pPr>
              <w:spacing w:line="360" w:lineRule="auto"/>
              <w:ind w:firstLine="29"/>
            </w:pPr>
            <w:r w:rsidRPr="00FF43BC">
              <w:t>Lưu nội dung trao đổi tập trung</w:t>
            </w:r>
          </w:p>
        </w:tc>
      </w:tr>
      <w:tr w:rsidR="00552E00" w:rsidRPr="00FF43BC" w14:paraId="4914BB08" w14:textId="77777777" w:rsidTr="00552E00">
        <w:trPr>
          <w:cantSplit/>
        </w:trPr>
        <w:tc>
          <w:tcPr>
            <w:tcW w:w="465" w:type="pct"/>
            <w:hideMark/>
          </w:tcPr>
          <w:p w14:paraId="23B98672" w14:textId="77777777" w:rsidR="00552E00" w:rsidRPr="00FF43BC" w:rsidRDefault="00552E00" w:rsidP="00552E00">
            <w:pPr>
              <w:spacing w:line="360" w:lineRule="auto"/>
              <w:ind w:firstLine="29"/>
            </w:pPr>
            <w:r w:rsidRPr="00FF43BC">
              <w:t>UC05</w:t>
            </w:r>
          </w:p>
        </w:tc>
        <w:tc>
          <w:tcPr>
            <w:tcW w:w="1595" w:type="pct"/>
            <w:hideMark/>
          </w:tcPr>
          <w:p w14:paraId="1F677BB0" w14:textId="77777777" w:rsidR="00552E00" w:rsidRPr="00FF43BC" w:rsidRDefault="00552E00" w:rsidP="00552E00">
            <w:pPr>
              <w:spacing w:line="360" w:lineRule="auto"/>
              <w:ind w:firstLine="29"/>
            </w:pPr>
            <w:r w:rsidRPr="00FF43BC">
              <w:t>Phân loại và xác định mức ưu tiên</w:t>
            </w:r>
          </w:p>
        </w:tc>
        <w:tc>
          <w:tcPr>
            <w:tcW w:w="1183" w:type="pct"/>
            <w:hideMark/>
          </w:tcPr>
          <w:p w14:paraId="6000D239" w14:textId="77777777" w:rsidR="00552E00" w:rsidRPr="00FF43BC" w:rsidRDefault="00552E00" w:rsidP="00552E00">
            <w:pPr>
              <w:spacing w:line="360" w:lineRule="auto"/>
              <w:ind w:firstLine="29"/>
            </w:pPr>
            <w:r w:rsidRPr="00FF43BC">
              <w:t>Quản trị viên</w:t>
            </w:r>
          </w:p>
        </w:tc>
        <w:tc>
          <w:tcPr>
            <w:tcW w:w="1757" w:type="pct"/>
            <w:hideMark/>
          </w:tcPr>
          <w:p w14:paraId="1A8DB2E5" w14:textId="77777777" w:rsidR="00552E00" w:rsidRPr="00FF43BC" w:rsidRDefault="00552E00" w:rsidP="00552E00">
            <w:pPr>
              <w:spacing w:line="360" w:lineRule="auto"/>
              <w:ind w:firstLine="29"/>
            </w:pPr>
            <w:r w:rsidRPr="00FF43BC">
              <w:t>Xác định loại yêu cầu và độ ưu tiên</w:t>
            </w:r>
          </w:p>
        </w:tc>
      </w:tr>
      <w:tr w:rsidR="00552E00" w:rsidRPr="00FF43BC" w14:paraId="02EA5CE1" w14:textId="77777777" w:rsidTr="00552E00">
        <w:trPr>
          <w:cantSplit/>
        </w:trPr>
        <w:tc>
          <w:tcPr>
            <w:tcW w:w="465" w:type="pct"/>
            <w:hideMark/>
          </w:tcPr>
          <w:p w14:paraId="3B57F274" w14:textId="77777777" w:rsidR="00552E00" w:rsidRPr="00FF43BC" w:rsidRDefault="00552E00" w:rsidP="00552E00">
            <w:pPr>
              <w:spacing w:line="360" w:lineRule="auto"/>
              <w:ind w:firstLine="29"/>
            </w:pPr>
            <w:r w:rsidRPr="00FF43BC">
              <w:t>UC06</w:t>
            </w:r>
          </w:p>
        </w:tc>
        <w:tc>
          <w:tcPr>
            <w:tcW w:w="1595" w:type="pct"/>
            <w:hideMark/>
          </w:tcPr>
          <w:p w14:paraId="37FD3019" w14:textId="77777777" w:rsidR="00552E00" w:rsidRPr="00FF43BC" w:rsidRDefault="00552E00" w:rsidP="00552E00">
            <w:pPr>
              <w:spacing w:line="360" w:lineRule="auto"/>
              <w:ind w:firstLine="29"/>
            </w:pPr>
            <w:r w:rsidRPr="00FF43BC">
              <w:t>Phân công hoặc phân công lại ticket</w:t>
            </w:r>
          </w:p>
        </w:tc>
        <w:tc>
          <w:tcPr>
            <w:tcW w:w="1183" w:type="pct"/>
            <w:hideMark/>
          </w:tcPr>
          <w:p w14:paraId="072AEE66" w14:textId="77777777" w:rsidR="00552E00" w:rsidRPr="00FF43BC" w:rsidRDefault="00552E00" w:rsidP="00552E00">
            <w:pPr>
              <w:spacing w:line="360" w:lineRule="auto"/>
              <w:ind w:firstLine="29"/>
            </w:pPr>
            <w:r w:rsidRPr="00FF43BC">
              <w:t>Quản trị viên</w:t>
            </w:r>
          </w:p>
        </w:tc>
        <w:tc>
          <w:tcPr>
            <w:tcW w:w="1757" w:type="pct"/>
            <w:hideMark/>
          </w:tcPr>
          <w:p w14:paraId="15088531" w14:textId="77777777" w:rsidR="00552E00" w:rsidRPr="00FF43BC" w:rsidRDefault="00552E00" w:rsidP="00552E00">
            <w:pPr>
              <w:spacing w:line="360" w:lineRule="auto"/>
              <w:ind w:firstLine="29"/>
            </w:pPr>
            <w:r w:rsidRPr="00FF43BC">
              <w:t>Chỉ định người chịu trách nhiệm xử lý</w:t>
            </w:r>
          </w:p>
        </w:tc>
      </w:tr>
      <w:tr w:rsidR="00552E00" w:rsidRPr="00FF43BC" w14:paraId="6CFC9A91" w14:textId="77777777" w:rsidTr="00552E00">
        <w:trPr>
          <w:cantSplit/>
        </w:trPr>
        <w:tc>
          <w:tcPr>
            <w:tcW w:w="465" w:type="pct"/>
            <w:hideMark/>
          </w:tcPr>
          <w:p w14:paraId="73F9E06D" w14:textId="77777777" w:rsidR="00552E00" w:rsidRPr="00FF43BC" w:rsidRDefault="00552E00" w:rsidP="00552E00">
            <w:pPr>
              <w:spacing w:line="360" w:lineRule="auto"/>
              <w:ind w:firstLine="29"/>
            </w:pPr>
            <w:r w:rsidRPr="00FF43BC">
              <w:t>UC07</w:t>
            </w:r>
          </w:p>
        </w:tc>
        <w:tc>
          <w:tcPr>
            <w:tcW w:w="1595" w:type="pct"/>
            <w:hideMark/>
          </w:tcPr>
          <w:p w14:paraId="5423BABF" w14:textId="77777777" w:rsidR="00552E00" w:rsidRPr="00FF43BC" w:rsidRDefault="00552E00" w:rsidP="00552E00">
            <w:pPr>
              <w:spacing w:line="360" w:lineRule="auto"/>
              <w:ind w:firstLine="29"/>
            </w:pPr>
            <w:r w:rsidRPr="00FF43BC">
              <w:t>Phản hồi lần đầu</w:t>
            </w:r>
          </w:p>
        </w:tc>
        <w:tc>
          <w:tcPr>
            <w:tcW w:w="1183" w:type="pct"/>
            <w:hideMark/>
          </w:tcPr>
          <w:p w14:paraId="79C0199C" w14:textId="77777777" w:rsidR="00552E00" w:rsidRPr="00FF43BC" w:rsidRDefault="00552E00" w:rsidP="00552E00">
            <w:pPr>
              <w:spacing w:line="360" w:lineRule="auto"/>
              <w:ind w:firstLine="29"/>
            </w:pPr>
            <w:r w:rsidRPr="00FF43BC">
              <w:t>Người xử lý</w:t>
            </w:r>
          </w:p>
        </w:tc>
        <w:tc>
          <w:tcPr>
            <w:tcW w:w="1757" w:type="pct"/>
            <w:hideMark/>
          </w:tcPr>
          <w:p w14:paraId="59A368E9" w14:textId="77777777" w:rsidR="00552E00" w:rsidRPr="00FF43BC" w:rsidRDefault="00552E00" w:rsidP="00552E00">
            <w:pPr>
              <w:spacing w:line="360" w:lineRule="auto"/>
              <w:ind w:firstLine="29"/>
            </w:pPr>
            <w:r w:rsidRPr="00FF43BC">
              <w:t>Ghi nhận phản hồi phục vụ response SLA</w:t>
            </w:r>
          </w:p>
        </w:tc>
      </w:tr>
      <w:tr w:rsidR="00552E00" w:rsidRPr="00FF43BC" w14:paraId="644ED69E" w14:textId="77777777" w:rsidTr="00552E00">
        <w:trPr>
          <w:cantSplit/>
        </w:trPr>
        <w:tc>
          <w:tcPr>
            <w:tcW w:w="465" w:type="pct"/>
            <w:hideMark/>
          </w:tcPr>
          <w:p w14:paraId="31C2AA68" w14:textId="77777777" w:rsidR="00552E00" w:rsidRPr="00FF43BC" w:rsidRDefault="00552E00" w:rsidP="00552E00">
            <w:pPr>
              <w:spacing w:line="360" w:lineRule="auto"/>
              <w:ind w:firstLine="29"/>
            </w:pPr>
            <w:r w:rsidRPr="00FF43BC">
              <w:t>UC08</w:t>
            </w:r>
          </w:p>
        </w:tc>
        <w:tc>
          <w:tcPr>
            <w:tcW w:w="1595" w:type="pct"/>
            <w:hideMark/>
          </w:tcPr>
          <w:p w14:paraId="141029D5" w14:textId="77777777" w:rsidR="00552E00" w:rsidRPr="00FF43BC" w:rsidRDefault="00552E00" w:rsidP="00552E00">
            <w:pPr>
              <w:spacing w:line="360" w:lineRule="auto"/>
              <w:ind w:firstLine="29"/>
            </w:pPr>
            <w:r w:rsidRPr="00FF43BC">
              <w:t>Tiếp nhận và xử lý ticket</w:t>
            </w:r>
          </w:p>
        </w:tc>
        <w:tc>
          <w:tcPr>
            <w:tcW w:w="1183" w:type="pct"/>
            <w:hideMark/>
          </w:tcPr>
          <w:p w14:paraId="4B217FE2" w14:textId="77777777" w:rsidR="00552E00" w:rsidRPr="00FF43BC" w:rsidRDefault="00552E00" w:rsidP="00552E00">
            <w:pPr>
              <w:spacing w:line="360" w:lineRule="auto"/>
              <w:ind w:firstLine="29"/>
            </w:pPr>
            <w:r w:rsidRPr="00FF43BC">
              <w:t>Người xử lý</w:t>
            </w:r>
          </w:p>
        </w:tc>
        <w:tc>
          <w:tcPr>
            <w:tcW w:w="1757" w:type="pct"/>
            <w:hideMark/>
          </w:tcPr>
          <w:p w14:paraId="5F33E115" w14:textId="77777777" w:rsidR="00552E00" w:rsidRPr="00FF43BC" w:rsidRDefault="00552E00" w:rsidP="00552E00">
            <w:pPr>
              <w:spacing w:line="360" w:lineRule="auto"/>
              <w:ind w:firstLine="29"/>
            </w:pPr>
            <w:r w:rsidRPr="00FF43BC">
              <w:t>Thực hiện giải quyết yêu cầu</w:t>
            </w:r>
          </w:p>
        </w:tc>
      </w:tr>
      <w:tr w:rsidR="00552E00" w:rsidRPr="00FF43BC" w14:paraId="51A1C672" w14:textId="77777777" w:rsidTr="00552E00">
        <w:trPr>
          <w:cantSplit/>
        </w:trPr>
        <w:tc>
          <w:tcPr>
            <w:tcW w:w="465" w:type="pct"/>
            <w:hideMark/>
          </w:tcPr>
          <w:p w14:paraId="3F8C4C22" w14:textId="77777777" w:rsidR="00552E00" w:rsidRPr="00FF43BC" w:rsidRDefault="00552E00" w:rsidP="00552E00">
            <w:pPr>
              <w:spacing w:line="360" w:lineRule="auto"/>
              <w:ind w:firstLine="29"/>
            </w:pPr>
            <w:r w:rsidRPr="00FF43BC">
              <w:t>UC09</w:t>
            </w:r>
          </w:p>
        </w:tc>
        <w:tc>
          <w:tcPr>
            <w:tcW w:w="1595" w:type="pct"/>
            <w:hideMark/>
          </w:tcPr>
          <w:p w14:paraId="04517AF0" w14:textId="77777777" w:rsidR="00552E00" w:rsidRPr="00FF43BC" w:rsidRDefault="00552E00" w:rsidP="00552E00">
            <w:pPr>
              <w:spacing w:line="360" w:lineRule="auto"/>
              <w:ind w:firstLine="29"/>
            </w:pPr>
            <w:r w:rsidRPr="00FF43BC">
              <w:t>Yêu cầu bổ sung thông tin</w:t>
            </w:r>
          </w:p>
        </w:tc>
        <w:tc>
          <w:tcPr>
            <w:tcW w:w="1183" w:type="pct"/>
            <w:hideMark/>
          </w:tcPr>
          <w:p w14:paraId="44E600B6" w14:textId="77777777" w:rsidR="00552E00" w:rsidRPr="00FF43BC" w:rsidRDefault="00552E00" w:rsidP="00552E00">
            <w:pPr>
              <w:spacing w:line="360" w:lineRule="auto"/>
              <w:ind w:firstLine="29"/>
            </w:pPr>
            <w:r w:rsidRPr="00FF43BC">
              <w:t>Người xử lý</w:t>
            </w:r>
          </w:p>
        </w:tc>
        <w:tc>
          <w:tcPr>
            <w:tcW w:w="1757" w:type="pct"/>
            <w:hideMark/>
          </w:tcPr>
          <w:p w14:paraId="46B61072" w14:textId="77777777" w:rsidR="00552E00" w:rsidRPr="00FF43BC" w:rsidRDefault="00552E00" w:rsidP="00552E00">
            <w:pPr>
              <w:spacing w:line="360" w:lineRule="auto"/>
              <w:ind w:firstLine="29"/>
            </w:pPr>
            <w:r w:rsidRPr="00FF43BC">
              <w:t>Thu thập thông tin còn thiếu</w:t>
            </w:r>
          </w:p>
        </w:tc>
      </w:tr>
      <w:tr w:rsidR="00552E00" w:rsidRPr="00FF43BC" w14:paraId="5E14D732" w14:textId="77777777" w:rsidTr="00552E00">
        <w:trPr>
          <w:cantSplit/>
        </w:trPr>
        <w:tc>
          <w:tcPr>
            <w:tcW w:w="465" w:type="pct"/>
            <w:hideMark/>
          </w:tcPr>
          <w:p w14:paraId="4646E5DF" w14:textId="77777777" w:rsidR="00552E00" w:rsidRPr="00FF43BC" w:rsidRDefault="00552E00" w:rsidP="00552E00">
            <w:pPr>
              <w:spacing w:line="360" w:lineRule="auto"/>
              <w:ind w:firstLine="29"/>
            </w:pPr>
            <w:r w:rsidRPr="00FF43BC">
              <w:t>UC10</w:t>
            </w:r>
          </w:p>
        </w:tc>
        <w:tc>
          <w:tcPr>
            <w:tcW w:w="1595" w:type="pct"/>
            <w:hideMark/>
          </w:tcPr>
          <w:p w14:paraId="28ED696A" w14:textId="77777777" w:rsidR="00552E00" w:rsidRPr="00FF43BC" w:rsidRDefault="00552E00" w:rsidP="00552E00">
            <w:pPr>
              <w:spacing w:line="360" w:lineRule="auto"/>
              <w:ind w:firstLine="29"/>
            </w:pPr>
            <w:r w:rsidRPr="00FF43BC">
              <w:t>Ghi nhận kết quả xử lý</w:t>
            </w:r>
          </w:p>
        </w:tc>
        <w:tc>
          <w:tcPr>
            <w:tcW w:w="1183" w:type="pct"/>
            <w:hideMark/>
          </w:tcPr>
          <w:p w14:paraId="36F1D356" w14:textId="77777777" w:rsidR="00552E00" w:rsidRPr="00FF43BC" w:rsidRDefault="00552E00" w:rsidP="00552E00">
            <w:pPr>
              <w:spacing w:line="360" w:lineRule="auto"/>
              <w:ind w:firstLine="29"/>
            </w:pPr>
            <w:r w:rsidRPr="00FF43BC">
              <w:t>Người xử lý</w:t>
            </w:r>
          </w:p>
        </w:tc>
        <w:tc>
          <w:tcPr>
            <w:tcW w:w="1757" w:type="pct"/>
            <w:hideMark/>
          </w:tcPr>
          <w:p w14:paraId="76455D2F" w14:textId="77777777" w:rsidR="00552E00" w:rsidRPr="00FF43BC" w:rsidRDefault="00552E00" w:rsidP="00552E00">
            <w:pPr>
              <w:spacing w:line="360" w:lineRule="auto"/>
              <w:ind w:firstLine="29"/>
            </w:pPr>
            <w:r w:rsidRPr="00FF43BC">
              <w:t>Hoàn thành quá trình xử lý</w:t>
            </w:r>
          </w:p>
        </w:tc>
      </w:tr>
      <w:tr w:rsidR="00552E00" w:rsidRPr="00FF43BC" w14:paraId="26A07ED3" w14:textId="77777777" w:rsidTr="00552E00">
        <w:trPr>
          <w:cantSplit/>
        </w:trPr>
        <w:tc>
          <w:tcPr>
            <w:tcW w:w="465" w:type="pct"/>
            <w:hideMark/>
          </w:tcPr>
          <w:p w14:paraId="60909492" w14:textId="77777777" w:rsidR="00552E00" w:rsidRPr="00FF43BC" w:rsidRDefault="00552E00" w:rsidP="00552E00">
            <w:pPr>
              <w:spacing w:line="360" w:lineRule="auto"/>
              <w:ind w:firstLine="29"/>
            </w:pPr>
            <w:r w:rsidRPr="00FF43BC">
              <w:t>UC11</w:t>
            </w:r>
          </w:p>
        </w:tc>
        <w:tc>
          <w:tcPr>
            <w:tcW w:w="1595" w:type="pct"/>
            <w:hideMark/>
          </w:tcPr>
          <w:p w14:paraId="25A08519" w14:textId="77777777" w:rsidR="00552E00" w:rsidRPr="00FF43BC" w:rsidRDefault="00552E00" w:rsidP="00552E00">
            <w:pPr>
              <w:spacing w:line="360" w:lineRule="auto"/>
              <w:ind w:firstLine="29"/>
            </w:pPr>
            <w:r w:rsidRPr="00FF43BC">
              <w:t>Xác nhận và đóng ticket</w:t>
            </w:r>
          </w:p>
        </w:tc>
        <w:tc>
          <w:tcPr>
            <w:tcW w:w="1183" w:type="pct"/>
            <w:hideMark/>
          </w:tcPr>
          <w:p w14:paraId="1A1EE4AE" w14:textId="77777777" w:rsidR="00552E00" w:rsidRPr="00FF43BC" w:rsidRDefault="00552E00" w:rsidP="00552E00">
            <w:pPr>
              <w:spacing w:line="360" w:lineRule="auto"/>
              <w:ind w:firstLine="29"/>
            </w:pPr>
            <w:r w:rsidRPr="00FF43BC">
              <w:t>Người gửi, Quản trị viên</w:t>
            </w:r>
          </w:p>
        </w:tc>
        <w:tc>
          <w:tcPr>
            <w:tcW w:w="1757" w:type="pct"/>
            <w:hideMark/>
          </w:tcPr>
          <w:p w14:paraId="2E379D76" w14:textId="77777777" w:rsidR="00552E00" w:rsidRPr="00FF43BC" w:rsidRDefault="00552E00" w:rsidP="00552E00">
            <w:pPr>
              <w:spacing w:line="360" w:lineRule="auto"/>
              <w:ind w:firstLine="29"/>
            </w:pPr>
            <w:r w:rsidRPr="00FF43BC">
              <w:t>Hoàn tất vòng đời ticket</w:t>
            </w:r>
          </w:p>
        </w:tc>
      </w:tr>
      <w:tr w:rsidR="00552E00" w:rsidRPr="00FF43BC" w14:paraId="32A6530A" w14:textId="77777777" w:rsidTr="00552E00">
        <w:trPr>
          <w:cantSplit/>
        </w:trPr>
        <w:tc>
          <w:tcPr>
            <w:tcW w:w="465" w:type="pct"/>
            <w:hideMark/>
          </w:tcPr>
          <w:p w14:paraId="762E3F03" w14:textId="77777777" w:rsidR="00552E00" w:rsidRPr="00FF43BC" w:rsidRDefault="00552E00" w:rsidP="00552E00">
            <w:pPr>
              <w:spacing w:line="360" w:lineRule="auto"/>
              <w:ind w:firstLine="29"/>
            </w:pPr>
            <w:r w:rsidRPr="00FF43BC">
              <w:t>UC12</w:t>
            </w:r>
          </w:p>
        </w:tc>
        <w:tc>
          <w:tcPr>
            <w:tcW w:w="1595" w:type="pct"/>
            <w:hideMark/>
          </w:tcPr>
          <w:p w14:paraId="6734588A" w14:textId="77777777" w:rsidR="00552E00" w:rsidRPr="00FF43BC" w:rsidRDefault="00552E00" w:rsidP="00552E00">
            <w:pPr>
              <w:spacing w:line="360" w:lineRule="auto"/>
              <w:ind w:firstLine="29"/>
            </w:pPr>
            <w:r w:rsidRPr="00FF43BC">
              <w:t>Yêu cầu mở lại ticket</w:t>
            </w:r>
          </w:p>
        </w:tc>
        <w:tc>
          <w:tcPr>
            <w:tcW w:w="1183" w:type="pct"/>
            <w:hideMark/>
          </w:tcPr>
          <w:p w14:paraId="5E35891D" w14:textId="77777777" w:rsidR="00552E00" w:rsidRPr="00FF43BC" w:rsidRDefault="00552E00" w:rsidP="00552E00">
            <w:pPr>
              <w:spacing w:line="360" w:lineRule="auto"/>
              <w:ind w:firstLine="29"/>
            </w:pPr>
            <w:r w:rsidRPr="00FF43BC">
              <w:t>Người gửi yêu cầu</w:t>
            </w:r>
          </w:p>
        </w:tc>
        <w:tc>
          <w:tcPr>
            <w:tcW w:w="1757" w:type="pct"/>
            <w:hideMark/>
          </w:tcPr>
          <w:p w14:paraId="46D9F55A" w14:textId="77777777" w:rsidR="00552E00" w:rsidRPr="00FF43BC" w:rsidRDefault="00552E00" w:rsidP="00552E00">
            <w:pPr>
              <w:spacing w:line="360" w:lineRule="auto"/>
              <w:ind w:firstLine="29"/>
            </w:pPr>
            <w:r w:rsidRPr="00FF43BC">
              <w:t>Tiếp tục xử lý khi kết quả chưa đạt</w:t>
            </w:r>
          </w:p>
        </w:tc>
      </w:tr>
      <w:tr w:rsidR="00552E00" w:rsidRPr="00FF43BC" w14:paraId="39C9EC73" w14:textId="77777777" w:rsidTr="00552E00">
        <w:trPr>
          <w:cantSplit/>
        </w:trPr>
        <w:tc>
          <w:tcPr>
            <w:tcW w:w="465" w:type="pct"/>
            <w:hideMark/>
          </w:tcPr>
          <w:p w14:paraId="31CC7C34" w14:textId="77777777" w:rsidR="00552E00" w:rsidRPr="00FF43BC" w:rsidRDefault="00552E00" w:rsidP="00552E00">
            <w:pPr>
              <w:spacing w:line="360" w:lineRule="auto"/>
              <w:ind w:firstLine="29"/>
            </w:pPr>
            <w:r w:rsidRPr="00FF43BC">
              <w:t>UC13</w:t>
            </w:r>
          </w:p>
        </w:tc>
        <w:tc>
          <w:tcPr>
            <w:tcW w:w="1595" w:type="pct"/>
            <w:hideMark/>
          </w:tcPr>
          <w:p w14:paraId="0CC59B01" w14:textId="77777777" w:rsidR="00552E00" w:rsidRPr="00FF43BC" w:rsidRDefault="00552E00" w:rsidP="00552E00">
            <w:pPr>
              <w:spacing w:line="360" w:lineRule="auto"/>
              <w:ind w:firstLine="29"/>
            </w:pPr>
            <w:r w:rsidRPr="00FF43BC">
              <w:t>Đánh giá mức độ hài lòng</w:t>
            </w:r>
          </w:p>
        </w:tc>
        <w:tc>
          <w:tcPr>
            <w:tcW w:w="1183" w:type="pct"/>
            <w:hideMark/>
          </w:tcPr>
          <w:p w14:paraId="13D82D1D" w14:textId="77777777" w:rsidR="00552E00" w:rsidRPr="00FF43BC" w:rsidRDefault="00552E00" w:rsidP="00552E00">
            <w:pPr>
              <w:spacing w:line="360" w:lineRule="auto"/>
              <w:ind w:firstLine="29"/>
            </w:pPr>
            <w:r w:rsidRPr="00FF43BC">
              <w:t>Người gửi yêu cầu</w:t>
            </w:r>
          </w:p>
        </w:tc>
        <w:tc>
          <w:tcPr>
            <w:tcW w:w="1757" w:type="pct"/>
            <w:hideMark/>
          </w:tcPr>
          <w:p w14:paraId="67476A67" w14:textId="77777777" w:rsidR="00552E00" w:rsidRPr="00FF43BC" w:rsidRDefault="00552E00" w:rsidP="00552E00">
            <w:pPr>
              <w:spacing w:line="360" w:lineRule="auto"/>
              <w:ind w:firstLine="29"/>
            </w:pPr>
            <w:r w:rsidRPr="00FF43BC">
              <w:t>Ghi nhận chất lượng hỗ trợ</w:t>
            </w:r>
          </w:p>
        </w:tc>
      </w:tr>
      <w:tr w:rsidR="00552E00" w:rsidRPr="00FF43BC" w14:paraId="4046409B" w14:textId="77777777" w:rsidTr="00552E00">
        <w:trPr>
          <w:cantSplit/>
        </w:trPr>
        <w:tc>
          <w:tcPr>
            <w:tcW w:w="465" w:type="pct"/>
            <w:hideMark/>
          </w:tcPr>
          <w:p w14:paraId="1280DB5C" w14:textId="77777777" w:rsidR="00552E00" w:rsidRPr="00FF43BC" w:rsidRDefault="00552E00" w:rsidP="00552E00">
            <w:pPr>
              <w:spacing w:line="360" w:lineRule="auto"/>
              <w:ind w:firstLine="29"/>
            </w:pPr>
            <w:r w:rsidRPr="00FF43BC">
              <w:t>UC14</w:t>
            </w:r>
          </w:p>
        </w:tc>
        <w:tc>
          <w:tcPr>
            <w:tcW w:w="1595" w:type="pct"/>
            <w:hideMark/>
          </w:tcPr>
          <w:p w14:paraId="746C1B41" w14:textId="77777777" w:rsidR="00552E00" w:rsidRPr="00FF43BC" w:rsidRDefault="00552E00" w:rsidP="00552E00">
            <w:pPr>
              <w:spacing w:line="360" w:lineRule="auto"/>
              <w:ind w:firstLine="29"/>
            </w:pPr>
            <w:r w:rsidRPr="00FF43BC">
              <w:t>Theo dõi SLA và escalation</w:t>
            </w:r>
          </w:p>
        </w:tc>
        <w:tc>
          <w:tcPr>
            <w:tcW w:w="1183" w:type="pct"/>
            <w:hideMark/>
          </w:tcPr>
          <w:p w14:paraId="725E8DB6" w14:textId="77777777" w:rsidR="00552E00" w:rsidRPr="00FF43BC" w:rsidRDefault="00552E00" w:rsidP="00552E00">
            <w:pPr>
              <w:spacing w:line="360" w:lineRule="auto"/>
              <w:ind w:firstLine="29"/>
            </w:pPr>
            <w:r w:rsidRPr="00FF43BC">
              <w:t>Người xử lý, Quản trị viên</w:t>
            </w:r>
          </w:p>
        </w:tc>
        <w:tc>
          <w:tcPr>
            <w:tcW w:w="1757" w:type="pct"/>
            <w:hideMark/>
          </w:tcPr>
          <w:p w14:paraId="306F7E1F" w14:textId="77777777" w:rsidR="00552E00" w:rsidRPr="00FF43BC" w:rsidRDefault="00552E00" w:rsidP="00552E00">
            <w:pPr>
              <w:spacing w:line="360" w:lineRule="auto"/>
              <w:ind w:firstLine="29"/>
            </w:pPr>
            <w:r w:rsidRPr="00FF43BC">
              <w:t>Theo dõi sắp quá hạn và quá hạn</w:t>
            </w:r>
          </w:p>
        </w:tc>
      </w:tr>
      <w:tr w:rsidR="00552E00" w:rsidRPr="00FF43BC" w14:paraId="12DD57B1" w14:textId="77777777" w:rsidTr="00552E00">
        <w:trPr>
          <w:cantSplit/>
        </w:trPr>
        <w:tc>
          <w:tcPr>
            <w:tcW w:w="465" w:type="pct"/>
            <w:hideMark/>
          </w:tcPr>
          <w:p w14:paraId="62294FE0" w14:textId="77777777" w:rsidR="00552E00" w:rsidRPr="00FF43BC" w:rsidRDefault="00552E00" w:rsidP="00552E00">
            <w:pPr>
              <w:spacing w:line="360" w:lineRule="auto"/>
              <w:ind w:firstLine="29"/>
            </w:pPr>
            <w:r w:rsidRPr="00FF43BC">
              <w:t>UC15</w:t>
            </w:r>
          </w:p>
        </w:tc>
        <w:tc>
          <w:tcPr>
            <w:tcW w:w="1595" w:type="pct"/>
            <w:hideMark/>
          </w:tcPr>
          <w:p w14:paraId="65EA2ED9" w14:textId="77777777" w:rsidR="00552E00" w:rsidRPr="00FF43BC" w:rsidRDefault="00552E00" w:rsidP="00552E00">
            <w:pPr>
              <w:spacing w:line="360" w:lineRule="auto"/>
              <w:ind w:firstLine="29"/>
            </w:pPr>
            <w:r w:rsidRPr="00FF43BC">
              <w:t>Xem dashboard và KPI</w:t>
            </w:r>
          </w:p>
        </w:tc>
        <w:tc>
          <w:tcPr>
            <w:tcW w:w="1183" w:type="pct"/>
            <w:hideMark/>
          </w:tcPr>
          <w:p w14:paraId="641418F1" w14:textId="77777777" w:rsidR="00552E00" w:rsidRPr="00FF43BC" w:rsidRDefault="00552E00" w:rsidP="00552E00">
            <w:pPr>
              <w:spacing w:line="360" w:lineRule="auto"/>
              <w:ind w:firstLine="29"/>
            </w:pPr>
            <w:r w:rsidRPr="00FF43BC">
              <w:t>Quản trị viên</w:t>
            </w:r>
          </w:p>
        </w:tc>
        <w:tc>
          <w:tcPr>
            <w:tcW w:w="1757" w:type="pct"/>
            <w:hideMark/>
          </w:tcPr>
          <w:p w14:paraId="720DB4C8" w14:textId="77777777" w:rsidR="00552E00" w:rsidRPr="00FF43BC" w:rsidRDefault="00552E00" w:rsidP="00552E00">
            <w:pPr>
              <w:spacing w:line="360" w:lineRule="auto"/>
              <w:ind w:firstLine="29"/>
            </w:pPr>
            <w:r w:rsidRPr="00FF43BC">
              <w:t>Theo dõi hiệu quả hỗ trợ</w:t>
            </w:r>
          </w:p>
        </w:tc>
      </w:tr>
      <w:tr w:rsidR="00552E00" w:rsidRPr="00FF43BC" w14:paraId="67B902D0" w14:textId="77777777" w:rsidTr="00552E00">
        <w:trPr>
          <w:cantSplit/>
        </w:trPr>
        <w:tc>
          <w:tcPr>
            <w:tcW w:w="465" w:type="pct"/>
            <w:hideMark/>
          </w:tcPr>
          <w:p w14:paraId="5079DEAB" w14:textId="77777777" w:rsidR="00552E00" w:rsidRPr="00FF43BC" w:rsidRDefault="00552E00" w:rsidP="00552E00">
            <w:pPr>
              <w:spacing w:line="360" w:lineRule="auto"/>
              <w:ind w:firstLine="29"/>
            </w:pPr>
            <w:r w:rsidRPr="00FF43BC">
              <w:t>UC16</w:t>
            </w:r>
          </w:p>
        </w:tc>
        <w:tc>
          <w:tcPr>
            <w:tcW w:w="1595" w:type="pct"/>
            <w:hideMark/>
          </w:tcPr>
          <w:p w14:paraId="6E6016E4" w14:textId="77777777" w:rsidR="00552E00" w:rsidRPr="00FF43BC" w:rsidRDefault="00552E00" w:rsidP="00552E00">
            <w:pPr>
              <w:spacing w:line="360" w:lineRule="auto"/>
              <w:ind w:firstLine="29"/>
            </w:pPr>
            <w:r w:rsidRPr="00FF43BC">
              <w:t>Quản lý người dùng và vai trò</w:t>
            </w:r>
          </w:p>
        </w:tc>
        <w:tc>
          <w:tcPr>
            <w:tcW w:w="1183" w:type="pct"/>
            <w:hideMark/>
          </w:tcPr>
          <w:p w14:paraId="775B21AF" w14:textId="77777777" w:rsidR="00552E00" w:rsidRPr="00FF43BC" w:rsidRDefault="00552E00" w:rsidP="00552E00">
            <w:pPr>
              <w:spacing w:line="360" w:lineRule="auto"/>
              <w:ind w:firstLine="29"/>
            </w:pPr>
            <w:r w:rsidRPr="00FF43BC">
              <w:t>Quản trị viên</w:t>
            </w:r>
          </w:p>
        </w:tc>
        <w:tc>
          <w:tcPr>
            <w:tcW w:w="1757" w:type="pct"/>
            <w:hideMark/>
          </w:tcPr>
          <w:p w14:paraId="7E283653" w14:textId="77777777" w:rsidR="00552E00" w:rsidRPr="00FF43BC" w:rsidRDefault="00552E00" w:rsidP="00552E00">
            <w:pPr>
              <w:spacing w:line="360" w:lineRule="auto"/>
              <w:ind w:firstLine="29"/>
            </w:pPr>
            <w:r w:rsidRPr="00FF43BC">
              <w:t>Quản lý tài khoản và quyền</w:t>
            </w:r>
          </w:p>
        </w:tc>
      </w:tr>
      <w:tr w:rsidR="00552E00" w:rsidRPr="00FF43BC" w14:paraId="202FAB2E" w14:textId="77777777" w:rsidTr="00552E00">
        <w:trPr>
          <w:cantSplit/>
        </w:trPr>
        <w:tc>
          <w:tcPr>
            <w:tcW w:w="465" w:type="pct"/>
            <w:hideMark/>
          </w:tcPr>
          <w:p w14:paraId="3FADDEB9" w14:textId="77777777" w:rsidR="00552E00" w:rsidRPr="00FF43BC" w:rsidRDefault="00552E00" w:rsidP="00552E00">
            <w:pPr>
              <w:spacing w:line="360" w:lineRule="auto"/>
              <w:ind w:firstLine="29"/>
            </w:pPr>
            <w:r w:rsidRPr="00FF43BC">
              <w:lastRenderedPageBreak/>
              <w:t>UC17</w:t>
            </w:r>
          </w:p>
        </w:tc>
        <w:tc>
          <w:tcPr>
            <w:tcW w:w="1595" w:type="pct"/>
            <w:hideMark/>
          </w:tcPr>
          <w:p w14:paraId="0C462E09" w14:textId="77777777" w:rsidR="00552E00" w:rsidRPr="00FF43BC" w:rsidRDefault="00552E00" w:rsidP="00552E00">
            <w:pPr>
              <w:spacing w:line="360" w:lineRule="auto"/>
              <w:ind w:firstLine="29"/>
            </w:pPr>
            <w:r w:rsidRPr="00FF43BC">
              <w:t xml:space="preserve">Cấu hình SLA </w:t>
            </w:r>
          </w:p>
        </w:tc>
        <w:tc>
          <w:tcPr>
            <w:tcW w:w="1183" w:type="pct"/>
            <w:hideMark/>
          </w:tcPr>
          <w:p w14:paraId="7B60C60A" w14:textId="77777777" w:rsidR="00552E00" w:rsidRPr="00FF43BC" w:rsidRDefault="00552E00" w:rsidP="00552E00">
            <w:pPr>
              <w:spacing w:line="360" w:lineRule="auto"/>
              <w:ind w:firstLine="29"/>
            </w:pPr>
            <w:r w:rsidRPr="00FF43BC">
              <w:t>Quản trị viên</w:t>
            </w:r>
          </w:p>
        </w:tc>
        <w:tc>
          <w:tcPr>
            <w:tcW w:w="1757" w:type="pct"/>
            <w:hideMark/>
          </w:tcPr>
          <w:p w14:paraId="4A9A655E" w14:textId="77777777" w:rsidR="00552E00" w:rsidRPr="00FF43BC" w:rsidRDefault="00552E00" w:rsidP="00552E00">
            <w:pPr>
              <w:spacing w:line="360" w:lineRule="auto"/>
              <w:ind w:firstLine="29"/>
            </w:pPr>
            <w:r w:rsidRPr="00602A4D">
              <w:t>Thiết lập thời hạn và ngưỡng cảnh báo SLA</w:t>
            </w:r>
          </w:p>
        </w:tc>
      </w:tr>
      <w:tr w:rsidR="00552E00" w:rsidRPr="00FF43BC" w14:paraId="42F75694" w14:textId="77777777" w:rsidTr="00552E00">
        <w:trPr>
          <w:cantSplit/>
        </w:trPr>
        <w:tc>
          <w:tcPr>
            <w:tcW w:w="465" w:type="pct"/>
          </w:tcPr>
          <w:p w14:paraId="5FC6C9FE" w14:textId="77777777" w:rsidR="00552E00" w:rsidRPr="00FF43BC" w:rsidRDefault="00552E00" w:rsidP="00552E00">
            <w:pPr>
              <w:spacing w:line="360" w:lineRule="auto"/>
              <w:ind w:firstLine="29"/>
            </w:pPr>
            <w:r>
              <w:t>UC18</w:t>
            </w:r>
          </w:p>
        </w:tc>
        <w:tc>
          <w:tcPr>
            <w:tcW w:w="1595" w:type="pct"/>
          </w:tcPr>
          <w:p w14:paraId="683FFDA5" w14:textId="77777777" w:rsidR="00552E00" w:rsidRPr="00602A4D" w:rsidRDefault="00552E00" w:rsidP="00552E00">
            <w:pPr>
              <w:spacing w:line="360" w:lineRule="auto"/>
              <w:ind w:firstLine="29"/>
              <w:rPr>
                <w:lang w:val="vi-VN"/>
              </w:rPr>
            </w:pPr>
            <w:r>
              <w:t>Xem</w:t>
            </w:r>
            <w:r>
              <w:rPr>
                <w:lang w:val="vi-VN"/>
              </w:rPr>
              <w:t xml:space="preserve"> audit log</w:t>
            </w:r>
          </w:p>
        </w:tc>
        <w:tc>
          <w:tcPr>
            <w:tcW w:w="1183" w:type="pct"/>
          </w:tcPr>
          <w:p w14:paraId="79F2A41D" w14:textId="77777777" w:rsidR="00552E00" w:rsidRPr="00602A4D" w:rsidRDefault="00552E00" w:rsidP="00552E00">
            <w:pPr>
              <w:spacing w:line="360" w:lineRule="auto"/>
              <w:ind w:firstLine="29"/>
              <w:rPr>
                <w:lang w:val="vi-VN"/>
              </w:rPr>
            </w:pPr>
            <w:r>
              <w:t>Quản</w:t>
            </w:r>
            <w:r>
              <w:rPr>
                <w:lang w:val="vi-VN"/>
              </w:rPr>
              <w:t xml:space="preserve"> trị viên</w:t>
            </w:r>
          </w:p>
        </w:tc>
        <w:tc>
          <w:tcPr>
            <w:tcW w:w="1757" w:type="pct"/>
          </w:tcPr>
          <w:p w14:paraId="6C8EF26E" w14:textId="77777777" w:rsidR="00552E00" w:rsidRPr="00602A4D" w:rsidRDefault="00552E00" w:rsidP="00552E00">
            <w:pPr>
              <w:spacing w:line="360" w:lineRule="auto"/>
              <w:ind w:firstLine="29"/>
              <w:rPr>
                <w:lang w:val="vi-VN"/>
              </w:rPr>
            </w:pPr>
            <w:r>
              <w:t>Tra</w:t>
            </w:r>
            <w:r>
              <w:rPr>
                <w:lang w:val="vi-VN"/>
              </w:rPr>
              <w:t xml:space="preserve"> cứu lịch sử các thao tác quan trọng</w:t>
            </w:r>
          </w:p>
        </w:tc>
      </w:tr>
    </w:tbl>
    <w:p w14:paraId="7B4E7DE8" w14:textId="517A6EE2" w:rsidR="003620FE" w:rsidRPr="003620FE" w:rsidRDefault="003528F0" w:rsidP="00E32CD3">
      <w:pPr>
        <w:pStyle w:val="Heading3"/>
        <w:numPr>
          <w:ilvl w:val="0"/>
          <w:numId w:val="57"/>
        </w:numPr>
        <w:spacing w:after="0"/>
        <w:ind w:left="284" w:hanging="284"/>
        <w:rPr>
          <w:lang w:val="vi-VN"/>
        </w:rPr>
      </w:pPr>
      <w:bookmarkStart w:id="54" w:name="_Toc242419010"/>
      <w:r>
        <w:rPr>
          <w:lang w:val="vi-VN"/>
        </w:rPr>
        <w:t>Đặc tả chi tiết Use Case</w:t>
      </w:r>
      <w:bookmarkEnd w:id="54"/>
    </w:p>
    <w:p w14:paraId="38CA0ED1" w14:textId="1DF28113" w:rsidR="00F015F8" w:rsidRPr="00073E35" w:rsidRDefault="00F015F8" w:rsidP="00E32CD3">
      <w:pPr>
        <w:pStyle w:val="ListParagraph"/>
        <w:numPr>
          <w:ilvl w:val="0"/>
          <w:numId w:val="56"/>
        </w:numPr>
        <w:ind w:left="284" w:hanging="284"/>
      </w:pPr>
      <w:r w:rsidRPr="00FF43BC">
        <w:t xml:space="preserve">UC01 </w:t>
      </w:r>
      <w:r w:rsidRPr="00805E98">
        <w:rPr>
          <w:lang w:val="vi-VN"/>
        </w:rPr>
        <w:t>-</w:t>
      </w:r>
      <w:r w:rsidRPr="00FF43BC">
        <w:t xml:space="preserve"> Đăng nhập hệ thống</w:t>
      </w:r>
    </w:p>
    <w:p w14:paraId="6EEBA6A3" w14:textId="18EE1D0B" w:rsidR="00073E35" w:rsidRPr="00073E35" w:rsidRDefault="003D6E58" w:rsidP="003D6E58">
      <w:pPr>
        <w:pStyle w:val="Caption"/>
        <w:rPr>
          <w:lang w:val="vi-VN"/>
        </w:rPr>
      </w:pPr>
      <w:bookmarkStart w:id="55" w:name="_Toc242423347"/>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7</w:t>
      </w:r>
      <w:r w:rsidR="00951C7A">
        <w:fldChar w:fldCharType="end"/>
      </w:r>
      <w:r>
        <w:rPr>
          <w:lang w:val="vi-VN"/>
        </w:rPr>
        <w:t xml:space="preserve">. </w:t>
      </w:r>
      <w:r w:rsidRPr="00067B7C">
        <w:rPr>
          <w:lang w:val="vi-VN"/>
        </w:rPr>
        <w:t>Mô tả UC01</w:t>
      </w:r>
      <w:bookmarkEnd w:id="55"/>
    </w:p>
    <w:tbl>
      <w:tblPr>
        <w:tblStyle w:val="TableGrid"/>
        <w:tblW w:w="5000" w:type="pct"/>
        <w:tblLook w:val="04A0" w:firstRow="1" w:lastRow="0" w:firstColumn="1" w:lastColumn="0" w:noHBand="0" w:noVBand="1"/>
      </w:tblPr>
      <w:tblGrid>
        <w:gridCol w:w="2998"/>
        <w:gridCol w:w="6352"/>
      </w:tblGrid>
      <w:tr w:rsidR="00F015F8" w:rsidRPr="00FF43BC" w14:paraId="47DDC900" w14:textId="77777777" w:rsidTr="009A2A5B">
        <w:tc>
          <w:tcPr>
            <w:tcW w:w="1603" w:type="pct"/>
            <w:hideMark/>
          </w:tcPr>
          <w:p w14:paraId="3AA7424A" w14:textId="77777777" w:rsidR="00F015F8" w:rsidRPr="00FF43BC" w:rsidRDefault="00F015F8" w:rsidP="003620FE">
            <w:pPr>
              <w:spacing w:line="360" w:lineRule="auto"/>
              <w:ind w:firstLine="29"/>
              <w:jc w:val="center"/>
              <w:rPr>
                <w:b/>
                <w:bCs/>
              </w:rPr>
            </w:pPr>
            <w:r w:rsidRPr="00FF43BC">
              <w:rPr>
                <w:b/>
                <w:bCs/>
              </w:rPr>
              <w:t>Thuộc tính</w:t>
            </w:r>
          </w:p>
        </w:tc>
        <w:tc>
          <w:tcPr>
            <w:tcW w:w="3397" w:type="pct"/>
            <w:hideMark/>
          </w:tcPr>
          <w:p w14:paraId="3DA6ECF8" w14:textId="77777777" w:rsidR="00F015F8" w:rsidRPr="00FF43BC" w:rsidRDefault="00F015F8" w:rsidP="003620FE">
            <w:pPr>
              <w:spacing w:line="360" w:lineRule="auto"/>
              <w:ind w:firstLine="29"/>
              <w:jc w:val="center"/>
              <w:rPr>
                <w:b/>
                <w:bCs/>
              </w:rPr>
            </w:pPr>
            <w:r w:rsidRPr="00FF43BC">
              <w:rPr>
                <w:b/>
                <w:bCs/>
              </w:rPr>
              <w:t>Nội dung</w:t>
            </w:r>
          </w:p>
        </w:tc>
      </w:tr>
      <w:tr w:rsidR="00F015F8" w:rsidRPr="00FF43BC" w14:paraId="70839BCD" w14:textId="77777777" w:rsidTr="009A2A5B">
        <w:tc>
          <w:tcPr>
            <w:tcW w:w="1603" w:type="pct"/>
            <w:hideMark/>
          </w:tcPr>
          <w:p w14:paraId="2274D5DA" w14:textId="77777777" w:rsidR="00F015F8" w:rsidRPr="00FF43BC" w:rsidRDefault="00F015F8" w:rsidP="003620FE">
            <w:pPr>
              <w:spacing w:line="360" w:lineRule="auto"/>
              <w:ind w:firstLine="29"/>
            </w:pPr>
            <w:r w:rsidRPr="00FF43BC">
              <w:t>Mã Use Case</w:t>
            </w:r>
          </w:p>
        </w:tc>
        <w:tc>
          <w:tcPr>
            <w:tcW w:w="3397" w:type="pct"/>
            <w:hideMark/>
          </w:tcPr>
          <w:p w14:paraId="773CBF4B" w14:textId="77777777" w:rsidR="00F015F8" w:rsidRPr="00FF43BC" w:rsidRDefault="00F015F8" w:rsidP="003620FE">
            <w:pPr>
              <w:spacing w:line="360" w:lineRule="auto"/>
              <w:ind w:firstLine="29"/>
            </w:pPr>
            <w:r w:rsidRPr="00FF43BC">
              <w:t>UC01</w:t>
            </w:r>
          </w:p>
        </w:tc>
      </w:tr>
      <w:tr w:rsidR="00F015F8" w:rsidRPr="00FF43BC" w14:paraId="22B0130A" w14:textId="77777777" w:rsidTr="009A2A5B">
        <w:tc>
          <w:tcPr>
            <w:tcW w:w="1603" w:type="pct"/>
            <w:hideMark/>
          </w:tcPr>
          <w:p w14:paraId="03FCF58C" w14:textId="77777777" w:rsidR="00F015F8" w:rsidRPr="00FF43BC" w:rsidRDefault="00F015F8" w:rsidP="003620FE">
            <w:pPr>
              <w:spacing w:line="360" w:lineRule="auto"/>
              <w:ind w:firstLine="29"/>
            </w:pPr>
            <w:r w:rsidRPr="00FF43BC">
              <w:t>Tên Use Case</w:t>
            </w:r>
          </w:p>
        </w:tc>
        <w:tc>
          <w:tcPr>
            <w:tcW w:w="3397" w:type="pct"/>
            <w:hideMark/>
          </w:tcPr>
          <w:p w14:paraId="1A64A8E5" w14:textId="77777777" w:rsidR="00F015F8" w:rsidRPr="00FF43BC" w:rsidRDefault="00F015F8" w:rsidP="003620FE">
            <w:pPr>
              <w:spacing w:line="360" w:lineRule="auto"/>
              <w:ind w:firstLine="29"/>
            </w:pPr>
            <w:r w:rsidRPr="00FF43BC">
              <w:t>Đăng nhập hệ thống</w:t>
            </w:r>
          </w:p>
        </w:tc>
      </w:tr>
      <w:tr w:rsidR="00F015F8" w:rsidRPr="00FF43BC" w14:paraId="1ACAB42D" w14:textId="77777777" w:rsidTr="009A2A5B">
        <w:tc>
          <w:tcPr>
            <w:tcW w:w="1603" w:type="pct"/>
            <w:hideMark/>
          </w:tcPr>
          <w:p w14:paraId="57D722CD" w14:textId="77777777" w:rsidR="00F015F8" w:rsidRPr="00FF43BC" w:rsidRDefault="00F015F8" w:rsidP="003620FE">
            <w:pPr>
              <w:spacing w:line="360" w:lineRule="auto"/>
              <w:ind w:firstLine="29"/>
            </w:pPr>
            <w:r w:rsidRPr="00FF43BC">
              <w:t>Mục tiêu</w:t>
            </w:r>
          </w:p>
        </w:tc>
        <w:tc>
          <w:tcPr>
            <w:tcW w:w="3397" w:type="pct"/>
            <w:hideMark/>
          </w:tcPr>
          <w:p w14:paraId="735EE6D7" w14:textId="77777777" w:rsidR="00F015F8" w:rsidRPr="00FF43BC" w:rsidRDefault="00F015F8" w:rsidP="003620FE">
            <w:pPr>
              <w:spacing w:line="360" w:lineRule="auto"/>
              <w:ind w:firstLine="29"/>
            </w:pPr>
            <w:r w:rsidRPr="00FF43BC">
              <w:t>Xác thực người dùng và xác định quyền truy cập</w:t>
            </w:r>
          </w:p>
        </w:tc>
      </w:tr>
      <w:tr w:rsidR="00F015F8" w:rsidRPr="00FF43BC" w14:paraId="3E506BF7" w14:textId="77777777" w:rsidTr="009A2A5B">
        <w:tc>
          <w:tcPr>
            <w:tcW w:w="1603" w:type="pct"/>
            <w:hideMark/>
          </w:tcPr>
          <w:p w14:paraId="6D6EF5BE" w14:textId="77777777" w:rsidR="00F015F8" w:rsidRPr="00FF43BC" w:rsidRDefault="00F015F8" w:rsidP="003620FE">
            <w:pPr>
              <w:spacing w:line="360" w:lineRule="auto"/>
              <w:ind w:firstLine="29"/>
            </w:pPr>
            <w:r w:rsidRPr="00FF43BC">
              <w:t>Actor chính</w:t>
            </w:r>
          </w:p>
        </w:tc>
        <w:tc>
          <w:tcPr>
            <w:tcW w:w="3397" w:type="pct"/>
            <w:hideMark/>
          </w:tcPr>
          <w:p w14:paraId="54D65A3B" w14:textId="77777777" w:rsidR="00F015F8" w:rsidRPr="00FF43BC" w:rsidRDefault="00F015F8" w:rsidP="003620FE">
            <w:pPr>
              <w:spacing w:line="360" w:lineRule="auto"/>
              <w:ind w:firstLine="29"/>
            </w:pPr>
            <w:r w:rsidRPr="00FF43BC">
              <w:t>Người gửi, Người xử lý, Quản trị viên</w:t>
            </w:r>
          </w:p>
        </w:tc>
      </w:tr>
      <w:tr w:rsidR="00F015F8" w:rsidRPr="00FF43BC" w14:paraId="7494337C" w14:textId="77777777" w:rsidTr="009A2A5B">
        <w:tc>
          <w:tcPr>
            <w:tcW w:w="1603" w:type="pct"/>
            <w:hideMark/>
          </w:tcPr>
          <w:p w14:paraId="2E4AB71A" w14:textId="77777777" w:rsidR="00F015F8" w:rsidRPr="00FF43BC" w:rsidRDefault="00F015F8" w:rsidP="003620FE">
            <w:pPr>
              <w:spacing w:line="360" w:lineRule="auto"/>
              <w:ind w:firstLine="29"/>
            </w:pPr>
            <w:r w:rsidRPr="00FF43BC">
              <w:t>Actor phụ</w:t>
            </w:r>
          </w:p>
        </w:tc>
        <w:tc>
          <w:tcPr>
            <w:tcW w:w="3397" w:type="pct"/>
            <w:hideMark/>
          </w:tcPr>
          <w:p w14:paraId="035F2828" w14:textId="77777777" w:rsidR="00F015F8" w:rsidRPr="00FF43BC" w:rsidRDefault="00F015F8" w:rsidP="003620FE">
            <w:pPr>
              <w:spacing w:line="360" w:lineRule="auto"/>
              <w:ind w:firstLine="29"/>
            </w:pPr>
            <w:r w:rsidRPr="00FF43BC">
              <w:t>Không có</w:t>
            </w:r>
          </w:p>
        </w:tc>
      </w:tr>
      <w:tr w:rsidR="00F015F8" w:rsidRPr="00FF43BC" w14:paraId="331D8BF2" w14:textId="77777777" w:rsidTr="009A2A5B">
        <w:tc>
          <w:tcPr>
            <w:tcW w:w="1603" w:type="pct"/>
            <w:hideMark/>
          </w:tcPr>
          <w:p w14:paraId="74881BA6" w14:textId="77777777" w:rsidR="00F015F8" w:rsidRPr="00FF43BC" w:rsidRDefault="00F015F8" w:rsidP="003620FE">
            <w:pPr>
              <w:spacing w:line="360" w:lineRule="auto"/>
              <w:ind w:firstLine="29"/>
            </w:pPr>
            <w:r w:rsidRPr="00FF43BC">
              <w:t>Tiền điều kiện</w:t>
            </w:r>
          </w:p>
        </w:tc>
        <w:tc>
          <w:tcPr>
            <w:tcW w:w="3397" w:type="pct"/>
            <w:hideMark/>
          </w:tcPr>
          <w:p w14:paraId="24999609" w14:textId="77777777" w:rsidR="00F015F8" w:rsidRPr="00FF43BC" w:rsidRDefault="00F015F8" w:rsidP="003620FE">
            <w:pPr>
              <w:spacing w:line="360" w:lineRule="auto"/>
              <w:ind w:firstLine="29"/>
            </w:pPr>
            <w:r w:rsidRPr="00FF43BC">
              <w:t>Người dùng đã có tài khoản hoạt động</w:t>
            </w:r>
          </w:p>
        </w:tc>
      </w:tr>
      <w:tr w:rsidR="00F015F8" w:rsidRPr="00FF43BC" w14:paraId="6E582C93" w14:textId="77777777" w:rsidTr="009A2A5B">
        <w:tc>
          <w:tcPr>
            <w:tcW w:w="1603" w:type="pct"/>
            <w:hideMark/>
          </w:tcPr>
          <w:p w14:paraId="0F8E90FE" w14:textId="77777777" w:rsidR="00F015F8" w:rsidRPr="00FF43BC" w:rsidRDefault="00F015F8" w:rsidP="003620FE">
            <w:pPr>
              <w:spacing w:line="360" w:lineRule="auto"/>
              <w:ind w:firstLine="29"/>
            </w:pPr>
            <w:r w:rsidRPr="00FF43BC">
              <w:t>Kích hoạt</w:t>
            </w:r>
          </w:p>
        </w:tc>
        <w:tc>
          <w:tcPr>
            <w:tcW w:w="3397" w:type="pct"/>
            <w:hideMark/>
          </w:tcPr>
          <w:p w14:paraId="6B5D1E16" w14:textId="77777777" w:rsidR="00F015F8" w:rsidRPr="00FF43BC" w:rsidRDefault="00F015F8" w:rsidP="003620FE">
            <w:pPr>
              <w:spacing w:line="360" w:lineRule="auto"/>
              <w:ind w:firstLine="29"/>
            </w:pPr>
            <w:r w:rsidRPr="00FF43BC">
              <w:t>Người dùng truy cập trang đăng nhập</w:t>
            </w:r>
          </w:p>
        </w:tc>
      </w:tr>
      <w:tr w:rsidR="00F015F8" w:rsidRPr="00FF43BC" w14:paraId="24FAA73E" w14:textId="77777777" w:rsidTr="009A2A5B">
        <w:tc>
          <w:tcPr>
            <w:tcW w:w="1603" w:type="pct"/>
            <w:hideMark/>
          </w:tcPr>
          <w:p w14:paraId="47B2E389" w14:textId="77777777" w:rsidR="00F015F8" w:rsidRPr="00FF43BC" w:rsidRDefault="00F015F8" w:rsidP="003620FE">
            <w:pPr>
              <w:spacing w:line="360" w:lineRule="auto"/>
              <w:ind w:firstLine="29"/>
            </w:pPr>
            <w:r w:rsidRPr="00FF43BC">
              <w:t>Hậu điều kiện thành công</w:t>
            </w:r>
          </w:p>
        </w:tc>
        <w:tc>
          <w:tcPr>
            <w:tcW w:w="3397" w:type="pct"/>
            <w:hideMark/>
          </w:tcPr>
          <w:p w14:paraId="34CFDA68" w14:textId="77777777" w:rsidR="00F015F8" w:rsidRPr="00FF43BC" w:rsidRDefault="00F015F8" w:rsidP="003620FE">
            <w:pPr>
              <w:spacing w:line="360" w:lineRule="auto"/>
              <w:ind w:firstLine="29"/>
            </w:pPr>
            <w:r w:rsidRPr="00FF43BC">
              <w:t>Phiên đăng nhập được tạo; giao diện hiển thị theo vai trò</w:t>
            </w:r>
          </w:p>
        </w:tc>
      </w:tr>
      <w:tr w:rsidR="00F015F8" w:rsidRPr="00FF43BC" w14:paraId="7EBF1AE9" w14:textId="77777777" w:rsidTr="009A2A5B">
        <w:tc>
          <w:tcPr>
            <w:tcW w:w="1603" w:type="pct"/>
            <w:hideMark/>
          </w:tcPr>
          <w:p w14:paraId="3EEEB8BC" w14:textId="77777777" w:rsidR="00F015F8" w:rsidRPr="00FF43BC" w:rsidRDefault="00F015F8" w:rsidP="003620FE">
            <w:pPr>
              <w:spacing w:line="360" w:lineRule="auto"/>
              <w:ind w:firstLine="29"/>
            </w:pPr>
            <w:r w:rsidRPr="00FF43BC">
              <w:t>Hậu điều kiện thất bại</w:t>
            </w:r>
          </w:p>
        </w:tc>
        <w:tc>
          <w:tcPr>
            <w:tcW w:w="3397" w:type="pct"/>
            <w:hideMark/>
          </w:tcPr>
          <w:p w14:paraId="6731DB83" w14:textId="77777777" w:rsidR="00F015F8" w:rsidRPr="00FF43BC" w:rsidRDefault="00F015F8" w:rsidP="003620FE">
            <w:pPr>
              <w:spacing w:line="360" w:lineRule="auto"/>
              <w:ind w:firstLine="29"/>
            </w:pPr>
            <w:r w:rsidRPr="00FF43BC">
              <w:t>Không tạo phiên đăng nhập</w:t>
            </w:r>
          </w:p>
        </w:tc>
      </w:tr>
      <w:tr w:rsidR="00F015F8" w:rsidRPr="00FF43BC" w14:paraId="26530C1A" w14:textId="77777777" w:rsidTr="009A2A5B">
        <w:tc>
          <w:tcPr>
            <w:tcW w:w="1603" w:type="pct"/>
            <w:hideMark/>
          </w:tcPr>
          <w:p w14:paraId="0478532F" w14:textId="77777777" w:rsidR="00F015F8" w:rsidRPr="00FF43BC" w:rsidRDefault="00F015F8" w:rsidP="003620FE">
            <w:pPr>
              <w:spacing w:line="360" w:lineRule="auto"/>
              <w:ind w:firstLine="29"/>
            </w:pPr>
            <w:r w:rsidRPr="00FF43BC">
              <w:t>Business Rules</w:t>
            </w:r>
          </w:p>
        </w:tc>
        <w:tc>
          <w:tcPr>
            <w:tcW w:w="3397" w:type="pct"/>
            <w:hideMark/>
          </w:tcPr>
          <w:p w14:paraId="171BF357" w14:textId="77777777" w:rsidR="00F015F8" w:rsidRPr="00FF43BC" w:rsidRDefault="00F015F8" w:rsidP="003620FE">
            <w:pPr>
              <w:spacing w:line="360" w:lineRule="auto"/>
              <w:ind w:firstLine="29"/>
            </w:pPr>
            <w:r w:rsidRPr="00FF43BC">
              <w:t>BR-AUTH-07, BR-AUTH-08</w:t>
            </w:r>
          </w:p>
        </w:tc>
      </w:tr>
    </w:tbl>
    <w:p w14:paraId="2352F629" w14:textId="3F58337C" w:rsidR="008953D2" w:rsidRDefault="003D6E58" w:rsidP="003D6E58">
      <w:pPr>
        <w:pStyle w:val="Caption"/>
        <w:rPr>
          <w:lang w:val="vi-VN"/>
        </w:rPr>
      </w:pPr>
      <w:bookmarkStart w:id="56" w:name="_Toc242423348"/>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8</w:t>
      </w:r>
      <w:r w:rsidR="00951C7A">
        <w:fldChar w:fldCharType="end"/>
      </w:r>
      <w:r>
        <w:rPr>
          <w:lang w:val="vi-VN"/>
        </w:rPr>
        <w:t xml:space="preserve">. </w:t>
      </w:r>
      <w:r w:rsidRPr="00E330C3">
        <w:rPr>
          <w:lang w:val="vi-VN"/>
        </w:rPr>
        <w:t>Luồng xử lý UC01</w:t>
      </w:r>
      <w:bookmarkEnd w:id="56"/>
    </w:p>
    <w:tbl>
      <w:tblPr>
        <w:tblStyle w:val="TableGrid"/>
        <w:tblW w:w="5000" w:type="pct"/>
        <w:tblLook w:val="04A0" w:firstRow="1" w:lastRow="0" w:firstColumn="1" w:lastColumn="0" w:noHBand="0" w:noVBand="1"/>
      </w:tblPr>
      <w:tblGrid>
        <w:gridCol w:w="3146"/>
        <w:gridCol w:w="2929"/>
        <w:gridCol w:w="3275"/>
      </w:tblGrid>
      <w:tr w:rsidR="008953D2" w:rsidRPr="00AB029F" w14:paraId="2D6DEDDB" w14:textId="77777777" w:rsidTr="003E2C1F">
        <w:trPr>
          <w:trHeight w:val="567"/>
          <w:tblHeader/>
        </w:trPr>
        <w:tc>
          <w:tcPr>
            <w:tcW w:w="1682" w:type="pct"/>
            <w:vAlign w:val="center"/>
          </w:tcPr>
          <w:p w14:paraId="6183ED79" w14:textId="77777777" w:rsidR="008953D2" w:rsidRPr="00AB029F" w:rsidRDefault="008953D2" w:rsidP="00AB029F">
            <w:pPr>
              <w:ind w:firstLine="0"/>
              <w:jc w:val="center"/>
              <w:rPr>
                <w:b/>
                <w:bCs/>
                <w:lang w:val="vi-VN"/>
              </w:rPr>
            </w:pPr>
            <w:r w:rsidRPr="00AB029F">
              <w:rPr>
                <w:b/>
                <w:bCs/>
              </w:rPr>
              <w:t>Luồng chính</w:t>
            </w:r>
          </w:p>
        </w:tc>
        <w:tc>
          <w:tcPr>
            <w:tcW w:w="1566" w:type="pct"/>
            <w:vAlign w:val="center"/>
          </w:tcPr>
          <w:p w14:paraId="1D3A28CE" w14:textId="77777777" w:rsidR="008953D2" w:rsidRPr="00AB029F" w:rsidRDefault="008953D2" w:rsidP="00AB029F">
            <w:pPr>
              <w:ind w:firstLine="0"/>
              <w:jc w:val="center"/>
              <w:rPr>
                <w:b/>
                <w:bCs/>
                <w:lang w:val="vi-VN"/>
              </w:rPr>
            </w:pPr>
            <w:r w:rsidRPr="00AB029F">
              <w:rPr>
                <w:b/>
                <w:bCs/>
              </w:rPr>
              <w:t>Luồng thay thế</w:t>
            </w:r>
          </w:p>
        </w:tc>
        <w:tc>
          <w:tcPr>
            <w:tcW w:w="1751" w:type="pct"/>
            <w:vAlign w:val="center"/>
          </w:tcPr>
          <w:p w14:paraId="5B3C2540" w14:textId="77777777" w:rsidR="008953D2" w:rsidRPr="00AB029F" w:rsidRDefault="008953D2" w:rsidP="00AB029F">
            <w:pPr>
              <w:ind w:firstLine="0"/>
              <w:jc w:val="center"/>
              <w:rPr>
                <w:b/>
                <w:bCs/>
                <w:lang w:val="vi-VN"/>
              </w:rPr>
            </w:pPr>
            <w:r w:rsidRPr="00AB029F">
              <w:rPr>
                <w:b/>
                <w:bCs/>
              </w:rPr>
              <w:t>Luồng ngoại lệ</w:t>
            </w:r>
          </w:p>
        </w:tc>
      </w:tr>
      <w:tr w:rsidR="008953D2" w:rsidRPr="008953D2" w14:paraId="740AF925" w14:textId="77777777" w:rsidTr="003E2C1F">
        <w:trPr>
          <w:trHeight w:val="567"/>
        </w:trPr>
        <w:tc>
          <w:tcPr>
            <w:tcW w:w="1682" w:type="pct"/>
          </w:tcPr>
          <w:p w14:paraId="5261A96A" w14:textId="77777777" w:rsidR="008953D2" w:rsidRPr="00FF43BC" w:rsidRDefault="008953D2" w:rsidP="00E32CD3">
            <w:pPr>
              <w:numPr>
                <w:ilvl w:val="0"/>
                <w:numId w:val="46"/>
              </w:numPr>
              <w:spacing w:line="360" w:lineRule="auto"/>
            </w:pPr>
            <w:r w:rsidRPr="00FF43BC">
              <w:t>Người dùng truy cập trang đăng nhập.</w:t>
            </w:r>
          </w:p>
          <w:p w14:paraId="07AD16C9" w14:textId="77777777" w:rsidR="008953D2" w:rsidRPr="00FF43BC" w:rsidRDefault="008953D2" w:rsidP="00E32CD3">
            <w:pPr>
              <w:numPr>
                <w:ilvl w:val="0"/>
                <w:numId w:val="46"/>
              </w:numPr>
              <w:spacing w:line="360" w:lineRule="auto"/>
            </w:pPr>
            <w:r w:rsidRPr="00FF43BC">
              <w:t>Hệ thống hiển thị biểu mẫu.</w:t>
            </w:r>
          </w:p>
          <w:p w14:paraId="164FD73E" w14:textId="77777777" w:rsidR="008953D2" w:rsidRPr="00FF43BC" w:rsidRDefault="008953D2" w:rsidP="00E32CD3">
            <w:pPr>
              <w:numPr>
                <w:ilvl w:val="0"/>
                <w:numId w:val="46"/>
              </w:numPr>
              <w:spacing w:line="360" w:lineRule="auto"/>
            </w:pPr>
            <w:r w:rsidRPr="00FF43BC">
              <w:lastRenderedPageBreak/>
              <w:t>Người dùng nhập tên đăng nhập hoặc email và mật khẩu.</w:t>
            </w:r>
          </w:p>
          <w:p w14:paraId="10011E2C" w14:textId="77777777" w:rsidR="008953D2" w:rsidRPr="00FF43BC" w:rsidRDefault="008953D2" w:rsidP="00E32CD3">
            <w:pPr>
              <w:numPr>
                <w:ilvl w:val="0"/>
                <w:numId w:val="46"/>
              </w:numPr>
              <w:spacing w:line="360" w:lineRule="auto"/>
            </w:pPr>
            <w:r w:rsidRPr="00FF43BC">
              <w:t xml:space="preserve">Người dùng chọn </w:t>
            </w:r>
            <w:r>
              <w:rPr>
                <w:lang w:val="vi-VN"/>
              </w:rPr>
              <w:t>“</w:t>
            </w:r>
            <w:r w:rsidRPr="00FF43BC">
              <w:t xml:space="preserve">Đăng </w:t>
            </w:r>
            <w:r>
              <w:t>nhập</w:t>
            </w:r>
            <w:r>
              <w:rPr>
                <w:lang w:val="vi-VN"/>
              </w:rPr>
              <w:t>”.</w:t>
            </w:r>
          </w:p>
          <w:p w14:paraId="15EF3DC0" w14:textId="77777777" w:rsidR="008953D2" w:rsidRPr="00FF43BC" w:rsidRDefault="008953D2" w:rsidP="00E32CD3">
            <w:pPr>
              <w:numPr>
                <w:ilvl w:val="0"/>
                <w:numId w:val="46"/>
              </w:numPr>
              <w:spacing w:line="360" w:lineRule="auto"/>
            </w:pPr>
            <w:r w:rsidRPr="00FF43BC">
              <w:t>Hệ thống kiểm tra thông tin.</w:t>
            </w:r>
          </w:p>
          <w:p w14:paraId="1620B855" w14:textId="77777777" w:rsidR="008953D2" w:rsidRPr="00FF43BC" w:rsidRDefault="008953D2" w:rsidP="00E32CD3">
            <w:pPr>
              <w:numPr>
                <w:ilvl w:val="0"/>
                <w:numId w:val="46"/>
              </w:numPr>
              <w:spacing w:line="360" w:lineRule="auto"/>
            </w:pPr>
            <w:r w:rsidRPr="00FF43BC">
              <w:t>Hệ thống xác định tài khoản và vai trò.</w:t>
            </w:r>
          </w:p>
          <w:p w14:paraId="004C5698" w14:textId="77777777" w:rsidR="008953D2" w:rsidRPr="00FF43BC" w:rsidRDefault="008953D2" w:rsidP="00E32CD3">
            <w:pPr>
              <w:numPr>
                <w:ilvl w:val="0"/>
                <w:numId w:val="46"/>
              </w:numPr>
              <w:spacing w:line="360" w:lineRule="auto"/>
            </w:pPr>
            <w:r w:rsidRPr="00FF43BC">
              <w:t>Hệ thống tạo phiên đăng nhập.</w:t>
            </w:r>
          </w:p>
          <w:p w14:paraId="6D4AA9B9" w14:textId="7BF06F34" w:rsidR="008953D2" w:rsidRPr="008953D2" w:rsidRDefault="008953D2" w:rsidP="00E32CD3">
            <w:pPr>
              <w:numPr>
                <w:ilvl w:val="0"/>
                <w:numId w:val="46"/>
              </w:numPr>
            </w:pPr>
            <w:r w:rsidRPr="00FF43BC">
              <w:t>Hệ thống chuyển người dùng đến trang phù hợp.</w:t>
            </w:r>
          </w:p>
        </w:tc>
        <w:tc>
          <w:tcPr>
            <w:tcW w:w="1566" w:type="pct"/>
          </w:tcPr>
          <w:p w14:paraId="29BD1056" w14:textId="77777777" w:rsidR="008953D2" w:rsidRPr="00FF43BC" w:rsidRDefault="008953D2" w:rsidP="003E2C1F">
            <w:pPr>
              <w:spacing w:line="360" w:lineRule="auto"/>
              <w:ind w:firstLine="0"/>
              <w:rPr>
                <w:i/>
                <w:iCs/>
              </w:rPr>
            </w:pPr>
            <w:r w:rsidRPr="00FF43BC">
              <w:rPr>
                <w:i/>
                <w:iCs/>
              </w:rPr>
              <w:lastRenderedPageBreak/>
              <w:t xml:space="preserve">A1 </w:t>
            </w:r>
            <w:r>
              <w:rPr>
                <w:i/>
                <w:iCs/>
                <w:lang w:val="vi-VN"/>
              </w:rPr>
              <w:t>-</w:t>
            </w:r>
            <w:r w:rsidRPr="00FF43BC">
              <w:rPr>
                <w:i/>
                <w:iCs/>
              </w:rPr>
              <w:t xml:space="preserve"> Người dùng đã đăng nhập</w:t>
            </w:r>
          </w:p>
          <w:p w14:paraId="552879E6" w14:textId="77777777" w:rsidR="008953D2" w:rsidRPr="00FF43BC" w:rsidRDefault="008953D2" w:rsidP="00E32CD3">
            <w:pPr>
              <w:pStyle w:val="ListParagraph"/>
              <w:numPr>
                <w:ilvl w:val="0"/>
                <w:numId w:val="47"/>
              </w:numPr>
              <w:tabs>
                <w:tab w:val="clear" w:pos="720"/>
                <w:tab w:val="num" w:pos="709"/>
              </w:tabs>
              <w:spacing w:line="360" w:lineRule="auto"/>
            </w:pPr>
            <w:r w:rsidRPr="00FF43BC">
              <w:t>Hệ thống phát hiện phiên đăng nhập còn hiệu lực.</w:t>
            </w:r>
          </w:p>
          <w:p w14:paraId="0CD95169" w14:textId="77777777" w:rsidR="008953D2" w:rsidRPr="00FF43BC" w:rsidRDefault="008953D2" w:rsidP="00E32CD3">
            <w:pPr>
              <w:pStyle w:val="ListParagraph"/>
              <w:numPr>
                <w:ilvl w:val="0"/>
                <w:numId w:val="47"/>
              </w:numPr>
              <w:tabs>
                <w:tab w:val="clear" w:pos="720"/>
                <w:tab w:val="num" w:pos="709"/>
              </w:tabs>
              <w:spacing w:line="360" w:lineRule="auto"/>
            </w:pPr>
            <w:r w:rsidRPr="00FF43BC">
              <w:lastRenderedPageBreak/>
              <w:t>Hệ thống chuyển thẳng đến trang chính.</w:t>
            </w:r>
          </w:p>
          <w:p w14:paraId="645DFCC4" w14:textId="77777777" w:rsidR="008953D2" w:rsidRPr="008953D2" w:rsidRDefault="008953D2" w:rsidP="00D12CF7">
            <w:pPr>
              <w:ind w:firstLine="0"/>
              <w:rPr>
                <w:lang w:val="vi-VN"/>
              </w:rPr>
            </w:pPr>
          </w:p>
        </w:tc>
        <w:tc>
          <w:tcPr>
            <w:tcW w:w="1751" w:type="pct"/>
          </w:tcPr>
          <w:p w14:paraId="6418E3D2" w14:textId="77777777" w:rsidR="008953D2" w:rsidRPr="00FF43BC" w:rsidRDefault="008953D2" w:rsidP="003E2C1F">
            <w:pPr>
              <w:spacing w:line="360" w:lineRule="auto"/>
              <w:ind w:firstLine="0"/>
              <w:rPr>
                <w:i/>
                <w:iCs/>
              </w:rPr>
            </w:pPr>
            <w:r w:rsidRPr="00FF43BC">
              <w:rPr>
                <w:i/>
                <w:iCs/>
              </w:rPr>
              <w:lastRenderedPageBreak/>
              <w:t xml:space="preserve">E1 </w:t>
            </w:r>
            <w:r>
              <w:rPr>
                <w:i/>
                <w:iCs/>
                <w:lang w:val="vi-VN"/>
              </w:rPr>
              <w:t>-</w:t>
            </w:r>
            <w:r w:rsidRPr="00FF43BC">
              <w:rPr>
                <w:i/>
                <w:iCs/>
              </w:rPr>
              <w:t xml:space="preserve"> Sai thông tin đăng nhập</w:t>
            </w:r>
          </w:p>
          <w:p w14:paraId="29E8EE5E" w14:textId="77777777" w:rsidR="008953D2" w:rsidRPr="00FF43BC" w:rsidRDefault="008953D2" w:rsidP="00E32CD3">
            <w:pPr>
              <w:pStyle w:val="ListParagraph"/>
              <w:numPr>
                <w:ilvl w:val="0"/>
                <w:numId w:val="48"/>
              </w:numPr>
              <w:spacing w:line="360" w:lineRule="auto"/>
            </w:pPr>
            <w:r w:rsidRPr="00FF43BC">
              <w:t>Hệ thống từ chối đăng nhập.</w:t>
            </w:r>
          </w:p>
          <w:p w14:paraId="680D6862" w14:textId="77777777" w:rsidR="008953D2" w:rsidRPr="00FF43BC" w:rsidRDefault="008953D2" w:rsidP="00E32CD3">
            <w:pPr>
              <w:pStyle w:val="ListParagraph"/>
              <w:numPr>
                <w:ilvl w:val="0"/>
                <w:numId w:val="48"/>
              </w:numPr>
              <w:spacing w:line="360" w:lineRule="auto"/>
            </w:pPr>
            <w:r w:rsidRPr="00FF43BC">
              <w:t>Hiển thị thông báo thông tin không hợp lệ.</w:t>
            </w:r>
          </w:p>
          <w:p w14:paraId="656A6871" w14:textId="77777777" w:rsidR="008953D2" w:rsidRPr="00FF43BC" w:rsidRDefault="008953D2" w:rsidP="003E2C1F">
            <w:pPr>
              <w:spacing w:line="360" w:lineRule="auto"/>
              <w:ind w:firstLine="0"/>
              <w:rPr>
                <w:i/>
                <w:iCs/>
              </w:rPr>
            </w:pPr>
            <w:r w:rsidRPr="00FF43BC">
              <w:rPr>
                <w:i/>
                <w:iCs/>
              </w:rPr>
              <w:lastRenderedPageBreak/>
              <w:t xml:space="preserve">E2 </w:t>
            </w:r>
            <w:r>
              <w:rPr>
                <w:i/>
                <w:iCs/>
                <w:lang w:val="vi-VN"/>
              </w:rPr>
              <w:t>-</w:t>
            </w:r>
            <w:r w:rsidRPr="00FF43BC">
              <w:rPr>
                <w:i/>
                <w:iCs/>
              </w:rPr>
              <w:t xml:space="preserve"> Tài khoản bị khóa hoặc ngừng hoạt động</w:t>
            </w:r>
          </w:p>
          <w:p w14:paraId="3E35A605" w14:textId="77777777" w:rsidR="008953D2" w:rsidRPr="00FF43BC" w:rsidRDefault="008953D2" w:rsidP="00E32CD3">
            <w:pPr>
              <w:pStyle w:val="ListParagraph"/>
              <w:numPr>
                <w:ilvl w:val="0"/>
                <w:numId w:val="49"/>
              </w:numPr>
              <w:spacing w:line="360" w:lineRule="auto"/>
            </w:pPr>
            <w:r w:rsidRPr="00FF43BC">
              <w:t>Hệ thống không tạo phiên.</w:t>
            </w:r>
          </w:p>
          <w:p w14:paraId="2B2EE808" w14:textId="77777777" w:rsidR="008953D2" w:rsidRPr="00FF43BC" w:rsidRDefault="008953D2" w:rsidP="00E32CD3">
            <w:pPr>
              <w:pStyle w:val="ListParagraph"/>
              <w:numPr>
                <w:ilvl w:val="0"/>
                <w:numId w:val="49"/>
              </w:numPr>
              <w:spacing w:line="360" w:lineRule="auto"/>
            </w:pPr>
            <w:r w:rsidRPr="00FF43BC">
              <w:t>Thông báo tài khoản không được phép truy cập.</w:t>
            </w:r>
          </w:p>
          <w:p w14:paraId="4188490F" w14:textId="77777777" w:rsidR="008953D2" w:rsidRPr="0096238F" w:rsidRDefault="008953D2" w:rsidP="003E2C1F">
            <w:pPr>
              <w:spacing w:line="360" w:lineRule="auto"/>
              <w:ind w:firstLine="0"/>
              <w:rPr>
                <w:i/>
                <w:iCs/>
                <w:lang w:val="vi-VN"/>
              </w:rPr>
            </w:pPr>
            <w:r w:rsidRPr="00FF43BC">
              <w:rPr>
                <w:i/>
                <w:iCs/>
              </w:rPr>
              <w:t xml:space="preserve">E3 </w:t>
            </w:r>
            <w:r>
              <w:rPr>
                <w:i/>
                <w:iCs/>
                <w:lang w:val="vi-VN"/>
              </w:rPr>
              <w:t>-</w:t>
            </w:r>
            <w:r w:rsidRPr="00FF43BC">
              <w:rPr>
                <w:i/>
                <w:iCs/>
              </w:rPr>
              <w:t xml:space="preserve"> Lỗi máy </w:t>
            </w:r>
            <w:r>
              <w:rPr>
                <w:i/>
                <w:iCs/>
              </w:rPr>
              <w:t>chủ</w:t>
            </w:r>
          </w:p>
          <w:p w14:paraId="2467893C" w14:textId="77777777" w:rsidR="008953D2" w:rsidRPr="00FF43BC" w:rsidRDefault="008953D2" w:rsidP="00E32CD3">
            <w:pPr>
              <w:pStyle w:val="ListParagraph"/>
              <w:numPr>
                <w:ilvl w:val="0"/>
                <w:numId w:val="49"/>
              </w:numPr>
              <w:spacing w:line="360" w:lineRule="auto"/>
            </w:pPr>
            <w:r w:rsidRPr="00FF43BC">
              <w:t>Hệ thống thông báo không thể đăng nhập tại thời điểm hiện tại.</w:t>
            </w:r>
          </w:p>
          <w:p w14:paraId="330892E5" w14:textId="77777777" w:rsidR="008953D2" w:rsidRPr="00FF43BC" w:rsidRDefault="008953D2" w:rsidP="008953D2">
            <w:pPr>
              <w:spacing w:line="360" w:lineRule="auto"/>
            </w:pPr>
            <w:r w:rsidRPr="00FF43BC">
              <w:t>Dữ liệu đầu vào</w:t>
            </w:r>
          </w:p>
          <w:p w14:paraId="6AF83BB2" w14:textId="77777777" w:rsidR="008953D2" w:rsidRPr="00FF43BC" w:rsidRDefault="008953D2" w:rsidP="00E32CD3">
            <w:pPr>
              <w:pStyle w:val="ListParagraph"/>
              <w:numPr>
                <w:ilvl w:val="0"/>
                <w:numId w:val="49"/>
              </w:numPr>
              <w:spacing w:line="360" w:lineRule="auto"/>
            </w:pPr>
            <w:r w:rsidRPr="00FF43BC">
              <w:t>Email hoặc tên đăng nhập</w:t>
            </w:r>
          </w:p>
          <w:p w14:paraId="50171A11" w14:textId="77777777" w:rsidR="008953D2" w:rsidRPr="00FF43BC" w:rsidRDefault="008953D2" w:rsidP="00E32CD3">
            <w:pPr>
              <w:pStyle w:val="ListParagraph"/>
              <w:numPr>
                <w:ilvl w:val="0"/>
                <w:numId w:val="49"/>
              </w:numPr>
              <w:spacing w:line="360" w:lineRule="auto"/>
            </w:pPr>
            <w:r w:rsidRPr="00FF43BC">
              <w:t>Mật khẩu</w:t>
            </w:r>
          </w:p>
          <w:p w14:paraId="214FE880" w14:textId="77777777" w:rsidR="008953D2" w:rsidRPr="00FF43BC" w:rsidRDefault="008953D2" w:rsidP="008953D2">
            <w:pPr>
              <w:spacing w:line="360" w:lineRule="auto"/>
            </w:pPr>
            <w:r w:rsidRPr="00FF43BC">
              <w:t>Dữ liệu đầu ra</w:t>
            </w:r>
          </w:p>
          <w:p w14:paraId="119746AD" w14:textId="77777777" w:rsidR="008953D2" w:rsidRPr="00FF43BC" w:rsidRDefault="008953D2" w:rsidP="00E32CD3">
            <w:pPr>
              <w:pStyle w:val="ListParagraph"/>
              <w:numPr>
                <w:ilvl w:val="0"/>
                <w:numId w:val="50"/>
              </w:numPr>
              <w:spacing w:line="360" w:lineRule="auto"/>
            </w:pPr>
            <w:r w:rsidRPr="00FF43BC">
              <w:t>Phiên đăng nhập</w:t>
            </w:r>
          </w:p>
          <w:p w14:paraId="737F1BF5" w14:textId="77777777" w:rsidR="008953D2" w:rsidRPr="00FF43BC" w:rsidRDefault="008953D2" w:rsidP="00E32CD3">
            <w:pPr>
              <w:pStyle w:val="ListParagraph"/>
              <w:numPr>
                <w:ilvl w:val="0"/>
                <w:numId w:val="50"/>
              </w:numPr>
              <w:spacing w:line="360" w:lineRule="auto"/>
            </w:pPr>
            <w:r w:rsidRPr="00FF43BC">
              <w:t>Thông tin người dùng</w:t>
            </w:r>
          </w:p>
          <w:p w14:paraId="04B6CE0A" w14:textId="6E608049" w:rsidR="008953D2" w:rsidRPr="003E2C1F" w:rsidRDefault="008953D2" w:rsidP="00E32CD3">
            <w:pPr>
              <w:pStyle w:val="ListParagraph"/>
              <w:numPr>
                <w:ilvl w:val="0"/>
                <w:numId w:val="50"/>
              </w:numPr>
              <w:rPr>
                <w:lang w:val="vi-VN"/>
              </w:rPr>
            </w:pPr>
            <w:r w:rsidRPr="00FF43BC">
              <w:t>Vai trò và quyền truy cập</w:t>
            </w:r>
          </w:p>
        </w:tc>
      </w:tr>
    </w:tbl>
    <w:p w14:paraId="2E4436B0" w14:textId="7AB28B67" w:rsidR="00F015F8" w:rsidRPr="00073E35" w:rsidRDefault="00F015F8" w:rsidP="00E32CD3">
      <w:pPr>
        <w:pStyle w:val="ListParagraph"/>
        <w:numPr>
          <w:ilvl w:val="0"/>
          <w:numId w:val="56"/>
        </w:numPr>
        <w:spacing w:before="240"/>
        <w:ind w:left="284" w:hanging="284"/>
      </w:pPr>
      <w:r w:rsidRPr="00FF43BC">
        <w:lastRenderedPageBreak/>
        <w:t xml:space="preserve">UC02 </w:t>
      </w:r>
      <w:r w:rsidRPr="00805E98">
        <w:rPr>
          <w:lang w:val="vi-VN"/>
        </w:rPr>
        <w:t>-</w:t>
      </w:r>
      <w:r w:rsidRPr="00FF43BC">
        <w:t xml:space="preserve"> Tạo ticket</w:t>
      </w:r>
    </w:p>
    <w:p w14:paraId="478A075A" w14:textId="10843CBB" w:rsidR="00073E35" w:rsidRPr="00073E35" w:rsidRDefault="003D6E58" w:rsidP="003D6E58">
      <w:pPr>
        <w:pStyle w:val="Caption"/>
        <w:rPr>
          <w:lang w:val="vi-VN"/>
        </w:rPr>
      </w:pPr>
      <w:bookmarkStart w:id="57" w:name="_Toc242423349"/>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9</w:t>
      </w:r>
      <w:r w:rsidR="00951C7A">
        <w:fldChar w:fldCharType="end"/>
      </w:r>
      <w:r>
        <w:rPr>
          <w:lang w:val="vi-VN"/>
        </w:rPr>
        <w:t xml:space="preserve">. </w:t>
      </w:r>
      <w:r w:rsidRPr="001057EE">
        <w:rPr>
          <w:lang w:val="vi-VN"/>
        </w:rPr>
        <w:t>Mô tả UC02</w:t>
      </w:r>
      <w:bookmarkEnd w:id="57"/>
      <w:r w:rsidR="00073E35">
        <w:rPr>
          <w:lang w:val="vi-VN"/>
        </w:rPr>
        <w:t xml:space="preserve"> </w:t>
      </w:r>
    </w:p>
    <w:tbl>
      <w:tblPr>
        <w:tblStyle w:val="TableGrid"/>
        <w:tblW w:w="5000" w:type="pct"/>
        <w:tblLook w:val="04A0" w:firstRow="1" w:lastRow="0" w:firstColumn="1" w:lastColumn="0" w:noHBand="0" w:noVBand="1"/>
      </w:tblPr>
      <w:tblGrid>
        <w:gridCol w:w="2970"/>
        <w:gridCol w:w="6380"/>
      </w:tblGrid>
      <w:tr w:rsidR="00F015F8" w:rsidRPr="00FF43BC" w14:paraId="617CEDA8" w14:textId="77777777" w:rsidTr="009A2A5B">
        <w:tc>
          <w:tcPr>
            <w:tcW w:w="1588" w:type="pct"/>
            <w:hideMark/>
          </w:tcPr>
          <w:p w14:paraId="09F2C439" w14:textId="77777777" w:rsidR="00F015F8" w:rsidRPr="00FF43BC" w:rsidRDefault="00F015F8" w:rsidP="003620FE">
            <w:pPr>
              <w:spacing w:line="360" w:lineRule="auto"/>
              <w:ind w:firstLine="29"/>
              <w:jc w:val="center"/>
              <w:rPr>
                <w:b/>
                <w:bCs/>
              </w:rPr>
            </w:pPr>
            <w:r w:rsidRPr="00FF43BC">
              <w:rPr>
                <w:b/>
                <w:bCs/>
              </w:rPr>
              <w:t>Thuộc tính</w:t>
            </w:r>
          </w:p>
        </w:tc>
        <w:tc>
          <w:tcPr>
            <w:tcW w:w="3412" w:type="pct"/>
            <w:hideMark/>
          </w:tcPr>
          <w:p w14:paraId="415E80B8" w14:textId="77777777" w:rsidR="00F015F8" w:rsidRPr="00FF43BC" w:rsidRDefault="00F015F8" w:rsidP="003620FE">
            <w:pPr>
              <w:spacing w:line="360" w:lineRule="auto"/>
              <w:ind w:firstLine="29"/>
              <w:jc w:val="center"/>
              <w:rPr>
                <w:b/>
                <w:bCs/>
              </w:rPr>
            </w:pPr>
            <w:r w:rsidRPr="00FF43BC">
              <w:rPr>
                <w:b/>
                <w:bCs/>
              </w:rPr>
              <w:t>Nội dung</w:t>
            </w:r>
          </w:p>
        </w:tc>
      </w:tr>
      <w:tr w:rsidR="00F015F8" w:rsidRPr="00FF43BC" w14:paraId="49A3A5A7" w14:textId="77777777" w:rsidTr="009A2A5B">
        <w:tc>
          <w:tcPr>
            <w:tcW w:w="1588" w:type="pct"/>
            <w:hideMark/>
          </w:tcPr>
          <w:p w14:paraId="10B62591" w14:textId="77777777" w:rsidR="00F015F8" w:rsidRPr="00FF43BC" w:rsidRDefault="00F015F8" w:rsidP="003620FE">
            <w:pPr>
              <w:spacing w:line="360" w:lineRule="auto"/>
              <w:ind w:firstLine="29"/>
            </w:pPr>
            <w:r w:rsidRPr="00FF43BC">
              <w:t>Mã Use Case</w:t>
            </w:r>
          </w:p>
        </w:tc>
        <w:tc>
          <w:tcPr>
            <w:tcW w:w="3412" w:type="pct"/>
            <w:hideMark/>
          </w:tcPr>
          <w:p w14:paraId="36CBF5DB" w14:textId="77777777" w:rsidR="00F015F8" w:rsidRPr="00FF43BC" w:rsidRDefault="00F015F8" w:rsidP="003620FE">
            <w:pPr>
              <w:spacing w:line="360" w:lineRule="auto"/>
              <w:ind w:firstLine="29"/>
            </w:pPr>
            <w:r w:rsidRPr="00FF43BC">
              <w:t>UC02</w:t>
            </w:r>
          </w:p>
        </w:tc>
      </w:tr>
      <w:tr w:rsidR="00F015F8" w:rsidRPr="00FF43BC" w14:paraId="5C4D1758" w14:textId="77777777" w:rsidTr="009A2A5B">
        <w:tc>
          <w:tcPr>
            <w:tcW w:w="1588" w:type="pct"/>
            <w:hideMark/>
          </w:tcPr>
          <w:p w14:paraId="2616E25E" w14:textId="77777777" w:rsidR="00F015F8" w:rsidRPr="00FF43BC" w:rsidRDefault="00F015F8" w:rsidP="003620FE">
            <w:pPr>
              <w:spacing w:line="360" w:lineRule="auto"/>
              <w:ind w:firstLine="29"/>
            </w:pPr>
            <w:r w:rsidRPr="00FF43BC">
              <w:t>Tên Use Case</w:t>
            </w:r>
          </w:p>
        </w:tc>
        <w:tc>
          <w:tcPr>
            <w:tcW w:w="3412" w:type="pct"/>
            <w:hideMark/>
          </w:tcPr>
          <w:p w14:paraId="56F6FCCD" w14:textId="77777777" w:rsidR="00F015F8" w:rsidRPr="00FF43BC" w:rsidRDefault="00F015F8" w:rsidP="003620FE">
            <w:pPr>
              <w:spacing w:line="360" w:lineRule="auto"/>
              <w:ind w:firstLine="29"/>
            </w:pPr>
            <w:r w:rsidRPr="00FF43BC">
              <w:t>Tạo ticket</w:t>
            </w:r>
          </w:p>
        </w:tc>
      </w:tr>
      <w:tr w:rsidR="00F015F8" w:rsidRPr="00FF43BC" w14:paraId="6C94304E" w14:textId="77777777" w:rsidTr="009A2A5B">
        <w:tc>
          <w:tcPr>
            <w:tcW w:w="1588" w:type="pct"/>
            <w:hideMark/>
          </w:tcPr>
          <w:p w14:paraId="148560C4" w14:textId="77777777" w:rsidR="00F015F8" w:rsidRPr="00FF43BC" w:rsidRDefault="00F015F8" w:rsidP="003620FE">
            <w:pPr>
              <w:spacing w:line="360" w:lineRule="auto"/>
              <w:ind w:firstLine="29"/>
            </w:pPr>
            <w:r w:rsidRPr="00FF43BC">
              <w:t>Mục tiêu</w:t>
            </w:r>
          </w:p>
        </w:tc>
        <w:tc>
          <w:tcPr>
            <w:tcW w:w="3412" w:type="pct"/>
            <w:hideMark/>
          </w:tcPr>
          <w:p w14:paraId="5BDDF1DA" w14:textId="77777777" w:rsidR="00F015F8" w:rsidRPr="00FF43BC" w:rsidRDefault="00F015F8" w:rsidP="003620FE">
            <w:pPr>
              <w:spacing w:line="360" w:lineRule="auto"/>
              <w:ind w:firstLine="29"/>
            </w:pPr>
            <w:r w:rsidRPr="00FF43BC">
              <w:t>Ghi nhận một yêu cầu hỗ trợ mới</w:t>
            </w:r>
          </w:p>
        </w:tc>
      </w:tr>
      <w:tr w:rsidR="00F015F8" w:rsidRPr="00FF43BC" w14:paraId="2107EF70" w14:textId="77777777" w:rsidTr="009A2A5B">
        <w:tc>
          <w:tcPr>
            <w:tcW w:w="1588" w:type="pct"/>
            <w:hideMark/>
          </w:tcPr>
          <w:p w14:paraId="0C0E00B2" w14:textId="77777777" w:rsidR="00F015F8" w:rsidRPr="00FF43BC" w:rsidRDefault="00F015F8" w:rsidP="003620FE">
            <w:pPr>
              <w:spacing w:line="360" w:lineRule="auto"/>
              <w:ind w:firstLine="29"/>
            </w:pPr>
            <w:r w:rsidRPr="00FF43BC">
              <w:t>Actor chính</w:t>
            </w:r>
          </w:p>
        </w:tc>
        <w:tc>
          <w:tcPr>
            <w:tcW w:w="3412" w:type="pct"/>
            <w:hideMark/>
          </w:tcPr>
          <w:p w14:paraId="103D76EC" w14:textId="77777777" w:rsidR="00F015F8" w:rsidRPr="00FF43BC" w:rsidRDefault="00F015F8" w:rsidP="003620FE">
            <w:pPr>
              <w:spacing w:line="360" w:lineRule="auto"/>
              <w:ind w:firstLine="29"/>
            </w:pPr>
            <w:r w:rsidRPr="00FF43BC">
              <w:t>Người gửi yêu cầu</w:t>
            </w:r>
          </w:p>
        </w:tc>
      </w:tr>
      <w:tr w:rsidR="00F015F8" w:rsidRPr="00FF43BC" w14:paraId="699E0843" w14:textId="77777777" w:rsidTr="009A2A5B">
        <w:tc>
          <w:tcPr>
            <w:tcW w:w="1588" w:type="pct"/>
            <w:hideMark/>
          </w:tcPr>
          <w:p w14:paraId="48795BE7" w14:textId="77777777" w:rsidR="00F015F8" w:rsidRPr="00FF43BC" w:rsidRDefault="00F015F8" w:rsidP="003620FE">
            <w:pPr>
              <w:spacing w:line="360" w:lineRule="auto"/>
              <w:ind w:firstLine="29"/>
            </w:pPr>
            <w:r w:rsidRPr="00FF43BC">
              <w:lastRenderedPageBreak/>
              <w:t>Actor phụ</w:t>
            </w:r>
          </w:p>
        </w:tc>
        <w:tc>
          <w:tcPr>
            <w:tcW w:w="3412" w:type="pct"/>
            <w:hideMark/>
          </w:tcPr>
          <w:p w14:paraId="72C779F1" w14:textId="77777777" w:rsidR="00F015F8" w:rsidRPr="00FF43BC" w:rsidRDefault="00F015F8" w:rsidP="003620FE">
            <w:pPr>
              <w:spacing w:line="360" w:lineRule="auto"/>
              <w:ind w:firstLine="29"/>
            </w:pPr>
            <w:r w:rsidRPr="00FF43BC">
              <w:t>Không có</w:t>
            </w:r>
          </w:p>
        </w:tc>
      </w:tr>
      <w:tr w:rsidR="00F015F8" w:rsidRPr="00FF43BC" w14:paraId="0687EF07" w14:textId="77777777" w:rsidTr="009A2A5B">
        <w:tc>
          <w:tcPr>
            <w:tcW w:w="1588" w:type="pct"/>
            <w:hideMark/>
          </w:tcPr>
          <w:p w14:paraId="6EAFD9F7" w14:textId="77777777" w:rsidR="00F015F8" w:rsidRPr="00FF43BC" w:rsidRDefault="00F015F8" w:rsidP="003620FE">
            <w:pPr>
              <w:spacing w:line="360" w:lineRule="auto"/>
              <w:ind w:firstLine="29"/>
            </w:pPr>
            <w:r w:rsidRPr="00FF43BC">
              <w:t>Tiền điều kiện</w:t>
            </w:r>
          </w:p>
        </w:tc>
        <w:tc>
          <w:tcPr>
            <w:tcW w:w="3412" w:type="pct"/>
            <w:hideMark/>
          </w:tcPr>
          <w:p w14:paraId="6B49BA96" w14:textId="77777777" w:rsidR="00F015F8" w:rsidRPr="00FF43BC" w:rsidRDefault="00F015F8" w:rsidP="003620FE">
            <w:pPr>
              <w:spacing w:line="360" w:lineRule="auto"/>
              <w:ind w:firstLine="29"/>
            </w:pPr>
            <w:r w:rsidRPr="00FF43BC">
              <w:t>Người dùng đã đăng nhập và có quyền tạo ticket</w:t>
            </w:r>
          </w:p>
        </w:tc>
      </w:tr>
      <w:tr w:rsidR="00F015F8" w:rsidRPr="00FF43BC" w14:paraId="63B0E4AC" w14:textId="77777777" w:rsidTr="009A2A5B">
        <w:tc>
          <w:tcPr>
            <w:tcW w:w="1588" w:type="pct"/>
            <w:hideMark/>
          </w:tcPr>
          <w:p w14:paraId="27E98DA0" w14:textId="77777777" w:rsidR="00F015F8" w:rsidRPr="00FF43BC" w:rsidRDefault="00F015F8" w:rsidP="003620FE">
            <w:pPr>
              <w:spacing w:line="360" w:lineRule="auto"/>
              <w:ind w:firstLine="29"/>
            </w:pPr>
            <w:r w:rsidRPr="00FF43BC">
              <w:t>Kích hoạt</w:t>
            </w:r>
          </w:p>
        </w:tc>
        <w:tc>
          <w:tcPr>
            <w:tcW w:w="3412" w:type="pct"/>
            <w:hideMark/>
          </w:tcPr>
          <w:p w14:paraId="45EB01CD" w14:textId="77777777" w:rsidR="00F015F8" w:rsidRPr="00FF43BC" w:rsidRDefault="00F015F8" w:rsidP="003620FE">
            <w:pPr>
              <w:spacing w:line="360" w:lineRule="auto"/>
              <w:ind w:firstLine="29"/>
            </w:pPr>
            <w:r w:rsidRPr="00FF43BC">
              <w:t>Người dùng chọn Tạo ticket</w:t>
            </w:r>
          </w:p>
        </w:tc>
      </w:tr>
      <w:tr w:rsidR="00F015F8" w:rsidRPr="00FF43BC" w14:paraId="2E33EB5F" w14:textId="77777777" w:rsidTr="009A2A5B">
        <w:tc>
          <w:tcPr>
            <w:tcW w:w="1588" w:type="pct"/>
            <w:hideMark/>
          </w:tcPr>
          <w:p w14:paraId="1441741A" w14:textId="77777777" w:rsidR="00F015F8" w:rsidRPr="00FF43BC" w:rsidRDefault="00F015F8" w:rsidP="003620FE">
            <w:pPr>
              <w:spacing w:line="360" w:lineRule="auto"/>
              <w:ind w:firstLine="29"/>
            </w:pPr>
            <w:r w:rsidRPr="00FF43BC">
              <w:t>Hậu điều kiện thành công</w:t>
            </w:r>
          </w:p>
        </w:tc>
        <w:tc>
          <w:tcPr>
            <w:tcW w:w="3412" w:type="pct"/>
            <w:hideMark/>
          </w:tcPr>
          <w:p w14:paraId="2E0FC637" w14:textId="77777777" w:rsidR="00F015F8" w:rsidRPr="00FF43BC" w:rsidRDefault="00F015F8" w:rsidP="003620FE">
            <w:pPr>
              <w:spacing w:line="360" w:lineRule="auto"/>
              <w:ind w:firstLine="29"/>
            </w:pPr>
            <w:r w:rsidRPr="00FF43BC">
              <w:t>Ticket được tạo với mã định danh và trạng thái Mới</w:t>
            </w:r>
          </w:p>
        </w:tc>
      </w:tr>
      <w:tr w:rsidR="00F015F8" w:rsidRPr="00FF43BC" w14:paraId="7998D11F" w14:textId="77777777" w:rsidTr="009A2A5B">
        <w:tc>
          <w:tcPr>
            <w:tcW w:w="1588" w:type="pct"/>
            <w:hideMark/>
          </w:tcPr>
          <w:p w14:paraId="18D9689E" w14:textId="77777777" w:rsidR="00F015F8" w:rsidRPr="00FF43BC" w:rsidRDefault="00F015F8" w:rsidP="003620FE">
            <w:pPr>
              <w:spacing w:line="360" w:lineRule="auto"/>
              <w:ind w:firstLine="29"/>
            </w:pPr>
            <w:r w:rsidRPr="00FF43BC">
              <w:t>Hậu điều kiện thất bại</w:t>
            </w:r>
          </w:p>
        </w:tc>
        <w:tc>
          <w:tcPr>
            <w:tcW w:w="3412" w:type="pct"/>
            <w:hideMark/>
          </w:tcPr>
          <w:p w14:paraId="678F255A" w14:textId="77777777" w:rsidR="00F015F8" w:rsidRPr="00FF43BC" w:rsidRDefault="00F015F8" w:rsidP="003620FE">
            <w:pPr>
              <w:spacing w:line="360" w:lineRule="auto"/>
              <w:ind w:firstLine="29"/>
            </w:pPr>
            <w:r w:rsidRPr="00FF43BC">
              <w:t>Không tạo ticket mới</w:t>
            </w:r>
          </w:p>
        </w:tc>
      </w:tr>
      <w:tr w:rsidR="00F015F8" w:rsidRPr="00FF43BC" w14:paraId="1A25030D" w14:textId="77777777" w:rsidTr="009A2A5B">
        <w:tc>
          <w:tcPr>
            <w:tcW w:w="1588" w:type="pct"/>
            <w:hideMark/>
          </w:tcPr>
          <w:p w14:paraId="769B93E2" w14:textId="77777777" w:rsidR="00F015F8" w:rsidRPr="00FF43BC" w:rsidRDefault="00F015F8" w:rsidP="003620FE">
            <w:pPr>
              <w:spacing w:line="360" w:lineRule="auto"/>
              <w:ind w:firstLine="29"/>
            </w:pPr>
            <w:r w:rsidRPr="00FF43BC">
              <w:t>Business Rules</w:t>
            </w:r>
          </w:p>
        </w:tc>
        <w:tc>
          <w:tcPr>
            <w:tcW w:w="3412" w:type="pct"/>
            <w:hideMark/>
          </w:tcPr>
          <w:p w14:paraId="49854E98" w14:textId="77777777" w:rsidR="00F015F8" w:rsidRPr="00FF43BC" w:rsidRDefault="00F015F8" w:rsidP="003620FE">
            <w:pPr>
              <w:spacing w:line="360" w:lineRule="auto"/>
              <w:ind w:firstLine="29"/>
            </w:pPr>
            <w:r w:rsidRPr="00FF43BC">
              <w:t>BR-AUTH-01, BR-AUTH-03, BR-AUD-01, BR-SLA-01</w:t>
            </w:r>
          </w:p>
        </w:tc>
      </w:tr>
    </w:tbl>
    <w:p w14:paraId="1FED18B4" w14:textId="7A3606B3" w:rsidR="003E2C1F" w:rsidRDefault="003D6E58" w:rsidP="003D6E58">
      <w:pPr>
        <w:pStyle w:val="Caption"/>
        <w:rPr>
          <w:lang w:val="vi-VN"/>
        </w:rPr>
      </w:pPr>
      <w:bookmarkStart w:id="58" w:name="_Toc242423350"/>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10</w:t>
      </w:r>
      <w:r w:rsidR="00951C7A">
        <w:fldChar w:fldCharType="end"/>
      </w:r>
      <w:r>
        <w:rPr>
          <w:lang w:val="vi-VN"/>
        </w:rPr>
        <w:t xml:space="preserve">. </w:t>
      </w:r>
      <w:r w:rsidRPr="00EC2F6C">
        <w:rPr>
          <w:lang w:val="vi-VN"/>
        </w:rPr>
        <w:t>Luồng xử lý UC02</w:t>
      </w:r>
      <w:bookmarkEnd w:id="58"/>
    </w:p>
    <w:tbl>
      <w:tblPr>
        <w:tblStyle w:val="TableGrid"/>
        <w:tblW w:w="5000" w:type="pct"/>
        <w:tblLook w:val="04A0" w:firstRow="1" w:lastRow="0" w:firstColumn="1" w:lastColumn="0" w:noHBand="0" w:noVBand="1"/>
      </w:tblPr>
      <w:tblGrid>
        <w:gridCol w:w="3342"/>
        <w:gridCol w:w="2625"/>
        <w:gridCol w:w="3383"/>
      </w:tblGrid>
      <w:tr w:rsidR="003E2C1F" w:rsidRPr="003E2C1F" w14:paraId="0A9A0469" w14:textId="77777777" w:rsidTr="003E2C1F">
        <w:trPr>
          <w:trHeight w:val="567"/>
          <w:tblHeader/>
        </w:trPr>
        <w:tc>
          <w:tcPr>
            <w:tcW w:w="1787" w:type="pct"/>
            <w:vAlign w:val="center"/>
          </w:tcPr>
          <w:p w14:paraId="2084D117" w14:textId="77777777" w:rsidR="003E2C1F" w:rsidRPr="003E2C1F" w:rsidRDefault="003E2C1F" w:rsidP="003E2C1F">
            <w:pPr>
              <w:ind w:firstLine="0"/>
              <w:jc w:val="center"/>
              <w:rPr>
                <w:b/>
                <w:bCs/>
                <w:lang w:val="vi-VN"/>
              </w:rPr>
            </w:pPr>
            <w:r w:rsidRPr="003E2C1F">
              <w:rPr>
                <w:b/>
                <w:bCs/>
              </w:rPr>
              <w:t>Luồng chính</w:t>
            </w:r>
          </w:p>
        </w:tc>
        <w:tc>
          <w:tcPr>
            <w:tcW w:w="1404" w:type="pct"/>
            <w:vAlign w:val="center"/>
          </w:tcPr>
          <w:p w14:paraId="22562D5C" w14:textId="77777777" w:rsidR="003E2C1F" w:rsidRPr="003E2C1F" w:rsidRDefault="003E2C1F" w:rsidP="003E2C1F">
            <w:pPr>
              <w:ind w:firstLine="0"/>
              <w:jc w:val="center"/>
              <w:rPr>
                <w:b/>
                <w:bCs/>
                <w:lang w:val="vi-VN"/>
              </w:rPr>
            </w:pPr>
            <w:r w:rsidRPr="003E2C1F">
              <w:rPr>
                <w:b/>
                <w:bCs/>
              </w:rPr>
              <w:t>Luồng thay thế</w:t>
            </w:r>
          </w:p>
        </w:tc>
        <w:tc>
          <w:tcPr>
            <w:tcW w:w="1809" w:type="pct"/>
            <w:vAlign w:val="center"/>
          </w:tcPr>
          <w:p w14:paraId="5F16D945" w14:textId="77777777" w:rsidR="003E2C1F" w:rsidRPr="003E2C1F" w:rsidRDefault="003E2C1F" w:rsidP="003E2C1F">
            <w:pPr>
              <w:ind w:firstLine="0"/>
              <w:jc w:val="center"/>
              <w:rPr>
                <w:b/>
                <w:bCs/>
              </w:rPr>
            </w:pPr>
            <w:r w:rsidRPr="003E2C1F">
              <w:rPr>
                <w:b/>
                <w:bCs/>
              </w:rPr>
              <w:t>Luồng ngoại lệ</w:t>
            </w:r>
          </w:p>
        </w:tc>
      </w:tr>
      <w:tr w:rsidR="003E2C1F" w:rsidRPr="003E2C1F" w14:paraId="2CE2A5BA" w14:textId="77777777" w:rsidTr="003E2C1F">
        <w:tc>
          <w:tcPr>
            <w:tcW w:w="1787" w:type="pct"/>
          </w:tcPr>
          <w:p w14:paraId="761E0A7E" w14:textId="77777777" w:rsidR="003E2C1F" w:rsidRPr="00FF43BC" w:rsidRDefault="003E2C1F" w:rsidP="00E32CD3">
            <w:pPr>
              <w:numPr>
                <w:ilvl w:val="0"/>
                <w:numId w:val="45"/>
              </w:numPr>
              <w:spacing w:line="360" w:lineRule="auto"/>
            </w:pPr>
            <w:r w:rsidRPr="00FF43BC">
              <w:t xml:space="preserve">Người gửi chọn chức năng </w:t>
            </w:r>
            <w:r>
              <w:rPr>
                <w:lang w:val="vi-VN"/>
              </w:rPr>
              <w:t>“</w:t>
            </w:r>
            <w:r w:rsidRPr="00FF43BC">
              <w:t xml:space="preserve">Tạo </w:t>
            </w:r>
            <w:r>
              <w:t>ticket</w:t>
            </w:r>
            <w:r>
              <w:rPr>
                <w:lang w:val="vi-VN"/>
              </w:rPr>
              <w:t>”</w:t>
            </w:r>
            <w:r w:rsidRPr="00FF43BC">
              <w:t>.</w:t>
            </w:r>
          </w:p>
          <w:p w14:paraId="79857EBA" w14:textId="77777777" w:rsidR="003E2C1F" w:rsidRPr="00FF43BC" w:rsidRDefault="003E2C1F" w:rsidP="00E32CD3">
            <w:pPr>
              <w:numPr>
                <w:ilvl w:val="0"/>
                <w:numId w:val="45"/>
              </w:numPr>
              <w:spacing w:line="360" w:lineRule="auto"/>
            </w:pPr>
            <w:r w:rsidRPr="00FF43BC">
              <w:t>Hệ thống hiển thị biểu mẫu.</w:t>
            </w:r>
          </w:p>
          <w:p w14:paraId="115BA8A0" w14:textId="77777777" w:rsidR="003E2C1F" w:rsidRPr="00FF43BC" w:rsidRDefault="003E2C1F" w:rsidP="00E32CD3">
            <w:pPr>
              <w:numPr>
                <w:ilvl w:val="0"/>
                <w:numId w:val="45"/>
              </w:numPr>
              <w:spacing w:line="360" w:lineRule="auto"/>
            </w:pPr>
            <w:r w:rsidRPr="00FF43BC">
              <w:t>Người gửi nhập tiêu đề.</w:t>
            </w:r>
          </w:p>
          <w:p w14:paraId="0460A9C4" w14:textId="77777777" w:rsidR="003E2C1F" w:rsidRPr="00FF43BC" w:rsidRDefault="003E2C1F" w:rsidP="00E32CD3">
            <w:pPr>
              <w:numPr>
                <w:ilvl w:val="0"/>
                <w:numId w:val="45"/>
              </w:numPr>
              <w:spacing w:line="360" w:lineRule="auto"/>
            </w:pPr>
            <w:r w:rsidRPr="00FF43BC">
              <w:t>Người gửi nhập nội dung mô tả.</w:t>
            </w:r>
          </w:p>
          <w:p w14:paraId="0B5D7B0E" w14:textId="77777777" w:rsidR="003E2C1F" w:rsidRPr="00FF43BC" w:rsidRDefault="003E2C1F" w:rsidP="00E32CD3">
            <w:pPr>
              <w:numPr>
                <w:ilvl w:val="0"/>
                <w:numId w:val="45"/>
              </w:numPr>
              <w:spacing w:line="360" w:lineRule="auto"/>
            </w:pPr>
            <w:r w:rsidRPr="00FF43BC">
              <w:t>Người gửi chọn danh mục nếu được phép.</w:t>
            </w:r>
          </w:p>
          <w:p w14:paraId="1C467A11" w14:textId="77777777" w:rsidR="003E2C1F" w:rsidRPr="0096238F" w:rsidRDefault="003E2C1F" w:rsidP="00E32CD3">
            <w:pPr>
              <w:numPr>
                <w:ilvl w:val="0"/>
                <w:numId w:val="45"/>
              </w:numPr>
              <w:spacing w:line="360" w:lineRule="auto"/>
            </w:pPr>
            <w:r w:rsidRPr="00FF43BC">
              <w:t>Người gửi đính kèm bằng chứng nếu có.</w:t>
            </w:r>
          </w:p>
          <w:p w14:paraId="56C59792" w14:textId="77777777" w:rsidR="003E2C1F" w:rsidRPr="00FF43BC" w:rsidRDefault="003E2C1F" w:rsidP="00E32CD3">
            <w:pPr>
              <w:numPr>
                <w:ilvl w:val="0"/>
                <w:numId w:val="45"/>
              </w:numPr>
              <w:spacing w:line="360" w:lineRule="auto"/>
            </w:pPr>
            <w:r w:rsidRPr="00FF43BC">
              <w:t xml:space="preserve">Người gửi chọn </w:t>
            </w:r>
            <w:r>
              <w:rPr>
                <w:lang w:val="vi-VN"/>
              </w:rPr>
              <w:t>“</w:t>
            </w:r>
            <w:r w:rsidRPr="00FF43BC">
              <w:t xml:space="preserve">Gửi </w:t>
            </w:r>
            <w:r>
              <w:t>ticket</w:t>
            </w:r>
            <w:r>
              <w:rPr>
                <w:lang w:val="vi-VN"/>
              </w:rPr>
              <w:t>”</w:t>
            </w:r>
            <w:r w:rsidRPr="00FF43BC">
              <w:t>.</w:t>
            </w:r>
          </w:p>
          <w:p w14:paraId="75549B1F" w14:textId="77777777" w:rsidR="003E2C1F" w:rsidRPr="00FF43BC" w:rsidRDefault="003E2C1F" w:rsidP="00E32CD3">
            <w:pPr>
              <w:numPr>
                <w:ilvl w:val="0"/>
                <w:numId w:val="45"/>
              </w:numPr>
              <w:spacing w:line="360" w:lineRule="auto"/>
            </w:pPr>
            <w:r w:rsidRPr="00FF43BC">
              <w:t>Hệ thống kiểm tra dữ liệu bắt buộc.</w:t>
            </w:r>
          </w:p>
          <w:p w14:paraId="49CFE15B" w14:textId="77777777" w:rsidR="003E2C1F" w:rsidRPr="00FF43BC" w:rsidRDefault="003E2C1F" w:rsidP="00E32CD3">
            <w:pPr>
              <w:numPr>
                <w:ilvl w:val="0"/>
                <w:numId w:val="45"/>
              </w:numPr>
              <w:spacing w:line="360" w:lineRule="auto"/>
            </w:pPr>
            <w:r w:rsidRPr="00FF43BC">
              <w:t>Hệ thống kiểm tra tệp đính kèm.</w:t>
            </w:r>
          </w:p>
          <w:p w14:paraId="47054BE1" w14:textId="77777777" w:rsidR="003E2C1F" w:rsidRPr="00FF43BC" w:rsidRDefault="003E2C1F" w:rsidP="00E32CD3">
            <w:pPr>
              <w:numPr>
                <w:ilvl w:val="0"/>
                <w:numId w:val="45"/>
              </w:numPr>
              <w:spacing w:line="360" w:lineRule="auto"/>
            </w:pPr>
            <w:r w:rsidRPr="00FF43BC">
              <w:t>Hệ thống tạo mã ticket.</w:t>
            </w:r>
          </w:p>
          <w:p w14:paraId="313CDF31" w14:textId="77777777" w:rsidR="003E2C1F" w:rsidRPr="00FF43BC" w:rsidRDefault="003E2C1F" w:rsidP="00E32CD3">
            <w:pPr>
              <w:numPr>
                <w:ilvl w:val="0"/>
                <w:numId w:val="45"/>
              </w:numPr>
              <w:spacing w:line="360" w:lineRule="auto"/>
            </w:pPr>
            <w:r w:rsidRPr="00FF43BC">
              <w:lastRenderedPageBreak/>
              <w:t>Hệ thống ghi nhận created_at.</w:t>
            </w:r>
          </w:p>
          <w:p w14:paraId="074B1639" w14:textId="77777777" w:rsidR="003E2C1F" w:rsidRPr="00FF43BC" w:rsidRDefault="003E2C1F" w:rsidP="00E32CD3">
            <w:pPr>
              <w:numPr>
                <w:ilvl w:val="0"/>
                <w:numId w:val="45"/>
              </w:numPr>
              <w:spacing w:line="360" w:lineRule="auto"/>
            </w:pPr>
            <w:r w:rsidRPr="00FF43BC">
              <w:t xml:space="preserve">Hệ thống đặt trạng thái </w:t>
            </w:r>
            <w:r>
              <w:rPr>
                <w:lang w:val="vi-VN"/>
              </w:rPr>
              <w:t>“</w:t>
            </w:r>
            <w:r>
              <w:t>Mới</w:t>
            </w:r>
            <w:r>
              <w:rPr>
                <w:lang w:val="vi-VN"/>
              </w:rPr>
              <w:t>”</w:t>
            </w:r>
            <w:r w:rsidRPr="00FF43BC">
              <w:t>.</w:t>
            </w:r>
          </w:p>
          <w:p w14:paraId="66A03DC1" w14:textId="77777777" w:rsidR="003E2C1F" w:rsidRPr="00FF43BC" w:rsidRDefault="003E2C1F" w:rsidP="00E32CD3">
            <w:pPr>
              <w:numPr>
                <w:ilvl w:val="0"/>
                <w:numId w:val="45"/>
              </w:numPr>
              <w:spacing w:line="360" w:lineRule="auto"/>
            </w:pPr>
            <w:r w:rsidRPr="00FF43BC">
              <w:t>Hệ thống ghi audit log.</w:t>
            </w:r>
          </w:p>
          <w:p w14:paraId="2C6E0608" w14:textId="77777777" w:rsidR="003E2C1F" w:rsidRPr="00FF43BC" w:rsidRDefault="003E2C1F" w:rsidP="00E32CD3">
            <w:pPr>
              <w:numPr>
                <w:ilvl w:val="0"/>
                <w:numId w:val="45"/>
              </w:numPr>
              <w:spacing w:line="360" w:lineRule="auto"/>
            </w:pPr>
            <w:r w:rsidRPr="00FF43BC">
              <w:t>Hệ thống thông báo tạo ticket thành công.</w:t>
            </w:r>
          </w:p>
          <w:p w14:paraId="13EA307C" w14:textId="77777777" w:rsidR="003E2C1F" w:rsidRPr="00FF43BC" w:rsidRDefault="003E2C1F" w:rsidP="00E32CD3">
            <w:pPr>
              <w:numPr>
                <w:ilvl w:val="0"/>
                <w:numId w:val="45"/>
              </w:numPr>
              <w:spacing w:line="360" w:lineRule="auto"/>
            </w:pPr>
            <w:r w:rsidRPr="00FF43BC">
              <w:t>Hệ thống thông báo ticket mới cho quản trị viên.</w:t>
            </w:r>
          </w:p>
          <w:p w14:paraId="51A7E98A" w14:textId="77777777" w:rsidR="003E2C1F" w:rsidRPr="003E2C1F" w:rsidRDefault="003E2C1F" w:rsidP="007074A7">
            <w:pPr>
              <w:ind w:firstLine="0"/>
              <w:rPr>
                <w:lang w:val="vi-VN"/>
              </w:rPr>
            </w:pPr>
          </w:p>
        </w:tc>
        <w:tc>
          <w:tcPr>
            <w:tcW w:w="1404" w:type="pct"/>
          </w:tcPr>
          <w:p w14:paraId="6560D25E" w14:textId="77777777" w:rsidR="003E2C1F" w:rsidRPr="00FF43BC" w:rsidRDefault="003E2C1F" w:rsidP="003E2C1F">
            <w:pPr>
              <w:spacing w:line="360" w:lineRule="auto"/>
              <w:ind w:firstLine="0"/>
              <w:rPr>
                <w:i/>
                <w:iCs/>
              </w:rPr>
            </w:pPr>
            <w:r w:rsidRPr="00FF43BC">
              <w:rPr>
                <w:i/>
                <w:iCs/>
              </w:rPr>
              <w:lastRenderedPageBreak/>
              <w:t xml:space="preserve">A1 </w:t>
            </w:r>
            <w:r>
              <w:rPr>
                <w:i/>
                <w:iCs/>
                <w:lang w:val="vi-VN"/>
              </w:rPr>
              <w:t>-</w:t>
            </w:r>
            <w:r w:rsidRPr="00FF43BC">
              <w:rPr>
                <w:i/>
                <w:iCs/>
              </w:rPr>
              <w:t xml:space="preserve"> Không có tệp đính kèm</w:t>
            </w:r>
          </w:p>
          <w:p w14:paraId="4E7354F6" w14:textId="77777777" w:rsidR="003E2C1F" w:rsidRPr="00FF43BC" w:rsidRDefault="003E2C1F" w:rsidP="00E32CD3">
            <w:pPr>
              <w:pStyle w:val="ListParagraph"/>
              <w:numPr>
                <w:ilvl w:val="0"/>
                <w:numId w:val="51"/>
              </w:numPr>
              <w:spacing w:line="360" w:lineRule="auto"/>
            </w:pPr>
            <w:r w:rsidRPr="00FF43BC">
              <w:t>Người gửi bỏ qua bước đính kèm.</w:t>
            </w:r>
          </w:p>
          <w:p w14:paraId="398F4207" w14:textId="77777777" w:rsidR="003E2C1F" w:rsidRPr="00FF43BC" w:rsidRDefault="003E2C1F" w:rsidP="00E32CD3">
            <w:pPr>
              <w:pStyle w:val="ListParagraph"/>
              <w:numPr>
                <w:ilvl w:val="0"/>
                <w:numId w:val="51"/>
              </w:numPr>
              <w:spacing w:line="360" w:lineRule="auto"/>
            </w:pPr>
            <w:r w:rsidRPr="00FF43BC">
              <w:t>Luồng tiếp tục bình thường.</w:t>
            </w:r>
          </w:p>
          <w:p w14:paraId="31B73238" w14:textId="77777777" w:rsidR="003E2C1F" w:rsidRPr="003E2C1F" w:rsidRDefault="003E2C1F" w:rsidP="007074A7">
            <w:pPr>
              <w:ind w:firstLine="0"/>
              <w:rPr>
                <w:lang w:val="vi-VN"/>
              </w:rPr>
            </w:pPr>
          </w:p>
        </w:tc>
        <w:tc>
          <w:tcPr>
            <w:tcW w:w="1809" w:type="pct"/>
          </w:tcPr>
          <w:p w14:paraId="7C30BDC2" w14:textId="77777777" w:rsidR="003E2C1F" w:rsidRPr="00FF43BC" w:rsidRDefault="003E2C1F" w:rsidP="003E2C1F">
            <w:pPr>
              <w:spacing w:line="360" w:lineRule="auto"/>
              <w:ind w:firstLine="0"/>
              <w:rPr>
                <w:i/>
                <w:iCs/>
              </w:rPr>
            </w:pPr>
            <w:r w:rsidRPr="00FF43BC">
              <w:rPr>
                <w:i/>
                <w:iCs/>
              </w:rPr>
              <w:t xml:space="preserve">E1 </w:t>
            </w:r>
            <w:r>
              <w:rPr>
                <w:i/>
                <w:iCs/>
                <w:lang w:val="vi-VN"/>
              </w:rPr>
              <w:t>-</w:t>
            </w:r>
            <w:r w:rsidRPr="00FF43BC">
              <w:rPr>
                <w:i/>
                <w:iCs/>
              </w:rPr>
              <w:t xml:space="preserve"> Thiếu thông tin bắt buộc</w:t>
            </w:r>
          </w:p>
          <w:p w14:paraId="74ECAE1D" w14:textId="77777777" w:rsidR="003E2C1F" w:rsidRPr="00FF43BC" w:rsidRDefault="003E2C1F" w:rsidP="00E32CD3">
            <w:pPr>
              <w:pStyle w:val="ListParagraph"/>
              <w:numPr>
                <w:ilvl w:val="0"/>
                <w:numId w:val="51"/>
              </w:numPr>
              <w:spacing w:line="360" w:lineRule="auto"/>
            </w:pPr>
            <w:r w:rsidRPr="00FF43BC">
              <w:t>Hệ thống đánh dấu các trường bị thiếu.</w:t>
            </w:r>
          </w:p>
          <w:p w14:paraId="36E08B71" w14:textId="77777777" w:rsidR="003E2C1F" w:rsidRPr="00FF43BC" w:rsidRDefault="003E2C1F" w:rsidP="00E32CD3">
            <w:pPr>
              <w:pStyle w:val="ListParagraph"/>
              <w:numPr>
                <w:ilvl w:val="0"/>
                <w:numId w:val="51"/>
              </w:numPr>
              <w:spacing w:line="360" w:lineRule="auto"/>
            </w:pPr>
            <w:r w:rsidRPr="00FF43BC">
              <w:t>Không tạo ticket.</w:t>
            </w:r>
          </w:p>
          <w:p w14:paraId="5F524018" w14:textId="77777777" w:rsidR="003E2C1F" w:rsidRPr="00FF43BC" w:rsidRDefault="003E2C1F" w:rsidP="00E32CD3">
            <w:pPr>
              <w:pStyle w:val="ListParagraph"/>
              <w:numPr>
                <w:ilvl w:val="0"/>
                <w:numId w:val="51"/>
              </w:numPr>
              <w:spacing w:line="360" w:lineRule="auto"/>
            </w:pPr>
            <w:r w:rsidRPr="00FF43BC">
              <w:t>Người gửi bổ sung và gửi lại.</w:t>
            </w:r>
          </w:p>
          <w:p w14:paraId="7171D4F2" w14:textId="77777777" w:rsidR="003E2C1F" w:rsidRPr="00FF43BC" w:rsidRDefault="003E2C1F" w:rsidP="003E2C1F">
            <w:pPr>
              <w:spacing w:line="360" w:lineRule="auto"/>
              <w:ind w:firstLine="0"/>
              <w:rPr>
                <w:i/>
                <w:iCs/>
              </w:rPr>
            </w:pPr>
            <w:r w:rsidRPr="00FF43BC">
              <w:rPr>
                <w:i/>
                <w:iCs/>
              </w:rPr>
              <w:t xml:space="preserve">E2 </w:t>
            </w:r>
            <w:r>
              <w:rPr>
                <w:i/>
                <w:iCs/>
                <w:lang w:val="vi-VN"/>
              </w:rPr>
              <w:t>-</w:t>
            </w:r>
            <w:r w:rsidRPr="00FF43BC">
              <w:rPr>
                <w:i/>
                <w:iCs/>
              </w:rPr>
              <w:t xml:space="preserve"> Tệp không hợp lệ</w:t>
            </w:r>
          </w:p>
          <w:p w14:paraId="37034E43" w14:textId="77777777" w:rsidR="003E2C1F" w:rsidRPr="00FF43BC" w:rsidRDefault="003E2C1F" w:rsidP="00E32CD3">
            <w:pPr>
              <w:pStyle w:val="ListParagraph"/>
              <w:numPr>
                <w:ilvl w:val="0"/>
                <w:numId w:val="51"/>
              </w:numPr>
              <w:spacing w:line="360" w:lineRule="auto"/>
            </w:pPr>
            <w:r w:rsidRPr="00FF43BC">
              <w:t>Hệ thống từ chối tệp.</w:t>
            </w:r>
          </w:p>
          <w:p w14:paraId="14DE2E0B" w14:textId="77777777" w:rsidR="003E2C1F" w:rsidRPr="00FF43BC" w:rsidRDefault="003E2C1F" w:rsidP="00E32CD3">
            <w:pPr>
              <w:pStyle w:val="ListParagraph"/>
              <w:numPr>
                <w:ilvl w:val="0"/>
                <w:numId w:val="51"/>
              </w:numPr>
              <w:spacing w:line="360" w:lineRule="auto"/>
            </w:pPr>
            <w:r w:rsidRPr="00FF43BC">
              <w:t>Người gửi xóa hoặc thay bằng tệp khác.</w:t>
            </w:r>
          </w:p>
          <w:p w14:paraId="2A991D56" w14:textId="77777777" w:rsidR="003E2C1F" w:rsidRPr="00FF43BC" w:rsidRDefault="003E2C1F" w:rsidP="003E2C1F">
            <w:pPr>
              <w:spacing w:line="360" w:lineRule="auto"/>
              <w:rPr>
                <w:i/>
                <w:iCs/>
              </w:rPr>
            </w:pPr>
            <w:r w:rsidRPr="00FF43BC">
              <w:rPr>
                <w:i/>
                <w:iCs/>
              </w:rPr>
              <w:t xml:space="preserve">E3 </w:t>
            </w:r>
            <w:r>
              <w:rPr>
                <w:i/>
                <w:iCs/>
                <w:lang w:val="vi-VN"/>
              </w:rPr>
              <w:t>-</w:t>
            </w:r>
            <w:r w:rsidRPr="00FF43BC">
              <w:rPr>
                <w:i/>
                <w:iCs/>
              </w:rPr>
              <w:t xml:space="preserve"> Không đủ quyền</w:t>
            </w:r>
          </w:p>
          <w:p w14:paraId="4F072EB4" w14:textId="77777777" w:rsidR="003E2C1F" w:rsidRPr="00FF43BC" w:rsidRDefault="003E2C1F" w:rsidP="00E32CD3">
            <w:pPr>
              <w:pStyle w:val="ListParagraph"/>
              <w:numPr>
                <w:ilvl w:val="0"/>
                <w:numId w:val="51"/>
              </w:numPr>
              <w:spacing w:line="360" w:lineRule="auto"/>
            </w:pPr>
            <w:r w:rsidRPr="00FF43BC">
              <w:t>Hệ thống từ chối yêu cầu và không thay đổi dữ liệu.</w:t>
            </w:r>
          </w:p>
          <w:p w14:paraId="61978DA6" w14:textId="77777777" w:rsidR="003E2C1F" w:rsidRPr="006C1241" w:rsidRDefault="003E2C1F" w:rsidP="003E2C1F">
            <w:pPr>
              <w:spacing w:line="360" w:lineRule="auto"/>
              <w:ind w:firstLine="0"/>
              <w:rPr>
                <w:i/>
                <w:iCs/>
              </w:rPr>
            </w:pPr>
            <w:r w:rsidRPr="006C1241">
              <w:rPr>
                <w:i/>
                <w:iCs/>
              </w:rPr>
              <w:t xml:space="preserve">E4 </w:t>
            </w:r>
            <w:r w:rsidRPr="006C1241">
              <w:rPr>
                <w:i/>
                <w:iCs/>
                <w:lang w:val="vi-VN"/>
              </w:rPr>
              <w:t>-</w:t>
            </w:r>
            <w:r w:rsidRPr="006C1241">
              <w:rPr>
                <w:i/>
                <w:iCs/>
              </w:rPr>
              <w:t xml:space="preserve"> Lỗi lưu dữ liệu</w:t>
            </w:r>
          </w:p>
          <w:p w14:paraId="0E22067B" w14:textId="77777777" w:rsidR="003E2C1F" w:rsidRPr="006C1241" w:rsidRDefault="003E2C1F" w:rsidP="00E32CD3">
            <w:pPr>
              <w:pStyle w:val="ListParagraph"/>
              <w:numPr>
                <w:ilvl w:val="0"/>
                <w:numId w:val="51"/>
              </w:numPr>
              <w:spacing w:line="360" w:lineRule="auto"/>
            </w:pPr>
            <w:r w:rsidRPr="00FF43BC">
              <w:t>Hệ thống không tạo ticket hoặc bản ghi không hoàn chỉnh.</w:t>
            </w:r>
          </w:p>
          <w:p w14:paraId="5C0E5513" w14:textId="77777777" w:rsidR="003E2C1F" w:rsidRPr="003E2C1F" w:rsidRDefault="003E2C1F" w:rsidP="007074A7">
            <w:pPr>
              <w:ind w:firstLine="0"/>
              <w:rPr>
                <w:lang w:val="vi-VN"/>
              </w:rPr>
            </w:pPr>
          </w:p>
        </w:tc>
      </w:tr>
    </w:tbl>
    <w:p w14:paraId="05009301" w14:textId="6AA63E44" w:rsidR="009A4A93" w:rsidRPr="00073E35" w:rsidRDefault="009A4A93" w:rsidP="00E32CD3">
      <w:pPr>
        <w:pStyle w:val="ListParagraph"/>
        <w:numPr>
          <w:ilvl w:val="0"/>
          <w:numId w:val="56"/>
        </w:numPr>
        <w:spacing w:before="240"/>
        <w:ind w:left="284" w:hanging="284"/>
      </w:pPr>
      <w:r w:rsidRPr="00FF43BC">
        <w:t xml:space="preserve">UC08 </w:t>
      </w:r>
      <w:r w:rsidRPr="00805E98">
        <w:rPr>
          <w:lang w:val="vi-VN"/>
        </w:rPr>
        <w:t>-</w:t>
      </w:r>
      <w:r w:rsidRPr="00FF43BC">
        <w:t xml:space="preserve"> Tiếp nhận và xử lý ticket</w:t>
      </w:r>
    </w:p>
    <w:p w14:paraId="249D0E98" w14:textId="2E9EFAC6" w:rsidR="00073E35" w:rsidRPr="00073E35" w:rsidRDefault="003D6E58" w:rsidP="003D6E58">
      <w:pPr>
        <w:pStyle w:val="Caption"/>
        <w:rPr>
          <w:lang w:val="vi-VN"/>
        </w:rPr>
      </w:pPr>
      <w:bookmarkStart w:id="59" w:name="_Toc242423351"/>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11</w:t>
      </w:r>
      <w:r w:rsidR="00951C7A">
        <w:fldChar w:fldCharType="end"/>
      </w:r>
      <w:r>
        <w:rPr>
          <w:lang w:val="vi-VN"/>
        </w:rPr>
        <w:t xml:space="preserve">. </w:t>
      </w:r>
      <w:r w:rsidRPr="00B00E93">
        <w:rPr>
          <w:lang w:val="vi-VN"/>
        </w:rPr>
        <w:t>Mô tả UC08</w:t>
      </w:r>
      <w:bookmarkEnd w:id="59"/>
    </w:p>
    <w:tbl>
      <w:tblPr>
        <w:tblStyle w:val="TableGrid"/>
        <w:tblW w:w="5000" w:type="pct"/>
        <w:tblLook w:val="04A0" w:firstRow="1" w:lastRow="0" w:firstColumn="1" w:lastColumn="0" w:noHBand="0" w:noVBand="1"/>
      </w:tblPr>
      <w:tblGrid>
        <w:gridCol w:w="2063"/>
        <w:gridCol w:w="7287"/>
      </w:tblGrid>
      <w:tr w:rsidR="009A4A93" w:rsidRPr="00FF43BC" w14:paraId="7EB567EA" w14:textId="77777777" w:rsidTr="009A2A5B">
        <w:tc>
          <w:tcPr>
            <w:tcW w:w="1103" w:type="pct"/>
            <w:hideMark/>
          </w:tcPr>
          <w:p w14:paraId="02144D05" w14:textId="77777777" w:rsidR="009A4A93" w:rsidRPr="00FF43BC" w:rsidRDefault="009A4A93" w:rsidP="003620FE">
            <w:pPr>
              <w:spacing w:line="360" w:lineRule="auto"/>
              <w:ind w:firstLine="0"/>
              <w:jc w:val="center"/>
              <w:rPr>
                <w:b/>
                <w:bCs/>
              </w:rPr>
            </w:pPr>
            <w:r w:rsidRPr="00FF43BC">
              <w:rPr>
                <w:b/>
                <w:bCs/>
              </w:rPr>
              <w:t>Thuộc tính</w:t>
            </w:r>
          </w:p>
        </w:tc>
        <w:tc>
          <w:tcPr>
            <w:tcW w:w="3897" w:type="pct"/>
            <w:hideMark/>
          </w:tcPr>
          <w:p w14:paraId="5FDB64C3" w14:textId="77777777" w:rsidR="009A4A93" w:rsidRPr="00FF43BC" w:rsidRDefault="009A4A93" w:rsidP="003620FE">
            <w:pPr>
              <w:spacing w:line="360" w:lineRule="auto"/>
              <w:ind w:firstLine="0"/>
              <w:jc w:val="center"/>
              <w:rPr>
                <w:b/>
                <w:bCs/>
              </w:rPr>
            </w:pPr>
            <w:r w:rsidRPr="00FF43BC">
              <w:rPr>
                <w:b/>
                <w:bCs/>
              </w:rPr>
              <w:t>Nội dung</w:t>
            </w:r>
          </w:p>
        </w:tc>
      </w:tr>
      <w:tr w:rsidR="009A4A93" w:rsidRPr="00FF43BC" w14:paraId="4F15FFB4" w14:textId="77777777" w:rsidTr="009A2A5B">
        <w:tc>
          <w:tcPr>
            <w:tcW w:w="1103" w:type="pct"/>
            <w:hideMark/>
          </w:tcPr>
          <w:p w14:paraId="106077B8" w14:textId="77777777" w:rsidR="009A4A93" w:rsidRPr="00FF43BC" w:rsidRDefault="009A4A93" w:rsidP="003620FE">
            <w:pPr>
              <w:spacing w:line="360" w:lineRule="auto"/>
              <w:ind w:firstLine="0"/>
            </w:pPr>
            <w:r w:rsidRPr="00FF43BC">
              <w:t>Actor chính</w:t>
            </w:r>
          </w:p>
        </w:tc>
        <w:tc>
          <w:tcPr>
            <w:tcW w:w="3897" w:type="pct"/>
            <w:hideMark/>
          </w:tcPr>
          <w:p w14:paraId="5FDD7D1F" w14:textId="77777777" w:rsidR="009A4A93" w:rsidRPr="00FF43BC" w:rsidRDefault="009A4A93" w:rsidP="003620FE">
            <w:pPr>
              <w:spacing w:line="360" w:lineRule="auto"/>
              <w:ind w:firstLine="0"/>
            </w:pPr>
            <w:r w:rsidRPr="00FF43BC">
              <w:t>Người xử lý</w:t>
            </w:r>
          </w:p>
        </w:tc>
      </w:tr>
      <w:tr w:rsidR="009A4A93" w:rsidRPr="00FF43BC" w14:paraId="1343C3FC" w14:textId="77777777" w:rsidTr="009A2A5B">
        <w:tc>
          <w:tcPr>
            <w:tcW w:w="1103" w:type="pct"/>
            <w:hideMark/>
          </w:tcPr>
          <w:p w14:paraId="19FF7662" w14:textId="77777777" w:rsidR="009A4A93" w:rsidRPr="00FF43BC" w:rsidRDefault="009A4A93" w:rsidP="003620FE">
            <w:pPr>
              <w:spacing w:line="360" w:lineRule="auto"/>
              <w:ind w:firstLine="0"/>
            </w:pPr>
            <w:r w:rsidRPr="00FF43BC">
              <w:t>Tiền điều kiện</w:t>
            </w:r>
          </w:p>
        </w:tc>
        <w:tc>
          <w:tcPr>
            <w:tcW w:w="3897" w:type="pct"/>
            <w:hideMark/>
          </w:tcPr>
          <w:p w14:paraId="786D46D8" w14:textId="77777777" w:rsidR="009A4A93" w:rsidRPr="00FF43BC" w:rsidRDefault="009A4A93" w:rsidP="003620FE">
            <w:pPr>
              <w:spacing w:line="360" w:lineRule="auto"/>
              <w:ind w:firstLine="0"/>
            </w:pPr>
            <w:r w:rsidRPr="00FF43BC">
              <w:t>Ticket được phân công cho actor</w:t>
            </w:r>
          </w:p>
        </w:tc>
      </w:tr>
      <w:tr w:rsidR="009A4A93" w:rsidRPr="00FF43BC" w14:paraId="5FDCAD54" w14:textId="77777777" w:rsidTr="009A2A5B">
        <w:tc>
          <w:tcPr>
            <w:tcW w:w="1103" w:type="pct"/>
            <w:hideMark/>
          </w:tcPr>
          <w:p w14:paraId="29C2433C" w14:textId="77777777" w:rsidR="009A4A93" w:rsidRPr="00FF43BC" w:rsidRDefault="009A4A93" w:rsidP="003620FE">
            <w:pPr>
              <w:spacing w:line="360" w:lineRule="auto"/>
              <w:ind w:firstLine="0"/>
            </w:pPr>
            <w:r w:rsidRPr="00FF43BC">
              <w:t>Hậu điều kiện</w:t>
            </w:r>
          </w:p>
        </w:tc>
        <w:tc>
          <w:tcPr>
            <w:tcW w:w="3897" w:type="pct"/>
            <w:hideMark/>
          </w:tcPr>
          <w:p w14:paraId="1C9A207A" w14:textId="77777777" w:rsidR="009A4A93" w:rsidRPr="00FF43BC" w:rsidRDefault="009A4A93" w:rsidP="003620FE">
            <w:pPr>
              <w:spacing w:line="360" w:lineRule="auto"/>
              <w:ind w:firstLine="0"/>
            </w:pPr>
            <w:r w:rsidRPr="00FF43BC">
              <w:t>Tiến độ và trạng thái được cập nhật</w:t>
            </w:r>
          </w:p>
        </w:tc>
      </w:tr>
      <w:tr w:rsidR="009A4A93" w:rsidRPr="00FF43BC" w14:paraId="0C18F609" w14:textId="77777777" w:rsidTr="009A2A5B">
        <w:tc>
          <w:tcPr>
            <w:tcW w:w="1103" w:type="pct"/>
            <w:hideMark/>
          </w:tcPr>
          <w:p w14:paraId="2FF25485" w14:textId="77777777" w:rsidR="009A4A93" w:rsidRPr="00FF43BC" w:rsidRDefault="009A4A93" w:rsidP="003620FE">
            <w:pPr>
              <w:spacing w:line="360" w:lineRule="auto"/>
              <w:ind w:firstLine="0"/>
            </w:pPr>
            <w:r w:rsidRPr="00FF43BC">
              <w:t>Business Rules</w:t>
            </w:r>
          </w:p>
        </w:tc>
        <w:tc>
          <w:tcPr>
            <w:tcW w:w="3897" w:type="pct"/>
            <w:hideMark/>
          </w:tcPr>
          <w:p w14:paraId="7EA14675" w14:textId="77777777" w:rsidR="009A4A93" w:rsidRPr="00FF43BC" w:rsidRDefault="009A4A93" w:rsidP="003620FE">
            <w:pPr>
              <w:spacing w:line="360" w:lineRule="auto"/>
              <w:ind w:firstLine="0"/>
            </w:pPr>
            <w:r w:rsidRPr="00FF43BC">
              <w:t>BR-STS-04 đến BR-STS-07, BR-SLA-04 đến BR-SLA-07</w:t>
            </w:r>
          </w:p>
        </w:tc>
      </w:tr>
    </w:tbl>
    <w:p w14:paraId="353C76C0" w14:textId="317B7308" w:rsidR="00604C51" w:rsidRDefault="003D6E58" w:rsidP="003D6E58">
      <w:pPr>
        <w:pStyle w:val="Caption"/>
        <w:rPr>
          <w:lang w:val="vi-VN"/>
        </w:rPr>
      </w:pPr>
      <w:bookmarkStart w:id="60" w:name="_Toc242423352"/>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12</w:t>
      </w:r>
      <w:r w:rsidR="00951C7A">
        <w:fldChar w:fldCharType="end"/>
      </w:r>
      <w:r>
        <w:rPr>
          <w:lang w:val="vi-VN"/>
        </w:rPr>
        <w:t xml:space="preserve">. </w:t>
      </w:r>
      <w:r w:rsidRPr="00F02E8B">
        <w:rPr>
          <w:lang w:val="vi-VN"/>
        </w:rPr>
        <w:t>Luồng xử lý UC08</w:t>
      </w:r>
      <w:bookmarkEnd w:id="60"/>
    </w:p>
    <w:tbl>
      <w:tblPr>
        <w:tblStyle w:val="TableGrid"/>
        <w:tblW w:w="5000" w:type="pct"/>
        <w:tblLook w:val="04A0" w:firstRow="1" w:lastRow="0" w:firstColumn="1" w:lastColumn="0" w:noHBand="0" w:noVBand="1"/>
      </w:tblPr>
      <w:tblGrid>
        <w:gridCol w:w="4664"/>
        <w:gridCol w:w="4686"/>
      </w:tblGrid>
      <w:tr w:rsidR="00604C51" w:rsidRPr="00604C51" w14:paraId="4EB5F2B2" w14:textId="77777777" w:rsidTr="00604C51">
        <w:trPr>
          <w:trHeight w:val="567"/>
        </w:trPr>
        <w:tc>
          <w:tcPr>
            <w:tcW w:w="2494" w:type="pct"/>
            <w:vAlign w:val="center"/>
          </w:tcPr>
          <w:p w14:paraId="215179C8" w14:textId="77777777" w:rsidR="00604C51" w:rsidRPr="00604C51" w:rsidRDefault="00604C51" w:rsidP="00604C51">
            <w:pPr>
              <w:ind w:firstLine="0"/>
              <w:jc w:val="center"/>
              <w:rPr>
                <w:b/>
                <w:bCs/>
                <w:lang w:val="vi-VN"/>
              </w:rPr>
            </w:pPr>
            <w:r w:rsidRPr="00604C51">
              <w:rPr>
                <w:b/>
                <w:bCs/>
              </w:rPr>
              <w:t>Luồng chính</w:t>
            </w:r>
          </w:p>
        </w:tc>
        <w:tc>
          <w:tcPr>
            <w:tcW w:w="2506" w:type="pct"/>
            <w:vAlign w:val="center"/>
          </w:tcPr>
          <w:p w14:paraId="4DB9A687" w14:textId="77777777" w:rsidR="00604C51" w:rsidRPr="00604C51" w:rsidRDefault="00604C51" w:rsidP="00604C51">
            <w:pPr>
              <w:ind w:firstLine="0"/>
              <w:jc w:val="center"/>
              <w:rPr>
                <w:b/>
                <w:bCs/>
                <w:lang w:val="vi-VN"/>
              </w:rPr>
            </w:pPr>
            <w:r w:rsidRPr="00604C51">
              <w:rPr>
                <w:b/>
                <w:bCs/>
              </w:rPr>
              <w:t>Luồng thay thế</w:t>
            </w:r>
          </w:p>
        </w:tc>
      </w:tr>
      <w:tr w:rsidR="00604C51" w:rsidRPr="00604C51" w14:paraId="025F6FB1" w14:textId="77777777" w:rsidTr="00604C51">
        <w:tc>
          <w:tcPr>
            <w:tcW w:w="2494" w:type="pct"/>
          </w:tcPr>
          <w:p w14:paraId="0515BA75" w14:textId="77777777" w:rsidR="00604C51" w:rsidRPr="00FF43BC" w:rsidRDefault="00604C51" w:rsidP="00E32CD3">
            <w:pPr>
              <w:pStyle w:val="ListParagraph"/>
              <w:numPr>
                <w:ilvl w:val="0"/>
                <w:numId w:val="52"/>
              </w:numPr>
              <w:spacing w:line="360" w:lineRule="auto"/>
            </w:pPr>
            <w:r w:rsidRPr="00FF43BC">
              <w:t>Người xử lý tiếp nhận ticket.</w:t>
            </w:r>
          </w:p>
          <w:p w14:paraId="2D9EE06A" w14:textId="77777777" w:rsidR="00604C51" w:rsidRPr="00FF43BC" w:rsidRDefault="00604C51" w:rsidP="00E32CD3">
            <w:pPr>
              <w:pStyle w:val="ListParagraph"/>
              <w:numPr>
                <w:ilvl w:val="0"/>
                <w:numId w:val="52"/>
              </w:numPr>
              <w:spacing w:line="360" w:lineRule="auto"/>
            </w:pPr>
            <w:r w:rsidRPr="00FF43BC">
              <w:t>Hệ thống chuyển trạng thái sang Đang xử lý.</w:t>
            </w:r>
          </w:p>
          <w:p w14:paraId="4314080B" w14:textId="77777777" w:rsidR="00604C51" w:rsidRPr="00FF43BC" w:rsidRDefault="00604C51" w:rsidP="00E32CD3">
            <w:pPr>
              <w:pStyle w:val="ListParagraph"/>
              <w:numPr>
                <w:ilvl w:val="0"/>
                <w:numId w:val="52"/>
              </w:numPr>
              <w:spacing w:line="360" w:lineRule="auto"/>
            </w:pPr>
            <w:r w:rsidRPr="00FF43BC">
              <w:t>Người xử lý kiểm tra nội dung.</w:t>
            </w:r>
          </w:p>
          <w:p w14:paraId="7285570C" w14:textId="77777777" w:rsidR="00604C51" w:rsidRPr="00FF43BC" w:rsidRDefault="00604C51" w:rsidP="00E32CD3">
            <w:pPr>
              <w:pStyle w:val="ListParagraph"/>
              <w:numPr>
                <w:ilvl w:val="0"/>
                <w:numId w:val="52"/>
              </w:numPr>
              <w:spacing w:line="360" w:lineRule="auto"/>
            </w:pPr>
            <w:r w:rsidRPr="00FF43BC">
              <w:t>Người xử lý phân tích nguyên nhân.</w:t>
            </w:r>
          </w:p>
          <w:p w14:paraId="00696B63" w14:textId="77777777" w:rsidR="00604C51" w:rsidRPr="00FF43BC" w:rsidRDefault="00604C51" w:rsidP="00E32CD3">
            <w:pPr>
              <w:pStyle w:val="ListParagraph"/>
              <w:numPr>
                <w:ilvl w:val="0"/>
                <w:numId w:val="52"/>
              </w:numPr>
              <w:spacing w:line="360" w:lineRule="auto"/>
            </w:pPr>
            <w:r w:rsidRPr="00FF43BC">
              <w:t>Người xử lý thực hiện giải pháp.</w:t>
            </w:r>
          </w:p>
          <w:p w14:paraId="67496A89" w14:textId="77777777" w:rsidR="00604C51" w:rsidRPr="00FF43BC" w:rsidRDefault="00604C51" w:rsidP="00E32CD3">
            <w:pPr>
              <w:pStyle w:val="ListParagraph"/>
              <w:numPr>
                <w:ilvl w:val="0"/>
                <w:numId w:val="52"/>
              </w:numPr>
              <w:spacing w:line="360" w:lineRule="auto"/>
            </w:pPr>
            <w:r w:rsidRPr="00FF43BC">
              <w:lastRenderedPageBreak/>
              <w:t>Người xử lý cập nhật tiến độ.</w:t>
            </w:r>
          </w:p>
          <w:p w14:paraId="0689051B" w14:textId="77777777" w:rsidR="00604C51" w:rsidRPr="00FF43BC" w:rsidRDefault="00604C51" w:rsidP="00E32CD3">
            <w:pPr>
              <w:pStyle w:val="ListParagraph"/>
              <w:numPr>
                <w:ilvl w:val="0"/>
                <w:numId w:val="52"/>
              </w:numPr>
              <w:spacing w:line="360" w:lineRule="auto"/>
            </w:pPr>
            <w:r w:rsidRPr="00FF43BC">
              <w:t>Hệ thống lưu nội dung và thời điểm cập nhật.</w:t>
            </w:r>
          </w:p>
          <w:p w14:paraId="51959DEC" w14:textId="77777777" w:rsidR="00604C51" w:rsidRPr="00FF43BC" w:rsidRDefault="00604C51" w:rsidP="00E32CD3">
            <w:pPr>
              <w:pStyle w:val="ListParagraph"/>
              <w:numPr>
                <w:ilvl w:val="0"/>
                <w:numId w:val="52"/>
              </w:numPr>
              <w:spacing w:line="360" w:lineRule="auto"/>
            </w:pPr>
            <w:r w:rsidRPr="00FF43BC">
              <w:t>Hệ thống tiếp tục theo dõi resolution SLA.</w:t>
            </w:r>
          </w:p>
          <w:p w14:paraId="352C7FDD" w14:textId="77777777" w:rsidR="00604C51" w:rsidRPr="00604C51" w:rsidRDefault="00604C51" w:rsidP="005A3C7D">
            <w:pPr>
              <w:ind w:firstLine="0"/>
              <w:rPr>
                <w:lang w:val="vi-VN"/>
              </w:rPr>
            </w:pPr>
          </w:p>
        </w:tc>
        <w:tc>
          <w:tcPr>
            <w:tcW w:w="2506" w:type="pct"/>
          </w:tcPr>
          <w:p w14:paraId="68483666" w14:textId="77777777" w:rsidR="00604C51" w:rsidRPr="006C1241" w:rsidRDefault="00604C51" w:rsidP="00604C51">
            <w:pPr>
              <w:spacing w:line="360" w:lineRule="auto"/>
              <w:ind w:firstLine="0"/>
              <w:rPr>
                <w:i/>
                <w:iCs/>
              </w:rPr>
            </w:pPr>
            <w:r w:rsidRPr="006C1241">
              <w:rPr>
                <w:i/>
                <w:iCs/>
              </w:rPr>
              <w:lastRenderedPageBreak/>
              <w:t xml:space="preserve">A1 </w:t>
            </w:r>
            <w:r>
              <w:rPr>
                <w:i/>
                <w:iCs/>
                <w:lang w:val="vi-VN"/>
              </w:rPr>
              <w:t xml:space="preserve">- </w:t>
            </w:r>
            <w:r w:rsidRPr="006C1241">
              <w:rPr>
                <w:i/>
                <w:iCs/>
              </w:rPr>
              <w:t>Cần bổ sung thông tin</w:t>
            </w:r>
          </w:p>
          <w:p w14:paraId="355BDC2B" w14:textId="77777777" w:rsidR="00604C51" w:rsidRPr="00FF43BC" w:rsidRDefault="00604C51" w:rsidP="00E32CD3">
            <w:pPr>
              <w:pStyle w:val="ListParagraph"/>
              <w:numPr>
                <w:ilvl w:val="0"/>
                <w:numId w:val="52"/>
              </w:numPr>
              <w:spacing w:line="360" w:lineRule="auto"/>
            </w:pPr>
            <w:r w:rsidRPr="00FF43BC">
              <w:t>Người xử lý thực hiện UC09.</w:t>
            </w:r>
          </w:p>
          <w:p w14:paraId="201A33CA" w14:textId="77777777" w:rsidR="00604C51" w:rsidRPr="00FF43BC" w:rsidRDefault="00604C51" w:rsidP="00E32CD3">
            <w:pPr>
              <w:pStyle w:val="ListParagraph"/>
              <w:numPr>
                <w:ilvl w:val="0"/>
                <w:numId w:val="52"/>
              </w:numPr>
              <w:spacing w:line="360" w:lineRule="auto"/>
            </w:pPr>
            <w:r w:rsidRPr="00FF43BC">
              <w:t>Ticket chuyển sang Chờ bổ sung thông tin.</w:t>
            </w:r>
          </w:p>
          <w:p w14:paraId="2841A1E1" w14:textId="77777777" w:rsidR="00604C51" w:rsidRPr="00FF43BC" w:rsidRDefault="00604C51" w:rsidP="00E32CD3">
            <w:pPr>
              <w:pStyle w:val="ListParagraph"/>
              <w:numPr>
                <w:ilvl w:val="0"/>
                <w:numId w:val="52"/>
              </w:numPr>
              <w:spacing w:line="360" w:lineRule="auto"/>
            </w:pPr>
            <w:r w:rsidRPr="00FF43BC">
              <w:t>Khi có dữ liệu mới, ticket quay lại Đang xử lý.</w:t>
            </w:r>
          </w:p>
          <w:p w14:paraId="78EBF1E0" w14:textId="77777777" w:rsidR="00604C51" w:rsidRPr="006C1241" w:rsidRDefault="00604C51" w:rsidP="00604C51">
            <w:pPr>
              <w:spacing w:line="360" w:lineRule="auto"/>
            </w:pPr>
            <w:r w:rsidRPr="006C1241">
              <w:lastRenderedPageBreak/>
              <w:t>Ngoại lệ</w:t>
            </w:r>
          </w:p>
          <w:p w14:paraId="0EAB26F9" w14:textId="77777777" w:rsidR="00604C51" w:rsidRPr="00FF43BC" w:rsidRDefault="00604C51" w:rsidP="00E32CD3">
            <w:pPr>
              <w:pStyle w:val="ListParagraph"/>
              <w:numPr>
                <w:ilvl w:val="0"/>
                <w:numId w:val="52"/>
              </w:numPr>
              <w:spacing w:line="360" w:lineRule="auto"/>
            </w:pPr>
            <w:r w:rsidRPr="00FF43BC">
              <w:t>Ticket không được phân công cho actor.</w:t>
            </w:r>
          </w:p>
          <w:p w14:paraId="5702D707" w14:textId="77777777" w:rsidR="00604C51" w:rsidRPr="00FF43BC" w:rsidRDefault="00604C51" w:rsidP="00E32CD3">
            <w:pPr>
              <w:pStyle w:val="ListParagraph"/>
              <w:numPr>
                <w:ilvl w:val="0"/>
                <w:numId w:val="52"/>
              </w:numPr>
              <w:spacing w:line="360" w:lineRule="auto"/>
            </w:pPr>
            <w:r w:rsidRPr="00FF43BC">
              <w:t>Trạng thái ticket không cho phép xử lý.</w:t>
            </w:r>
          </w:p>
          <w:p w14:paraId="07321C07" w14:textId="3CFDA9E8" w:rsidR="00604C51" w:rsidRPr="00604C51" w:rsidRDefault="00604C51" w:rsidP="00604C51">
            <w:pPr>
              <w:ind w:firstLine="0"/>
              <w:rPr>
                <w:lang w:val="vi-VN"/>
              </w:rPr>
            </w:pPr>
            <w:r w:rsidRPr="00FF43BC">
              <w:t xml:space="preserve">Dữ liệu cập nhật không hợp </w:t>
            </w:r>
            <w:r>
              <w:t>lệ</w:t>
            </w:r>
            <w:r>
              <w:rPr>
                <w:lang w:val="vi-VN"/>
              </w:rPr>
              <w:t>.</w:t>
            </w:r>
          </w:p>
        </w:tc>
      </w:tr>
    </w:tbl>
    <w:p w14:paraId="48F223C7" w14:textId="77260CA1" w:rsidR="00D73B06" w:rsidRDefault="00D73B06" w:rsidP="00E32CD3">
      <w:pPr>
        <w:pStyle w:val="ListParagraph"/>
        <w:numPr>
          <w:ilvl w:val="0"/>
          <w:numId w:val="56"/>
        </w:numPr>
        <w:spacing w:before="240"/>
        <w:ind w:left="284" w:hanging="284"/>
        <w:rPr>
          <w:lang w:val="vi-VN"/>
        </w:rPr>
      </w:pPr>
      <w:r w:rsidRPr="00FF43BC">
        <w:lastRenderedPageBreak/>
        <w:t>UC11</w:t>
      </w:r>
      <w:r w:rsidRPr="00805E98">
        <w:rPr>
          <w:lang w:val="vi-VN"/>
        </w:rPr>
        <w:t xml:space="preserve"> -</w:t>
      </w:r>
      <w:r w:rsidRPr="00FF43BC">
        <w:t xml:space="preserve"> Xác nhận và đóng </w:t>
      </w:r>
      <w:r>
        <w:t>ticket</w:t>
      </w:r>
    </w:p>
    <w:p w14:paraId="18B38BC7" w14:textId="328BDDE0" w:rsidR="00073E35" w:rsidRPr="00073E35" w:rsidRDefault="003D6E58" w:rsidP="003D6E58">
      <w:pPr>
        <w:pStyle w:val="Caption"/>
        <w:rPr>
          <w:lang w:val="vi-VN"/>
        </w:rPr>
      </w:pPr>
      <w:bookmarkStart w:id="61" w:name="_Toc242423353"/>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13</w:t>
      </w:r>
      <w:r w:rsidR="00951C7A">
        <w:fldChar w:fldCharType="end"/>
      </w:r>
      <w:r>
        <w:rPr>
          <w:lang w:val="vi-VN"/>
        </w:rPr>
        <w:t xml:space="preserve">. </w:t>
      </w:r>
      <w:r w:rsidRPr="00CF2236">
        <w:rPr>
          <w:lang w:val="vi-VN"/>
        </w:rPr>
        <w:t>Mô tả UC11</w:t>
      </w:r>
      <w:bookmarkEnd w:id="61"/>
    </w:p>
    <w:tbl>
      <w:tblPr>
        <w:tblStyle w:val="TableGrid"/>
        <w:tblW w:w="5000" w:type="pct"/>
        <w:tblLook w:val="04A0" w:firstRow="1" w:lastRow="0" w:firstColumn="1" w:lastColumn="0" w:noHBand="0" w:noVBand="1"/>
      </w:tblPr>
      <w:tblGrid>
        <w:gridCol w:w="2624"/>
        <w:gridCol w:w="6726"/>
      </w:tblGrid>
      <w:tr w:rsidR="00D73B06" w:rsidRPr="00FF43BC" w14:paraId="530673B9" w14:textId="77777777" w:rsidTr="009A2A5B">
        <w:tc>
          <w:tcPr>
            <w:tcW w:w="1403" w:type="pct"/>
            <w:hideMark/>
          </w:tcPr>
          <w:p w14:paraId="0C535D12" w14:textId="77777777" w:rsidR="00D73B06" w:rsidRPr="00FF43BC" w:rsidRDefault="00D73B06" w:rsidP="003620FE">
            <w:pPr>
              <w:spacing w:line="360" w:lineRule="auto"/>
              <w:ind w:firstLine="29"/>
              <w:jc w:val="center"/>
              <w:rPr>
                <w:b/>
                <w:bCs/>
              </w:rPr>
            </w:pPr>
            <w:r w:rsidRPr="00FF43BC">
              <w:rPr>
                <w:b/>
                <w:bCs/>
              </w:rPr>
              <w:t>Thuộc tính</w:t>
            </w:r>
          </w:p>
        </w:tc>
        <w:tc>
          <w:tcPr>
            <w:tcW w:w="3597" w:type="pct"/>
            <w:hideMark/>
          </w:tcPr>
          <w:p w14:paraId="75262280" w14:textId="77777777" w:rsidR="00D73B06" w:rsidRPr="00FF43BC" w:rsidRDefault="00D73B06" w:rsidP="003620FE">
            <w:pPr>
              <w:spacing w:line="360" w:lineRule="auto"/>
              <w:ind w:firstLine="29"/>
              <w:jc w:val="center"/>
              <w:rPr>
                <w:b/>
                <w:bCs/>
              </w:rPr>
            </w:pPr>
            <w:r w:rsidRPr="00FF43BC">
              <w:rPr>
                <w:b/>
                <w:bCs/>
              </w:rPr>
              <w:t>Nội dung</w:t>
            </w:r>
          </w:p>
        </w:tc>
      </w:tr>
      <w:tr w:rsidR="00D73B06" w:rsidRPr="00FF43BC" w14:paraId="7F45383A" w14:textId="77777777" w:rsidTr="009A2A5B">
        <w:tc>
          <w:tcPr>
            <w:tcW w:w="1403" w:type="pct"/>
            <w:hideMark/>
          </w:tcPr>
          <w:p w14:paraId="39925759" w14:textId="77777777" w:rsidR="00D73B06" w:rsidRPr="00FF43BC" w:rsidRDefault="00D73B06" w:rsidP="003620FE">
            <w:pPr>
              <w:spacing w:line="360" w:lineRule="auto"/>
              <w:ind w:firstLine="29"/>
            </w:pPr>
            <w:r w:rsidRPr="00FF43BC">
              <w:t>Actor chính</w:t>
            </w:r>
          </w:p>
        </w:tc>
        <w:tc>
          <w:tcPr>
            <w:tcW w:w="3597" w:type="pct"/>
            <w:hideMark/>
          </w:tcPr>
          <w:p w14:paraId="3E2DD4B0" w14:textId="77777777" w:rsidR="00D73B06" w:rsidRPr="00FF43BC" w:rsidRDefault="00D73B06" w:rsidP="003620FE">
            <w:pPr>
              <w:spacing w:line="360" w:lineRule="auto"/>
              <w:ind w:firstLine="29"/>
            </w:pPr>
            <w:r w:rsidRPr="00FF43BC">
              <w:t>Người gửi yêu cầu</w:t>
            </w:r>
          </w:p>
        </w:tc>
      </w:tr>
      <w:tr w:rsidR="00D73B06" w:rsidRPr="00FF43BC" w14:paraId="35C0B97C" w14:textId="77777777" w:rsidTr="009A2A5B">
        <w:tc>
          <w:tcPr>
            <w:tcW w:w="1403" w:type="pct"/>
            <w:hideMark/>
          </w:tcPr>
          <w:p w14:paraId="1D8B168A" w14:textId="77777777" w:rsidR="00D73B06" w:rsidRPr="00FF43BC" w:rsidRDefault="00D73B06" w:rsidP="003620FE">
            <w:pPr>
              <w:spacing w:line="360" w:lineRule="auto"/>
              <w:ind w:firstLine="29"/>
            </w:pPr>
            <w:r w:rsidRPr="00FF43BC">
              <w:t>Actor phụ</w:t>
            </w:r>
          </w:p>
        </w:tc>
        <w:tc>
          <w:tcPr>
            <w:tcW w:w="3597" w:type="pct"/>
            <w:hideMark/>
          </w:tcPr>
          <w:p w14:paraId="7BEC5D35" w14:textId="77777777" w:rsidR="00D73B06" w:rsidRPr="00FF43BC" w:rsidRDefault="00D73B06" w:rsidP="003620FE">
            <w:pPr>
              <w:spacing w:line="360" w:lineRule="auto"/>
              <w:ind w:firstLine="29"/>
            </w:pPr>
            <w:r w:rsidRPr="00FF43BC">
              <w:t>Quản trị viên, Hệ thống</w:t>
            </w:r>
          </w:p>
        </w:tc>
      </w:tr>
      <w:tr w:rsidR="00D73B06" w:rsidRPr="00FF43BC" w14:paraId="50B80908" w14:textId="77777777" w:rsidTr="009A2A5B">
        <w:tc>
          <w:tcPr>
            <w:tcW w:w="1403" w:type="pct"/>
            <w:hideMark/>
          </w:tcPr>
          <w:p w14:paraId="3D988E02" w14:textId="77777777" w:rsidR="00D73B06" w:rsidRPr="00FF43BC" w:rsidRDefault="00D73B06" w:rsidP="003620FE">
            <w:pPr>
              <w:spacing w:line="360" w:lineRule="auto"/>
              <w:ind w:firstLine="29"/>
            </w:pPr>
            <w:r w:rsidRPr="00FF43BC">
              <w:t>Tiền điều kiện</w:t>
            </w:r>
          </w:p>
        </w:tc>
        <w:tc>
          <w:tcPr>
            <w:tcW w:w="3597" w:type="pct"/>
            <w:hideMark/>
          </w:tcPr>
          <w:p w14:paraId="208CB2E7" w14:textId="77777777" w:rsidR="00D73B06" w:rsidRPr="00FF43BC" w:rsidRDefault="00D73B06" w:rsidP="003620FE">
            <w:pPr>
              <w:spacing w:line="360" w:lineRule="auto"/>
              <w:ind w:firstLine="29"/>
            </w:pPr>
            <w:r w:rsidRPr="00FF43BC">
              <w:t>Ticket ở trạng thái Đã giải quyết</w:t>
            </w:r>
          </w:p>
        </w:tc>
      </w:tr>
      <w:tr w:rsidR="00D73B06" w:rsidRPr="00FF43BC" w14:paraId="6EAC1179" w14:textId="77777777" w:rsidTr="009A2A5B">
        <w:tc>
          <w:tcPr>
            <w:tcW w:w="1403" w:type="pct"/>
            <w:hideMark/>
          </w:tcPr>
          <w:p w14:paraId="3F3F4BD4" w14:textId="77777777" w:rsidR="00D73B06" w:rsidRPr="00FF43BC" w:rsidRDefault="00D73B06" w:rsidP="003620FE">
            <w:pPr>
              <w:spacing w:line="360" w:lineRule="auto"/>
              <w:ind w:firstLine="29"/>
            </w:pPr>
            <w:r w:rsidRPr="00FF43BC">
              <w:t>Hậu điều kiện</w:t>
            </w:r>
          </w:p>
        </w:tc>
        <w:tc>
          <w:tcPr>
            <w:tcW w:w="3597" w:type="pct"/>
            <w:hideMark/>
          </w:tcPr>
          <w:p w14:paraId="7A4CC846" w14:textId="77777777" w:rsidR="00D73B06" w:rsidRPr="00FF43BC" w:rsidRDefault="00D73B06" w:rsidP="003620FE">
            <w:pPr>
              <w:spacing w:line="360" w:lineRule="auto"/>
              <w:ind w:firstLine="29"/>
            </w:pPr>
            <w:r w:rsidRPr="00FF43BC">
              <w:t>Ticket chuyển sang Đã đóng; có closed_at</w:t>
            </w:r>
          </w:p>
        </w:tc>
      </w:tr>
      <w:tr w:rsidR="00D73B06" w:rsidRPr="00FF43BC" w14:paraId="7ED5F4DE" w14:textId="77777777" w:rsidTr="009A2A5B">
        <w:tc>
          <w:tcPr>
            <w:tcW w:w="1403" w:type="pct"/>
            <w:hideMark/>
          </w:tcPr>
          <w:p w14:paraId="5A274C76" w14:textId="77777777" w:rsidR="00D73B06" w:rsidRPr="00FF43BC" w:rsidRDefault="00D73B06" w:rsidP="003620FE">
            <w:pPr>
              <w:spacing w:line="360" w:lineRule="auto"/>
              <w:ind w:firstLine="29"/>
            </w:pPr>
            <w:r w:rsidRPr="00FF43BC">
              <w:t>Business Rules</w:t>
            </w:r>
          </w:p>
        </w:tc>
        <w:tc>
          <w:tcPr>
            <w:tcW w:w="3597" w:type="pct"/>
            <w:hideMark/>
          </w:tcPr>
          <w:p w14:paraId="30AD2E4C" w14:textId="77777777" w:rsidR="00D73B06" w:rsidRPr="00FF43BC" w:rsidRDefault="00D73B06" w:rsidP="003620FE">
            <w:pPr>
              <w:spacing w:line="360" w:lineRule="auto"/>
              <w:ind w:firstLine="29"/>
            </w:pPr>
            <w:r w:rsidRPr="00FF43BC">
              <w:t>BR-CLS-01 đến BR-CLS-04</w:t>
            </w:r>
          </w:p>
        </w:tc>
      </w:tr>
    </w:tbl>
    <w:p w14:paraId="782E91D0" w14:textId="35C697F7" w:rsidR="00604C51" w:rsidRDefault="003D6E58" w:rsidP="003D6E58">
      <w:pPr>
        <w:pStyle w:val="Caption"/>
        <w:rPr>
          <w:lang w:val="vi-VN"/>
        </w:rPr>
      </w:pPr>
      <w:bookmarkStart w:id="62" w:name="_Toc242423354"/>
      <w:r>
        <w:t xml:space="preserve">Bảng </w:t>
      </w:r>
      <w:r w:rsidR="00951C7A">
        <w:fldChar w:fldCharType="begin"/>
      </w:r>
      <w:r w:rsidR="00951C7A">
        <w:instrText xml:space="preserve"> STYLEREF 1 \s </w:instrText>
      </w:r>
      <w:r w:rsidR="00951C7A">
        <w:fldChar w:fldCharType="separate"/>
      </w:r>
      <w:r w:rsidR="00951C7A">
        <w:rPr>
          <w:noProof/>
        </w:rPr>
        <w:t>3</w:t>
      </w:r>
      <w:r w:rsidR="00951C7A">
        <w:fldChar w:fldCharType="end"/>
      </w:r>
      <w:r w:rsidR="00951C7A">
        <w:t>.</w:t>
      </w:r>
      <w:r w:rsidR="00951C7A">
        <w:fldChar w:fldCharType="begin"/>
      </w:r>
      <w:r w:rsidR="00951C7A">
        <w:instrText xml:space="preserve"> SEQ Bảng \* ARABIC \s 1 </w:instrText>
      </w:r>
      <w:r w:rsidR="00951C7A">
        <w:fldChar w:fldCharType="separate"/>
      </w:r>
      <w:r w:rsidR="00951C7A">
        <w:rPr>
          <w:noProof/>
        </w:rPr>
        <w:t>14</w:t>
      </w:r>
      <w:r w:rsidR="00951C7A">
        <w:fldChar w:fldCharType="end"/>
      </w:r>
      <w:r>
        <w:rPr>
          <w:lang w:val="vi-VN"/>
        </w:rPr>
        <w:t xml:space="preserve">. </w:t>
      </w:r>
      <w:r w:rsidRPr="007C57BE">
        <w:rPr>
          <w:lang w:val="vi-VN"/>
        </w:rPr>
        <w:t>Luồng xử lý UC11</w:t>
      </w:r>
      <w:bookmarkEnd w:id="62"/>
    </w:p>
    <w:tbl>
      <w:tblPr>
        <w:tblStyle w:val="TableGrid"/>
        <w:tblW w:w="5000" w:type="pct"/>
        <w:tblLook w:val="04A0" w:firstRow="1" w:lastRow="0" w:firstColumn="1" w:lastColumn="0" w:noHBand="0" w:noVBand="1"/>
      </w:tblPr>
      <w:tblGrid>
        <w:gridCol w:w="4310"/>
        <w:gridCol w:w="5040"/>
      </w:tblGrid>
      <w:tr w:rsidR="00604C51" w:rsidRPr="00604C51" w14:paraId="3093AEC3" w14:textId="77777777" w:rsidTr="00604C51">
        <w:trPr>
          <w:trHeight w:val="567"/>
          <w:tblHeader/>
        </w:trPr>
        <w:tc>
          <w:tcPr>
            <w:tcW w:w="2305" w:type="pct"/>
            <w:vAlign w:val="center"/>
          </w:tcPr>
          <w:p w14:paraId="40E94EB0" w14:textId="77777777" w:rsidR="00604C51" w:rsidRPr="00604C51" w:rsidRDefault="00604C51" w:rsidP="00604C51">
            <w:pPr>
              <w:ind w:firstLine="0"/>
              <w:jc w:val="center"/>
              <w:rPr>
                <w:b/>
                <w:bCs/>
                <w:lang w:val="vi-VN"/>
              </w:rPr>
            </w:pPr>
            <w:r w:rsidRPr="00604C51">
              <w:rPr>
                <w:b/>
                <w:bCs/>
              </w:rPr>
              <w:t>Luồng chính</w:t>
            </w:r>
          </w:p>
        </w:tc>
        <w:tc>
          <w:tcPr>
            <w:tcW w:w="2695" w:type="pct"/>
            <w:vAlign w:val="center"/>
          </w:tcPr>
          <w:p w14:paraId="517C81FD" w14:textId="77777777" w:rsidR="00604C51" w:rsidRPr="00604C51" w:rsidRDefault="00604C51" w:rsidP="00604C51">
            <w:pPr>
              <w:ind w:firstLine="0"/>
              <w:jc w:val="center"/>
              <w:rPr>
                <w:b/>
                <w:bCs/>
                <w:lang w:val="vi-VN"/>
              </w:rPr>
            </w:pPr>
            <w:r w:rsidRPr="00604C51">
              <w:rPr>
                <w:b/>
                <w:bCs/>
              </w:rPr>
              <w:t>Luồng thay thế</w:t>
            </w:r>
          </w:p>
        </w:tc>
      </w:tr>
      <w:tr w:rsidR="00604C51" w:rsidRPr="00604C51" w14:paraId="05A3F545" w14:textId="77777777" w:rsidTr="00604C51">
        <w:trPr>
          <w:trHeight w:val="567"/>
        </w:trPr>
        <w:tc>
          <w:tcPr>
            <w:tcW w:w="2305" w:type="pct"/>
          </w:tcPr>
          <w:p w14:paraId="700AC3C8" w14:textId="77777777" w:rsidR="00604C51" w:rsidRPr="00FF43BC" w:rsidRDefault="00604C51" w:rsidP="00E32CD3">
            <w:pPr>
              <w:pStyle w:val="ListParagraph"/>
              <w:numPr>
                <w:ilvl w:val="0"/>
                <w:numId w:val="53"/>
              </w:numPr>
              <w:spacing w:line="360" w:lineRule="auto"/>
            </w:pPr>
            <w:r w:rsidRPr="00FF43BC">
              <w:t xml:space="preserve">Người gửi mở ticket </w:t>
            </w:r>
            <w:r>
              <w:rPr>
                <w:lang w:val="vi-VN"/>
              </w:rPr>
              <w:t>“</w:t>
            </w:r>
            <w:r w:rsidRPr="00FF43BC">
              <w:t xml:space="preserve">Đã giải </w:t>
            </w:r>
            <w:r>
              <w:t>quyết</w:t>
            </w:r>
            <w:r>
              <w:rPr>
                <w:lang w:val="vi-VN"/>
              </w:rPr>
              <w:t>”</w:t>
            </w:r>
            <w:r w:rsidRPr="00FF43BC">
              <w:t>.</w:t>
            </w:r>
          </w:p>
          <w:p w14:paraId="6805CAB0" w14:textId="77777777" w:rsidR="00604C51" w:rsidRPr="00FF43BC" w:rsidRDefault="00604C51" w:rsidP="00E32CD3">
            <w:pPr>
              <w:pStyle w:val="ListParagraph"/>
              <w:numPr>
                <w:ilvl w:val="0"/>
                <w:numId w:val="53"/>
              </w:numPr>
              <w:spacing w:line="360" w:lineRule="auto"/>
            </w:pPr>
            <w:r w:rsidRPr="00FF43BC">
              <w:t>Người gửi kiểm tra kết quả.</w:t>
            </w:r>
          </w:p>
          <w:p w14:paraId="413DA5AB" w14:textId="77777777" w:rsidR="00604C51" w:rsidRPr="00FF43BC" w:rsidRDefault="00604C51" w:rsidP="00E32CD3">
            <w:pPr>
              <w:pStyle w:val="ListParagraph"/>
              <w:numPr>
                <w:ilvl w:val="0"/>
                <w:numId w:val="53"/>
              </w:numPr>
              <w:spacing w:line="360" w:lineRule="auto"/>
            </w:pPr>
            <w:r w:rsidRPr="00FF43BC">
              <w:t xml:space="preserve">Người gửi chọn </w:t>
            </w:r>
            <w:r>
              <w:rPr>
                <w:lang w:val="vi-VN"/>
              </w:rPr>
              <w:t>“</w:t>
            </w:r>
            <w:r w:rsidRPr="00FF43BC">
              <w:t xml:space="preserve">Xác nhận hoàn </w:t>
            </w:r>
            <w:r>
              <w:t>thành</w:t>
            </w:r>
            <w:r>
              <w:rPr>
                <w:lang w:val="vi-VN"/>
              </w:rPr>
              <w:t>”</w:t>
            </w:r>
            <w:r w:rsidRPr="00FF43BC">
              <w:t>.</w:t>
            </w:r>
          </w:p>
          <w:p w14:paraId="750961E4" w14:textId="77777777" w:rsidR="00604C51" w:rsidRPr="00FF43BC" w:rsidRDefault="00604C51" w:rsidP="00E32CD3">
            <w:pPr>
              <w:pStyle w:val="ListParagraph"/>
              <w:numPr>
                <w:ilvl w:val="0"/>
                <w:numId w:val="53"/>
              </w:numPr>
              <w:spacing w:line="360" w:lineRule="auto"/>
            </w:pPr>
            <w:r w:rsidRPr="00FF43BC">
              <w:t>Hệ thống kiểm tra trạng thái.</w:t>
            </w:r>
          </w:p>
          <w:p w14:paraId="03FD60B1" w14:textId="77777777" w:rsidR="00604C51" w:rsidRPr="00FF43BC" w:rsidRDefault="00604C51" w:rsidP="00E32CD3">
            <w:pPr>
              <w:pStyle w:val="ListParagraph"/>
              <w:numPr>
                <w:ilvl w:val="0"/>
                <w:numId w:val="53"/>
              </w:numPr>
              <w:spacing w:line="360" w:lineRule="auto"/>
            </w:pPr>
            <w:r w:rsidRPr="00FF43BC">
              <w:t xml:space="preserve">Hệ thống chuyển ticket sang </w:t>
            </w:r>
            <w:r>
              <w:rPr>
                <w:lang w:val="vi-VN"/>
              </w:rPr>
              <w:t>‘</w:t>
            </w:r>
            <w:r w:rsidRPr="00FF43BC">
              <w:t xml:space="preserve">Đã </w:t>
            </w:r>
            <w:r>
              <w:t>đóng</w:t>
            </w:r>
            <w:r>
              <w:rPr>
                <w:lang w:val="vi-VN"/>
              </w:rPr>
              <w:t>’</w:t>
            </w:r>
            <w:r w:rsidRPr="00FF43BC">
              <w:t>.</w:t>
            </w:r>
          </w:p>
          <w:p w14:paraId="2A731954" w14:textId="77777777" w:rsidR="00604C51" w:rsidRPr="00FF43BC" w:rsidRDefault="00604C51" w:rsidP="00E32CD3">
            <w:pPr>
              <w:pStyle w:val="ListParagraph"/>
              <w:numPr>
                <w:ilvl w:val="0"/>
                <w:numId w:val="53"/>
              </w:numPr>
              <w:spacing w:line="360" w:lineRule="auto"/>
            </w:pPr>
            <w:r w:rsidRPr="00FF43BC">
              <w:t>Hệ thống ghi closed_at.</w:t>
            </w:r>
          </w:p>
          <w:p w14:paraId="1C9F79BE" w14:textId="77777777" w:rsidR="00604C51" w:rsidRPr="00FF43BC" w:rsidRDefault="00604C51" w:rsidP="00E32CD3">
            <w:pPr>
              <w:pStyle w:val="ListParagraph"/>
              <w:numPr>
                <w:ilvl w:val="0"/>
                <w:numId w:val="53"/>
              </w:numPr>
              <w:spacing w:line="360" w:lineRule="auto"/>
            </w:pPr>
            <w:r w:rsidRPr="00FF43BC">
              <w:t>Hệ thống ghi audit log.</w:t>
            </w:r>
          </w:p>
          <w:p w14:paraId="2CA43F3D" w14:textId="051117F3" w:rsidR="00604C51" w:rsidRPr="00604C51" w:rsidRDefault="00604C51" w:rsidP="00E32CD3">
            <w:pPr>
              <w:pStyle w:val="ListParagraph"/>
              <w:numPr>
                <w:ilvl w:val="0"/>
                <w:numId w:val="53"/>
              </w:numPr>
              <w:spacing w:line="360" w:lineRule="auto"/>
            </w:pPr>
            <w:r w:rsidRPr="00FF43BC">
              <w:lastRenderedPageBreak/>
              <w:t>Hệ thống mời người gửi đánh giá.</w:t>
            </w:r>
          </w:p>
        </w:tc>
        <w:tc>
          <w:tcPr>
            <w:tcW w:w="2695" w:type="pct"/>
          </w:tcPr>
          <w:p w14:paraId="01838C9A" w14:textId="3DB41549" w:rsidR="00604C51" w:rsidRPr="006C1241" w:rsidRDefault="00604C51" w:rsidP="00604C51">
            <w:pPr>
              <w:spacing w:line="360" w:lineRule="auto"/>
              <w:ind w:firstLine="0"/>
              <w:rPr>
                <w:i/>
                <w:iCs/>
              </w:rPr>
            </w:pPr>
            <w:r w:rsidRPr="006C1241">
              <w:rPr>
                <w:i/>
                <w:iCs/>
              </w:rPr>
              <w:lastRenderedPageBreak/>
              <w:t xml:space="preserve">A1 </w:t>
            </w:r>
            <w:r>
              <w:rPr>
                <w:i/>
                <w:iCs/>
                <w:lang w:val="vi-VN"/>
              </w:rPr>
              <w:t>-</w:t>
            </w:r>
            <w:r w:rsidRPr="006C1241">
              <w:rPr>
                <w:i/>
                <w:iCs/>
              </w:rPr>
              <w:t xml:space="preserve"> Hệ thống tự động đóng</w:t>
            </w:r>
          </w:p>
          <w:p w14:paraId="2EB5A0CD" w14:textId="77777777" w:rsidR="00604C51" w:rsidRPr="00FF43BC" w:rsidRDefault="00604C51" w:rsidP="00E32CD3">
            <w:pPr>
              <w:pStyle w:val="ListParagraph"/>
              <w:numPr>
                <w:ilvl w:val="0"/>
                <w:numId w:val="53"/>
              </w:numPr>
              <w:spacing w:line="360" w:lineRule="auto"/>
            </w:pPr>
            <w:r w:rsidRPr="00FF43BC">
              <w:t>Người gửi không phản hồi trong thời hạn quy định.</w:t>
            </w:r>
          </w:p>
          <w:p w14:paraId="08E69C70" w14:textId="77777777" w:rsidR="00604C51" w:rsidRPr="00FF43BC" w:rsidRDefault="00604C51" w:rsidP="00E32CD3">
            <w:pPr>
              <w:pStyle w:val="ListParagraph"/>
              <w:numPr>
                <w:ilvl w:val="0"/>
                <w:numId w:val="53"/>
              </w:numPr>
              <w:spacing w:line="360" w:lineRule="auto"/>
            </w:pPr>
            <w:r w:rsidRPr="00FF43BC">
              <w:t>Hệ thống tự động đóng ticket.</w:t>
            </w:r>
          </w:p>
          <w:p w14:paraId="120C2A01" w14:textId="79BA24EE" w:rsidR="00604C51" w:rsidRPr="006C1241" w:rsidRDefault="00604C51" w:rsidP="00604C51">
            <w:pPr>
              <w:spacing w:line="360" w:lineRule="auto"/>
              <w:ind w:firstLine="0"/>
              <w:rPr>
                <w:i/>
                <w:iCs/>
              </w:rPr>
            </w:pPr>
            <w:r w:rsidRPr="006C1241">
              <w:rPr>
                <w:i/>
                <w:iCs/>
              </w:rPr>
              <w:t>A2</w:t>
            </w:r>
            <w:r>
              <w:rPr>
                <w:i/>
                <w:iCs/>
                <w:lang w:val="vi-VN"/>
              </w:rPr>
              <w:t xml:space="preserve"> -</w:t>
            </w:r>
            <w:r w:rsidRPr="006C1241">
              <w:rPr>
                <w:i/>
                <w:iCs/>
              </w:rPr>
              <w:t xml:space="preserve"> Quản trị viên đóng</w:t>
            </w:r>
          </w:p>
          <w:p w14:paraId="77B411C2" w14:textId="77777777" w:rsidR="00604C51" w:rsidRPr="00FF43BC" w:rsidRDefault="00604C51" w:rsidP="00E32CD3">
            <w:pPr>
              <w:pStyle w:val="ListParagraph"/>
              <w:numPr>
                <w:ilvl w:val="0"/>
                <w:numId w:val="53"/>
              </w:numPr>
              <w:spacing w:line="360" w:lineRule="auto"/>
            </w:pPr>
            <w:r w:rsidRPr="00FF43BC">
              <w:t>Quản trị viên nhập lý do.</w:t>
            </w:r>
          </w:p>
          <w:p w14:paraId="521A3A2C" w14:textId="77777777" w:rsidR="00604C51" w:rsidRPr="00FF43BC" w:rsidRDefault="00604C51" w:rsidP="00E32CD3">
            <w:pPr>
              <w:pStyle w:val="ListParagraph"/>
              <w:numPr>
                <w:ilvl w:val="0"/>
                <w:numId w:val="53"/>
              </w:numPr>
              <w:spacing w:line="360" w:lineRule="auto"/>
            </w:pPr>
            <w:r w:rsidRPr="00FF43BC">
              <w:t>Hệ thống đóng ticket và ghi audit log.</w:t>
            </w:r>
          </w:p>
          <w:p w14:paraId="5336816D" w14:textId="77777777" w:rsidR="00604C51" w:rsidRPr="006C1241" w:rsidRDefault="00604C51" w:rsidP="00604C51">
            <w:pPr>
              <w:spacing w:line="360" w:lineRule="auto"/>
            </w:pPr>
            <w:r w:rsidRPr="006C1241">
              <w:t>Ngoại lệ</w:t>
            </w:r>
          </w:p>
          <w:p w14:paraId="6D100B76" w14:textId="77777777" w:rsidR="00604C51" w:rsidRPr="00FF43BC" w:rsidRDefault="00604C51" w:rsidP="00E32CD3">
            <w:pPr>
              <w:pStyle w:val="ListParagraph"/>
              <w:numPr>
                <w:ilvl w:val="0"/>
                <w:numId w:val="53"/>
              </w:numPr>
              <w:spacing w:line="360" w:lineRule="auto"/>
            </w:pPr>
            <w:r w:rsidRPr="00FF43BC">
              <w:t>Ticket chưa ở trạng thái Đã giải quyết.</w:t>
            </w:r>
          </w:p>
          <w:p w14:paraId="1B94980B" w14:textId="77777777" w:rsidR="00604C51" w:rsidRPr="00FF43BC" w:rsidRDefault="00604C51" w:rsidP="00E32CD3">
            <w:pPr>
              <w:pStyle w:val="ListParagraph"/>
              <w:numPr>
                <w:ilvl w:val="0"/>
                <w:numId w:val="53"/>
              </w:numPr>
              <w:spacing w:line="360" w:lineRule="auto"/>
            </w:pPr>
            <w:r w:rsidRPr="00FF43BC">
              <w:t>Người gửi không phải chủ ticket.</w:t>
            </w:r>
          </w:p>
          <w:p w14:paraId="341ADD2E" w14:textId="533473CD" w:rsidR="00604C51" w:rsidRPr="00604C51" w:rsidRDefault="00604C51" w:rsidP="00E32CD3">
            <w:pPr>
              <w:pStyle w:val="ListParagraph"/>
              <w:numPr>
                <w:ilvl w:val="0"/>
                <w:numId w:val="53"/>
              </w:numPr>
              <w:spacing w:line="360" w:lineRule="auto"/>
            </w:pPr>
            <w:r w:rsidRPr="00FF43BC">
              <w:lastRenderedPageBreak/>
              <w:t>Quản trị viên không nhập lý do khi đóng đặc biệt.</w:t>
            </w:r>
          </w:p>
        </w:tc>
      </w:tr>
    </w:tbl>
    <w:p w14:paraId="1849A055" w14:textId="10079C81" w:rsidR="00D73B06" w:rsidRPr="00073E35" w:rsidRDefault="00D73B06" w:rsidP="00E32CD3">
      <w:pPr>
        <w:pStyle w:val="ListParagraph"/>
        <w:numPr>
          <w:ilvl w:val="0"/>
          <w:numId w:val="56"/>
        </w:numPr>
        <w:spacing w:before="240"/>
        <w:ind w:left="284" w:hanging="284"/>
      </w:pPr>
      <w:r w:rsidRPr="00FF43BC">
        <w:lastRenderedPageBreak/>
        <w:t xml:space="preserve">UC12 </w:t>
      </w:r>
      <w:r w:rsidRPr="00805E98">
        <w:rPr>
          <w:lang w:val="vi-VN"/>
        </w:rPr>
        <w:t>-</w:t>
      </w:r>
      <w:r w:rsidRPr="00FF43BC">
        <w:t xml:space="preserve"> Yêu cầu mở lại ticket</w:t>
      </w:r>
    </w:p>
    <w:p w14:paraId="4873B422" w14:textId="38559215" w:rsidR="00073E35" w:rsidRPr="00073E35" w:rsidRDefault="00951C7A" w:rsidP="00951C7A">
      <w:pPr>
        <w:pStyle w:val="Caption"/>
        <w:rPr>
          <w:lang w:val="vi-VN"/>
        </w:rPr>
      </w:pPr>
      <w:bookmarkStart w:id="63" w:name="_Toc242423355"/>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15</w:t>
      </w:r>
      <w:r>
        <w:fldChar w:fldCharType="end"/>
      </w:r>
      <w:r>
        <w:rPr>
          <w:lang w:val="vi-VN"/>
        </w:rPr>
        <w:t xml:space="preserve">. </w:t>
      </w:r>
      <w:r w:rsidRPr="00762523">
        <w:rPr>
          <w:lang w:val="vi-VN"/>
        </w:rPr>
        <w:t>Mô tả UC12</w:t>
      </w:r>
      <w:bookmarkEnd w:id="63"/>
    </w:p>
    <w:tbl>
      <w:tblPr>
        <w:tblStyle w:val="TableGrid"/>
        <w:tblW w:w="5000" w:type="pct"/>
        <w:tblLook w:val="04A0" w:firstRow="1" w:lastRow="0" w:firstColumn="1" w:lastColumn="0" w:noHBand="0" w:noVBand="1"/>
      </w:tblPr>
      <w:tblGrid>
        <w:gridCol w:w="2263"/>
        <w:gridCol w:w="7087"/>
      </w:tblGrid>
      <w:tr w:rsidR="00D73B06" w:rsidRPr="00FF43BC" w14:paraId="10C0600E" w14:textId="77777777" w:rsidTr="009A2A5B">
        <w:tc>
          <w:tcPr>
            <w:tcW w:w="1210" w:type="pct"/>
            <w:hideMark/>
          </w:tcPr>
          <w:p w14:paraId="5B98A5C8" w14:textId="77777777" w:rsidR="00D73B06" w:rsidRPr="00FF43BC" w:rsidRDefault="00D73B06" w:rsidP="003620FE">
            <w:pPr>
              <w:spacing w:line="360" w:lineRule="auto"/>
              <w:ind w:firstLine="0"/>
              <w:jc w:val="center"/>
              <w:rPr>
                <w:b/>
                <w:bCs/>
              </w:rPr>
            </w:pPr>
            <w:r w:rsidRPr="00FF43BC">
              <w:rPr>
                <w:b/>
                <w:bCs/>
              </w:rPr>
              <w:t>Thuộc tính</w:t>
            </w:r>
          </w:p>
        </w:tc>
        <w:tc>
          <w:tcPr>
            <w:tcW w:w="3790" w:type="pct"/>
            <w:hideMark/>
          </w:tcPr>
          <w:p w14:paraId="0A1CDFBF" w14:textId="77777777" w:rsidR="00D73B06" w:rsidRPr="00FF43BC" w:rsidRDefault="00D73B06" w:rsidP="003620FE">
            <w:pPr>
              <w:spacing w:line="360" w:lineRule="auto"/>
              <w:ind w:firstLine="0"/>
              <w:jc w:val="center"/>
              <w:rPr>
                <w:b/>
                <w:bCs/>
              </w:rPr>
            </w:pPr>
            <w:r w:rsidRPr="00FF43BC">
              <w:rPr>
                <w:b/>
                <w:bCs/>
              </w:rPr>
              <w:t>Nội dung</w:t>
            </w:r>
          </w:p>
        </w:tc>
      </w:tr>
      <w:tr w:rsidR="00D73B06" w:rsidRPr="00FF43BC" w14:paraId="4EB52C7E" w14:textId="77777777" w:rsidTr="009A2A5B">
        <w:tc>
          <w:tcPr>
            <w:tcW w:w="1210" w:type="pct"/>
            <w:hideMark/>
          </w:tcPr>
          <w:p w14:paraId="3F31BF5E" w14:textId="77777777" w:rsidR="00D73B06" w:rsidRPr="00FF43BC" w:rsidRDefault="00D73B06" w:rsidP="003620FE">
            <w:pPr>
              <w:spacing w:line="360" w:lineRule="auto"/>
              <w:ind w:firstLine="0"/>
            </w:pPr>
            <w:r w:rsidRPr="00FF43BC">
              <w:t>Actor chính</w:t>
            </w:r>
          </w:p>
        </w:tc>
        <w:tc>
          <w:tcPr>
            <w:tcW w:w="3790" w:type="pct"/>
            <w:hideMark/>
          </w:tcPr>
          <w:p w14:paraId="72876185" w14:textId="77777777" w:rsidR="00D73B06" w:rsidRPr="00FF43BC" w:rsidRDefault="00D73B06" w:rsidP="003620FE">
            <w:pPr>
              <w:spacing w:line="360" w:lineRule="auto"/>
              <w:ind w:firstLine="0"/>
            </w:pPr>
            <w:r w:rsidRPr="00FF43BC">
              <w:t>Người gửi yêu cầu</w:t>
            </w:r>
          </w:p>
        </w:tc>
      </w:tr>
      <w:tr w:rsidR="00D73B06" w:rsidRPr="00FF43BC" w14:paraId="2F360FD6" w14:textId="77777777" w:rsidTr="009A2A5B">
        <w:tc>
          <w:tcPr>
            <w:tcW w:w="1210" w:type="pct"/>
            <w:hideMark/>
          </w:tcPr>
          <w:p w14:paraId="1778BD4F" w14:textId="77777777" w:rsidR="00D73B06" w:rsidRPr="00FF43BC" w:rsidRDefault="00D73B06" w:rsidP="003620FE">
            <w:pPr>
              <w:spacing w:line="360" w:lineRule="auto"/>
              <w:ind w:firstLine="0"/>
            </w:pPr>
            <w:r w:rsidRPr="00FF43BC">
              <w:t>Tiền điều kiện</w:t>
            </w:r>
          </w:p>
        </w:tc>
        <w:tc>
          <w:tcPr>
            <w:tcW w:w="3790" w:type="pct"/>
            <w:hideMark/>
          </w:tcPr>
          <w:p w14:paraId="0E0349E2" w14:textId="77777777" w:rsidR="00D73B06" w:rsidRPr="00FF43BC" w:rsidRDefault="00D73B06" w:rsidP="003620FE">
            <w:pPr>
              <w:spacing w:line="360" w:lineRule="auto"/>
              <w:ind w:firstLine="0"/>
            </w:pPr>
            <w:r w:rsidRPr="00FF43BC">
              <w:t>Ticket thuộc người gửi và ở trạng thái Đã giải quyết</w:t>
            </w:r>
          </w:p>
        </w:tc>
      </w:tr>
      <w:tr w:rsidR="00D73B06" w:rsidRPr="00FF43BC" w14:paraId="67071A3D" w14:textId="77777777" w:rsidTr="009A2A5B">
        <w:tc>
          <w:tcPr>
            <w:tcW w:w="1210" w:type="pct"/>
            <w:hideMark/>
          </w:tcPr>
          <w:p w14:paraId="480A4914" w14:textId="77777777" w:rsidR="00D73B06" w:rsidRPr="00FF43BC" w:rsidRDefault="00D73B06" w:rsidP="003620FE">
            <w:pPr>
              <w:spacing w:line="360" w:lineRule="auto"/>
              <w:ind w:firstLine="0"/>
            </w:pPr>
            <w:r w:rsidRPr="00FF43BC">
              <w:t>Hậu điều kiện</w:t>
            </w:r>
          </w:p>
        </w:tc>
        <w:tc>
          <w:tcPr>
            <w:tcW w:w="3790" w:type="pct"/>
            <w:hideMark/>
          </w:tcPr>
          <w:p w14:paraId="4DA250EB" w14:textId="77777777" w:rsidR="00D73B06" w:rsidRPr="00FF43BC" w:rsidRDefault="00D73B06" w:rsidP="003620FE">
            <w:pPr>
              <w:spacing w:line="360" w:lineRule="auto"/>
              <w:ind w:firstLine="0"/>
            </w:pPr>
            <w:r w:rsidRPr="00FF43BC">
              <w:t xml:space="preserve">Ticket chuyển sang </w:t>
            </w:r>
            <w:r>
              <w:rPr>
                <w:lang w:val="vi-VN"/>
              </w:rPr>
              <w:t>“</w:t>
            </w:r>
            <w:r w:rsidRPr="00FF43BC">
              <w:t xml:space="preserve">Mở </w:t>
            </w:r>
            <w:r>
              <w:t>lại</w:t>
            </w:r>
            <w:r>
              <w:rPr>
                <w:lang w:val="vi-VN"/>
              </w:rPr>
              <w:t>”</w:t>
            </w:r>
            <w:r w:rsidRPr="00FF43BC">
              <w:t>; reopen_count tăng</w:t>
            </w:r>
          </w:p>
        </w:tc>
      </w:tr>
      <w:tr w:rsidR="00D73B06" w:rsidRPr="00FF43BC" w14:paraId="200BEECD" w14:textId="77777777" w:rsidTr="009A2A5B">
        <w:tc>
          <w:tcPr>
            <w:tcW w:w="1210" w:type="pct"/>
            <w:hideMark/>
          </w:tcPr>
          <w:p w14:paraId="16869252" w14:textId="77777777" w:rsidR="00D73B06" w:rsidRPr="00FF43BC" w:rsidRDefault="00D73B06" w:rsidP="003620FE">
            <w:pPr>
              <w:spacing w:line="360" w:lineRule="auto"/>
              <w:ind w:firstLine="0"/>
            </w:pPr>
            <w:r w:rsidRPr="00FF43BC">
              <w:t>Business Rules</w:t>
            </w:r>
          </w:p>
        </w:tc>
        <w:tc>
          <w:tcPr>
            <w:tcW w:w="3790" w:type="pct"/>
            <w:hideMark/>
          </w:tcPr>
          <w:p w14:paraId="43A80671" w14:textId="77777777" w:rsidR="00D73B06" w:rsidRPr="00FF43BC" w:rsidRDefault="00D73B06" w:rsidP="003620FE">
            <w:pPr>
              <w:spacing w:line="360" w:lineRule="auto"/>
              <w:ind w:firstLine="0"/>
            </w:pPr>
            <w:r w:rsidRPr="00FF43BC">
              <w:t>BR-REO-01 đến BR-REO-04, BR-SLA-09</w:t>
            </w:r>
          </w:p>
        </w:tc>
      </w:tr>
    </w:tbl>
    <w:p w14:paraId="16D22E9D" w14:textId="6C2A2D92" w:rsidR="00BD1544" w:rsidRDefault="00951C7A" w:rsidP="00951C7A">
      <w:pPr>
        <w:pStyle w:val="Caption"/>
        <w:rPr>
          <w:lang w:val="vi-VN"/>
        </w:rPr>
      </w:pPr>
      <w:bookmarkStart w:id="64" w:name="_Toc242423356"/>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16</w:t>
      </w:r>
      <w:r>
        <w:fldChar w:fldCharType="end"/>
      </w:r>
      <w:r>
        <w:rPr>
          <w:lang w:val="vi-VN"/>
        </w:rPr>
        <w:t xml:space="preserve">. </w:t>
      </w:r>
      <w:r w:rsidRPr="004A4982">
        <w:rPr>
          <w:lang w:val="vi-VN"/>
        </w:rPr>
        <w:t>Luồng xử lý UC12</w:t>
      </w:r>
      <w:bookmarkEnd w:id="64"/>
    </w:p>
    <w:tbl>
      <w:tblPr>
        <w:tblStyle w:val="TableGrid"/>
        <w:tblW w:w="0" w:type="auto"/>
        <w:tblLook w:val="04A0" w:firstRow="1" w:lastRow="0" w:firstColumn="1" w:lastColumn="0" w:noHBand="0" w:noVBand="1"/>
      </w:tblPr>
      <w:tblGrid>
        <w:gridCol w:w="5180"/>
        <w:gridCol w:w="4170"/>
      </w:tblGrid>
      <w:tr w:rsidR="00BF3AEB" w:rsidRPr="00BF3AEB" w14:paraId="01E9E7D8" w14:textId="77777777" w:rsidTr="00BF3AEB">
        <w:trPr>
          <w:trHeight w:val="567"/>
        </w:trPr>
        <w:tc>
          <w:tcPr>
            <w:tcW w:w="0" w:type="auto"/>
            <w:vAlign w:val="center"/>
          </w:tcPr>
          <w:p w14:paraId="2188EC4B" w14:textId="77777777" w:rsidR="00BF3AEB" w:rsidRPr="00BF3AEB" w:rsidRDefault="00BF3AEB" w:rsidP="00BF3AEB">
            <w:pPr>
              <w:ind w:firstLine="0"/>
              <w:jc w:val="center"/>
              <w:rPr>
                <w:b/>
                <w:bCs/>
                <w:lang w:val="vi-VN"/>
              </w:rPr>
            </w:pPr>
            <w:r w:rsidRPr="00BF3AEB">
              <w:rPr>
                <w:b/>
                <w:bCs/>
              </w:rPr>
              <w:t>Luồng chính</w:t>
            </w:r>
          </w:p>
        </w:tc>
        <w:tc>
          <w:tcPr>
            <w:tcW w:w="0" w:type="auto"/>
            <w:vAlign w:val="center"/>
          </w:tcPr>
          <w:p w14:paraId="1CDDBEB5" w14:textId="77777777" w:rsidR="00BF3AEB" w:rsidRPr="00BF3AEB" w:rsidRDefault="00BF3AEB" w:rsidP="00BF3AEB">
            <w:pPr>
              <w:ind w:firstLine="0"/>
              <w:jc w:val="center"/>
              <w:rPr>
                <w:b/>
                <w:bCs/>
                <w:lang w:val="vi-VN"/>
              </w:rPr>
            </w:pPr>
            <w:r w:rsidRPr="00BF3AEB">
              <w:rPr>
                <w:b/>
                <w:bCs/>
              </w:rPr>
              <w:t>Ngoại lệ</w:t>
            </w:r>
          </w:p>
        </w:tc>
      </w:tr>
      <w:tr w:rsidR="00BF3AEB" w:rsidRPr="00BF3AEB" w14:paraId="6436C049" w14:textId="77777777" w:rsidTr="00BF3AEB">
        <w:trPr>
          <w:trHeight w:val="567"/>
        </w:trPr>
        <w:tc>
          <w:tcPr>
            <w:tcW w:w="0" w:type="auto"/>
          </w:tcPr>
          <w:p w14:paraId="0E4A4AD6" w14:textId="77777777" w:rsidR="00BF3AEB" w:rsidRPr="00FF43BC" w:rsidRDefault="00BF3AEB" w:rsidP="00E32CD3">
            <w:pPr>
              <w:pStyle w:val="ListParagraph"/>
              <w:numPr>
                <w:ilvl w:val="0"/>
                <w:numId w:val="54"/>
              </w:numPr>
            </w:pPr>
            <w:r w:rsidRPr="00FF43BC">
              <w:t xml:space="preserve">Người gửi mở ticket </w:t>
            </w:r>
            <w:r>
              <w:rPr>
                <w:lang w:val="vi-VN"/>
              </w:rPr>
              <w:t>“</w:t>
            </w:r>
            <w:r w:rsidRPr="00FF43BC">
              <w:t xml:space="preserve">Đã giải </w:t>
            </w:r>
            <w:r>
              <w:t>quyết</w:t>
            </w:r>
            <w:r>
              <w:rPr>
                <w:lang w:val="vi-VN"/>
              </w:rPr>
              <w:t>”</w:t>
            </w:r>
            <w:r w:rsidRPr="00FF43BC">
              <w:t>.</w:t>
            </w:r>
          </w:p>
          <w:p w14:paraId="5325A7E4" w14:textId="77777777" w:rsidR="00BF3AEB" w:rsidRPr="00FF43BC" w:rsidRDefault="00BF3AEB" w:rsidP="00E32CD3">
            <w:pPr>
              <w:pStyle w:val="ListParagraph"/>
              <w:numPr>
                <w:ilvl w:val="0"/>
                <w:numId w:val="54"/>
              </w:numPr>
            </w:pPr>
            <w:r w:rsidRPr="00FF43BC">
              <w:t xml:space="preserve">Người gửi chọn </w:t>
            </w:r>
            <w:r>
              <w:rPr>
                <w:lang w:val="vi-VN"/>
              </w:rPr>
              <w:t>“</w:t>
            </w:r>
            <w:r w:rsidRPr="00FF43BC">
              <w:t xml:space="preserve">Yêu cầu mở </w:t>
            </w:r>
            <w:r>
              <w:t>lại</w:t>
            </w:r>
            <w:r>
              <w:rPr>
                <w:lang w:val="vi-VN"/>
              </w:rPr>
              <w:t>”</w:t>
            </w:r>
            <w:r w:rsidRPr="00FF43BC">
              <w:t>.</w:t>
            </w:r>
          </w:p>
          <w:p w14:paraId="66A6BFDA" w14:textId="77777777" w:rsidR="00BF3AEB" w:rsidRPr="00FF43BC" w:rsidRDefault="00BF3AEB" w:rsidP="00E32CD3">
            <w:pPr>
              <w:pStyle w:val="ListParagraph"/>
              <w:numPr>
                <w:ilvl w:val="0"/>
                <w:numId w:val="54"/>
              </w:numPr>
            </w:pPr>
            <w:r w:rsidRPr="00FF43BC">
              <w:t>Người gửi nhập lý do.</w:t>
            </w:r>
          </w:p>
          <w:p w14:paraId="261AE8DC" w14:textId="77777777" w:rsidR="00BF3AEB" w:rsidRPr="00FF43BC" w:rsidRDefault="00BF3AEB" w:rsidP="00E32CD3">
            <w:pPr>
              <w:pStyle w:val="ListParagraph"/>
              <w:numPr>
                <w:ilvl w:val="0"/>
                <w:numId w:val="54"/>
              </w:numPr>
            </w:pPr>
            <w:r w:rsidRPr="00FF43BC">
              <w:t>Hệ thống kiểm tra thời hạn và điều kiện mở lại.</w:t>
            </w:r>
          </w:p>
          <w:p w14:paraId="71641184" w14:textId="77777777" w:rsidR="00BF3AEB" w:rsidRPr="00FF43BC" w:rsidRDefault="00BF3AEB" w:rsidP="00E32CD3">
            <w:pPr>
              <w:pStyle w:val="ListParagraph"/>
              <w:numPr>
                <w:ilvl w:val="0"/>
                <w:numId w:val="54"/>
              </w:numPr>
            </w:pPr>
            <w:r w:rsidRPr="00FF43BC">
              <w:t xml:space="preserve">Hệ thống chuyển trạng thái sang </w:t>
            </w:r>
            <w:r>
              <w:rPr>
                <w:lang w:val="vi-VN"/>
              </w:rPr>
              <w:t>“</w:t>
            </w:r>
            <w:r w:rsidRPr="00FF43BC">
              <w:t xml:space="preserve">Mở </w:t>
            </w:r>
            <w:r>
              <w:t>lại</w:t>
            </w:r>
            <w:r>
              <w:rPr>
                <w:lang w:val="vi-VN"/>
              </w:rPr>
              <w:t>”</w:t>
            </w:r>
            <w:r w:rsidRPr="00FF43BC">
              <w:t>.</w:t>
            </w:r>
          </w:p>
          <w:p w14:paraId="2700EDBD" w14:textId="77777777" w:rsidR="00BF3AEB" w:rsidRPr="00FF43BC" w:rsidRDefault="00BF3AEB" w:rsidP="00E32CD3">
            <w:pPr>
              <w:pStyle w:val="ListParagraph"/>
              <w:numPr>
                <w:ilvl w:val="0"/>
                <w:numId w:val="54"/>
              </w:numPr>
            </w:pPr>
            <w:r w:rsidRPr="00FF43BC">
              <w:t>Hệ thống tăng reopen_count.</w:t>
            </w:r>
          </w:p>
          <w:p w14:paraId="69AD3E01" w14:textId="77777777" w:rsidR="00BF3AEB" w:rsidRPr="00FF43BC" w:rsidRDefault="00BF3AEB" w:rsidP="00E32CD3">
            <w:pPr>
              <w:pStyle w:val="ListParagraph"/>
              <w:numPr>
                <w:ilvl w:val="0"/>
                <w:numId w:val="54"/>
              </w:numPr>
            </w:pPr>
            <w:r w:rsidRPr="00FF43BC">
              <w:t>Hệ thống lưu lịch sử mở lại.</w:t>
            </w:r>
          </w:p>
          <w:p w14:paraId="36309E1B" w14:textId="77777777" w:rsidR="00BF3AEB" w:rsidRPr="00FF43BC" w:rsidRDefault="00BF3AEB" w:rsidP="00E32CD3">
            <w:pPr>
              <w:pStyle w:val="ListParagraph"/>
              <w:numPr>
                <w:ilvl w:val="0"/>
                <w:numId w:val="54"/>
              </w:numPr>
            </w:pPr>
            <w:r w:rsidRPr="00FF43BC">
              <w:t>Hệ thống tạo chu kỳ resolution SLA mới.</w:t>
            </w:r>
          </w:p>
          <w:p w14:paraId="022E4150" w14:textId="77777777" w:rsidR="00BF3AEB" w:rsidRPr="00FF43BC" w:rsidRDefault="00BF3AEB" w:rsidP="00E32CD3">
            <w:pPr>
              <w:pStyle w:val="ListParagraph"/>
              <w:numPr>
                <w:ilvl w:val="0"/>
                <w:numId w:val="54"/>
              </w:numPr>
            </w:pPr>
            <w:r w:rsidRPr="00FF43BC">
              <w:t>Hệ thống ghi audit log.</w:t>
            </w:r>
          </w:p>
          <w:p w14:paraId="057004E4" w14:textId="7C239D46" w:rsidR="00BF3AEB" w:rsidRPr="00BF3AEB" w:rsidRDefault="00BF3AEB" w:rsidP="00E32CD3">
            <w:pPr>
              <w:pStyle w:val="ListParagraph"/>
              <w:numPr>
                <w:ilvl w:val="0"/>
                <w:numId w:val="54"/>
              </w:numPr>
            </w:pPr>
            <w:r w:rsidRPr="00FF43BC">
              <w:t>Hệ thống thông báo cho người xử lý và quản trị viên.</w:t>
            </w:r>
          </w:p>
        </w:tc>
        <w:tc>
          <w:tcPr>
            <w:tcW w:w="0" w:type="auto"/>
          </w:tcPr>
          <w:p w14:paraId="7C802D6B" w14:textId="77777777" w:rsidR="00BF3AEB" w:rsidRPr="00FF43BC" w:rsidRDefault="00BF3AEB" w:rsidP="00E32CD3">
            <w:pPr>
              <w:pStyle w:val="ListParagraph"/>
              <w:numPr>
                <w:ilvl w:val="0"/>
                <w:numId w:val="54"/>
              </w:numPr>
            </w:pPr>
            <w:r w:rsidRPr="00FF43BC">
              <w:t>Không nhập lý do.</w:t>
            </w:r>
          </w:p>
          <w:p w14:paraId="5C5B6033" w14:textId="77777777" w:rsidR="00BF3AEB" w:rsidRPr="00FF43BC" w:rsidRDefault="00BF3AEB" w:rsidP="00E32CD3">
            <w:pPr>
              <w:pStyle w:val="ListParagraph"/>
              <w:numPr>
                <w:ilvl w:val="0"/>
                <w:numId w:val="54"/>
              </w:numPr>
            </w:pPr>
            <w:r w:rsidRPr="00FF43BC">
              <w:t>Quá thời hạn mở lại.</w:t>
            </w:r>
          </w:p>
          <w:p w14:paraId="388667F5" w14:textId="77777777" w:rsidR="00BF3AEB" w:rsidRPr="00FF43BC" w:rsidRDefault="00BF3AEB" w:rsidP="00E32CD3">
            <w:pPr>
              <w:pStyle w:val="ListParagraph"/>
              <w:numPr>
                <w:ilvl w:val="0"/>
                <w:numId w:val="54"/>
              </w:numPr>
            </w:pPr>
            <w:r w:rsidRPr="00FF43BC">
              <w:t>Ticket đã đóng.</w:t>
            </w:r>
          </w:p>
          <w:p w14:paraId="174EFD45" w14:textId="77777777" w:rsidR="00BF3AEB" w:rsidRPr="00FF43BC" w:rsidRDefault="00BF3AEB" w:rsidP="00E32CD3">
            <w:pPr>
              <w:pStyle w:val="ListParagraph"/>
              <w:numPr>
                <w:ilvl w:val="0"/>
                <w:numId w:val="54"/>
              </w:numPr>
            </w:pPr>
            <w:r w:rsidRPr="00FF43BC">
              <w:t>Người dùng không phải chủ ticket.</w:t>
            </w:r>
          </w:p>
          <w:p w14:paraId="357853E1" w14:textId="24771B86" w:rsidR="00BF3AEB" w:rsidRPr="00BF3AEB" w:rsidRDefault="00BF3AEB" w:rsidP="00E32CD3">
            <w:pPr>
              <w:pStyle w:val="ListParagraph"/>
              <w:numPr>
                <w:ilvl w:val="0"/>
                <w:numId w:val="54"/>
              </w:numPr>
            </w:pPr>
            <w:r w:rsidRPr="00FF43BC">
              <w:t xml:space="preserve">Ticket không ở trạng thái </w:t>
            </w:r>
            <w:r>
              <w:rPr>
                <w:lang w:val="vi-VN"/>
              </w:rPr>
              <w:t>“</w:t>
            </w:r>
            <w:r w:rsidRPr="00FF43BC">
              <w:t xml:space="preserve">Đã giải </w:t>
            </w:r>
            <w:r>
              <w:t>quyết</w:t>
            </w:r>
            <w:r>
              <w:rPr>
                <w:lang w:val="vi-VN"/>
              </w:rPr>
              <w:t>”</w:t>
            </w:r>
            <w:r w:rsidRPr="00FF43BC">
              <w:t>.</w:t>
            </w:r>
          </w:p>
        </w:tc>
      </w:tr>
    </w:tbl>
    <w:p w14:paraId="0F2F2594" w14:textId="3DC46782" w:rsidR="00805E98" w:rsidRPr="00073E35" w:rsidRDefault="00805E98" w:rsidP="00E32CD3">
      <w:pPr>
        <w:pStyle w:val="ListParagraph"/>
        <w:numPr>
          <w:ilvl w:val="0"/>
          <w:numId w:val="56"/>
        </w:numPr>
        <w:spacing w:before="240"/>
        <w:ind w:left="284" w:hanging="284"/>
      </w:pPr>
      <w:r w:rsidRPr="00FF43BC">
        <w:t xml:space="preserve">UC16 </w:t>
      </w:r>
      <w:r w:rsidRPr="00805E98">
        <w:rPr>
          <w:lang w:val="vi-VN"/>
        </w:rPr>
        <w:t>-</w:t>
      </w:r>
      <w:r w:rsidRPr="00FF43BC">
        <w:t xml:space="preserve"> Quản lý người dùng và vai trò</w:t>
      </w:r>
    </w:p>
    <w:p w14:paraId="63C43ED8" w14:textId="7ACECF8F" w:rsidR="00073E35" w:rsidRPr="00073E35" w:rsidRDefault="00951C7A" w:rsidP="00951C7A">
      <w:pPr>
        <w:pStyle w:val="Caption"/>
        <w:rPr>
          <w:lang w:val="vi-VN"/>
        </w:rPr>
      </w:pPr>
      <w:bookmarkStart w:id="65" w:name="_Toc242423357"/>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17</w:t>
      </w:r>
      <w:r>
        <w:fldChar w:fldCharType="end"/>
      </w:r>
      <w:r>
        <w:rPr>
          <w:lang w:val="vi-VN"/>
        </w:rPr>
        <w:t xml:space="preserve">. </w:t>
      </w:r>
      <w:r w:rsidRPr="007B116D">
        <w:rPr>
          <w:lang w:val="vi-VN"/>
        </w:rPr>
        <w:t>Mô tả UC16</w:t>
      </w:r>
      <w:bookmarkEnd w:id="65"/>
    </w:p>
    <w:tbl>
      <w:tblPr>
        <w:tblStyle w:val="TableGrid"/>
        <w:tblW w:w="5000" w:type="pct"/>
        <w:tblLook w:val="04A0" w:firstRow="1" w:lastRow="0" w:firstColumn="1" w:lastColumn="0" w:noHBand="0" w:noVBand="1"/>
      </w:tblPr>
      <w:tblGrid>
        <w:gridCol w:w="2539"/>
        <w:gridCol w:w="6811"/>
      </w:tblGrid>
      <w:tr w:rsidR="00805E98" w:rsidRPr="00FF43BC" w14:paraId="746E68FB" w14:textId="77777777" w:rsidTr="009A2A5B">
        <w:tc>
          <w:tcPr>
            <w:tcW w:w="1358" w:type="pct"/>
            <w:hideMark/>
          </w:tcPr>
          <w:p w14:paraId="1EC16474" w14:textId="77777777" w:rsidR="00805E98" w:rsidRPr="00FF43BC" w:rsidRDefault="00805E98" w:rsidP="00BF3AEB">
            <w:pPr>
              <w:spacing w:line="360" w:lineRule="auto"/>
              <w:ind w:firstLine="32"/>
              <w:jc w:val="center"/>
              <w:rPr>
                <w:b/>
                <w:bCs/>
              </w:rPr>
            </w:pPr>
            <w:r w:rsidRPr="00FF43BC">
              <w:rPr>
                <w:b/>
                <w:bCs/>
              </w:rPr>
              <w:t>Thuộc tính</w:t>
            </w:r>
          </w:p>
        </w:tc>
        <w:tc>
          <w:tcPr>
            <w:tcW w:w="3642" w:type="pct"/>
            <w:hideMark/>
          </w:tcPr>
          <w:p w14:paraId="7C3766C4" w14:textId="77777777" w:rsidR="00805E98" w:rsidRPr="00FF43BC" w:rsidRDefault="00805E98" w:rsidP="00BF3AEB">
            <w:pPr>
              <w:spacing w:line="360" w:lineRule="auto"/>
              <w:ind w:firstLine="32"/>
              <w:jc w:val="center"/>
              <w:rPr>
                <w:b/>
                <w:bCs/>
              </w:rPr>
            </w:pPr>
            <w:r w:rsidRPr="00FF43BC">
              <w:rPr>
                <w:b/>
                <w:bCs/>
              </w:rPr>
              <w:t>Nội dung</w:t>
            </w:r>
          </w:p>
        </w:tc>
      </w:tr>
      <w:tr w:rsidR="00805E98" w:rsidRPr="00FF43BC" w14:paraId="2BF3028A" w14:textId="77777777" w:rsidTr="009A2A5B">
        <w:tc>
          <w:tcPr>
            <w:tcW w:w="1358" w:type="pct"/>
            <w:hideMark/>
          </w:tcPr>
          <w:p w14:paraId="4ABE6815" w14:textId="77777777" w:rsidR="00805E98" w:rsidRPr="00FF43BC" w:rsidRDefault="00805E98" w:rsidP="00BF3AEB">
            <w:pPr>
              <w:spacing w:line="360" w:lineRule="auto"/>
              <w:ind w:firstLine="32"/>
            </w:pPr>
            <w:r w:rsidRPr="00FF43BC">
              <w:t>Actor chính</w:t>
            </w:r>
          </w:p>
        </w:tc>
        <w:tc>
          <w:tcPr>
            <w:tcW w:w="3642" w:type="pct"/>
            <w:hideMark/>
          </w:tcPr>
          <w:p w14:paraId="05ABD40F" w14:textId="77777777" w:rsidR="00805E98" w:rsidRPr="00FF43BC" w:rsidRDefault="00805E98" w:rsidP="00BF3AEB">
            <w:pPr>
              <w:spacing w:line="360" w:lineRule="auto"/>
              <w:ind w:firstLine="32"/>
            </w:pPr>
            <w:r w:rsidRPr="00FF43BC">
              <w:t>Quản trị viên</w:t>
            </w:r>
          </w:p>
        </w:tc>
      </w:tr>
      <w:tr w:rsidR="00805E98" w:rsidRPr="00FF43BC" w14:paraId="2360C5A9" w14:textId="77777777" w:rsidTr="009A2A5B">
        <w:tc>
          <w:tcPr>
            <w:tcW w:w="1358" w:type="pct"/>
            <w:hideMark/>
          </w:tcPr>
          <w:p w14:paraId="24B53FBA" w14:textId="77777777" w:rsidR="00805E98" w:rsidRPr="00FF43BC" w:rsidRDefault="00805E98" w:rsidP="00BF3AEB">
            <w:pPr>
              <w:spacing w:line="360" w:lineRule="auto"/>
              <w:ind w:firstLine="32"/>
            </w:pPr>
            <w:r w:rsidRPr="00FF43BC">
              <w:t>Tiền điều kiện</w:t>
            </w:r>
          </w:p>
        </w:tc>
        <w:tc>
          <w:tcPr>
            <w:tcW w:w="3642" w:type="pct"/>
            <w:hideMark/>
          </w:tcPr>
          <w:p w14:paraId="585A8302" w14:textId="77777777" w:rsidR="00805E98" w:rsidRPr="00FF43BC" w:rsidRDefault="00805E98" w:rsidP="00BF3AEB">
            <w:pPr>
              <w:spacing w:line="360" w:lineRule="auto"/>
              <w:ind w:firstLine="32"/>
            </w:pPr>
            <w:r w:rsidRPr="00FF43BC">
              <w:t>Có quyền quản lý người dùng</w:t>
            </w:r>
          </w:p>
        </w:tc>
      </w:tr>
      <w:tr w:rsidR="00805E98" w:rsidRPr="00FF43BC" w14:paraId="09DF0D56" w14:textId="77777777" w:rsidTr="009A2A5B">
        <w:tc>
          <w:tcPr>
            <w:tcW w:w="1358" w:type="pct"/>
            <w:hideMark/>
          </w:tcPr>
          <w:p w14:paraId="528BA761" w14:textId="77777777" w:rsidR="00805E98" w:rsidRPr="00FF43BC" w:rsidRDefault="00805E98" w:rsidP="00BF3AEB">
            <w:pPr>
              <w:spacing w:line="360" w:lineRule="auto"/>
              <w:ind w:firstLine="32"/>
            </w:pPr>
            <w:r w:rsidRPr="00FF43BC">
              <w:lastRenderedPageBreak/>
              <w:t>Hậu điều kiện</w:t>
            </w:r>
          </w:p>
        </w:tc>
        <w:tc>
          <w:tcPr>
            <w:tcW w:w="3642" w:type="pct"/>
            <w:hideMark/>
          </w:tcPr>
          <w:p w14:paraId="52A11CEA" w14:textId="77777777" w:rsidR="00805E98" w:rsidRPr="00FF43BC" w:rsidRDefault="00805E98" w:rsidP="00BF3AEB">
            <w:pPr>
              <w:spacing w:line="360" w:lineRule="auto"/>
              <w:ind w:firstLine="32"/>
            </w:pPr>
            <w:r w:rsidRPr="00FF43BC">
              <w:t>Tài khoản hoặc vai trò được cập nhật</w:t>
            </w:r>
          </w:p>
        </w:tc>
      </w:tr>
      <w:tr w:rsidR="00805E98" w:rsidRPr="00FF43BC" w14:paraId="2F616C17" w14:textId="77777777" w:rsidTr="009A2A5B">
        <w:tc>
          <w:tcPr>
            <w:tcW w:w="1358" w:type="pct"/>
            <w:hideMark/>
          </w:tcPr>
          <w:p w14:paraId="4D0F44EE" w14:textId="77777777" w:rsidR="00805E98" w:rsidRPr="00FF43BC" w:rsidRDefault="00805E98" w:rsidP="00BF3AEB">
            <w:pPr>
              <w:spacing w:line="360" w:lineRule="auto"/>
              <w:ind w:firstLine="32"/>
            </w:pPr>
            <w:r w:rsidRPr="00FF43BC">
              <w:t>Business Rules</w:t>
            </w:r>
          </w:p>
        </w:tc>
        <w:tc>
          <w:tcPr>
            <w:tcW w:w="3642" w:type="pct"/>
            <w:hideMark/>
          </w:tcPr>
          <w:p w14:paraId="5DD42A23" w14:textId="77777777" w:rsidR="00805E98" w:rsidRPr="00FF43BC" w:rsidRDefault="00805E98" w:rsidP="00BF3AEB">
            <w:pPr>
              <w:spacing w:line="360" w:lineRule="auto"/>
              <w:ind w:firstLine="32"/>
            </w:pPr>
            <w:r w:rsidRPr="00FF43BC">
              <w:t>BR-AUTH-06, BR-AUTH-07, BR-AUD-01</w:t>
            </w:r>
          </w:p>
        </w:tc>
      </w:tr>
    </w:tbl>
    <w:p w14:paraId="73877BC8" w14:textId="22DE4472" w:rsidR="00BF3AEB" w:rsidRDefault="00951C7A" w:rsidP="00951C7A">
      <w:pPr>
        <w:pStyle w:val="Caption"/>
        <w:rPr>
          <w:lang w:val="vi-VN"/>
        </w:rPr>
      </w:pPr>
      <w:bookmarkStart w:id="66" w:name="_Toc242423358"/>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18</w:t>
      </w:r>
      <w:r>
        <w:fldChar w:fldCharType="end"/>
      </w:r>
      <w:r>
        <w:rPr>
          <w:lang w:val="vi-VN"/>
        </w:rPr>
        <w:t xml:space="preserve">. </w:t>
      </w:r>
      <w:r w:rsidRPr="00067558">
        <w:rPr>
          <w:lang w:val="vi-VN"/>
        </w:rPr>
        <w:t>Luồng xử lý UC16</w:t>
      </w:r>
      <w:bookmarkEnd w:id="66"/>
    </w:p>
    <w:tbl>
      <w:tblPr>
        <w:tblStyle w:val="TableGrid"/>
        <w:tblW w:w="5000" w:type="pct"/>
        <w:tblLook w:val="04A0" w:firstRow="1" w:lastRow="0" w:firstColumn="1" w:lastColumn="0" w:noHBand="0" w:noVBand="1"/>
      </w:tblPr>
      <w:tblGrid>
        <w:gridCol w:w="3994"/>
        <w:gridCol w:w="5356"/>
      </w:tblGrid>
      <w:tr w:rsidR="00073E35" w:rsidRPr="00073E35" w14:paraId="122781CC" w14:textId="77777777" w:rsidTr="00073E35">
        <w:trPr>
          <w:trHeight w:val="567"/>
          <w:tblHeader/>
        </w:trPr>
        <w:tc>
          <w:tcPr>
            <w:tcW w:w="2136" w:type="pct"/>
            <w:vAlign w:val="center"/>
          </w:tcPr>
          <w:p w14:paraId="4ECD7875" w14:textId="77777777" w:rsidR="00073E35" w:rsidRPr="00073E35" w:rsidRDefault="00073E35" w:rsidP="00073E35">
            <w:pPr>
              <w:ind w:firstLine="0"/>
              <w:jc w:val="center"/>
              <w:rPr>
                <w:b/>
                <w:bCs/>
                <w:lang w:val="vi-VN"/>
              </w:rPr>
            </w:pPr>
            <w:r w:rsidRPr="00073E35">
              <w:rPr>
                <w:b/>
                <w:bCs/>
              </w:rPr>
              <w:t>Luồng chính</w:t>
            </w:r>
          </w:p>
        </w:tc>
        <w:tc>
          <w:tcPr>
            <w:tcW w:w="2864" w:type="pct"/>
            <w:vAlign w:val="center"/>
          </w:tcPr>
          <w:p w14:paraId="3B9304AF" w14:textId="77777777" w:rsidR="00073E35" w:rsidRPr="00073E35" w:rsidRDefault="00073E35" w:rsidP="00073E35">
            <w:pPr>
              <w:ind w:firstLine="0"/>
              <w:jc w:val="center"/>
              <w:rPr>
                <w:b/>
                <w:bCs/>
                <w:lang w:val="vi-VN"/>
              </w:rPr>
            </w:pPr>
            <w:r w:rsidRPr="00073E35">
              <w:rPr>
                <w:b/>
                <w:bCs/>
              </w:rPr>
              <w:t>Ngoại lệ</w:t>
            </w:r>
          </w:p>
        </w:tc>
      </w:tr>
      <w:tr w:rsidR="00073E35" w:rsidRPr="00073E35" w14:paraId="2FC03177" w14:textId="77777777" w:rsidTr="00073E35">
        <w:trPr>
          <w:trHeight w:val="567"/>
        </w:trPr>
        <w:tc>
          <w:tcPr>
            <w:tcW w:w="2136" w:type="pct"/>
          </w:tcPr>
          <w:p w14:paraId="4861FB46" w14:textId="77777777" w:rsidR="00073E35" w:rsidRPr="00FF43BC" w:rsidRDefault="00073E35" w:rsidP="00E32CD3">
            <w:pPr>
              <w:pStyle w:val="ListParagraph"/>
              <w:numPr>
                <w:ilvl w:val="0"/>
                <w:numId w:val="55"/>
              </w:numPr>
            </w:pPr>
            <w:r w:rsidRPr="00FF43BC">
              <w:t>Quản trị viên mở danh sách người dùng.</w:t>
            </w:r>
          </w:p>
          <w:p w14:paraId="71F194CD" w14:textId="77777777" w:rsidR="00073E35" w:rsidRPr="00FF43BC" w:rsidRDefault="00073E35" w:rsidP="00E32CD3">
            <w:pPr>
              <w:pStyle w:val="ListParagraph"/>
              <w:numPr>
                <w:ilvl w:val="0"/>
                <w:numId w:val="55"/>
              </w:numPr>
            </w:pPr>
            <w:r w:rsidRPr="00FF43BC">
              <w:t>Hệ thống hiển thị tài khoản.</w:t>
            </w:r>
          </w:p>
          <w:p w14:paraId="5BE67DA6" w14:textId="77777777" w:rsidR="00073E35" w:rsidRPr="00FF43BC" w:rsidRDefault="00073E35" w:rsidP="00E32CD3">
            <w:pPr>
              <w:pStyle w:val="ListParagraph"/>
              <w:numPr>
                <w:ilvl w:val="0"/>
                <w:numId w:val="55"/>
              </w:numPr>
            </w:pPr>
            <w:r w:rsidRPr="00FF43BC">
              <w:t xml:space="preserve">Quản trị viên tạo mới hoặc chọn tài </w:t>
            </w:r>
            <w:r>
              <w:t>khoản</w:t>
            </w:r>
            <w:r>
              <w:rPr>
                <w:lang w:val="vi-VN"/>
              </w:rPr>
              <w:t>.</w:t>
            </w:r>
          </w:p>
          <w:p w14:paraId="346F28D7" w14:textId="77777777" w:rsidR="00073E35" w:rsidRPr="00FF43BC" w:rsidRDefault="00073E35" w:rsidP="00E32CD3">
            <w:pPr>
              <w:pStyle w:val="ListParagraph"/>
              <w:numPr>
                <w:ilvl w:val="0"/>
                <w:numId w:val="55"/>
              </w:numPr>
            </w:pPr>
            <w:r w:rsidRPr="00FF43BC">
              <w:t xml:space="preserve">Quản trị viên nhập thông tin và chọn vai </w:t>
            </w:r>
            <w:r>
              <w:t>trò</w:t>
            </w:r>
            <w:r>
              <w:rPr>
                <w:lang w:val="vi-VN"/>
              </w:rPr>
              <w:t>.</w:t>
            </w:r>
          </w:p>
          <w:p w14:paraId="277E8A49" w14:textId="77777777" w:rsidR="00073E35" w:rsidRPr="00FF43BC" w:rsidRDefault="00073E35" w:rsidP="00E32CD3">
            <w:pPr>
              <w:pStyle w:val="ListParagraph"/>
              <w:numPr>
                <w:ilvl w:val="0"/>
                <w:numId w:val="55"/>
              </w:numPr>
            </w:pPr>
            <w:r w:rsidRPr="00FF43BC">
              <w:t>Hệ thống kiểm tra dữ liệu.</w:t>
            </w:r>
          </w:p>
          <w:p w14:paraId="3C8BE59E" w14:textId="77777777" w:rsidR="00073E35" w:rsidRPr="00FF43BC" w:rsidRDefault="00073E35" w:rsidP="00E32CD3">
            <w:pPr>
              <w:pStyle w:val="ListParagraph"/>
              <w:numPr>
                <w:ilvl w:val="0"/>
                <w:numId w:val="55"/>
              </w:numPr>
            </w:pPr>
            <w:r w:rsidRPr="00FF43BC">
              <w:t>Hệ thống lưu thay đổi.</w:t>
            </w:r>
          </w:p>
          <w:p w14:paraId="5DF4A2BB" w14:textId="77777777" w:rsidR="00073E35" w:rsidRPr="00FF43BC" w:rsidRDefault="00073E35" w:rsidP="00E32CD3">
            <w:pPr>
              <w:pStyle w:val="ListParagraph"/>
              <w:numPr>
                <w:ilvl w:val="0"/>
                <w:numId w:val="55"/>
              </w:numPr>
            </w:pPr>
            <w:r w:rsidRPr="00FF43BC">
              <w:t>Hệ thống ghi audit log.</w:t>
            </w:r>
          </w:p>
          <w:p w14:paraId="10AB28E2" w14:textId="163D87C0" w:rsidR="00073E35" w:rsidRPr="00073E35" w:rsidRDefault="00073E35" w:rsidP="00E32CD3">
            <w:pPr>
              <w:pStyle w:val="ListParagraph"/>
              <w:numPr>
                <w:ilvl w:val="0"/>
                <w:numId w:val="55"/>
              </w:numPr>
            </w:pPr>
            <w:r w:rsidRPr="00FF43BC">
              <w:t>Hệ thống thông báo thành công.</w:t>
            </w:r>
          </w:p>
        </w:tc>
        <w:tc>
          <w:tcPr>
            <w:tcW w:w="2864" w:type="pct"/>
          </w:tcPr>
          <w:p w14:paraId="7D67E446" w14:textId="77777777" w:rsidR="00073E35" w:rsidRPr="00FF43BC" w:rsidRDefault="00073E35" w:rsidP="00E32CD3">
            <w:pPr>
              <w:pStyle w:val="ListParagraph"/>
              <w:numPr>
                <w:ilvl w:val="0"/>
                <w:numId w:val="55"/>
              </w:numPr>
            </w:pPr>
            <w:r w:rsidRPr="00FF43BC">
              <w:t>Email hoặc tên đăng nhập bị trùng.</w:t>
            </w:r>
          </w:p>
          <w:p w14:paraId="15AD4DD0" w14:textId="77777777" w:rsidR="00073E35" w:rsidRPr="00FF43BC" w:rsidRDefault="00073E35" w:rsidP="00E32CD3">
            <w:pPr>
              <w:pStyle w:val="ListParagraph"/>
              <w:numPr>
                <w:ilvl w:val="0"/>
                <w:numId w:val="55"/>
              </w:numPr>
            </w:pPr>
            <w:r w:rsidRPr="00FF43BC">
              <w:t>Vai trò không hợp lệ.</w:t>
            </w:r>
          </w:p>
          <w:p w14:paraId="348EEC1F" w14:textId="77777777" w:rsidR="00073E35" w:rsidRPr="00FF43BC" w:rsidRDefault="00073E35" w:rsidP="00E32CD3">
            <w:pPr>
              <w:pStyle w:val="ListParagraph"/>
              <w:numPr>
                <w:ilvl w:val="0"/>
                <w:numId w:val="55"/>
              </w:numPr>
            </w:pPr>
            <w:r w:rsidRPr="00FF43BC">
              <w:t>Không được xóa hoặc khóa tài khoản đang cần thiết cho hệ thống.</w:t>
            </w:r>
          </w:p>
          <w:p w14:paraId="114C1B4E" w14:textId="5E0A0E58" w:rsidR="00073E35" w:rsidRPr="00073E35" w:rsidRDefault="00073E35" w:rsidP="00E32CD3">
            <w:pPr>
              <w:pStyle w:val="ListParagraph"/>
              <w:numPr>
                <w:ilvl w:val="0"/>
                <w:numId w:val="55"/>
              </w:numPr>
            </w:pPr>
            <w:r w:rsidRPr="00FF43BC">
              <w:t>Actor không có quyền quản lý người dùng.</w:t>
            </w:r>
          </w:p>
        </w:tc>
      </w:tr>
    </w:tbl>
    <w:p w14:paraId="4A61860B" w14:textId="77777777" w:rsidR="00316BB2" w:rsidRDefault="00316BB2">
      <w:pPr>
        <w:pStyle w:val="Heading2"/>
        <w:numPr>
          <w:ilvl w:val="0"/>
          <w:numId w:val="6"/>
        </w:numPr>
        <w:ind w:left="567" w:hanging="589"/>
        <w:rPr>
          <w:lang w:val="vi-VN"/>
        </w:rPr>
      </w:pPr>
      <w:bookmarkStart w:id="67" w:name="_Toc242419011"/>
      <w:r w:rsidRPr="00316BB2">
        <w:rPr>
          <w:lang w:val="vi-VN"/>
        </w:rPr>
        <w:t>Producet backlog và Acceptance criteria</w:t>
      </w:r>
      <w:bookmarkEnd w:id="67"/>
    </w:p>
    <w:p w14:paraId="449C4FAB" w14:textId="30500909" w:rsidR="00094554" w:rsidRPr="00094554" w:rsidRDefault="00951C7A" w:rsidP="00951C7A">
      <w:pPr>
        <w:pStyle w:val="Caption"/>
        <w:rPr>
          <w:lang w:val="vi-VN"/>
        </w:rPr>
      </w:pPr>
      <w:bookmarkStart w:id="68" w:name="_Toc242423359"/>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19</w:t>
      </w:r>
      <w:r>
        <w:fldChar w:fldCharType="end"/>
      </w:r>
      <w:r>
        <w:rPr>
          <w:lang w:val="vi-VN"/>
        </w:rPr>
        <w:t xml:space="preserve">. </w:t>
      </w:r>
      <w:r w:rsidRPr="00231981">
        <w:rPr>
          <w:lang w:val="vi-VN"/>
        </w:rPr>
        <w:t>Product backlog tổng quát</w:t>
      </w:r>
      <w:bookmarkEnd w:id="68"/>
    </w:p>
    <w:tbl>
      <w:tblPr>
        <w:tblStyle w:val="TableGrid"/>
        <w:tblW w:w="5000" w:type="pct"/>
        <w:tblLook w:val="04A0" w:firstRow="1" w:lastRow="0" w:firstColumn="1" w:lastColumn="0" w:noHBand="0" w:noVBand="1"/>
      </w:tblPr>
      <w:tblGrid>
        <w:gridCol w:w="841"/>
        <w:gridCol w:w="3858"/>
        <w:gridCol w:w="2207"/>
        <w:gridCol w:w="1307"/>
        <w:gridCol w:w="1137"/>
      </w:tblGrid>
      <w:tr w:rsidR="00033FB5" w:rsidRPr="001B5F55" w14:paraId="5CF179A5" w14:textId="77777777" w:rsidTr="00094554">
        <w:trPr>
          <w:cantSplit/>
          <w:trHeight w:val="567"/>
          <w:tblHeader/>
        </w:trPr>
        <w:tc>
          <w:tcPr>
            <w:tcW w:w="450" w:type="pct"/>
            <w:vAlign w:val="center"/>
            <w:hideMark/>
          </w:tcPr>
          <w:p w14:paraId="0DACB982" w14:textId="77777777" w:rsidR="00033FB5" w:rsidRPr="001B5F55" w:rsidRDefault="00033FB5" w:rsidP="00033FB5">
            <w:pPr>
              <w:spacing w:after="120" w:line="278" w:lineRule="auto"/>
              <w:ind w:firstLine="0"/>
              <w:jc w:val="center"/>
              <w:rPr>
                <w:b/>
                <w:bCs/>
              </w:rPr>
            </w:pPr>
            <w:r w:rsidRPr="001B5F55">
              <w:rPr>
                <w:b/>
                <w:bCs/>
              </w:rPr>
              <w:t>ID</w:t>
            </w:r>
          </w:p>
        </w:tc>
        <w:tc>
          <w:tcPr>
            <w:tcW w:w="2063" w:type="pct"/>
            <w:vAlign w:val="center"/>
            <w:hideMark/>
          </w:tcPr>
          <w:p w14:paraId="36555BFC" w14:textId="77777777" w:rsidR="00033FB5" w:rsidRPr="001B5F55" w:rsidRDefault="00033FB5" w:rsidP="00033FB5">
            <w:pPr>
              <w:spacing w:after="120" w:line="278" w:lineRule="auto"/>
              <w:ind w:firstLine="0"/>
              <w:jc w:val="center"/>
              <w:rPr>
                <w:b/>
                <w:bCs/>
              </w:rPr>
            </w:pPr>
            <w:r w:rsidRPr="001B5F55">
              <w:rPr>
                <w:b/>
                <w:bCs/>
              </w:rPr>
              <w:t>User Story</w:t>
            </w:r>
          </w:p>
        </w:tc>
        <w:tc>
          <w:tcPr>
            <w:tcW w:w="1180" w:type="pct"/>
            <w:vAlign w:val="center"/>
            <w:hideMark/>
          </w:tcPr>
          <w:p w14:paraId="03B6AF63" w14:textId="77777777" w:rsidR="00033FB5" w:rsidRPr="001B5F55" w:rsidRDefault="00033FB5" w:rsidP="00033FB5">
            <w:pPr>
              <w:spacing w:after="120" w:line="278" w:lineRule="auto"/>
              <w:ind w:firstLine="0"/>
              <w:jc w:val="center"/>
              <w:rPr>
                <w:b/>
                <w:bCs/>
              </w:rPr>
            </w:pPr>
            <w:r w:rsidRPr="001B5F55">
              <w:rPr>
                <w:b/>
                <w:bCs/>
              </w:rPr>
              <w:t>Actor</w:t>
            </w:r>
          </w:p>
        </w:tc>
        <w:tc>
          <w:tcPr>
            <w:tcW w:w="699" w:type="pct"/>
            <w:vAlign w:val="center"/>
            <w:hideMark/>
          </w:tcPr>
          <w:p w14:paraId="12731E77" w14:textId="77777777" w:rsidR="00033FB5" w:rsidRPr="001B5F55" w:rsidRDefault="00033FB5" w:rsidP="00033FB5">
            <w:pPr>
              <w:spacing w:after="120" w:line="278" w:lineRule="auto"/>
              <w:ind w:firstLine="0"/>
              <w:jc w:val="center"/>
              <w:rPr>
                <w:b/>
                <w:bCs/>
              </w:rPr>
            </w:pPr>
            <w:r w:rsidRPr="001B5F55">
              <w:rPr>
                <w:b/>
                <w:bCs/>
              </w:rPr>
              <w:t>Liên kết</w:t>
            </w:r>
          </w:p>
        </w:tc>
        <w:tc>
          <w:tcPr>
            <w:tcW w:w="608" w:type="pct"/>
            <w:vAlign w:val="center"/>
            <w:hideMark/>
          </w:tcPr>
          <w:p w14:paraId="6564893B" w14:textId="77777777" w:rsidR="00033FB5" w:rsidRPr="001B5F55" w:rsidRDefault="00033FB5" w:rsidP="00033FB5">
            <w:pPr>
              <w:spacing w:after="120" w:line="278" w:lineRule="auto"/>
              <w:ind w:firstLine="0"/>
              <w:jc w:val="center"/>
              <w:rPr>
                <w:b/>
                <w:bCs/>
              </w:rPr>
            </w:pPr>
            <w:r w:rsidRPr="001B5F55">
              <w:rPr>
                <w:b/>
                <w:bCs/>
              </w:rPr>
              <w:t>Priority</w:t>
            </w:r>
          </w:p>
        </w:tc>
      </w:tr>
      <w:tr w:rsidR="00033FB5" w:rsidRPr="001B5F55" w14:paraId="4C843C08" w14:textId="77777777" w:rsidTr="00094554">
        <w:trPr>
          <w:cantSplit/>
          <w:trHeight w:val="567"/>
        </w:trPr>
        <w:tc>
          <w:tcPr>
            <w:tcW w:w="450" w:type="pct"/>
            <w:vAlign w:val="center"/>
            <w:hideMark/>
          </w:tcPr>
          <w:p w14:paraId="36D48748" w14:textId="77777777" w:rsidR="00033FB5" w:rsidRPr="001B5F55" w:rsidRDefault="00033FB5" w:rsidP="00033FB5">
            <w:pPr>
              <w:spacing w:after="120" w:line="278" w:lineRule="auto"/>
              <w:ind w:firstLine="0"/>
            </w:pPr>
            <w:r w:rsidRPr="001B5F55">
              <w:t>US01</w:t>
            </w:r>
          </w:p>
        </w:tc>
        <w:tc>
          <w:tcPr>
            <w:tcW w:w="2063" w:type="pct"/>
            <w:vAlign w:val="center"/>
            <w:hideMark/>
          </w:tcPr>
          <w:p w14:paraId="1256B4EB" w14:textId="77777777" w:rsidR="00033FB5" w:rsidRPr="001B5F55" w:rsidRDefault="00033FB5" w:rsidP="00033FB5">
            <w:pPr>
              <w:spacing w:after="120" w:line="278" w:lineRule="auto"/>
              <w:ind w:firstLine="0"/>
            </w:pPr>
            <w:r w:rsidRPr="001B5F55">
              <w:t>Đăng nhập hệ thống</w:t>
            </w:r>
          </w:p>
        </w:tc>
        <w:tc>
          <w:tcPr>
            <w:tcW w:w="1180" w:type="pct"/>
            <w:vAlign w:val="center"/>
            <w:hideMark/>
          </w:tcPr>
          <w:p w14:paraId="23675418" w14:textId="77777777" w:rsidR="00033FB5" w:rsidRPr="001B5F55" w:rsidRDefault="00033FB5" w:rsidP="00033FB5">
            <w:pPr>
              <w:spacing w:after="120" w:line="278" w:lineRule="auto"/>
              <w:ind w:firstLine="0"/>
            </w:pPr>
            <w:r w:rsidRPr="001B5F55">
              <w:t>Cả 3 vai trò</w:t>
            </w:r>
          </w:p>
        </w:tc>
        <w:tc>
          <w:tcPr>
            <w:tcW w:w="699" w:type="pct"/>
            <w:vAlign w:val="center"/>
            <w:hideMark/>
          </w:tcPr>
          <w:p w14:paraId="4E11E373" w14:textId="77777777" w:rsidR="00033FB5" w:rsidRPr="001B5F55" w:rsidRDefault="00033FB5" w:rsidP="00033FB5">
            <w:pPr>
              <w:spacing w:after="120" w:line="278" w:lineRule="auto"/>
              <w:ind w:firstLine="0"/>
            </w:pPr>
            <w:r w:rsidRPr="001B5F55">
              <w:t>UC01</w:t>
            </w:r>
          </w:p>
        </w:tc>
        <w:tc>
          <w:tcPr>
            <w:tcW w:w="608" w:type="pct"/>
            <w:vAlign w:val="center"/>
            <w:hideMark/>
          </w:tcPr>
          <w:p w14:paraId="1F4F9E9A" w14:textId="77777777" w:rsidR="00033FB5" w:rsidRPr="001B5F55" w:rsidRDefault="00033FB5" w:rsidP="00033FB5">
            <w:pPr>
              <w:spacing w:after="120" w:line="278" w:lineRule="auto"/>
              <w:ind w:firstLine="0"/>
            </w:pPr>
            <w:r w:rsidRPr="001B5F55">
              <w:t>Must</w:t>
            </w:r>
          </w:p>
        </w:tc>
      </w:tr>
      <w:tr w:rsidR="00033FB5" w:rsidRPr="001B5F55" w14:paraId="61D3FFCD" w14:textId="77777777" w:rsidTr="00094554">
        <w:trPr>
          <w:cantSplit/>
          <w:trHeight w:val="567"/>
        </w:trPr>
        <w:tc>
          <w:tcPr>
            <w:tcW w:w="450" w:type="pct"/>
            <w:vAlign w:val="center"/>
            <w:hideMark/>
          </w:tcPr>
          <w:p w14:paraId="07FFE0B1" w14:textId="77777777" w:rsidR="00033FB5" w:rsidRPr="001B5F55" w:rsidRDefault="00033FB5" w:rsidP="00033FB5">
            <w:pPr>
              <w:spacing w:after="120" w:line="278" w:lineRule="auto"/>
              <w:ind w:firstLine="0"/>
            </w:pPr>
            <w:r w:rsidRPr="001B5F55">
              <w:t>US02</w:t>
            </w:r>
          </w:p>
        </w:tc>
        <w:tc>
          <w:tcPr>
            <w:tcW w:w="2063" w:type="pct"/>
            <w:vAlign w:val="center"/>
            <w:hideMark/>
          </w:tcPr>
          <w:p w14:paraId="7E5B9B59" w14:textId="77777777" w:rsidR="00033FB5" w:rsidRPr="001B5F55" w:rsidRDefault="00033FB5" w:rsidP="00033FB5">
            <w:pPr>
              <w:spacing w:after="120" w:line="278" w:lineRule="auto"/>
              <w:ind w:firstLine="0"/>
            </w:pPr>
            <w:r w:rsidRPr="001B5F55">
              <w:t>Tạo ticket</w:t>
            </w:r>
          </w:p>
        </w:tc>
        <w:tc>
          <w:tcPr>
            <w:tcW w:w="1180" w:type="pct"/>
            <w:vAlign w:val="center"/>
            <w:hideMark/>
          </w:tcPr>
          <w:p w14:paraId="1B639640" w14:textId="77777777" w:rsidR="00033FB5" w:rsidRPr="001B5F55" w:rsidRDefault="00033FB5" w:rsidP="00033FB5">
            <w:pPr>
              <w:spacing w:after="120" w:line="278" w:lineRule="auto"/>
              <w:ind w:firstLine="0"/>
            </w:pPr>
            <w:r w:rsidRPr="001B5F55">
              <w:t>Người gửi</w:t>
            </w:r>
          </w:p>
        </w:tc>
        <w:tc>
          <w:tcPr>
            <w:tcW w:w="699" w:type="pct"/>
            <w:vAlign w:val="center"/>
            <w:hideMark/>
          </w:tcPr>
          <w:p w14:paraId="5687E4E6" w14:textId="77777777" w:rsidR="00033FB5" w:rsidRPr="001B5F55" w:rsidRDefault="00033FB5" w:rsidP="00033FB5">
            <w:pPr>
              <w:spacing w:after="120" w:line="278" w:lineRule="auto"/>
              <w:ind w:firstLine="0"/>
            </w:pPr>
            <w:r w:rsidRPr="001B5F55">
              <w:t>UC02</w:t>
            </w:r>
          </w:p>
        </w:tc>
        <w:tc>
          <w:tcPr>
            <w:tcW w:w="608" w:type="pct"/>
            <w:vAlign w:val="center"/>
            <w:hideMark/>
          </w:tcPr>
          <w:p w14:paraId="3665289E" w14:textId="77777777" w:rsidR="00033FB5" w:rsidRPr="001B5F55" w:rsidRDefault="00033FB5" w:rsidP="00033FB5">
            <w:pPr>
              <w:spacing w:after="120" w:line="278" w:lineRule="auto"/>
              <w:ind w:firstLine="0"/>
            </w:pPr>
            <w:r w:rsidRPr="001B5F55">
              <w:t>Must</w:t>
            </w:r>
          </w:p>
        </w:tc>
      </w:tr>
      <w:tr w:rsidR="00033FB5" w:rsidRPr="001B5F55" w14:paraId="01E87563" w14:textId="77777777" w:rsidTr="00094554">
        <w:trPr>
          <w:cantSplit/>
          <w:trHeight w:val="567"/>
        </w:trPr>
        <w:tc>
          <w:tcPr>
            <w:tcW w:w="450" w:type="pct"/>
            <w:vAlign w:val="center"/>
            <w:hideMark/>
          </w:tcPr>
          <w:p w14:paraId="1D09437A" w14:textId="77777777" w:rsidR="00033FB5" w:rsidRPr="001B5F55" w:rsidRDefault="00033FB5" w:rsidP="00033FB5">
            <w:pPr>
              <w:spacing w:after="120" w:line="278" w:lineRule="auto"/>
              <w:ind w:firstLine="0"/>
            </w:pPr>
            <w:r w:rsidRPr="001B5F55">
              <w:t>US03</w:t>
            </w:r>
          </w:p>
        </w:tc>
        <w:tc>
          <w:tcPr>
            <w:tcW w:w="2063" w:type="pct"/>
            <w:vAlign w:val="center"/>
            <w:hideMark/>
          </w:tcPr>
          <w:p w14:paraId="076E574C" w14:textId="77777777" w:rsidR="00033FB5" w:rsidRPr="001B5F55" w:rsidRDefault="00033FB5" w:rsidP="00033FB5">
            <w:pPr>
              <w:spacing w:after="120" w:line="278" w:lineRule="auto"/>
              <w:ind w:firstLine="0"/>
            </w:pPr>
            <w:r w:rsidRPr="001B5F55">
              <w:t>Xem và theo dõi ticket</w:t>
            </w:r>
          </w:p>
        </w:tc>
        <w:tc>
          <w:tcPr>
            <w:tcW w:w="1180" w:type="pct"/>
            <w:vAlign w:val="center"/>
            <w:hideMark/>
          </w:tcPr>
          <w:p w14:paraId="2F17A606" w14:textId="77777777" w:rsidR="00033FB5" w:rsidRPr="001B5F55" w:rsidRDefault="00033FB5" w:rsidP="00033FB5">
            <w:pPr>
              <w:spacing w:after="120" w:line="278" w:lineRule="auto"/>
              <w:ind w:firstLine="0"/>
            </w:pPr>
            <w:r w:rsidRPr="001B5F55">
              <w:t>Cả 3 vai trò</w:t>
            </w:r>
          </w:p>
        </w:tc>
        <w:tc>
          <w:tcPr>
            <w:tcW w:w="699" w:type="pct"/>
            <w:vAlign w:val="center"/>
            <w:hideMark/>
          </w:tcPr>
          <w:p w14:paraId="3948FC7C" w14:textId="77777777" w:rsidR="00033FB5" w:rsidRPr="001B5F55" w:rsidRDefault="00033FB5" w:rsidP="00033FB5">
            <w:pPr>
              <w:spacing w:after="120" w:line="278" w:lineRule="auto"/>
              <w:ind w:firstLine="0"/>
            </w:pPr>
            <w:r w:rsidRPr="001B5F55">
              <w:t>UC03</w:t>
            </w:r>
          </w:p>
        </w:tc>
        <w:tc>
          <w:tcPr>
            <w:tcW w:w="608" w:type="pct"/>
            <w:vAlign w:val="center"/>
            <w:hideMark/>
          </w:tcPr>
          <w:p w14:paraId="400B05C0" w14:textId="77777777" w:rsidR="00033FB5" w:rsidRPr="001B5F55" w:rsidRDefault="00033FB5" w:rsidP="00033FB5">
            <w:pPr>
              <w:spacing w:after="120" w:line="278" w:lineRule="auto"/>
              <w:ind w:firstLine="0"/>
            </w:pPr>
            <w:r w:rsidRPr="001B5F55">
              <w:t>Must</w:t>
            </w:r>
          </w:p>
        </w:tc>
      </w:tr>
      <w:tr w:rsidR="00033FB5" w:rsidRPr="001B5F55" w14:paraId="316E5905" w14:textId="77777777" w:rsidTr="00094554">
        <w:trPr>
          <w:cantSplit/>
          <w:trHeight w:val="567"/>
        </w:trPr>
        <w:tc>
          <w:tcPr>
            <w:tcW w:w="450" w:type="pct"/>
            <w:vAlign w:val="center"/>
            <w:hideMark/>
          </w:tcPr>
          <w:p w14:paraId="4DEC1A40" w14:textId="77777777" w:rsidR="00033FB5" w:rsidRPr="001B5F55" w:rsidRDefault="00033FB5" w:rsidP="00033FB5">
            <w:pPr>
              <w:spacing w:after="120" w:line="278" w:lineRule="auto"/>
              <w:ind w:firstLine="0"/>
            </w:pPr>
            <w:r w:rsidRPr="001B5F55">
              <w:t>US04</w:t>
            </w:r>
          </w:p>
        </w:tc>
        <w:tc>
          <w:tcPr>
            <w:tcW w:w="2063" w:type="pct"/>
            <w:vAlign w:val="center"/>
            <w:hideMark/>
          </w:tcPr>
          <w:p w14:paraId="75B7E76F" w14:textId="77777777" w:rsidR="00033FB5" w:rsidRPr="001B5F55" w:rsidRDefault="00033FB5" w:rsidP="00033FB5">
            <w:pPr>
              <w:spacing w:after="120" w:line="278" w:lineRule="auto"/>
              <w:ind w:firstLine="0"/>
            </w:pPr>
            <w:r w:rsidRPr="001B5F55">
              <w:t>Bổ sung thông tin và trao đổi</w:t>
            </w:r>
          </w:p>
        </w:tc>
        <w:tc>
          <w:tcPr>
            <w:tcW w:w="1180" w:type="pct"/>
            <w:vAlign w:val="center"/>
            <w:hideMark/>
          </w:tcPr>
          <w:p w14:paraId="2B368A88" w14:textId="77777777" w:rsidR="00033FB5" w:rsidRPr="001B5F55" w:rsidRDefault="00033FB5" w:rsidP="00033FB5">
            <w:pPr>
              <w:spacing w:after="120" w:line="278" w:lineRule="auto"/>
              <w:ind w:firstLine="0"/>
            </w:pPr>
            <w:r w:rsidRPr="001B5F55">
              <w:t>Người gửi/Người xử lý</w:t>
            </w:r>
          </w:p>
        </w:tc>
        <w:tc>
          <w:tcPr>
            <w:tcW w:w="699" w:type="pct"/>
            <w:vAlign w:val="center"/>
            <w:hideMark/>
          </w:tcPr>
          <w:p w14:paraId="666D4AF6" w14:textId="77777777" w:rsidR="00033FB5" w:rsidRPr="001B5F55" w:rsidRDefault="00033FB5" w:rsidP="00033FB5">
            <w:pPr>
              <w:spacing w:after="120" w:line="278" w:lineRule="auto"/>
              <w:ind w:firstLine="0"/>
            </w:pPr>
            <w:r w:rsidRPr="001B5F55">
              <w:t>UC04</w:t>
            </w:r>
          </w:p>
        </w:tc>
        <w:tc>
          <w:tcPr>
            <w:tcW w:w="608" w:type="pct"/>
            <w:vAlign w:val="center"/>
            <w:hideMark/>
          </w:tcPr>
          <w:p w14:paraId="09E1AB1E" w14:textId="77777777" w:rsidR="00033FB5" w:rsidRPr="001B5F55" w:rsidRDefault="00033FB5" w:rsidP="00033FB5">
            <w:pPr>
              <w:spacing w:after="120" w:line="278" w:lineRule="auto"/>
              <w:ind w:firstLine="0"/>
            </w:pPr>
            <w:r w:rsidRPr="001B5F55">
              <w:t>Must</w:t>
            </w:r>
          </w:p>
        </w:tc>
      </w:tr>
      <w:tr w:rsidR="00033FB5" w:rsidRPr="001B5F55" w14:paraId="7627DA93" w14:textId="77777777" w:rsidTr="00094554">
        <w:trPr>
          <w:cantSplit/>
          <w:trHeight w:val="567"/>
        </w:trPr>
        <w:tc>
          <w:tcPr>
            <w:tcW w:w="450" w:type="pct"/>
            <w:vAlign w:val="center"/>
            <w:hideMark/>
          </w:tcPr>
          <w:p w14:paraId="7159D45A" w14:textId="77777777" w:rsidR="00033FB5" w:rsidRPr="001B5F55" w:rsidRDefault="00033FB5" w:rsidP="00033FB5">
            <w:pPr>
              <w:spacing w:after="120" w:line="278" w:lineRule="auto"/>
              <w:ind w:firstLine="0"/>
            </w:pPr>
            <w:r w:rsidRPr="001B5F55">
              <w:t>US05</w:t>
            </w:r>
          </w:p>
        </w:tc>
        <w:tc>
          <w:tcPr>
            <w:tcW w:w="2063" w:type="pct"/>
            <w:vAlign w:val="center"/>
            <w:hideMark/>
          </w:tcPr>
          <w:p w14:paraId="1E348219" w14:textId="77777777" w:rsidR="00033FB5" w:rsidRPr="001B5F55" w:rsidRDefault="00033FB5" w:rsidP="00033FB5">
            <w:pPr>
              <w:spacing w:after="120" w:line="278" w:lineRule="auto"/>
              <w:ind w:firstLine="0"/>
            </w:pPr>
            <w:r w:rsidRPr="001B5F55">
              <w:t>Phân loại và xác định ưu tiên</w:t>
            </w:r>
          </w:p>
        </w:tc>
        <w:tc>
          <w:tcPr>
            <w:tcW w:w="1180" w:type="pct"/>
            <w:vAlign w:val="center"/>
            <w:hideMark/>
          </w:tcPr>
          <w:p w14:paraId="5F6FC73B" w14:textId="77777777" w:rsidR="00033FB5" w:rsidRPr="001B5F55" w:rsidRDefault="00033FB5" w:rsidP="00033FB5">
            <w:pPr>
              <w:spacing w:after="120" w:line="278" w:lineRule="auto"/>
              <w:ind w:firstLine="0"/>
            </w:pPr>
            <w:r w:rsidRPr="001B5F55">
              <w:t>Quản trị viên</w:t>
            </w:r>
          </w:p>
        </w:tc>
        <w:tc>
          <w:tcPr>
            <w:tcW w:w="699" w:type="pct"/>
            <w:vAlign w:val="center"/>
            <w:hideMark/>
          </w:tcPr>
          <w:p w14:paraId="5E3B0D94" w14:textId="77777777" w:rsidR="00033FB5" w:rsidRPr="001B5F55" w:rsidRDefault="00033FB5" w:rsidP="00033FB5">
            <w:pPr>
              <w:spacing w:after="120" w:line="278" w:lineRule="auto"/>
              <w:ind w:firstLine="0"/>
            </w:pPr>
            <w:r w:rsidRPr="001B5F55">
              <w:t>UC05</w:t>
            </w:r>
          </w:p>
        </w:tc>
        <w:tc>
          <w:tcPr>
            <w:tcW w:w="608" w:type="pct"/>
            <w:vAlign w:val="center"/>
            <w:hideMark/>
          </w:tcPr>
          <w:p w14:paraId="1A84DD3B" w14:textId="77777777" w:rsidR="00033FB5" w:rsidRPr="001B5F55" w:rsidRDefault="00033FB5" w:rsidP="00033FB5">
            <w:pPr>
              <w:spacing w:after="120" w:line="278" w:lineRule="auto"/>
              <w:ind w:firstLine="0"/>
            </w:pPr>
            <w:r w:rsidRPr="001B5F55">
              <w:t>Must</w:t>
            </w:r>
          </w:p>
        </w:tc>
      </w:tr>
      <w:tr w:rsidR="00033FB5" w:rsidRPr="001B5F55" w14:paraId="2BCFAB67" w14:textId="77777777" w:rsidTr="00094554">
        <w:trPr>
          <w:cantSplit/>
          <w:trHeight w:val="567"/>
        </w:trPr>
        <w:tc>
          <w:tcPr>
            <w:tcW w:w="450" w:type="pct"/>
            <w:vAlign w:val="center"/>
            <w:hideMark/>
          </w:tcPr>
          <w:p w14:paraId="71F937CE" w14:textId="77777777" w:rsidR="00033FB5" w:rsidRPr="001B5F55" w:rsidRDefault="00033FB5" w:rsidP="00033FB5">
            <w:pPr>
              <w:spacing w:after="120" w:line="278" w:lineRule="auto"/>
              <w:ind w:firstLine="0"/>
            </w:pPr>
            <w:r w:rsidRPr="001B5F55">
              <w:t>US06</w:t>
            </w:r>
          </w:p>
        </w:tc>
        <w:tc>
          <w:tcPr>
            <w:tcW w:w="2063" w:type="pct"/>
            <w:vAlign w:val="center"/>
            <w:hideMark/>
          </w:tcPr>
          <w:p w14:paraId="00DEC42A" w14:textId="77777777" w:rsidR="00033FB5" w:rsidRPr="001B5F55" w:rsidRDefault="00033FB5" w:rsidP="00033FB5">
            <w:pPr>
              <w:spacing w:after="120" w:line="278" w:lineRule="auto"/>
              <w:ind w:firstLine="0"/>
            </w:pPr>
            <w:r w:rsidRPr="001B5F55">
              <w:t>Phân công và phân công lại</w:t>
            </w:r>
          </w:p>
        </w:tc>
        <w:tc>
          <w:tcPr>
            <w:tcW w:w="1180" w:type="pct"/>
            <w:vAlign w:val="center"/>
            <w:hideMark/>
          </w:tcPr>
          <w:p w14:paraId="7D182924" w14:textId="77777777" w:rsidR="00033FB5" w:rsidRPr="001B5F55" w:rsidRDefault="00033FB5" w:rsidP="00033FB5">
            <w:pPr>
              <w:spacing w:after="120" w:line="278" w:lineRule="auto"/>
              <w:ind w:firstLine="0"/>
            </w:pPr>
            <w:r w:rsidRPr="001B5F55">
              <w:t>Quản trị viên</w:t>
            </w:r>
          </w:p>
        </w:tc>
        <w:tc>
          <w:tcPr>
            <w:tcW w:w="699" w:type="pct"/>
            <w:vAlign w:val="center"/>
            <w:hideMark/>
          </w:tcPr>
          <w:p w14:paraId="22EF3887" w14:textId="77777777" w:rsidR="00033FB5" w:rsidRPr="001B5F55" w:rsidRDefault="00033FB5" w:rsidP="00033FB5">
            <w:pPr>
              <w:spacing w:after="120" w:line="278" w:lineRule="auto"/>
              <w:ind w:firstLine="0"/>
            </w:pPr>
            <w:r w:rsidRPr="001B5F55">
              <w:t>UC06</w:t>
            </w:r>
          </w:p>
        </w:tc>
        <w:tc>
          <w:tcPr>
            <w:tcW w:w="608" w:type="pct"/>
            <w:vAlign w:val="center"/>
            <w:hideMark/>
          </w:tcPr>
          <w:p w14:paraId="4E584804" w14:textId="77777777" w:rsidR="00033FB5" w:rsidRPr="001B5F55" w:rsidRDefault="00033FB5" w:rsidP="00033FB5">
            <w:pPr>
              <w:spacing w:after="120" w:line="278" w:lineRule="auto"/>
              <w:ind w:firstLine="0"/>
            </w:pPr>
            <w:r w:rsidRPr="001B5F55">
              <w:t>Must</w:t>
            </w:r>
          </w:p>
        </w:tc>
      </w:tr>
      <w:tr w:rsidR="00033FB5" w:rsidRPr="001B5F55" w14:paraId="5FF0EDAB" w14:textId="77777777" w:rsidTr="00094554">
        <w:trPr>
          <w:cantSplit/>
          <w:trHeight w:val="567"/>
        </w:trPr>
        <w:tc>
          <w:tcPr>
            <w:tcW w:w="450" w:type="pct"/>
            <w:vAlign w:val="center"/>
            <w:hideMark/>
          </w:tcPr>
          <w:p w14:paraId="58EF621D" w14:textId="77777777" w:rsidR="00033FB5" w:rsidRPr="001B5F55" w:rsidRDefault="00033FB5" w:rsidP="00033FB5">
            <w:pPr>
              <w:spacing w:after="120" w:line="278" w:lineRule="auto"/>
              <w:ind w:firstLine="0"/>
            </w:pPr>
            <w:r w:rsidRPr="001B5F55">
              <w:t>US07</w:t>
            </w:r>
          </w:p>
        </w:tc>
        <w:tc>
          <w:tcPr>
            <w:tcW w:w="2063" w:type="pct"/>
            <w:vAlign w:val="center"/>
            <w:hideMark/>
          </w:tcPr>
          <w:p w14:paraId="7293C840" w14:textId="77777777" w:rsidR="00033FB5" w:rsidRPr="001B5F55" w:rsidRDefault="00033FB5" w:rsidP="00033FB5">
            <w:pPr>
              <w:spacing w:after="120" w:line="278" w:lineRule="auto"/>
              <w:ind w:firstLine="0"/>
            </w:pPr>
            <w:r w:rsidRPr="001B5F55">
              <w:t>Phản hồi lần đầu</w:t>
            </w:r>
          </w:p>
        </w:tc>
        <w:tc>
          <w:tcPr>
            <w:tcW w:w="1180" w:type="pct"/>
            <w:vAlign w:val="center"/>
            <w:hideMark/>
          </w:tcPr>
          <w:p w14:paraId="2A7637A9" w14:textId="77777777" w:rsidR="00033FB5" w:rsidRPr="001B5F55" w:rsidRDefault="00033FB5" w:rsidP="00033FB5">
            <w:pPr>
              <w:spacing w:after="120" w:line="278" w:lineRule="auto"/>
              <w:ind w:firstLine="0"/>
            </w:pPr>
            <w:r w:rsidRPr="001B5F55">
              <w:t>Người xử lý</w:t>
            </w:r>
          </w:p>
        </w:tc>
        <w:tc>
          <w:tcPr>
            <w:tcW w:w="699" w:type="pct"/>
            <w:vAlign w:val="center"/>
            <w:hideMark/>
          </w:tcPr>
          <w:p w14:paraId="14422457" w14:textId="77777777" w:rsidR="00033FB5" w:rsidRPr="001B5F55" w:rsidRDefault="00033FB5" w:rsidP="00033FB5">
            <w:pPr>
              <w:spacing w:after="120" w:line="278" w:lineRule="auto"/>
              <w:ind w:firstLine="0"/>
            </w:pPr>
            <w:r w:rsidRPr="001B5F55">
              <w:t>UC07</w:t>
            </w:r>
          </w:p>
        </w:tc>
        <w:tc>
          <w:tcPr>
            <w:tcW w:w="608" w:type="pct"/>
            <w:vAlign w:val="center"/>
            <w:hideMark/>
          </w:tcPr>
          <w:p w14:paraId="4878DE32" w14:textId="77777777" w:rsidR="00033FB5" w:rsidRPr="001B5F55" w:rsidRDefault="00033FB5" w:rsidP="00033FB5">
            <w:pPr>
              <w:spacing w:after="120" w:line="278" w:lineRule="auto"/>
              <w:ind w:firstLine="0"/>
            </w:pPr>
            <w:r w:rsidRPr="001B5F55">
              <w:t>Must</w:t>
            </w:r>
          </w:p>
        </w:tc>
      </w:tr>
      <w:tr w:rsidR="00033FB5" w:rsidRPr="001B5F55" w14:paraId="4B9604AC" w14:textId="77777777" w:rsidTr="00094554">
        <w:trPr>
          <w:cantSplit/>
          <w:trHeight w:val="567"/>
        </w:trPr>
        <w:tc>
          <w:tcPr>
            <w:tcW w:w="450" w:type="pct"/>
            <w:vAlign w:val="center"/>
            <w:hideMark/>
          </w:tcPr>
          <w:p w14:paraId="38DA9A3B" w14:textId="77777777" w:rsidR="00033FB5" w:rsidRPr="001B5F55" w:rsidRDefault="00033FB5" w:rsidP="00033FB5">
            <w:pPr>
              <w:spacing w:after="120" w:line="278" w:lineRule="auto"/>
              <w:ind w:firstLine="0"/>
            </w:pPr>
            <w:r w:rsidRPr="001B5F55">
              <w:t>US08</w:t>
            </w:r>
          </w:p>
        </w:tc>
        <w:tc>
          <w:tcPr>
            <w:tcW w:w="2063" w:type="pct"/>
            <w:vAlign w:val="center"/>
            <w:hideMark/>
          </w:tcPr>
          <w:p w14:paraId="355B8C7F" w14:textId="77777777" w:rsidR="00033FB5" w:rsidRPr="001B5F55" w:rsidRDefault="00033FB5" w:rsidP="00033FB5">
            <w:pPr>
              <w:spacing w:after="120" w:line="278" w:lineRule="auto"/>
              <w:ind w:firstLine="0"/>
            </w:pPr>
            <w:r w:rsidRPr="001B5F55">
              <w:t>Tiếp nhận và xử lý ticket</w:t>
            </w:r>
          </w:p>
        </w:tc>
        <w:tc>
          <w:tcPr>
            <w:tcW w:w="1180" w:type="pct"/>
            <w:vAlign w:val="center"/>
            <w:hideMark/>
          </w:tcPr>
          <w:p w14:paraId="1429AD6B" w14:textId="77777777" w:rsidR="00033FB5" w:rsidRPr="001B5F55" w:rsidRDefault="00033FB5" w:rsidP="00033FB5">
            <w:pPr>
              <w:spacing w:after="120" w:line="278" w:lineRule="auto"/>
              <w:ind w:firstLine="0"/>
            </w:pPr>
            <w:r w:rsidRPr="001B5F55">
              <w:t>Người xử lý</w:t>
            </w:r>
          </w:p>
        </w:tc>
        <w:tc>
          <w:tcPr>
            <w:tcW w:w="699" w:type="pct"/>
            <w:vAlign w:val="center"/>
            <w:hideMark/>
          </w:tcPr>
          <w:p w14:paraId="1DEEAE13" w14:textId="77777777" w:rsidR="00033FB5" w:rsidRPr="001B5F55" w:rsidRDefault="00033FB5" w:rsidP="00033FB5">
            <w:pPr>
              <w:spacing w:after="120" w:line="278" w:lineRule="auto"/>
              <w:ind w:firstLine="0"/>
            </w:pPr>
            <w:r w:rsidRPr="001B5F55">
              <w:t>UC08</w:t>
            </w:r>
          </w:p>
        </w:tc>
        <w:tc>
          <w:tcPr>
            <w:tcW w:w="608" w:type="pct"/>
            <w:vAlign w:val="center"/>
            <w:hideMark/>
          </w:tcPr>
          <w:p w14:paraId="6898DE53" w14:textId="77777777" w:rsidR="00033FB5" w:rsidRPr="001B5F55" w:rsidRDefault="00033FB5" w:rsidP="00033FB5">
            <w:pPr>
              <w:spacing w:after="120" w:line="278" w:lineRule="auto"/>
              <w:ind w:firstLine="0"/>
            </w:pPr>
            <w:r w:rsidRPr="001B5F55">
              <w:t>Must</w:t>
            </w:r>
          </w:p>
        </w:tc>
      </w:tr>
      <w:tr w:rsidR="00033FB5" w:rsidRPr="001B5F55" w14:paraId="29CB02AF" w14:textId="77777777" w:rsidTr="00094554">
        <w:trPr>
          <w:cantSplit/>
          <w:trHeight w:val="567"/>
        </w:trPr>
        <w:tc>
          <w:tcPr>
            <w:tcW w:w="450" w:type="pct"/>
            <w:vAlign w:val="center"/>
            <w:hideMark/>
          </w:tcPr>
          <w:p w14:paraId="553E1140" w14:textId="77777777" w:rsidR="00033FB5" w:rsidRPr="001B5F55" w:rsidRDefault="00033FB5" w:rsidP="00033FB5">
            <w:pPr>
              <w:spacing w:after="120" w:line="278" w:lineRule="auto"/>
              <w:ind w:firstLine="0"/>
            </w:pPr>
            <w:r w:rsidRPr="001B5F55">
              <w:lastRenderedPageBreak/>
              <w:t>US09</w:t>
            </w:r>
          </w:p>
        </w:tc>
        <w:tc>
          <w:tcPr>
            <w:tcW w:w="2063" w:type="pct"/>
            <w:vAlign w:val="center"/>
            <w:hideMark/>
          </w:tcPr>
          <w:p w14:paraId="4928AB20" w14:textId="77777777" w:rsidR="00033FB5" w:rsidRPr="001B5F55" w:rsidRDefault="00033FB5" w:rsidP="00033FB5">
            <w:pPr>
              <w:spacing w:after="120" w:line="278" w:lineRule="auto"/>
              <w:ind w:firstLine="0"/>
            </w:pPr>
            <w:r w:rsidRPr="001B5F55">
              <w:t>Yêu cầu bổ sung thông tin</w:t>
            </w:r>
          </w:p>
        </w:tc>
        <w:tc>
          <w:tcPr>
            <w:tcW w:w="1180" w:type="pct"/>
            <w:vAlign w:val="center"/>
            <w:hideMark/>
          </w:tcPr>
          <w:p w14:paraId="3839D387" w14:textId="77777777" w:rsidR="00033FB5" w:rsidRPr="001B5F55" w:rsidRDefault="00033FB5" w:rsidP="00033FB5">
            <w:pPr>
              <w:spacing w:after="120" w:line="278" w:lineRule="auto"/>
              <w:ind w:firstLine="0"/>
            </w:pPr>
            <w:r w:rsidRPr="001B5F55">
              <w:t>Người xử lý</w:t>
            </w:r>
          </w:p>
        </w:tc>
        <w:tc>
          <w:tcPr>
            <w:tcW w:w="699" w:type="pct"/>
            <w:vAlign w:val="center"/>
            <w:hideMark/>
          </w:tcPr>
          <w:p w14:paraId="1D74A0E9" w14:textId="77777777" w:rsidR="00033FB5" w:rsidRPr="001B5F55" w:rsidRDefault="00033FB5" w:rsidP="00033FB5">
            <w:pPr>
              <w:spacing w:after="120" w:line="278" w:lineRule="auto"/>
              <w:ind w:firstLine="0"/>
            </w:pPr>
            <w:r w:rsidRPr="001B5F55">
              <w:t>UC09</w:t>
            </w:r>
          </w:p>
        </w:tc>
        <w:tc>
          <w:tcPr>
            <w:tcW w:w="608" w:type="pct"/>
            <w:vAlign w:val="center"/>
            <w:hideMark/>
          </w:tcPr>
          <w:p w14:paraId="1E4DCD55" w14:textId="77777777" w:rsidR="00033FB5" w:rsidRPr="001B5F55" w:rsidRDefault="00033FB5" w:rsidP="00033FB5">
            <w:pPr>
              <w:spacing w:after="120" w:line="278" w:lineRule="auto"/>
              <w:ind w:firstLine="0"/>
            </w:pPr>
            <w:r w:rsidRPr="001B5F55">
              <w:t>Must</w:t>
            </w:r>
          </w:p>
        </w:tc>
      </w:tr>
      <w:tr w:rsidR="00033FB5" w:rsidRPr="001B5F55" w14:paraId="517D306E" w14:textId="77777777" w:rsidTr="00094554">
        <w:trPr>
          <w:cantSplit/>
          <w:trHeight w:val="567"/>
        </w:trPr>
        <w:tc>
          <w:tcPr>
            <w:tcW w:w="450" w:type="pct"/>
            <w:vAlign w:val="center"/>
            <w:hideMark/>
          </w:tcPr>
          <w:p w14:paraId="6C32AE04" w14:textId="77777777" w:rsidR="00033FB5" w:rsidRPr="001B5F55" w:rsidRDefault="00033FB5" w:rsidP="00033FB5">
            <w:pPr>
              <w:spacing w:after="120" w:line="278" w:lineRule="auto"/>
              <w:ind w:firstLine="0"/>
            </w:pPr>
            <w:r w:rsidRPr="001B5F55">
              <w:t>US10</w:t>
            </w:r>
          </w:p>
        </w:tc>
        <w:tc>
          <w:tcPr>
            <w:tcW w:w="2063" w:type="pct"/>
            <w:vAlign w:val="center"/>
            <w:hideMark/>
          </w:tcPr>
          <w:p w14:paraId="6F4AC35D" w14:textId="77777777" w:rsidR="00033FB5" w:rsidRPr="001B5F55" w:rsidRDefault="00033FB5" w:rsidP="00033FB5">
            <w:pPr>
              <w:spacing w:after="120" w:line="278" w:lineRule="auto"/>
              <w:ind w:firstLine="0"/>
            </w:pPr>
            <w:r w:rsidRPr="001B5F55">
              <w:t>Ghi nhận kết quả xử lý</w:t>
            </w:r>
          </w:p>
        </w:tc>
        <w:tc>
          <w:tcPr>
            <w:tcW w:w="1180" w:type="pct"/>
            <w:vAlign w:val="center"/>
            <w:hideMark/>
          </w:tcPr>
          <w:p w14:paraId="2235C6FD" w14:textId="77777777" w:rsidR="00033FB5" w:rsidRPr="001B5F55" w:rsidRDefault="00033FB5" w:rsidP="00033FB5">
            <w:pPr>
              <w:spacing w:after="120" w:line="278" w:lineRule="auto"/>
              <w:ind w:firstLine="0"/>
            </w:pPr>
            <w:r w:rsidRPr="001B5F55">
              <w:t>Người xử lý</w:t>
            </w:r>
          </w:p>
        </w:tc>
        <w:tc>
          <w:tcPr>
            <w:tcW w:w="699" w:type="pct"/>
            <w:vAlign w:val="center"/>
            <w:hideMark/>
          </w:tcPr>
          <w:p w14:paraId="041FA9A9" w14:textId="77777777" w:rsidR="00033FB5" w:rsidRPr="001B5F55" w:rsidRDefault="00033FB5" w:rsidP="00033FB5">
            <w:pPr>
              <w:spacing w:after="120" w:line="278" w:lineRule="auto"/>
              <w:ind w:firstLine="0"/>
            </w:pPr>
            <w:r w:rsidRPr="001B5F55">
              <w:t>UC10</w:t>
            </w:r>
          </w:p>
        </w:tc>
        <w:tc>
          <w:tcPr>
            <w:tcW w:w="608" w:type="pct"/>
            <w:vAlign w:val="center"/>
            <w:hideMark/>
          </w:tcPr>
          <w:p w14:paraId="4DBC7263" w14:textId="77777777" w:rsidR="00033FB5" w:rsidRPr="001B5F55" w:rsidRDefault="00033FB5" w:rsidP="00033FB5">
            <w:pPr>
              <w:spacing w:after="120" w:line="278" w:lineRule="auto"/>
              <w:ind w:firstLine="0"/>
            </w:pPr>
            <w:r w:rsidRPr="001B5F55">
              <w:t>Must</w:t>
            </w:r>
          </w:p>
        </w:tc>
      </w:tr>
      <w:tr w:rsidR="00033FB5" w:rsidRPr="001B5F55" w14:paraId="08857BE2" w14:textId="77777777" w:rsidTr="00094554">
        <w:trPr>
          <w:cantSplit/>
          <w:trHeight w:val="567"/>
        </w:trPr>
        <w:tc>
          <w:tcPr>
            <w:tcW w:w="450" w:type="pct"/>
            <w:vAlign w:val="center"/>
            <w:hideMark/>
          </w:tcPr>
          <w:p w14:paraId="4AB7DE73" w14:textId="77777777" w:rsidR="00033FB5" w:rsidRPr="001B5F55" w:rsidRDefault="00033FB5" w:rsidP="00033FB5">
            <w:pPr>
              <w:spacing w:after="120" w:line="278" w:lineRule="auto"/>
              <w:ind w:firstLine="0"/>
            </w:pPr>
            <w:r w:rsidRPr="001B5F55">
              <w:t>US11</w:t>
            </w:r>
          </w:p>
        </w:tc>
        <w:tc>
          <w:tcPr>
            <w:tcW w:w="2063" w:type="pct"/>
            <w:vAlign w:val="center"/>
            <w:hideMark/>
          </w:tcPr>
          <w:p w14:paraId="0ADDD09A" w14:textId="77777777" w:rsidR="00033FB5" w:rsidRPr="001B5F55" w:rsidRDefault="00033FB5" w:rsidP="00033FB5">
            <w:pPr>
              <w:spacing w:after="120" w:line="278" w:lineRule="auto"/>
              <w:ind w:firstLine="0"/>
            </w:pPr>
            <w:r w:rsidRPr="001B5F55">
              <w:t>Xác nhận và đóng ticket</w:t>
            </w:r>
          </w:p>
        </w:tc>
        <w:tc>
          <w:tcPr>
            <w:tcW w:w="1180" w:type="pct"/>
            <w:vAlign w:val="center"/>
            <w:hideMark/>
          </w:tcPr>
          <w:p w14:paraId="7A9849DB" w14:textId="77777777" w:rsidR="00033FB5" w:rsidRPr="001B5F55" w:rsidRDefault="00033FB5" w:rsidP="00033FB5">
            <w:pPr>
              <w:spacing w:after="120" w:line="278" w:lineRule="auto"/>
              <w:ind w:firstLine="0"/>
            </w:pPr>
            <w:r w:rsidRPr="001B5F55">
              <w:t>Người gửi/Quản trị viên</w:t>
            </w:r>
          </w:p>
        </w:tc>
        <w:tc>
          <w:tcPr>
            <w:tcW w:w="699" w:type="pct"/>
            <w:vAlign w:val="center"/>
            <w:hideMark/>
          </w:tcPr>
          <w:p w14:paraId="3F565351" w14:textId="77777777" w:rsidR="00033FB5" w:rsidRPr="001B5F55" w:rsidRDefault="00033FB5" w:rsidP="00033FB5">
            <w:pPr>
              <w:spacing w:after="120" w:line="278" w:lineRule="auto"/>
              <w:ind w:firstLine="0"/>
            </w:pPr>
            <w:r w:rsidRPr="001B5F55">
              <w:t>UC11</w:t>
            </w:r>
          </w:p>
        </w:tc>
        <w:tc>
          <w:tcPr>
            <w:tcW w:w="608" w:type="pct"/>
            <w:vAlign w:val="center"/>
            <w:hideMark/>
          </w:tcPr>
          <w:p w14:paraId="6DC70E88" w14:textId="77777777" w:rsidR="00033FB5" w:rsidRPr="001B5F55" w:rsidRDefault="00033FB5" w:rsidP="00033FB5">
            <w:pPr>
              <w:spacing w:after="120" w:line="278" w:lineRule="auto"/>
              <w:ind w:firstLine="0"/>
            </w:pPr>
            <w:r w:rsidRPr="001B5F55">
              <w:t>Must</w:t>
            </w:r>
          </w:p>
        </w:tc>
      </w:tr>
      <w:tr w:rsidR="00033FB5" w:rsidRPr="001B5F55" w14:paraId="4DB53F49" w14:textId="77777777" w:rsidTr="00094554">
        <w:trPr>
          <w:cantSplit/>
          <w:trHeight w:val="567"/>
        </w:trPr>
        <w:tc>
          <w:tcPr>
            <w:tcW w:w="450" w:type="pct"/>
            <w:vAlign w:val="center"/>
            <w:hideMark/>
          </w:tcPr>
          <w:p w14:paraId="03EE45FA" w14:textId="77777777" w:rsidR="00033FB5" w:rsidRPr="001B5F55" w:rsidRDefault="00033FB5" w:rsidP="00033FB5">
            <w:pPr>
              <w:spacing w:after="120" w:line="278" w:lineRule="auto"/>
              <w:ind w:firstLine="0"/>
            </w:pPr>
            <w:r w:rsidRPr="001B5F55">
              <w:t>US12</w:t>
            </w:r>
          </w:p>
        </w:tc>
        <w:tc>
          <w:tcPr>
            <w:tcW w:w="2063" w:type="pct"/>
            <w:vAlign w:val="center"/>
            <w:hideMark/>
          </w:tcPr>
          <w:p w14:paraId="66FF3620" w14:textId="77777777" w:rsidR="00033FB5" w:rsidRPr="001B5F55" w:rsidRDefault="00033FB5" w:rsidP="00033FB5">
            <w:pPr>
              <w:spacing w:after="120" w:line="278" w:lineRule="auto"/>
              <w:ind w:firstLine="0"/>
            </w:pPr>
            <w:r w:rsidRPr="001B5F55">
              <w:t>Mở lại ticket</w:t>
            </w:r>
          </w:p>
        </w:tc>
        <w:tc>
          <w:tcPr>
            <w:tcW w:w="1180" w:type="pct"/>
            <w:vAlign w:val="center"/>
            <w:hideMark/>
          </w:tcPr>
          <w:p w14:paraId="67CC4D34" w14:textId="77777777" w:rsidR="00033FB5" w:rsidRPr="001B5F55" w:rsidRDefault="00033FB5" w:rsidP="00033FB5">
            <w:pPr>
              <w:spacing w:after="120" w:line="278" w:lineRule="auto"/>
              <w:ind w:firstLine="0"/>
            </w:pPr>
            <w:r w:rsidRPr="001B5F55">
              <w:t>Người gửi</w:t>
            </w:r>
          </w:p>
        </w:tc>
        <w:tc>
          <w:tcPr>
            <w:tcW w:w="699" w:type="pct"/>
            <w:vAlign w:val="center"/>
            <w:hideMark/>
          </w:tcPr>
          <w:p w14:paraId="23BAAD18" w14:textId="77777777" w:rsidR="00033FB5" w:rsidRPr="001B5F55" w:rsidRDefault="00033FB5" w:rsidP="00033FB5">
            <w:pPr>
              <w:spacing w:after="120" w:line="278" w:lineRule="auto"/>
              <w:ind w:firstLine="0"/>
            </w:pPr>
            <w:r w:rsidRPr="001B5F55">
              <w:t>UC12</w:t>
            </w:r>
          </w:p>
        </w:tc>
        <w:tc>
          <w:tcPr>
            <w:tcW w:w="608" w:type="pct"/>
            <w:vAlign w:val="center"/>
            <w:hideMark/>
          </w:tcPr>
          <w:p w14:paraId="4B8F2618" w14:textId="77777777" w:rsidR="00033FB5" w:rsidRPr="001B5F55" w:rsidRDefault="00033FB5" w:rsidP="00033FB5">
            <w:pPr>
              <w:spacing w:after="120" w:line="278" w:lineRule="auto"/>
              <w:ind w:firstLine="0"/>
            </w:pPr>
            <w:r w:rsidRPr="001B5F55">
              <w:t>Must</w:t>
            </w:r>
          </w:p>
        </w:tc>
      </w:tr>
      <w:tr w:rsidR="00033FB5" w:rsidRPr="001B5F55" w14:paraId="58E4C395" w14:textId="77777777" w:rsidTr="00094554">
        <w:trPr>
          <w:cantSplit/>
          <w:trHeight w:val="567"/>
        </w:trPr>
        <w:tc>
          <w:tcPr>
            <w:tcW w:w="450" w:type="pct"/>
            <w:vAlign w:val="center"/>
            <w:hideMark/>
          </w:tcPr>
          <w:p w14:paraId="3D49A1D2" w14:textId="77777777" w:rsidR="00033FB5" w:rsidRPr="001B5F55" w:rsidRDefault="00033FB5" w:rsidP="00033FB5">
            <w:pPr>
              <w:spacing w:after="120" w:line="278" w:lineRule="auto"/>
              <w:ind w:firstLine="0"/>
            </w:pPr>
            <w:r w:rsidRPr="001B5F55">
              <w:t>US13</w:t>
            </w:r>
          </w:p>
        </w:tc>
        <w:tc>
          <w:tcPr>
            <w:tcW w:w="2063" w:type="pct"/>
            <w:vAlign w:val="center"/>
            <w:hideMark/>
          </w:tcPr>
          <w:p w14:paraId="4CD1C802" w14:textId="77777777" w:rsidR="00033FB5" w:rsidRPr="001B5F55" w:rsidRDefault="00033FB5" w:rsidP="00033FB5">
            <w:pPr>
              <w:spacing w:after="120" w:line="278" w:lineRule="auto"/>
              <w:ind w:firstLine="0"/>
            </w:pPr>
            <w:r w:rsidRPr="001B5F55">
              <w:t>Đánh giá hài lòng</w:t>
            </w:r>
          </w:p>
        </w:tc>
        <w:tc>
          <w:tcPr>
            <w:tcW w:w="1180" w:type="pct"/>
            <w:vAlign w:val="center"/>
            <w:hideMark/>
          </w:tcPr>
          <w:p w14:paraId="26F2E2F3" w14:textId="77777777" w:rsidR="00033FB5" w:rsidRPr="001B5F55" w:rsidRDefault="00033FB5" w:rsidP="00033FB5">
            <w:pPr>
              <w:spacing w:after="120" w:line="278" w:lineRule="auto"/>
              <w:ind w:firstLine="0"/>
            </w:pPr>
            <w:r w:rsidRPr="001B5F55">
              <w:t>Người gửi</w:t>
            </w:r>
          </w:p>
        </w:tc>
        <w:tc>
          <w:tcPr>
            <w:tcW w:w="699" w:type="pct"/>
            <w:vAlign w:val="center"/>
            <w:hideMark/>
          </w:tcPr>
          <w:p w14:paraId="4EF93F2C" w14:textId="77777777" w:rsidR="00033FB5" w:rsidRPr="001B5F55" w:rsidRDefault="00033FB5" w:rsidP="00033FB5">
            <w:pPr>
              <w:spacing w:after="120" w:line="278" w:lineRule="auto"/>
              <w:ind w:firstLine="0"/>
            </w:pPr>
            <w:r w:rsidRPr="001B5F55">
              <w:t>UC13</w:t>
            </w:r>
          </w:p>
        </w:tc>
        <w:tc>
          <w:tcPr>
            <w:tcW w:w="608" w:type="pct"/>
            <w:vAlign w:val="center"/>
            <w:hideMark/>
          </w:tcPr>
          <w:p w14:paraId="4AF94BFB" w14:textId="77777777" w:rsidR="00033FB5" w:rsidRPr="001B5F55" w:rsidRDefault="00033FB5" w:rsidP="00033FB5">
            <w:pPr>
              <w:spacing w:after="120" w:line="278" w:lineRule="auto"/>
              <w:ind w:firstLine="0"/>
            </w:pPr>
            <w:r>
              <w:t>Must</w:t>
            </w:r>
          </w:p>
        </w:tc>
      </w:tr>
      <w:tr w:rsidR="00033FB5" w:rsidRPr="001B5F55" w14:paraId="0CD78ACB" w14:textId="77777777" w:rsidTr="00094554">
        <w:trPr>
          <w:cantSplit/>
          <w:trHeight w:val="567"/>
        </w:trPr>
        <w:tc>
          <w:tcPr>
            <w:tcW w:w="450" w:type="pct"/>
            <w:vAlign w:val="center"/>
            <w:hideMark/>
          </w:tcPr>
          <w:p w14:paraId="5B301E71" w14:textId="77777777" w:rsidR="00033FB5" w:rsidRPr="001B5F55" w:rsidRDefault="00033FB5" w:rsidP="00033FB5">
            <w:pPr>
              <w:spacing w:after="120" w:line="278" w:lineRule="auto"/>
              <w:ind w:firstLine="0"/>
            </w:pPr>
            <w:r w:rsidRPr="001B5F55">
              <w:t>US14</w:t>
            </w:r>
          </w:p>
        </w:tc>
        <w:tc>
          <w:tcPr>
            <w:tcW w:w="2063" w:type="pct"/>
            <w:vAlign w:val="center"/>
            <w:hideMark/>
          </w:tcPr>
          <w:p w14:paraId="600CC3CB" w14:textId="77777777" w:rsidR="00033FB5" w:rsidRPr="001B5F55" w:rsidRDefault="00033FB5" w:rsidP="00033FB5">
            <w:pPr>
              <w:spacing w:after="120" w:line="278" w:lineRule="auto"/>
              <w:ind w:firstLine="0"/>
            </w:pPr>
            <w:r w:rsidRPr="001B5F55">
              <w:t>Theo dõi SLA và escalation</w:t>
            </w:r>
          </w:p>
        </w:tc>
        <w:tc>
          <w:tcPr>
            <w:tcW w:w="1180" w:type="pct"/>
            <w:vAlign w:val="center"/>
            <w:hideMark/>
          </w:tcPr>
          <w:p w14:paraId="64C02E6B" w14:textId="77777777" w:rsidR="00033FB5" w:rsidRPr="001B5F55" w:rsidRDefault="00033FB5" w:rsidP="00033FB5">
            <w:pPr>
              <w:spacing w:after="120" w:line="278" w:lineRule="auto"/>
              <w:ind w:firstLine="0"/>
            </w:pPr>
            <w:r w:rsidRPr="001B5F55">
              <w:t>Người xử lý/Quản trị viên</w:t>
            </w:r>
          </w:p>
        </w:tc>
        <w:tc>
          <w:tcPr>
            <w:tcW w:w="699" w:type="pct"/>
            <w:vAlign w:val="center"/>
            <w:hideMark/>
          </w:tcPr>
          <w:p w14:paraId="3BC19963" w14:textId="77777777" w:rsidR="00033FB5" w:rsidRPr="001B5F55" w:rsidRDefault="00033FB5" w:rsidP="00033FB5">
            <w:pPr>
              <w:spacing w:after="120" w:line="278" w:lineRule="auto"/>
              <w:ind w:firstLine="0"/>
            </w:pPr>
            <w:r w:rsidRPr="001B5F55">
              <w:t>UC14</w:t>
            </w:r>
          </w:p>
        </w:tc>
        <w:tc>
          <w:tcPr>
            <w:tcW w:w="608" w:type="pct"/>
            <w:vAlign w:val="center"/>
            <w:hideMark/>
          </w:tcPr>
          <w:p w14:paraId="0D262EA1" w14:textId="77777777" w:rsidR="00033FB5" w:rsidRPr="001B5F55" w:rsidRDefault="00033FB5" w:rsidP="00033FB5">
            <w:pPr>
              <w:spacing w:after="120" w:line="278" w:lineRule="auto"/>
              <w:ind w:firstLine="0"/>
            </w:pPr>
            <w:r w:rsidRPr="001B5F55">
              <w:t>Must</w:t>
            </w:r>
          </w:p>
        </w:tc>
      </w:tr>
      <w:tr w:rsidR="00033FB5" w:rsidRPr="001B5F55" w14:paraId="582F7311" w14:textId="77777777" w:rsidTr="00094554">
        <w:trPr>
          <w:cantSplit/>
          <w:trHeight w:val="567"/>
        </w:trPr>
        <w:tc>
          <w:tcPr>
            <w:tcW w:w="450" w:type="pct"/>
            <w:vAlign w:val="center"/>
            <w:hideMark/>
          </w:tcPr>
          <w:p w14:paraId="43F438FB" w14:textId="77777777" w:rsidR="00033FB5" w:rsidRPr="001B5F55" w:rsidRDefault="00033FB5" w:rsidP="00033FB5">
            <w:pPr>
              <w:spacing w:after="120" w:line="278" w:lineRule="auto"/>
              <w:ind w:firstLine="0"/>
            </w:pPr>
            <w:r w:rsidRPr="001B5F55">
              <w:t>US15</w:t>
            </w:r>
          </w:p>
        </w:tc>
        <w:tc>
          <w:tcPr>
            <w:tcW w:w="2063" w:type="pct"/>
            <w:vAlign w:val="center"/>
            <w:hideMark/>
          </w:tcPr>
          <w:p w14:paraId="0B3AC79C" w14:textId="77777777" w:rsidR="00033FB5" w:rsidRPr="001B5F55" w:rsidRDefault="00033FB5" w:rsidP="00033FB5">
            <w:pPr>
              <w:spacing w:after="120" w:line="278" w:lineRule="auto"/>
              <w:ind w:firstLine="0"/>
            </w:pPr>
            <w:r w:rsidRPr="001B5F55">
              <w:t>Xem dashboard và KPI</w:t>
            </w:r>
          </w:p>
        </w:tc>
        <w:tc>
          <w:tcPr>
            <w:tcW w:w="1180" w:type="pct"/>
            <w:vAlign w:val="center"/>
            <w:hideMark/>
          </w:tcPr>
          <w:p w14:paraId="690857A7" w14:textId="77777777" w:rsidR="00033FB5" w:rsidRPr="001B5F55" w:rsidRDefault="00033FB5" w:rsidP="00033FB5">
            <w:pPr>
              <w:spacing w:after="120" w:line="278" w:lineRule="auto"/>
              <w:ind w:firstLine="0"/>
            </w:pPr>
            <w:r w:rsidRPr="001B5F55">
              <w:t>Quản trị viên</w:t>
            </w:r>
          </w:p>
        </w:tc>
        <w:tc>
          <w:tcPr>
            <w:tcW w:w="699" w:type="pct"/>
            <w:vAlign w:val="center"/>
            <w:hideMark/>
          </w:tcPr>
          <w:p w14:paraId="0017936A" w14:textId="77777777" w:rsidR="00033FB5" w:rsidRPr="001B5F55" w:rsidRDefault="00033FB5" w:rsidP="00033FB5">
            <w:pPr>
              <w:spacing w:after="120" w:line="278" w:lineRule="auto"/>
              <w:ind w:firstLine="0"/>
            </w:pPr>
            <w:r w:rsidRPr="001B5F55">
              <w:t>UC15</w:t>
            </w:r>
          </w:p>
        </w:tc>
        <w:tc>
          <w:tcPr>
            <w:tcW w:w="608" w:type="pct"/>
            <w:vAlign w:val="center"/>
            <w:hideMark/>
          </w:tcPr>
          <w:p w14:paraId="237EF2A5" w14:textId="77777777" w:rsidR="00033FB5" w:rsidRPr="001B5F55" w:rsidRDefault="00033FB5" w:rsidP="00033FB5">
            <w:pPr>
              <w:spacing w:after="120" w:line="278" w:lineRule="auto"/>
              <w:ind w:firstLine="0"/>
            </w:pPr>
            <w:r w:rsidRPr="001B5F55">
              <w:t>Must</w:t>
            </w:r>
          </w:p>
        </w:tc>
      </w:tr>
      <w:tr w:rsidR="00033FB5" w:rsidRPr="001B5F55" w14:paraId="4FAD0BA9" w14:textId="77777777" w:rsidTr="00094554">
        <w:trPr>
          <w:cantSplit/>
          <w:trHeight w:val="567"/>
        </w:trPr>
        <w:tc>
          <w:tcPr>
            <w:tcW w:w="450" w:type="pct"/>
            <w:vAlign w:val="center"/>
            <w:hideMark/>
          </w:tcPr>
          <w:p w14:paraId="2F5E3376" w14:textId="77777777" w:rsidR="00033FB5" w:rsidRPr="001B5F55" w:rsidRDefault="00033FB5" w:rsidP="00033FB5">
            <w:pPr>
              <w:spacing w:after="120" w:line="278" w:lineRule="auto"/>
              <w:ind w:firstLine="0"/>
            </w:pPr>
            <w:r w:rsidRPr="001B5F55">
              <w:t>US16</w:t>
            </w:r>
          </w:p>
        </w:tc>
        <w:tc>
          <w:tcPr>
            <w:tcW w:w="2063" w:type="pct"/>
            <w:vAlign w:val="center"/>
            <w:hideMark/>
          </w:tcPr>
          <w:p w14:paraId="4BE8F901" w14:textId="77777777" w:rsidR="00033FB5" w:rsidRPr="001B5F55" w:rsidRDefault="00033FB5" w:rsidP="00033FB5">
            <w:pPr>
              <w:spacing w:after="120" w:line="278" w:lineRule="auto"/>
              <w:ind w:firstLine="0"/>
            </w:pPr>
            <w:r w:rsidRPr="001B5F55">
              <w:t>Quản lý người dùng và vai trò</w:t>
            </w:r>
          </w:p>
        </w:tc>
        <w:tc>
          <w:tcPr>
            <w:tcW w:w="1180" w:type="pct"/>
            <w:vAlign w:val="center"/>
            <w:hideMark/>
          </w:tcPr>
          <w:p w14:paraId="43A56B9D" w14:textId="77777777" w:rsidR="00033FB5" w:rsidRPr="001B5F55" w:rsidRDefault="00033FB5" w:rsidP="00033FB5">
            <w:pPr>
              <w:spacing w:after="120" w:line="278" w:lineRule="auto"/>
              <w:ind w:firstLine="0"/>
            </w:pPr>
            <w:r w:rsidRPr="001B5F55">
              <w:t>Quản trị viên</w:t>
            </w:r>
          </w:p>
        </w:tc>
        <w:tc>
          <w:tcPr>
            <w:tcW w:w="699" w:type="pct"/>
            <w:vAlign w:val="center"/>
            <w:hideMark/>
          </w:tcPr>
          <w:p w14:paraId="3C1E2E1E" w14:textId="77777777" w:rsidR="00033FB5" w:rsidRPr="001B5F55" w:rsidRDefault="00033FB5" w:rsidP="00033FB5">
            <w:pPr>
              <w:spacing w:after="120" w:line="278" w:lineRule="auto"/>
              <w:ind w:firstLine="0"/>
            </w:pPr>
            <w:r w:rsidRPr="001B5F55">
              <w:t>UC16</w:t>
            </w:r>
          </w:p>
        </w:tc>
        <w:tc>
          <w:tcPr>
            <w:tcW w:w="608" w:type="pct"/>
            <w:vAlign w:val="center"/>
            <w:hideMark/>
          </w:tcPr>
          <w:p w14:paraId="6CDC04B2" w14:textId="77777777" w:rsidR="00033FB5" w:rsidRPr="001B5F55" w:rsidRDefault="00033FB5" w:rsidP="00033FB5">
            <w:pPr>
              <w:spacing w:after="120" w:line="278" w:lineRule="auto"/>
              <w:ind w:firstLine="0"/>
            </w:pPr>
            <w:r w:rsidRPr="001B5F55">
              <w:t>Should</w:t>
            </w:r>
          </w:p>
        </w:tc>
      </w:tr>
      <w:tr w:rsidR="00033FB5" w:rsidRPr="001B5F55" w14:paraId="09D53238" w14:textId="77777777" w:rsidTr="00094554">
        <w:trPr>
          <w:cantSplit/>
          <w:trHeight w:val="567"/>
        </w:trPr>
        <w:tc>
          <w:tcPr>
            <w:tcW w:w="450" w:type="pct"/>
            <w:vAlign w:val="center"/>
            <w:hideMark/>
          </w:tcPr>
          <w:p w14:paraId="3CA53AEC" w14:textId="77777777" w:rsidR="00033FB5" w:rsidRPr="001B5F55" w:rsidRDefault="00033FB5" w:rsidP="00033FB5">
            <w:pPr>
              <w:spacing w:after="120" w:line="278" w:lineRule="auto"/>
              <w:ind w:firstLine="0"/>
            </w:pPr>
            <w:r w:rsidRPr="001B5F55">
              <w:t>US17</w:t>
            </w:r>
          </w:p>
        </w:tc>
        <w:tc>
          <w:tcPr>
            <w:tcW w:w="2063" w:type="pct"/>
            <w:vAlign w:val="center"/>
            <w:hideMark/>
          </w:tcPr>
          <w:p w14:paraId="29D2321F" w14:textId="77777777" w:rsidR="00033FB5" w:rsidRPr="001B5F55" w:rsidRDefault="00033FB5" w:rsidP="00033FB5">
            <w:pPr>
              <w:spacing w:after="120" w:line="278" w:lineRule="auto"/>
              <w:ind w:firstLine="0"/>
            </w:pPr>
            <w:r w:rsidRPr="001B5F55">
              <w:t>Cấu hình SLA</w:t>
            </w:r>
          </w:p>
        </w:tc>
        <w:tc>
          <w:tcPr>
            <w:tcW w:w="1180" w:type="pct"/>
            <w:vAlign w:val="center"/>
            <w:hideMark/>
          </w:tcPr>
          <w:p w14:paraId="7FD9A68D" w14:textId="77777777" w:rsidR="00033FB5" w:rsidRPr="001B5F55" w:rsidRDefault="00033FB5" w:rsidP="00033FB5">
            <w:pPr>
              <w:spacing w:after="120" w:line="278" w:lineRule="auto"/>
              <w:ind w:firstLine="0"/>
            </w:pPr>
            <w:r w:rsidRPr="001B5F55">
              <w:t>Quản trị viên</w:t>
            </w:r>
          </w:p>
        </w:tc>
        <w:tc>
          <w:tcPr>
            <w:tcW w:w="699" w:type="pct"/>
            <w:vAlign w:val="center"/>
            <w:hideMark/>
          </w:tcPr>
          <w:p w14:paraId="5BD76083" w14:textId="77777777" w:rsidR="00033FB5" w:rsidRPr="001B5F55" w:rsidRDefault="00033FB5" w:rsidP="00033FB5">
            <w:pPr>
              <w:spacing w:after="120" w:line="278" w:lineRule="auto"/>
              <w:ind w:firstLine="0"/>
            </w:pPr>
            <w:r w:rsidRPr="001B5F55">
              <w:t>UC17</w:t>
            </w:r>
          </w:p>
        </w:tc>
        <w:tc>
          <w:tcPr>
            <w:tcW w:w="608" w:type="pct"/>
            <w:vAlign w:val="center"/>
            <w:hideMark/>
          </w:tcPr>
          <w:p w14:paraId="709E7401" w14:textId="77777777" w:rsidR="00033FB5" w:rsidRPr="001B5F55" w:rsidRDefault="00033FB5" w:rsidP="00033FB5">
            <w:pPr>
              <w:spacing w:after="120" w:line="278" w:lineRule="auto"/>
              <w:ind w:firstLine="0"/>
            </w:pPr>
            <w:r w:rsidRPr="001B5F55">
              <w:t>Must</w:t>
            </w:r>
          </w:p>
        </w:tc>
      </w:tr>
      <w:tr w:rsidR="00033FB5" w:rsidRPr="001B5F55" w14:paraId="754D1DE8" w14:textId="77777777" w:rsidTr="00094554">
        <w:trPr>
          <w:cantSplit/>
          <w:trHeight w:val="567"/>
        </w:trPr>
        <w:tc>
          <w:tcPr>
            <w:tcW w:w="450" w:type="pct"/>
            <w:vAlign w:val="center"/>
            <w:hideMark/>
          </w:tcPr>
          <w:p w14:paraId="52F43887" w14:textId="77777777" w:rsidR="00033FB5" w:rsidRPr="001B5F55" w:rsidRDefault="00033FB5" w:rsidP="00033FB5">
            <w:pPr>
              <w:spacing w:after="120" w:line="278" w:lineRule="auto"/>
              <w:ind w:firstLine="0"/>
            </w:pPr>
            <w:r w:rsidRPr="001B5F55">
              <w:t>US18</w:t>
            </w:r>
          </w:p>
        </w:tc>
        <w:tc>
          <w:tcPr>
            <w:tcW w:w="2063" w:type="pct"/>
            <w:vAlign w:val="center"/>
            <w:hideMark/>
          </w:tcPr>
          <w:p w14:paraId="7E2976FE" w14:textId="77777777" w:rsidR="00033FB5" w:rsidRPr="001B5F55" w:rsidRDefault="00033FB5" w:rsidP="00033FB5">
            <w:pPr>
              <w:spacing w:after="120" w:line="278" w:lineRule="auto"/>
              <w:ind w:firstLine="0"/>
            </w:pPr>
            <w:r w:rsidRPr="001B5F55">
              <w:t>Xem audit log</w:t>
            </w:r>
          </w:p>
        </w:tc>
        <w:tc>
          <w:tcPr>
            <w:tcW w:w="1180" w:type="pct"/>
            <w:vAlign w:val="center"/>
            <w:hideMark/>
          </w:tcPr>
          <w:p w14:paraId="17C6FA51" w14:textId="77777777" w:rsidR="00033FB5" w:rsidRPr="001B5F55" w:rsidRDefault="00033FB5" w:rsidP="00033FB5">
            <w:pPr>
              <w:spacing w:after="120" w:line="278" w:lineRule="auto"/>
              <w:ind w:firstLine="0"/>
            </w:pPr>
            <w:r w:rsidRPr="001B5F55">
              <w:t>Quản trị viên</w:t>
            </w:r>
          </w:p>
        </w:tc>
        <w:tc>
          <w:tcPr>
            <w:tcW w:w="699" w:type="pct"/>
            <w:vAlign w:val="center"/>
            <w:hideMark/>
          </w:tcPr>
          <w:p w14:paraId="477DBBA2" w14:textId="77777777" w:rsidR="00033FB5" w:rsidRPr="001B5F55" w:rsidRDefault="00033FB5" w:rsidP="00033FB5">
            <w:pPr>
              <w:spacing w:after="120" w:line="278" w:lineRule="auto"/>
              <w:ind w:firstLine="0"/>
            </w:pPr>
            <w:r w:rsidRPr="001B5F55">
              <w:t>UC18</w:t>
            </w:r>
          </w:p>
        </w:tc>
        <w:tc>
          <w:tcPr>
            <w:tcW w:w="608" w:type="pct"/>
            <w:vAlign w:val="center"/>
            <w:hideMark/>
          </w:tcPr>
          <w:p w14:paraId="3D941742" w14:textId="77777777" w:rsidR="00033FB5" w:rsidRPr="001B5F55" w:rsidRDefault="00033FB5" w:rsidP="00033FB5">
            <w:pPr>
              <w:spacing w:after="120" w:line="278" w:lineRule="auto"/>
              <w:ind w:firstLine="0"/>
            </w:pPr>
            <w:r w:rsidRPr="001B5F55">
              <w:t>Must</w:t>
            </w:r>
          </w:p>
        </w:tc>
      </w:tr>
      <w:tr w:rsidR="00033FB5" w:rsidRPr="001B5F55" w14:paraId="73E0DDC4" w14:textId="77777777" w:rsidTr="00094554">
        <w:trPr>
          <w:cantSplit/>
          <w:trHeight w:val="567"/>
        </w:trPr>
        <w:tc>
          <w:tcPr>
            <w:tcW w:w="450" w:type="pct"/>
            <w:vAlign w:val="center"/>
            <w:hideMark/>
          </w:tcPr>
          <w:p w14:paraId="2A8152CE" w14:textId="77777777" w:rsidR="00033FB5" w:rsidRPr="001B5F55" w:rsidRDefault="00033FB5" w:rsidP="00033FB5">
            <w:pPr>
              <w:spacing w:after="120" w:line="278" w:lineRule="auto"/>
              <w:ind w:firstLine="0"/>
            </w:pPr>
            <w:r w:rsidRPr="001B5F55">
              <w:t>US19</w:t>
            </w:r>
          </w:p>
        </w:tc>
        <w:tc>
          <w:tcPr>
            <w:tcW w:w="2063" w:type="pct"/>
            <w:vAlign w:val="center"/>
            <w:hideMark/>
          </w:tcPr>
          <w:p w14:paraId="3E5276B0" w14:textId="77777777" w:rsidR="00033FB5" w:rsidRPr="001B5F55" w:rsidRDefault="00033FB5" w:rsidP="00033FB5">
            <w:pPr>
              <w:spacing w:after="120" w:line="278" w:lineRule="auto"/>
              <w:ind w:firstLine="0"/>
            </w:pPr>
            <w:r w:rsidRPr="001B5F55">
              <w:t>Kiểm soát phân quyền phía máy chủ</w:t>
            </w:r>
          </w:p>
        </w:tc>
        <w:tc>
          <w:tcPr>
            <w:tcW w:w="1180" w:type="pct"/>
            <w:vAlign w:val="center"/>
            <w:hideMark/>
          </w:tcPr>
          <w:p w14:paraId="7CA00D35" w14:textId="77777777" w:rsidR="00033FB5" w:rsidRPr="002D2439" w:rsidRDefault="00033FB5" w:rsidP="00033FB5">
            <w:pPr>
              <w:spacing w:after="120" w:line="278" w:lineRule="auto"/>
              <w:ind w:firstLine="0"/>
              <w:rPr>
                <w:lang w:val="vi-VN"/>
              </w:rPr>
            </w:pPr>
            <w:r>
              <w:t>Quản</w:t>
            </w:r>
            <w:r>
              <w:rPr>
                <w:lang w:val="vi-VN"/>
              </w:rPr>
              <w:t xml:space="preserve"> trị viên</w:t>
            </w:r>
          </w:p>
        </w:tc>
        <w:tc>
          <w:tcPr>
            <w:tcW w:w="699" w:type="pct"/>
            <w:vAlign w:val="center"/>
            <w:hideMark/>
          </w:tcPr>
          <w:p w14:paraId="2327B134" w14:textId="77777777" w:rsidR="00033FB5" w:rsidRPr="001B5F55" w:rsidRDefault="00033FB5" w:rsidP="00033FB5">
            <w:pPr>
              <w:spacing w:after="120" w:line="278" w:lineRule="auto"/>
              <w:ind w:firstLine="0"/>
            </w:pPr>
            <w:r w:rsidRPr="001B5F55">
              <w:t>Yêu cầu kỹ thuật</w:t>
            </w:r>
          </w:p>
        </w:tc>
        <w:tc>
          <w:tcPr>
            <w:tcW w:w="608" w:type="pct"/>
            <w:vAlign w:val="center"/>
            <w:hideMark/>
          </w:tcPr>
          <w:p w14:paraId="44C5D09D" w14:textId="77777777" w:rsidR="00033FB5" w:rsidRPr="001B5F55" w:rsidRDefault="00033FB5" w:rsidP="00033FB5">
            <w:pPr>
              <w:spacing w:after="120" w:line="278" w:lineRule="auto"/>
              <w:ind w:firstLine="0"/>
            </w:pPr>
            <w:r w:rsidRPr="001B5F55">
              <w:t>Must</w:t>
            </w:r>
          </w:p>
        </w:tc>
      </w:tr>
      <w:tr w:rsidR="00033FB5" w:rsidRPr="001B5F55" w14:paraId="51D5FE1A" w14:textId="77777777" w:rsidTr="00094554">
        <w:trPr>
          <w:cantSplit/>
          <w:trHeight w:val="567"/>
        </w:trPr>
        <w:tc>
          <w:tcPr>
            <w:tcW w:w="450" w:type="pct"/>
            <w:vAlign w:val="center"/>
            <w:hideMark/>
          </w:tcPr>
          <w:p w14:paraId="14A89407" w14:textId="77777777" w:rsidR="00033FB5" w:rsidRPr="001B5F55" w:rsidRDefault="00033FB5" w:rsidP="00033FB5">
            <w:pPr>
              <w:spacing w:after="120" w:line="278" w:lineRule="auto"/>
              <w:ind w:firstLine="0"/>
            </w:pPr>
            <w:r w:rsidRPr="001B5F55">
              <w:t>US20</w:t>
            </w:r>
          </w:p>
        </w:tc>
        <w:tc>
          <w:tcPr>
            <w:tcW w:w="2063" w:type="pct"/>
            <w:vAlign w:val="center"/>
            <w:hideMark/>
          </w:tcPr>
          <w:p w14:paraId="224392B5" w14:textId="77777777" w:rsidR="00033FB5" w:rsidRPr="001B5F55" w:rsidRDefault="00033FB5" w:rsidP="00033FB5">
            <w:pPr>
              <w:spacing w:after="120" w:line="278" w:lineRule="auto"/>
              <w:ind w:firstLine="0"/>
            </w:pPr>
            <w:r w:rsidRPr="001B5F55">
              <w:t>Ghi nhận audit tự động</w:t>
            </w:r>
          </w:p>
        </w:tc>
        <w:tc>
          <w:tcPr>
            <w:tcW w:w="1180" w:type="pct"/>
            <w:vAlign w:val="center"/>
            <w:hideMark/>
          </w:tcPr>
          <w:p w14:paraId="155FEC25" w14:textId="77777777" w:rsidR="00033FB5" w:rsidRPr="002D2439" w:rsidRDefault="00033FB5" w:rsidP="00033FB5">
            <w:pPr>
              <w:spacing w:after="120" w:line="278" w:lineRule="auto"/>
              <w:ind w:firstLine="0"/>
              <w:rPr>
                <w:lang w:val="vi-VN"/>
              </w:rPr>
            </w:pPr>
            <w:r>
              <w:rPr>
                <w:lang w:val="vi-VN"/>
              </w:rPr>
              <w:t>Quản trị viên</w:t>
            </w:r>
          </w:p>
        </w:tc>
        <w:tc>
          <w:tcPr>
            <w:tcW w:w="699" w:type="pct"/>
            <w:vAlign w:val="center"/>
            <w:hideMark/>
          </w:tcPr>
          <w:p w14:paraId="1BF2F85F" w14:textId="77777777" w:rsidR="00033FB5" w:rsidRPr="001B5F55" w:rsidRDefault="00033FB5" w:rsidP="00033FB5">
            <w:pPr>
              <w:spacing w:after="120" w:line="278" w:lineRule="auto"/>
              <w:ind w:firstLine="0"/>
            </w:pPr>
            <w:r w:rsidRPr="001B5F55">
              <w:t>Yêu cầu kỹ thuật</w:t>
            </w:r>
          </w:p>
        </w:tc>
        <w:tc>
          <w:tcPr>
            <w:tcW w:w="608" w:type="pct"/>
            <w:vAlign w:val="center"/>
            <w:hideMark/>
          </w:tcPr>
          <w:p w14:paraId="532F1F70" w14:textId="77777777" w:rsidR="00033FB5" w:rsidRPr="001B5F55" w:rsidRDefault="00033FB5" w:rsidP="00033FB5">
            <w:pPr>
              <w:spacing w:after="120" w:line="278" w:lineRule="auto"/>
              <w:ind w:firstLine="0"/>
            </w:pPr>
            <w:r w:rsidRPr="001B5F55">
              <w:t>Must</w:t>
            </w:r>
          </w:p>
        </w:tc>
      </w:tr>
      <w:tr w:rsidR="00033FB5" w:rsidRPr="001B5F55" w14:paraId="79ED5516" w14:textId="77777777" w:rsidTr="00094554">
        <w:trPr>
          <w:cantSplit/>
          <w:trHeight w:val="567"/>
        </w:trPr>
        <w:tc>
          <w:tcPr>
            <w:tcW w:w="450" w:type="pct"/>
            <w:vAlign w:val="center"/>
            <w:hideMark/>
          </w:tcPr>
          <w:p w14:paraId="1982134C" w14:textId="77777777" w:rsidR="00033FB5" w:rsidRPr="001B5F55" w:rsidRDefault="00033FB5" w:rsidP="00033FB5">
            <w:pPr>
              <w:spacing w:after="120" w:line="278" w:lineRule="auto"/>
              <w:ind w:firstLine="0"/>
            </w:pPr>
            <w:r w:rsidRPr="001B5F55">
              <w:t>US21</w:t>
            </w:r>
          </w:p>
        </w:tc>
        <w:tc>
          <w:tcPr>
            <w:tcW w:w="2063" w:type="pct"/>
            <w:vAlign w:val="center"/>
            <w:hideMark/>
          </w:tcPr>
          <w:p w14:paraId="2E2B1B02" w14:textId="77777777" w:rsidR="00033FB5" w:rsidRPr="001B5F55" w:rsidRDefault="00033FB5" w:rsidP="00033FB5">
            <w:pPr>
              <w:spacing w:after="120" w:line="278" w:lineRule="auto"/>
              <w:ind w:firstLine="0"/>
            </w:pPr>
            <w:r w:rsidRPr="001B5F55">
              <w:t>Dữ liệu mô phỏng và kiểm thử nghiệp vụ</w:t>
            </w:r>
          </w:p>
        </w:tc>
        <w:tc>
          <w:tcPr>
            <w:tcW w:w="1180" w:type="pct"/>
            <w:vAlign w:val="center"/>
            <w:hideMark/>
          </w:tcPr>
          <w:p w14:paraId="46B7F1BF" w14:textId="77777777" w:rsidR="00033FB5" w:rsidRPr="001B5F55" w:rsidRDefault="00033FB5" w:rsidP="00033FB5">
            <w:pPr>
              <w:spacing w:after="120" w:line="278" w:lineRule="auto"/>
              <w:ind w:firstLine="0"/>
            </w:pPr>
            <w:r w:rsidRPr="001B5F55">
              <w:t>Nhóm phát triển</w:t>
            </w:r>
          </w:p>
        </w:tc>
        <w:tc>
          <w:tcPr>
            <w:tcW w:w="699" w:type="pct"/>
            <w:vAlign w:val="center"/>
            <w:hideMark/>
          </w:tcPr>
          <w:p w14:paraId="19C1F3F2" w14:textId="77777777" w:rsidR="00033FB5" w:rsidRPr="001B5F55" w:rsidRDefault="00033FB5" w:rsidP="00033FB5">
            <w:pPr>
              <w:spacing w:after="120" w:line="278" w:lineRule="auto"/>
              <w:ind w:firstLine="0"/>
            </w:pPr>
            <w:r w:rsidRPr="001B5F55">
              <w:t>Yêu cầu kiểm thử</w:t>
            </w:r>
          </w:p>
        </w:tc>
        <w:tc>
          <w:tcPr>
            <w:tcW w:w="608" w:type="pct"/>
            <w:vAlign w:val="center"/>
            <w:hideMark/>
          </w:tcPr>
          <w:p w14:paraId="40B8504C" w14:textId="77777777" w:rsidR="00033FB5" w:rsidRPr="001B5F55" w:rsidRDefault="00033FB5" w:rsidP="00033FB5">
            <w:pPr>
              <w:spacing w:after="120" w:line="278" w:lineRule="auto"/>
              <w:ind w:firstLine="0"/>
            </w:pPr>
            <w:r w:rsidRPr="001B5F55">
              <w:t>Must</w:t>
            </w:r>
          </w:p>
        </w:tc>
      </w:tr>
    </w:tbl>
    <w:p w14:paraId="5FD35C69" w14:textId="77777777" w:rsidR="007F6BD0" w:rsidRPr="001B5F55" w:rsidRDefault="007F6BD0" w:rsidP="00E32CD3">
      <w:pPr>
        <w:pStyle w:val="Heading3"/>
        <w:numPr>
          <w:ilvl w:val="0"/>
          <w:numId w:val="96"/>
        </w:numPr>
        <w:spacing w:after="0"/>
        <w:ind w:left="284" w:hanging="284"/>
      </w:pPr>
      <w:bookmarkStart w:id="69" w:name="_Toc242419012"/>
      <w:r w:rsidRPr="001B5F55">
        <w:t>Quy ước Acceptance Criteria</w:t>
      </w:r>
      <w:bookmarkEnd w:id="69"/>
    </w:p>
    <w:p w14:paraId="4A8D152A" w14:textId="77777777" w:rsidR="007F6BD0" w:rsidRPr="00B1516F" w:rsidRDefault="007F6BD0" w:rsidP="007F6BD0">
      <w:pPr>
        <w:spacing w:after="120"/>
        <w:rPr>
          <w:lang w:val="vi-VN"/>
        </w:rPr>
      </w:pPr>
      <w:r w:rsidRPr="00B1516F">
        <w:rPr>
          <w:lang w:val="vi-VN"/>
        </w:rPr>
        <w:t>Mỗi User Story được xác định một hoặc nhiều Acceptance Criteria (AC) nhằm mô tả các điều kiện mà chức năng phải đáp ứng để được xem là hoàn thành đúng yêu cầu.</w:t>
      </w:r>
    </w:p>
    <w:p w14:paraId="2171D11D" w14:textId="77777777" w:rsidR="007F6BD0" w:rsidRPr="00B1516F" w:rsidRDefault="007F6BD0" w:rsidP="007F6BD0">
      <w:pPr>
        <w:spacing w:after="120"/>
        <w:rPr>
          <w:lang w:val="vi-VN"/>
        </w:rPr>
      </w:pPr>
      <w:r w:rsidRPr="00B1516F">
        <w:rPr>
          <w:lang w:val="vi-VN"/>
        </w:rPr>
        <w:t xml:space="preserve">Acceptance Criteria được trình bày thống nhất theo cấu trúc Given </w:t>
      </w:r>
      <w:r>
        <w:rPr>
          <w:lang w:val="vi-VN"/>
        </w:rPr>
        <w:t>-</w:t>
      </w:r>
      <w:r w:rsidRPr="00B1516F">
        <w:rPr>
          <w:lang w:val="vi-VN"/>
        </w:rPr>
        <w:t xml:space="preserve"> When </w:t>
      </w:r>
      <w:r>
        <w:rPr>
          <w:lang w:val="vi-VN"/>
        </w:rPr>
        <w:t>-</w:t>
      </w:r>
      <w:r w:rsidRPr="00B1516F">
        <w:rPr>
          <w:lang w:val="vi-VN"/>
        </w:rPr>
        <w:t xml:space="preserve"> Then:</w:t>
      </w:r>
    </w:p>
    <w:p w14:paraId="26700BBF" w14:textId="77777777" w:rsidR="007F6BD0" w:rsidRPr="00B1516F" w:rsidRDefault="007F6BD0" w:rsidP="00E32CD3">
      <w:pPr>
        <w:pStyle w:val="ListParagraph"/>
        <w:numPr>
          <w:ilvl w:val="0"/>
          <w:numId w:val="58"/>
        </w:numPr>
        <w:spacing w:after="120" w:line="278" w:lineRule="auto"/>
        <w:rPr>
          <w:lang w:val="vi-VN"/>
        </w:rPr>
      </w:pPr>
      <w:r w:rsidRPr="00B1516F">
        <w:rPr>
          <w:lang w:val="vi-VN"/>
        </w:rPr>
        <w:t xml:space="preserve">Given </w:t>
      </w:r>
      <w:r>
        <w:rPr>
          <w:lang w:val="vi-VN"/>
        </w:rPr>
        <w:t>-</w:t>
      </w:r>
      <w:r w:rsidRPr="00B1516F">
        <w:rPr>
          <w:lang w:val="vi-VN"/>
        </w:rPr>
        <w:t xml:space="preserve"> Điều kiện ban đầu: mô tả trạng thái hoặc điều kiện phải tồn tại trước khi hành động được thực hiện.</w:t>
      </w:r>
    </w:p>
    <w:p w14:paraId="337F596E" w14:textId="77777777" w:rsidR="007F6BD0" w:rsidRPr="00B1516F" w:rsidRDefault="007F6BD0" w:rsidP="00E32CD3">
      <w:pPr>
        <w:pStyle w:val="ListParagraph"/>
        <w:numPr>
          <w:ilvl w:val="0"/>
          <w:numId w:val="58"/>
        </w:numPr>
        <w:spacing w:after="120" w:line="278" w:lineRule="auto"/>
        <w:rPr>
          <w:lang w:val="vi-VN"/>
        </w:rPr>
      </w:pPr>
      <w:r w:rsidRPr="00B1516F">
        <w:rPr>
          <w:lang w:val="vi-VN"/>
        </w:rPr>
        <w:lastRenderedPageBreak/>
        <w:t xml:space="preserve">When </w:t>
      </w:r>
      <w:r>
        <w:rPr>
          <w:lang w:val="vi-VN"/>
        </w:rPr>
        <w:t>-</w:t>
      </w:r>
      <w:r w:rsidRPr="00B1516F">
        <w:rPr>
          <w:lang w:val="vi-VN"/>
        </w:rPr>
        <w:t xml:space="preserve"> Hành động hoặc sự kiện: mô tả hành động của người dùng hoặc sự kiện xảy ra trong hệ thống.</w:t>
      </w:r>
    </w:p>
    <w:p w14:paraId="3796AFE5" w14:textId="77777777" w:rsidR="007F6BD0" w:rsidRPr="00B1516F" w:rsidRDefault="007F6BD0" w:rsidP="00E32CD3">
      <w:pPr>
        <w:pStyle w:val="ListParagraph"/>
        <w:numPr>
          <w:ilvl w:val="0"/>
          <w:numId w:val="58"/>
        </w:numPr>
        <w:spacing w:after="120" w:line="278" w:lineRule="auto"/>
        <w:rPr>
          <w:lang w:val="vi-VN"/>
        </w:rPr>
      </w:pPr>
      <w:r w:rsidRPr="00B1516F">
        <w:rPr>
          <w:lang w:val="vi-VN"/>
        </w:rPr>
        <w:t xml:space="preserve">Then </w:t>
      </w:r>
      <w:r>
        <w:rPr>
          <w:lang w:val="vi-VN"/>
        </w:rPr>
        <w:t>-</w:t>
      </w:r>
      <w:r w:rsidRPr="00B1516F">
        <w:rPr>
          <w:lang w:val="vi-VN"/>
        </w:rPr>
        <w:t xml:space="preserve"> Kết quả mong đợi: mô tả phản hồi hoặc trạng thái mà hệ thống bắt buộc phải đạt được sau khi hành động xảy ra.</w:t>
      </w:r>
    </w:p>
    <w:p w14:paraId="2AE6C35A" w14:textId="77777777" w:rsidR="007F6BD0" w:rsidRDefault="007F6BD0" w:rsidP="007F6BD0">
      <w:pPr>
        <w:spacing w:after="120"/>
        <w:rPr>
          <w:lang w:val="vi-VN"/>
        </w:rPr>
      </w:pPr>
      <w:r w:rsidRPr="001B5F55">
        <w:t>Ví dụ:</w:t>
      </w:r>
    </w:p>
    <w:tbl>
      <w:tblPr>
        <w:tblStyle w:val="TableGrid"/>
        <w:tblW w:w="5000" w:type="pct"/>
        <w:tblLook w:val="04A0" w:firstRow="1" w:lastRow="0" w:firstColumn="1" w:lastColumn="0" w:noHBand="0" w:noVBand="1"/>
      </w:tblPr>
      <w:tblGrid>
        <w:gridCol w:w="1906"/>
        <w:gridCol w:w="7444"/>
      </w:tblGrid>
      <w:tr w:rsidR="007F6BD0" w:rsidRPr="00700FBB" w14:paraId="5BE77027" w14:textId="77777777" w:rsidTr="00DC268A">
        <w:trPr>
          <w:cantSplit/>
          <w:trHeight w:val="567"/>
          <w:tblHeader/>
        </w:trPr>
        <w:tc>
          <w:tcPr>
            <w:tcW w:w="1019" w:type="pct"/>
            <w:vAlign w:val="center"/>
          </w:tcPr>
          <w:p w14:paraId="71E12165" w14:textId="77777777" w:rsidR="007F6BD0" w:rsidRPr="00700FBB" w:rsidRDefault="007F6BD0" w:rsidP="00611B1B">
            <w:pPr>
              <w:ind w:firstLine="29"/>
              <w:jc w:val="center"/>
            </w:pPr>
            <w:r w:rsidRPr="00700FBB">
              <w:rPr>
                <w:rFonts w:eastAsia="Times New Roman"/>
                <w:b/>
              </w:rPr>
              <w:t>Thành phần</w:t>
            </w:r>
          </w:p>
        </w:tc>
        <w:tc>
          <w:tcPr>
            <w:tcW w:w="3981" w:type="pct"/>
            <w:vAlign w:val="center"/>
          </w:tcPr>
          <w:p w14:paraId="64CB0764" w14:textId="77777777" w:rsidR="007F6BD0" w:rsidRPr="00700FBB" w:rsidRDefault="007F6BD0" w:rsidP="00611B1B">
            <w:pPr>
              <w:ind w:firstLine="29"/>
              <w:jc w:val="center"/>
            </w:pPr>
            <w:r w:rsidRPr="00700FBB">
              <w:rPr>
                <w:rFonts w:eastAsia="Times New Roman"/>
                <w:b/>
              </w:rPr>
              <w:t>Nội dung</w:t>
            </w:r>
          </w:p>
        </w:tc>
      </w:tr>
      <w:tr w:rsidR="007F6BD0" w:rsidRPr="00700FBB" w14:paraId="13AB61FF" w14:textId="77777777" w:rsidTr="00DC268A">
        <w:trPr>
          <w:cantSplit/>
          <w:trHeight w:val="567"/>
        </w:trPr>
        <w:tc>
          <w:tcPr>
            <w:tcW w:w="1019" w:type="pct"/>
          </w:tcPr>
          <w:p w14:paraId="58C6666D" w14:textId="77777777" w:rsidR="007F6BD0" w:rsidRPr="00700FBB" w:rsidRDefault="007F6BD0" w:rsidP="00611B1B">
            <w:pPr>
              <w:spacing w:line="252" w:lineRule="auto"/>
              <w:ind w:firstLine="29"/>
            </w:pPr>
            <w:r w:rsidRPr="00700FBB">
              <w:rPr>
                <w:rFonts w:eastAsia="Times New Roman"/>
              </w:rPr>
              <w:t>Given</w:t>
            </w:r>
          </w:p>
        </w:tc>
        <w:tc>
          <w:tcPr>
            <w:tcW w:w="3981" w:type="pct"/>
          </w:tcPr>
          <w:p w14:paraId="4E5450C5" w14:textId="77777777" w:rsidR="007F6BD0" w:rsidRPr="00700FBB" w:rsidRDefault="007F6BD0" w:rsidP="00611B1B">
            <w:pPr>
              <w:spacing w:line="252" w:lineRule="auto"/>
              <w:ind w:firstLine="29"/>
            </w:pPr>
            <w:r w:rsidRPr="00700FBB">
              <w:rPr>
                <w:rFonts w:eastAsia="Times New Roman"/>
              </w:rPr>
              <w:t>Người gửi đã đăng nhập và có quyền tạo ticket.</w:t>
            </w:r>
          </w:p>
        </w:tc>
      </w:tr>
      <w:tr w:rsidR="007F6BD0" w:rsidRPr="00700FBB" w14:paraId="0BEB9457" w14:textId="77777777" w:rsidTr="00DC268A">
        <w:trPr>
          <w:cantSplit/>
          <w:trHeight w:val="567"/>
        </w:trPr>
        <w:tc>
          <w:tcPr>
            <w:tcW w:w="1019" w:type="pct"/>
          </w:tcPr>
          <w:p w14:paraId="30DB319B" w14:textId="77777777" w:rsidR="007F6BD0" w:rsidRPr="00700FBB" w:rsidRDefault="007F6BD0" w:rsidP="00611B1B">
            <w:pPr>
              <w:spacing w:line="252" w:lineRule="auto"/>
              <w:ind w:firstLine="29"/>
            </w:pPr>
            <w:r w:rsidRPr="00700FBB">
              <w:rPr>
                <w:rFonts w:eastAsia="Times New Roman"/>
              </w:rPr>
              <w:t>When</w:t>
            </w:r>
          </w:p>
        </w:tc>
        <w:tc>
          <w:tcPr>
            <w:tcW w:w="3981" w:type="pct"/>
          </w:tcPr>
          <w:p w14:paraId="640AC319" w14:textId="77777777" w:rsidR="007F6BD0" w:rsidRPr="00700FBB" w:rsidRDefault="007F6BD0" w:rsidP="00611B1B">
            <w:pPr>
              <w:spacing w:line="252" w:lineRule="auto"/>
              <w:ind w:firstLine="29"/>
            </w:pPr>
            <w:r w:rsidRPr="00700FBB">
              <w:rPr>
                <w:rFonts w:eastAsia="Times New Roman"/>
              </w:rPr>
              <w:t>Người gửi nhập đầy đủ thông tin bắt buộc và gửi ticket.</w:t>
            </w:r>
          </w:p>
        </w:tc>
      </w:tr>
      <w:tr w:rsidR="007F6BD0" w:rsidRPr="00700FBB" w14:paraId="139B0DC2" w14:textId="77777777" w:rsidTr="00DC268A">
        <w:trPr>
          <w:cantSplit/>
          <w:trHeight w:val="567"/>
        </w:trPr>
        <w:tc>
          <w:tcPr>
            <w:tcW w:w="1019" w:type="pct"/>
          </w:tcPr>
          <w:p w14:paraId="67A6838D" w14:textId="77777777" w:rsidR="007F6BD0" w:rsidRPr="00700FBB" w:rsidRDefault="007F6BD0" w:rsidP="00611B1B">
            <w:pPr>
              <w:spacing w:line="252" w:lineRule="auto"/>
              <w:ind w:firstLine="29"/>
            </w:pPr>
            <w:r w:rsidRPr="00700FBB">
              <w:rPr>
                <w:rFonts w:eastAsia="Times New Roman"/>
              </w:rPr>
              <w:t>Then</w:t>
            </w:r>
          </w:p>
        </w:tc>
        <w:tc>
          <w:tcPr>
            <w:tcW w:w="3981" w:type="pct"/>
          </w:tcPr>
          <w:p w14:paraId="7A11B008" w14:textId="77777777" w:rsidR="007F6BD0" w:rsidRPr="00700FBB" w:rsidRDefault="007F6BD0" w:rsidP="00611B1B">
            <w:pPr>
              <w:spacing w:line="252" w:lineRule="auto"/>
              <w:ind w:firstLine="29"/>
            </w:pPr>
            <w:r w:rsidRPr="00700FBB">
              <w:rPr>
                <w:rFonts w:eastAsia="Times New Roman"/>
              </w:rPr>
              <w:t xml:space="preserve">Hệ thống tạo ticket với mã định danh duy nhất, ghi nhận thời điểm tạo và đặt trạng thái ban đầu là </w:t>
            </w:r>
            <w:r>
              <w:rPr>
                <w:rFonts w:eastAsia="Times New Roman"/>
                <w:lang w:val="vi-VN"/>
              </w:rPr>
              <w:t>“</w:t>
            </w:r>
            <w:r>
              <w:rPr>
                <w:rFonts w:eastAsia="Times New Roman"/>
              </w:rPr>
              <w:t>Mới</w:t>
            </w:r>
            <w:r>
              <w:rPr>
                <w:rFonts w:eastAsia="Times New Roman"/>
                <w:lang w:val="vi-VN"/>
              </w:rPr>
              <w:t>”</w:t>
            </w:r>
            <w:r w:rsidRPr="00700FBB">
              <w:rPr>
                <w:rFonts w:eastAsia="Times New Roman"/>
              </w:rPr>
              <w:t>.</w:t>
            </w:r>
          </w:p>
        </w:tc>
      </w:tr>
    </w:tbl>
    <w:p w14:paraId="27D2EAFC" w14:textId="13F2EDA7" w:rsidR="00962962" w:rsidRPr="001B5F55" w:rsidRDefault="00962962" w:rsidP="00E32CD3">
      <w:pPr>
        <w:pStyle w:val="Heading3"/>
        <w:numPr>
          <w:ilvl w:val="0"/>
          <w:numId w:val="96"/>
        </w:numPr>
        <w:spacing w:after="0"/>
        <w:ind w:left="284" w:hanging="284"/>
      </w:pPr>
      <w:bookmarkStart w:id="70" w:name="_Toc242419013"/>
      <w:r w:rsidRPr="001B5F55">
        <w:t>Chi tiết User Story và Acceptance Criteria</w:t>
      </w:r>
      <w:bookmarkEnd w:id="70"/>
    </w:p>
    <w:p w14:paraId="618D9E8F" w14:textId="714CA3DB" w:rsidR="00962962" w:rsidRPr="001B5F55" w:rsidRDefault="00962962" w:rsidP="00E32CD3">
      <w:pPr>
        <w:pStyle w:val="ListParagraph"/>
        <w:numPr>
          <w:ilvl w:val="0"/>
          <w:numId w:val="59"/>
        </w:numPr>
        <w:ind w:left="284" w:hanging="284"/>
      </w:pPr>
      <w:r w:rsidRPr="001B5F55">
        <w:t xml:space="preserve">US01 </w:t>
      </w:r>
      <w:r w:rsidRPr="001821F1">
        <w:rPr>
          <w:lang w:val="vi-VN"/>
        </w:rPr>
        <w:t>-</w:t>
      </w:r>
      <w:r w:rsidRPr="001B5F55">
        <w:t xml:space="preserve"> Đăng nhập hệ thống</w:t>
      </w:r>
    </w:p>
    <w:p w14:paraId="1108CC10" w14:textId="77777777" w:rsidR="00962962" w:rsidRPr="004754E6" w:rsidRDefault="00962962" w:rsidP="00D20F9A">
      <w:pPr>
        <w:spacing w:line="278" w:lineRule="auto"/>
        <w:ind w:firstLine="0"/>
        <w:jc w:val="left"/>
        <w:rPr>
          <w:i/>
          <w:iCs/>
        </w:rPr>
      </w:pPr>
      <w:r w:rsidRPr="004754E6">
        <w:rPr>
          <w:i/>
          <w:iCs/>
        </w:rPr>
        <w:t>User Story</w:t>
      </w:r>
    </w:p>
    <w:p w14:paraId="19893BCF" w14:textId="77777777" w:rsidR="00962962" w:rsidRDefault="00962962" w:rsidP="00D20F9A">
      <w:pPr>
        <w:rPr>
          <w:lang w:val="vi-VN"/>
        </w:rPr>
      </w:pPr>
      <w:r w:rsidRPr="001B5F55">
        <w:t xml:space="preserve">Là một </w:t>
      </w:r>
      <w:r>
        <w:rPr>
          <w:lang w:val="vi-VN"/>
        </w:rPr>
        <w:t>n</w:t>
      </w:r>
      <w:r w:rsidRPr="001B5F55">
        <w:t xml:space="preserve">gười dùng hệ </w:t>
      </w:r>
      <w:r>
        <w:t>thống</w:t>
      </w:r>
      <w:r>
        <w:rPr>
          <w:lang w:val="vi-VN"/>
        </w:rPr>
        <w:t>,</w:t>
      </w:r>
      <w:r w:rsidRPr="001B5F55">
        <w:t xml:space="preserve"> tôi muốn đăng nhập bằng tài khoản của mình để truy cập các chức năng phù hợp với vai trò được cấp.</w:t>
      </w:r>
    </w:p>
    <w:tbl>
      <w:tblPr>
        <w:tblStyle w:val="TableGrid"/>
        <w:tblW w:w="5000" w:type="pct"/>
        <w:tblLook w:val="04A0" w:firstRow="1" w:lastRow="0" w:firstColumn="1" w:lastColumn="0" w:noHBand="0" w:noVBand="1"/>
      </w:tblPr>
      <w:tblGrid>
        <w:gridCol w:w="3794"/>
        <w:gridCol w:w="5556"/>
      </w:tblGrid>
      <w:tr w:rsidR="00962962" w:rsidRPr="005C1FFB" w14:paraId="0A6A57B1" w14:textId="77777777" w:rsidTr="00DC268A">
        <w:trPr>
          <w:cantSplit/>
          <w:tblHeader/>
        </w:trPr>
        <w:tc>
          <w:tcPr>
            <w:tcW w:w="2029" w:type="pct"/>
          </w:tcPr>
          <w:p w14:paraId="40C83E4E" w14:textId="77777777" w:rsidR="00962962" w:rsidRPr="005C1FFB" w:rsidRDefault="00962962" w:rsidP="00F15D9D">
            <w:pPr>
              <w:ind w:firstLine="29"/>
              <w:jc w:val="center"/>
            </w:pPr>
            <w:r w:rsidRPr="005C1FFB">
              <w:rPr>
                <w:rFonts w:eastAsia="Times New Roman"/>
                <w:b/>
              </w:rPr>
              <w:t>Thuộc tính</w:t>
            </w:r>
          </w:p>
        </w:tc>
        <w:tc>
          <w:tcPr>
            <w:tcW w:w="2971" w:type="pct"/>
          </w:tcPr>
          <w:p w14:paraId="5D0B0276" w14:textId="77777777" w:rsidR="00962962" w:rsidRPr="005C1FFB" w:rsidRDefault="00962962" w:rsidP="00F15D9D">
            <w:pPr>
              <w:ind w:firstLine="29"/>
              <w:jc w:val="center"/>
            </w:pPr>
            <w:r w:rsidRPr="005C1FFB">
              <w:rPr>
                <w:rFonts w:eastAsia="Times New Roman"/>
                <w:b/>
              </w:rPr>
              <w:t>Nội dung</w:t>
            </w:r>
          </w:p>
        </w:tc>
      </w:tr>
      <w:tr w:rsidR="00962962" w:rsidRPr="005C1FFB" w14:paraId="2104A9E9" w14:textId="77777777" w:rsidTr="00DC268A">
        <w:trPr>
          <w:cantSplit/>
        </w:trPr>
        <w:tc>
          <w:tcPr>
            <w:tcW w:w="2029" w:type="pct"/>
          </w:tcPr>
          <w:p w14:paraId="2CB2C737" w14:textId="77777777" w:rsidR="00962962" w:rsidRPr="005C1FFB" w:rsidRDefault="00962962" w:rsidP="00F15D9D">
            <w:pPr>
              <w:spacing w:line="252" w:lineRule="auto"/>
              <w:ind w:firstLine="29"/>
            </w:pPr>
            <w:r w:rsidRPr="005C1FFB">
              <w:rPr>
                <w:rFonts w:eastAsia="Times New Roman"/>
              </w:rPr>
              <w:t>Actor/đối tượng hưởng lợi</w:t>
            </w:r>
          </w:p>
        </w:tc>
        <w:tc>
          <w:tcPr>
            <w:tcW w:w="2971" w:type="pct"/>
          </w:tcPr>
          <w:p w14:paraId="61915F5F" w14:textId="77777777" w:rsidR="00962962" w:rsidRPr="005C1FFB" w:rsidRDefault="00962962" w:rsidP="00F15D9D">
            <w:pPr>
              <w:spacing w:line="252" w:lineRule="auto"/>
              <w:ind w:firstLine="29"/>
            </w:pPr>
            <w:r w:rsidRPr="005C1FFB">
              <w:rPr>
                <w:rFonts w:eastAsia="Times New Roman"/>
              </w:rPr>
              <w:t>Người gửi yêu cầu; Người xử lý; Quản trị viên</w:t>
            </w:r>
          </w:p>
        </w:tc>
      </w:tr>
      <w:tr w:rsidR="00962962" w:rsidRPr="005C1FFB" w14:paraId="0921C72C" w14:textId="77777777" w:rsidTr="00DC268A">
        <w:trPr>
          <w:cantSplit/>
        </w:trPr>
        <w:tc>
          <w:tcPr>
            <w:tcW w:w="2029" w:type="pct"/>
          </w:tcPr>
          <w:p w14:paraId="4AF726C9" w14:textId="77777777" w:rsidR="00962962" w:rsidRPr="005C1FFB" w:rsidRDefault="00962962" w:rsidP="00F15D9D">
            <w:pPr>
              <w:spacing w:line="252" w:lineRule="auto"/>
              <w:ind w:firstLine="29"/>
            </w:pPr>
            <w:r w:rsidRPr="005C1FFB">
              <w:rPr>
                <w:rFonts w:eastAsia="Times New Roman"/>
              </w:rPr>
              <w:t>Liên kết phân tích</w:t>
            </w:r>
          </w:p>
        </w:tc>
        <w:tc>
          <w:tcPr>
            <w:tcW w:w="2971" w:type="pct"/>
          </w:tcPr>
          <w:p w14:paraId="0697D061" w14:textId="77777777" w:rsidR="00962962" w:rsidRPr="005C1FFB" w:rsidRDefault="00962962" w:rsidP="00F15D9D">
            <w:pPr>
              <w:tabs>
                <w:tab w:val="left" w:pos="800"/>
                <w:tab w:val="left" w:pos="1016"/>
              </w:tabs>
              <w:spacing w:line="252" w:lineRule="auto"/>
              <w:ind w:firstLine="29"/>
            </w:pPr>
            <w:r w:rsidRPr="005C1FFB">
              <w:rPr>
                <w:rFonts w:eastAsia="Times New Roman"/>
              </w:rPr>
              <w:t>UC01; BR-AUTH</w:t>
            </w:r>
          </w:p>
        </w:tc>
      </w:tr>
      <w:tr w:rsidR="00962962" w:rsidRPr="005C1FFB" w14:paraId="468B043F" w14:textId="77777777" w:rsidTr="00DC268A">
        <w:trPr>
          <w:cantSplit/>
        </w:trPr>
        <w:tc>
          <w:tcPr>
            <w:tcW w:w="2029" w:type="pct"/>
          </w:tcPr>
          <w:p w14:paraId="6FE2A3B8" w14:textId="77777777" w:rsidR="00962962" w:rsidRPr="005C1FFB" w:rsidRDefault="00962962" w:rsidP="00F15D9D">
            <w:pPr>
              <w:spacing w:line="252" w:lineRule="auto"/>
              <w:ind w:firstLine="29"/>
            </w:pPr>
            <w:r w:rsidRPr="005C1FFB">
              <w:rPr>
                <w:rFonts w:eastAsia="Times New Roman"/>
              </w:rPr>
              <w:t>Mức ưu tiên</w:t>
            </w:r>
          </w:p>
        </w:tc>
        <w:tc>
          <w:tcPr>
            <w:tcW w:w="2971" w:type="pct"/>
          </w:tcPr>
          <w:p w14:paraId="64AFC7A5" w14:textId="77777777" w:rsidR="00962962" w:rsidRPr="005C1FFB" w:rsidRDefault="00962962" w:rsidP="00F15D9D">
            <w:pPr>
              <w:spacing w:line="252" w:lineRule="auto"/>
              <w:ind w:firstLine="29"/>
            </w:pPr>
            <w:r w:rsidRPr="005C1FFB">
              <w:rPr>
                <w:rFonts w:eastAsia="Times New Roman"/>
              </w:rPr>
              <w:t>Must</w:t>
            </w:r>
          </w:p>
        </w:tc>
      </w:tr>
    </w:tbl>
    <w:p w14:paraId="5E2EAFAA" w14:textId="7A3ACCC2" w:rsidR="00962962" w:rsidRPr="004754E6" w:rsidRDefault="00962962" w:rsidP="001821F1">
      <w:pPr>
        <w:spacing w:before="240" w:after="120" w:line="278" w:lineRule="auto"/>
        <w:ind w:firstLine="0"/>
        <w:rPr>
          <w:i/>
          <w:iCs/>
        </w:rPr>
      </w:pPr>
      <w:r w:rsidRPr="004754E6">
        <w:rPr>
          <w:i/>
          <w:iCs/>
        </w:rPr>
        <w:t>Acceptance Criteria</w:t>
      </w:r>
    </w:p>
    <w:tbl>
      <w:tblPr>
        <w:tblStyle w:val="TableGrid"/>
        <w:tblW w:w="0" w:type="auto"/>
        <w:tblLook w:val="04A0" w:firstRow="1" w:lastRow="0" w:firstColumn="1" w:lastColumn="0" w:noHBand="0" w:noVBand="1"/>
      </w:tblPr>
      <w:tblGrid>
        <w:gridCol w:w="1062"/>
        <w:gridCol w:w="2653"/>
        <w:gridCol w:w="2456"/>
        <w:gridCol w:w="3179"/>
      </w:tblGrid>
      <w:tr w:rsidR="00962962" w:rsidRPr="005C1FFB" w14:paraId="66D49701" w14:textId="77777777" w:rsidTr="00DC268A">
        <w:trPr>
          <w:cantSplit/>
          <w:tblHeader/>
        </w:trPr>
        <w:tc>
          <w:tcPr>
            <w:tcW w:w="0" w:type="auto"/>
          </w:tcPr>
          <w:p w14:paraId="4015F13D" w14:textId="77777777" w:rsidR="00962962" w:rsidRPr="005C1FFB" w:rsidRDefault="00962962" w:rsidP="00F15D9D">
            <w:pPr>
              <w:ind w:firstLine="29"/>
              <w:jc w:val="center"/>
            </w:pPr>
            <w:r w:rsidRPr="005C1FFB">
              <w:rPr>
                <w:rFonts w:eastAsia="Times New Roman"/>
                <w:b/>
              </w:rPr>
              <w:t>Mã AC</w:t>
            </w:r>
          </w:p>
        </w:tc>
        <w:tc>
          <w:tcPr>
            <w:tcW w:w="0" w:type="auto"/>
          </w:tcPr>
          <w:p w14:paraId="24D47AE4" w14:textId="77777777" w:rsidR="00962962" w:rsidRPr="005C1FFB" w:rsidRDefault="00962962" w:rsidP="00F15D9D">
            <w:pPr>
              <w:ind w:firstLine="29"/>
              <w:jc w:val="center"/>
            </w:pPr>
            <w:r w:rsidRPr="005C1FFB">
              <w:rPr>
                <w:rFonts w:eastAsia="Times New Roman"/>
                <w:b/>
              </w:rPr>
              <w:t>Given - Điều kiện ban đầu</w:t>
            </w:r>
          </w:p>
        </w:tc>
        <w:tc>
          <w:tcPr>
            <w:tcW w:w="0" w:type="auto"/>
          </w:tcPr>
          <w:p w14:paraId="067B4C7B" w14:textId="77777777" w:rsidR="00962962" w:rsidRPr="005C1FFB" w:rsidRDefault="00962962" w:rsidP="00F15D9D">
            <w:pPr>
              <w:ind w:firstLine="29"/>
              <w:jc w:val="center"/>
            </w:pPr>
            <w:r w:rsidRPr="005C1FFB">
              <w:rPr>
                <w:rFonts w:eastAsia="Times New Roman"/>
                <w:b/>
              </w:rPr>
              <w:t>When - Hành động/sự kiện</w:t>
            </w:r>
          </w:p>
        </w:tc>
        <w:tc>
          <w:tcPr>
            <w:tcW w:w="0" w:type="auto"/>
          </w:tcPr>
          <w:p w14:paraId="4331C162" w14:textId="77777777" w:rsidR="00962962" w:rsidRPr="005C1FFB" w:rsidRDefault="00962962" w:rsidP="00F15D9D">
            <w:pPr>
              <w:ind w:firstLine="29"/>
              <w:jc w:val="center"/>
            </w:pPr>
            <w:r w:rsidRPr="005C1FFB">
              <w:rPr>
                <w:rFonts w:eastAsia="Times New Roman"/>
                <w:b/>
              </w:rPr>
              <w:t>Then - Kết quả mong đợi</w:t>
            </w:r>
          </w:p>
        </w:tc>
      </w:tr>
      <w:tr w:rsidR="00962962" w:rsidRPr="005C1FFB" w14:paraId="49F930E4" w14:textId="77777777" w:rsidTr="00DC268A">
        <w:trPr>
          <w:cantSplit/>
        </w:trPr>
        <w:tc>
          <w:tcPr>
            <w:tcW w:w="0" w:type="auto"/>
          </w:tcPr>
          <w:p w14:paraId="04B1E95E" w14:textId="77777777" w:rsidR="00962962" w:rsidRPr="005C1FFB" w:rsidRDefault="00962962" w:rsidP="00F15D9D">
            <w:pPr>
              <w:spacing w:line="252" w:lineRule="auto"/>
              <w:ind w:firstLine="29"/>
              <w:jc w:val="center"/>
            </w:pPr>
            <w:r w:rsidRPr="005C1FFB">
              <w:rPr>
                <w:rFonts w:eastAsia="Times New Roman"/>
              </w:rPr>
              <w:t>AC01.1</w:t>
            </w:r>
          </w:p>
        </w:tc>
        <w:tc>
          <w:tcPr>
            <w:tcW w:w="0" w:type="auto"/>
          </w:tcPr>
          <w:p w14:paraId="3852731F" w14:textId="77777777" w:rsidR="00962962" w:rsidRPr="005C1FFB" w:rsidRDefault="00962962" w:rsidP="00F15D9D">
            <w:pPr>
              <w:spacing w:line="252" w:lineRule="auto"/>
              <w:ind w:firstLine="29"/>
            </w:pPr>
            <w:r w:rsidRPr="005C1FFB">
              <w:rPr>
                <w:rFonts w:eastAsia="Times New Roman"/>
              </w:rPr>
              <w:t>Tài khoản tồn tại, đang hoạt động và người dùng chưa đăng nhập.</w:t>
            </w:r>
          </w:p>
        </w:tc>
        <w:tc>
          <w:tcPr>
            <w:tcW w:w="0" w:type="auto"/>
          </w:tcPr>
          <w:p w14:paraId="4E173A09" w14:textId="77777777" w:rsidR="00962962" w:rsidRPr="005C1FFB" w:rsidRDefault="00962962" w:rsidP="00F15D9D">
            <w:pPr>
              <w:spacing w:line="252" w:lineRule="auto"/>
              <w:ind w:firstLine="29"/>
            </w:pPr>
            <w:r w:rsidRPr="005C1FFB">
              <w:rPr>
                <w:rFonts w:eastAsia="Times New Roman"/>
              </w:rPr>
              <w:t xml:space="preserve">Người dùng nhập đúng thông tin đăng nhập và chọn </w:t>
            </w:r>
            <w:r>
              <w:rPr>
                <w:rFonts w:eastAsia="Times New Roman"/>
                <w:lang w:val="vi-VN"/>
              </w:rPr>
              <w:t>“</w:t>
            </w:r>
            <w:r w:rsidRPr="005C1FFB">
              <w:rPr>
                <w:rFonts w:eastAsia="Times New Roman"/>
              </w:rPr>
              <w:t xml:space="preserve">Đăng </w:t>
            </w:r>
            <w:r>
              <w:rPr>
                <w:rFonts w:eastAsia="Times New Roman"/>
              </w:rPr>
              <w:t>nhập</w:t>
            </w:r>
            <w:r>
              <w:rPr>
                <w:rFonts w:eastAsia="Times New Roman"/>
                <w:lang w:val="vi-VN"/>
              </w:rPr>
              <w:t>”</w:t>
            </w:r>
            <w:r w:rsidRPr="005C1FFB">
              <w:rPr>
                <w:rFonts w:eastAsia="Times New Roman"/>
              </w:rPr>
              <w:t>.</w:t>
            </w:r>
          </w:p>
        </w:tc>
        <w:tc>
          <w:tcPr>
            <w:tcW w:w="0" w:type="auto"/>
          </w:tcPr>
          <w:p w14:paraId="6C1A59F0" w14:textId="77777777" w:rsidR="00962962" w:rsidRPr="005C1FFB" w:rsidRDefault="00962962" w:rsidP="00F15D9D">
            <w:pPr>
              <w:spacing w:line="252" w:lineRule="auto"/>
              <w:ind w:firstLine="29"/>
            </w:pPr>
            <w:r w:rsidRPr="005C1FFB">
              <w:rPr>
                <w:rFonts w:eastAsia="Times New Roman"/>
              </w:rPr>
              <w:t>Hệ thống xác thực thành công, tạo phiên đăng nhập và chuyển người dùng đến giao diện phù hợp.</w:t>
            </w:r>
          </w:p>
        </w:tc>
      </w:tr>
      <w:tr w:rsidR="00962962" w:rsidRPr="005C1FFB" w14:paraId="4F2C06D9" w14:textId="77777777" w:rsidTr="00DC268A">
        <w:trPr>
          <w:cantSplit/>
        </w:trPr>
        <w:tc>
          <w:tcPr>
            <w:tcW w:w="0" w:type="auto"/>
          </w:tcPr>
          <w:p w14:paraId="77D57976" w14:textId="77777777" w:rsidR="00962962" w:rsidRPr="005C1FFB" w:rsidRDefault="00962962" w:rsidP="00F15D9D">
            <w:pPr>
              <w:spacing w:line="252" w:lineRule="auto"/>
              <w:ind w:firstLine="29"/>
              <w:jc w:val="center"/>
            </w:pPr>
            <w:r w:rsidRPr="005C1FFB">
              <w:rPr>
                <w:rFonts w:eastAsia="Times New Roman"/>
              </w:rPr>
              <w:t>AC01.2</w:t>
            </w:r>
          </w:p>
        </w:tc>
        <w:tc>
          <w:tcPr>
            <w:tcW w:w="0" w:type="auto"/>
          </w:tcPr>
          <w:p w14:paraId="53A18D84" w14:textId="77777777" w:rsidR="00962962" w:rsidRPr="005C1FFB" w:rsidRDefault="00962962" w:rsidP="00F15D9D">
            <w:pPr>
              <w:spacing w:line="252" w:lineRule="auto"/>
              <w:ind w:firstLine="29"/>
            </w:pPr>
            <w:r w:rsidRPr="005C1FFB">
              <w:rPr>
                <w:rFonts w:eastAsia="Times New Roman"/>
              </w:rPr>
              <w:t>Người dùng đã đăng nhập thành công.</w:t>
            </w:r>
          </w:p>
        </w:tc>
        <w:tc>
          <w:tcPr>
            <w:tcW w:w="0" w:type="auto"/>
          </w:tcPr>
          <w:p w14:paraId="77BEDF49" w14:textId="77777777" w:rsidR="00962962" w:rsidRPr="005C1FFB" w:rsidRDefault="00962962" w:rsidP="00F15D9D">
            <w:pPr>
              <w:spacing w:line="252" w:lineRule="auto"/>
              <w:ind w:firstLine="29"/>
            </w:pPr>
            <w:r w:rsidRPr="005C1FFB">
              <w:rPr>
                <w:rFonts w:eastAsia="Times New Roman"/>
              </w:rPr>
              <w:t>Hệ thống xác định vai trò của tài khoản.</w:t>
            </w:r>
          </w:p>
        </w:tc>
        <w:tc>
          <w:tcPr>
            <w:tcW w:w="0" w:type="auto"/>
          </w:tcPr>
          <w:p w14:paraId="7088E7A8" w14:textId="77777777" w:rsidR="00962962" w:rsidRPr="005C1FFB" w:rsidRDefault="00962962" w:rsidP="00F15D9D">
            <w:pPr>
              <w:spacing w:line="252" w:lineRule="auto"/>
              <w:ind w:firstLine="29"/>
            </w:pPr>
            <w:r w:rsidRPr="005C1FFB">
              <w:rPr>
                <w:rFonts w:eastAsia="Times New Roman"/>
              </w:rPr>
              <w:t>Hệ thống chỉ cho phép truy cập các chức năng phù hợp với vai trò được cấp.</w:t>
            </w:r>
          </w:p>
        </w:tc>
      </w:tr>
      <w:tr w:rsidR="00962962" w:rsidRPr="005C1FFB" w14:paraId="29B6A9A1" w14:textId="77777777" w:rsidTr="00DC268A">
        <w:trPr>
          <w:cantSplit/>
        </w:trPr>
        <w:tc>
          <w:tcPr>
            <w:tcW w:w="0" w:type="auto"/>
          </w:tcPr>
          <w:p w14:paraId="670FA58C" w14:textId="77777777" w:rsidR="00962962" w:rsidRPr="005C1FFB" w:rsidRDefault="00962962" w:rsidP="00F15D9D">
            <w:pPr>
              <w:spacing w:line="252" w:lineRule="auto"/>
              <w:ind w:firstLine="29"/>
              <w:jc w:val="center"/>
            </w:pPr>
            <w:r w:rsidRPr="005C1FFB">
              <w:rPr>
                <w:rFonts w:eastAsia="Times New Roman"/>
              </w:rPr>
              <w:lastRenderedPageBreak/>
              <w:t>AC01.3</w:t>
            </w:r>
          </w:p>
        </w:tc>
        <w:tc>
          <w:tcPr>
            <w:tcW w:w="0" w:type="auto"/>
          </w:tcPr>
          <w:p w14:paraId="5E4EC938" w14:textId="77777777" w:rsidR="00962962" w:rsidRPr="005C1FFB" w:rsidRDefault="00962962" w:rsidP="00F15D9D">
            <w:pPr>
              <w:spacing w:line="252" w:lineRule="auto"/>
              <w:ind w:firstLine="29"/>
            </w:pPr>
            <w:r w:rsidRPr="005C1FFB">
              <w:rPr>
                <w:rFonts w:eastAsia="Times New Roman"/>
              </w:rPr>
              <w:t>Người dùng nhập sai tên đăng nhập/email hoặc mật khẩu.</w:t>
            </w:r>
          </w:p>
        </w:tc>
        <w:tc>
          <w:tcPr>
            <w:tcW w:w="0" w:type="auto"/>
          </w:tcPr>
          <w:p w14:paraId="0F8A4FA0" w14:textId="77777777" w:rsidR="00962962" w:rsidRPr="005C1FFB" w:rsidRDefault="00962962" w:rsidP="00F15D9D">
            <w:pPr>
              <w:spacing w:line="252" w:lineRule="auto"/>
              <w:ind w:firstLine="29"/>
            </w:pPr>
            <w:r w:rsidRPr="005C1FFB">
              <w:rPr>
                <w:rFonts w:eastAsia="Times New Roman"/>
              </w:rPr>
              <w:t xml:space="preserve">Người dùng chọn </w:t>
            </w:r>
            <w:r>
              <w:rPr>
                <w:rFonts w:eastAsia="Times New Roman"/>
                <w:lang w:val="vi-VN"/>
              </w:rPr>
              <w:t>“</w:t>
            </w:r>
            <w:r w:rsidRPr="005C1FFB">
              <w:rPr>
                <w:rFonts w:eastAsia="Times New Roman"/>
              </w:rPr>
              <w:t xml:space="preserve">Đăng </w:t>
            </w:r>
            <w:r>
              <w:rPr>
                <w:rFonts w:eastAsia="Times New Roman"/>
              </w:rPr>
              <w:t>nhập</w:t>
            </w:r>
            <w:r>
              <w:rPr>
                <w:rFonts w:eastAsia="Times New Roman"/>
                <w:lang w:val="vi-VN"/>
              </w:rPr>
              <w:t>”</w:t>
            </w:r>
            <w:r w:rsidRPr="005C1FFB">
              <w:rPr>
                <w:rFonts w:eastAsia="Times New Roman"/>
              </w:rPr>
              <w:t>.</w:t>
            </w:r>
          </w:p>
        </w:tc>
        <w:tc>
          <w:tcPr>
            <w:tcW w:w="0" w:type="auto"/>
          </w:tcPr>
          <w:p w14:paraId="481D5E47" w14:textId="77777777" w:rsidR="00962962" w:rsidRPr="005C1FFB" w:rsidRDefault="00962962" w:rsidP="00F15D9D">
            <w:pPr>
              <w:spacing w:line="252" w:lineRule="auto"/>
              <w:ind w:firstLine="29"/>
            </w:pPr>
            <w:r w:rsidRPr="005C1FFB">
              <w:rPr>
                <w:rFonts w:eastAsia="Times New Roman"/>
              </w:rPr>
              <w:t>Hệ thống từ chối đăng nhập, không tạo phiên và hiển thị thông báo thông tin đăng nhập không hợp lệ.</w:t>
            </w:r>
          </w:p>
        </w:tc>
      </w:tr>
      <w:tr w:rsidR="00962962" w:rsidRPr="005C1FFB" w14:paraId="15AD5280" w14:textId="77777777" w:rsidTr="00DC268A">
        <w:trPr>
          <w:cantSplit/>
        </w:trPr>
        <w:tc>
          <w:tcPr>
            <w:tcW w:w="0" w:type="auto"/>
          </w:tcPr>
          <w:p w14:paraId="5F96452D" w14:textId="77777777" w:rsidR="00962962" w:rsidRPr="005C1FFB" w:rsidRDefault="00962962" w:rsidP="00F15D9D">
            <w:pPr>
              <w:spacing w:line="252" w:lineRule="auto"/>
              <w:ind w:firstLine="29"/>
              <w:jc w:val="center"/>
            </w:pPr>
            <w:r w:rsidRPr="005C1FFB">
              <w:rPr>
                <w:rFonts w:eastAsia="Times New Roman"/>
              </w:rPr>
              <w:t>AC01.4</w:t>
            </w:r>
          </w:p>
        </w:tc>
        <w:tc>
          <w:tcPr>
            <w:tcW w:w="0" w:type="auto"/>
          </w:tcPr>
          <w:p w14:paraId="22E8B853" w14:textId="77777777" w:rsidR="00962962" w:rsidRPr="005C1FFB" w:rsidRDefault="00962962" w:rsidP="00F15D9D">
            <w:pPr>
              <w:spacing w:line="252" w:lineRule="auto"/>
              <w:ind w:firstLine="29"/>
            </w:pPr>
            <w:r w:rsidRPr="005C1FFB">
              <w:rPr>
                <w:rFonts w:eastAsia="Times New Roman"/>
              </w:rPr>
              <w:t>Tài khoản đang bị khóa hoặc ngừng hoạt động.</w:t>
            </w:r>
          </w:p>
        </w:tc>
        <w:tc>
          <w:tcPr>
            <w:tcW w:w="0" w:type="auto"/>
          </w:tcPr>
          <w:p w14:paraId="54F40DFC" w14:textId="77777777" w:rsidR="00962962" w:rsidRPr="005C1FFB" w:rsidRDefault="00962962" w:rsidP="00F15D9D">
            <w:pPr>
              <w:spacing w:line="252" w:lineRule="auto"/>
              <w:ind w:firstLine="29"/>
            </w:pPr>
            <w:r w:rsidRPr="005C1FFB">
              <w:rPr>
                <w:rFonts w:eastAsia="Times New Roman"/>
              </w:rPr>
              <w:t>Người dùng thực hiện đăng nhập bằng thông tin đúng.</w:t>
            </w:r>
          </w:p>
        </w:tc>
        <w:tc>
          <w:tcPr>
            <w:tcW w:w="0" w:type="auto"/>
          </w:tcPr>
          <w:p w14:paraId="31C9617A" w14:textId="77777777" w:rsidR="00962962" w:rsidRPr="005C1FFB" w:rsidRDefault="00962962" w:rsidP="00F15D9D">
            <w:pPr>
              <w:spacing w:line="252" w:lineRule="auto"/>
              <w:ind w:firstLine="29"/>
            </w:pPr>
            <w:r w:rsidRPr="005C1FFB">
              <w:rPr>
                <w:rFonts w:eastAsia="Times New Roman"/>
              </w:rPr>
              <w:t>Hệ thống từ chối truy cập và thông báo tài khoản không được phép đăng nhập.</w:t>
            </w:r>
          </w:p>
        </w:tc>
      </w:tr>
      <w:tr w:rsidR="00962962" w:rsidRPr="005C1FFB" w14:paraId="0C1AFEC7" w14:textId="77777777" w:rsidTr="00DC268A">
        <w:trPr>
          <w:cantSplit/>
        </w:trPr>
        <w:tc>
          <w:tcPr>
            <w:tcW w:w="0" w:type="auto"/>
          </w:tcPr>
          <w:p w14:paraId="3542AF6C" w14:textId="77777777" w:rsidR="00962962" w:rsidRPr="005C1FFB" w:rsidRDefault="00962962" w:rsidP="00F15D9D">
            <w:pPr>
              <w:spacing w:line="252" w:lineRule="auto"/>
              <w:ind w:firstLine="29"/>
              <w:jc w:val="center"/>
            </w:pPr>
            <w:r w:rsidRPr="005C1FFB">
              <w:rPr>
                <w:rFonts w:eastAsia="Times New Roman"/>
              </w:rPr>
              <w:t>AC01.5</w:t>
            </w:r>
          </w:p>
        </w:tc>
        <w:tc>
          <w:tcPr>
            <w:tcW w:w="0" w:type="auto"/>
          </w:tcPr>
          <w:p w14:paraId="5A50A18B" w14:textId="77777777" w:rsidR="00962962" w:rsidRPr="005C1FFB" w:rsidRDefault="00962962" w:rsidP="00F15D9D">
            <w:pPr>
              <w:spacing w:line="252" w:lineRule="auto"/>
              <w:ind w:firstLine="29"/>
            </w:pPr>
            <w:r w:rsidRPr="005C1FFB">
              <w:rPr>
                <w:rFonts w:eastAsia="Times New Roman"/>
              </w:rPr>
              <w:t>Người dùng chưa đăng nhập hoặc phiên đã hết hiệu lực.</w:t>
            </w:r>
          </w:p>
        </w:tc>
        <w:tc>
          <w:tcPr>
            <w:tcW w:w="0" w:type="auto"/>
          </w:tcPr>
          <w:p w14:paraId="62522D22" w14:textId="77777777" w:rsidR="00962962" w:rsidRPr="005C1FFB" w:rsidRDefault="00962962" w:rsidP="00F15D9D">
            <w:pPr>
              <w:spacing w:line="252" w:lineRule="auto"/>
              <w:ind w:firstLine="29"/>
            </w:pPr>
            <w:r w:rsidRPr="005C1FFB">
              <w:rPr>
                <w:rFonts w:eastAsia="Times New Roman"/>
              </w:rPr>
              <w:t>Người dùng gửi yêu cầu tới chức năng yêu cầu xác thực.</w:t>
            </w:r>
          </w:p>
        </w:tc>
        <w:tc>
          <w:tcPr>
            <w:tcW w:w="0" w:type="auto"/>
          </w:tcPr>
          <w:p w14:paraId="059A50D0" w14:textId="77777777" w:rsidR="00962962" w:rsidRPr="005C1FFB" w:rsidRDefault="00962962" w:rsidP="00F15D9D">
            <w:pPr>
              <w:spacing w:line="252" w:lineRule="auto"/>
              <w:ind w:firstLine="29"/>
            </w:pPr>
            <w:r w:rsidRPr="005C1FFB">
              <w:rPr>
                <w:rFonts w:eastAsia="Times New Roman"/>
              </w:rPr>
              <w:t>Hệ thống từ chối yêu cầu và yêu cầu người dùng xác thực lại.</w:t>
            </w:r>
          </w:p>
        </w:tc>
      </w:tr>
    </w:tbl>
    <w:p w14:paraId="39AD7AC4" w14:textId="60D79A6C" w:rsidR="00962962" w:rsidRPr="001B5F55" w:rsidRDefault="00962962" w:rsidP="00E32CD3">
      <w:pPr>
        <w:pStyle w:val="ListParagraph"/>
        <w:numPr>
          <w:ilvl w:val="0"/>
          <w:numId w:val="59"/>
        </w:numPr>
        <w:spacing w:before="240"/>
        <w:ind w:left="284" w:hanging="284"/>
      </w:pPr>
      <w:r w:rsidRPr="001B5F55">
        <w:t xml:space="preserve">US02 </w:t>
      </w:r>
      <w:r w:rsidRPr="001821F1">
        <w:rPr>
          <w:lang w:val="vi-VN"/>
        </w:rPr>
        <w:t>-</w:t>
      </w:r>
      <w:r w:rsidRPr="001B5F55">
        <w:t xml:space="preserve"> Tạo ticket</w:t>
      </w:r>
    </w:p>
    <w:p w14:paraId="4F4B8161" w14:textId="77777777" w:rsidR="00962962" w:rsidRPr="004754E6" w:rsidRDefault="00962962" w:rsidP="00D20F9A">
      <w:pPr>
        <w:spacing w:line="278" w:lineRule="auto"/>
        <w:ind w:firstLine="0"/>
        <w:rPr>
          <w:i/>
          <w:iCs/>
        </w:rPr>
      </w:pPr>
      <w:r w:rsidRPr="004754E6">
        <w:rPr>
          <w:i/>
          <w:iCs/>
        </w:rPr>
        <w:t>User Story</w:t>
      </w:r>
    </w:p>
    <w:p w14:paraId="1EAF3E5B" w14:textId="77777777" w:rsidR="00962962" w:rsidRDefault="00962962" w:rsidP="00D20F9A">
      <w:pPr>
        <w:rPr>
          <w:lang w:val="vi-VN"/>
        </w:rPr>
      </w:pPr>
      <w:r w:rsidRPr="001B5F55">
        <w:t xml:space="preserve">Là một </w:t>
      </w:r>
      <w:r>
        <w:rPr>
          <w:lang w:val="vi-VN"/>
        </w:rPr>
        <w:t>“N</w:t>
      </w:r>
      <w:r w:rsidRPr="001B5F55">
        <w:t xml:space="preserve">gười gửi yêu </w:t>
      </w:r>
      <w:r>
        <w:t>cầu</w:t>
      </w:r>
      <w:r>
        <w:rPr>
          <w:lang w:val="vi-VN"/>
        </w:rPr>
        <w:t>”</w:t>
      </w:r>
      <w:r w:rsidRPr="001B5F55">
        <w:t>, tôi muốn tạo ticket hỗ trợ để yêu cầu của tôi được ghi nhận và theo dõi tập trung.</w:t>
      </w:r>
    </w:p>
    <w:tbl>
      <w:tblPr>
        <w:tblStyle w:val="TableGrid"/>
        <w:tblW w:w="5000" w:type="pct"/>
        <w:tblLook w:val="04A0" w:firstRow="1" w:lastRow="0" w:firstColumn="1" w:lastColumn="0" w:noHBand="0" w:noVBand="1"/>
      </w:tblPr>
      <w:tblGrid>
        <w:gridCol w:w="3523"/>
        <w:gridCol w:w="5827"/>
      </w:tblGrid>
      <w:tr w:rsidR="00962962" w:rsidRPr="005C1FFB" w14:paraId="4E49E754" w14:textId="77777777" w:rsidTr="00611B1B">
        <w:tc>
          <w:tcPr>
            <w:tcW w:w="1884" w:type="pct"/>
          </w:tcPr>
          <w:p w14:paraId="43F7F3E9" w14:textId="77777777" w:rsidR="00962962" w:rsidRPr="005C1FFB" w:rsidRDefault="00962962" w:rsidP="00F15D9D">
            <w:pPr>
              <w:ind w:firstLine="29"/>
              <w:jc w:val="center"/>
            </w:pPr>
            <w:r w:rsidRPr="005C1FFB">
              <w:rPr>
                <w:rFonts w:eastAsia="Times New Roman"/>
                <w:b/>
              </w:rPr>
              <w:t>Thuộc tính</w:t>
            </w:r>
          </w:p>
        </w:tc>
        <w:tc>
          <w:tcPr>
            <w:tcW w:w="3116" w:type="pct"/>
          </w:tcPr>
          <w:p w14:paraId="1A551D18" w14:textId="77777777" w:rsidR="00962962" w:rsidRPr="005C1FFB" w:rsidRDefault="00962962" w:rsidP="00F15D9D">
            <w:pPr>
              <w:ind w:firstLine="29"/>
              <w:jc w:val="center"/>
            </w:pPr>
            <w:r w:rsidRPr="005C1FFB">
              <w:rPr>
                <w:rFonts w:eastAsia="Times New Roman"/>
                <w:b/>
              </w:rPr>
              <w:t>Nội dung</w:t>
            </w:r>
          </w:p>
        </w:tc>
      </w:tr>
      <w:tr w:rsidR="00962962" w:rsidRPr="005C1FFB" w14:paraId="3A8746A6" w14:textId="77777777" w:rsidTr="00611B1B">
        <w:tc>
          <w:tcPr>
            <w:tcW w:w="1884" w:type="pct"/>
          </w:tcPr>
          <w:p w14:paraId="043C518B" w14:textId="77777777" w:rsidR="00962962" w:rsidRPr="005C1FFB" w:rsidRDefault="00962962" w:rsidP="00F15D9D">
            <w:pPr>
              <w:spacing w:line="252" w:lineRule="auto"/>
              <w:ind w:firstLine="29"/>
            </w:pPr>
            <w:r w:rsidRPr="005C1FFB">
              <w:rPr>
                <w:rFonts w:eastAsia="Times New Roman"/>
              </w:rPr>
              <w:t>Actor/đối tượng hưởng lợi</w:t>
            </w:r>
          </w:p>
        </w:tc>
        <w:tc>
          <w:tcPr>
            <w:tcW w:w="3116" w:type="pct"/>
          </w:tcPr>
          <w:p w14:paraId="1910F4AD" w14:textId="77777777" w:rsidR="00962962" w:rsidRPr="005C1FFB" w:rsidRDefault="00962962" w:rsidP="00F15D9D">
            <w:pPr>
              <w:spacing w:line="252" w:lineRule="auto"/>
              <w:ind w:firstLine="29"/>
            </w:pPr>
            <w:r w:rsidRPr="005C1FFB">
              <w:rPr>
                <w:rFonts w:eastAsia="Times New Roman"/>
              </w:rPr>
              <w:t>Người gửi yêu cầu</w:t>
            </w:r>
          </w:p>
        </w:tc>
      </w:tr>
      <w:tr w:rsidR="00962962" w:rsidRPr="005C1FFB" w14:paraId="42D91F82" w14:textId="77777777" w:rsidTr="00611B1B">
        <w:tc>
          <w:tcPr>
            <w:tcW w:w="1884" w:type="pct"/>
          </w:tcPr>
          <w:p w14:paraId="72AE11D0" w14:textId="77777777" w:rsidR="00962962" w:rsidRPr="005C1FFB" w:rsidRDefault="00962962" w:rsidP="00F15D9D">
            <w:pPr>
              <w:spacing w:line="252" w:lineRule="auto"/>
              <w:ind w:firstLine="29"/>
            </w:pPr>
            <w:r w:rsidRPr="005C1FFB">
              <w:rPr>
                <w:rFonts w:eastAsia="Times New Roman"/>
              </w:rPr>
              <w:t>Liên kết phân tích</w:t>
            </w:r>
          </w:p>
        </w:tc>
        <w:tc>
          <w:tcPr>
            <w:tcW w:w="3116" w:type="pct"/>
          </w:tcPr>
          <w:p w14:paraId="1AEE4BA8" w14:textId="77777777" w:rsidR="00962962" w:rsidRPr="005C1FFB" w:rsidRDefault="00962962" w:rsidP="00F15D9D">
            <w:pPr>
              <w:spacing w:line="252" w:lineRule="auto"/>
              <w:ind w:firstLine="29"/>
            </w:pPr>
            <w:r w:rsidRPr="005C1FFB">
              <w:rPr>
                <w:rFonts w:eastAsia="Times New Roman"/>
              </w:rPr>
              <w:t>UC02; BR-AUTH-01/03/07; BR-AUD-01/02; BR-SLA-01</w:t>
            </w:r>
          </w:p>
        </w:tc>
      </w:tr>
      <w:tr w:rsidR="00962962" w:rsidRPr="005C1FFB" w14:paraId="552E6923" w14:textId="77777777" w:rsidTr="00611B1B">
        <w:tc>
          <w:tcPr>
            <w:tcW w:w="1884" w:type="pct"/>
          </w:tcPr>
          <w:p w14:paraId="1E9A8FE7" w14:textId="77777777" w:rsidR="00962962" w:rsidRPr="005C1FFB" w:rsidRDefault="00962962" w:rsidP="00F15D9D">
            <w:pPr>
              <w:spacing w:line="252" w:lineRule="auto"/>
              <w:ind w:firstLine="29"/>
            </w:pPr>
            <w:r w:rsidRPr="005C1FFB">
              <w:rPr>
                <w:rFonts w:eastAsia="Times New Roman"/>
              </w:rPr>
              <w:t>Mức ưu tiên</w:t>
            </w:r>
          </w:p>
        </w:tc>
        <w:tc>
          <w:tcPr>
            <w:tcW w:w="3116" w:type="pct"/>
          </w:tcPr>
          <w:p w14:paraId="2A8F43F2" w14:textId="77777777" w:rsidR="00962962" w:rsidRPr="005C1FFB" w:rsidRDefault="00962962" w:rsidP="00F15D9D">
            <w:pPr>
              <w:spacing w:line="252" w:lineRule="auto"/>
              <w:ind w:firstLine="29"/>
            </w:pPr>
            <w:r w:rsidRPr="005C1FFB">
              <w:rPr>
                <w:rFonts w:eastAsia="Times New Roman"/>
              </w:rPr>
              <w:t>Must</w:t>
            </w:r>
          </w:p>
        </w:tc>
      </w:tr>
    </w:tbl>
    <w:p w14:paraId="708455D4" w14:textId="284FDB5F" w:rsidR="00962962" w:rsidRPr="004754E6" w:rsidRDefault="00962962" w:rsidP="001821F1">
      <w:pPr>
        <w:spacing w:before="240" w:after="120" w:line="278" w:lineRule="auto"/>
        <w:ind w:firstLine="0"/>
        <w:rPr>
          <w:i/>
          <w:iCs/>
        </w:rPr>
      </w:pPr>
      <w:r w:rsidRPr="004754E6">
        <w:rPr>
          <w:i/>
          <w:iCs/>
        </w:rPr>
        <w:t>Acceptance Criteria</w:t>
      </w:r>
    </w:p>
    <w:tbl>
      <w:tblPr>
        <w:tblStyle w:val="TableGrid"/>
        <w:tblW w:w="5000" w:type="pct"/>
        <w:tblLook w:val="04A0" w:firstRow="1" w:lastRow="0" w:firstColumn="1" w:lastColumn="0" w:noHBand="0" w:noVBand="1"/>
      </w:tblPr>
      <w:tblGrid>
        <w:gridCol w:w="1071"/>
        <w:gridCol w:w="2461"/>
        <w:gridCol w:w="2306"/>
        <w:gridCol w:w="3512"/>
      </w:tblGrid>
      <w:tr w:rsidR="00962962" w:rsidRPr="005C1FFB" w14:paraId="3186878F" w14:textId="77777777" w:rsidTr="00DC268A">
        <w:trPr>
          <w:cantSplit/>
          <w:tblHeader/>
        </w:trPr>
        <w:tc>
          <w:tcPr>
            <w:tcW w:w="573" w:type="pct"/>
          </w:tcPr>
          <w:p w14:paraId="1FDD985C" w14:textId="77777777" w:rsidR="00962962" w:rsidRPr="005C1FFB" w:rsidRDefault="00962962" w:rsidP="00F15D9D">
            <w:pPr>
              <w:ind w:firstLine="29"/>
              <w:jc w:val="center"/>
            </w:pPr>
            <w:r w:rsidRPr="005C1FFB">
              <w:rPr>
                <w:rFonts w:eastAsia="Times New Roman"/>
                <w:b/>
              </w:rPr>
              <w:t>Mã AC</w:t>
            </w:r>
          </w:p>
        </w:tc>
        <w:tc>
          <w:tcPr>
            <w:tcW w:w="1316" w:type="pct"/>
          </w:tcPr>
          <w:p w14:paraId="132ABC18" w14:textId="77777777" w:rsidR="00962962" w:rsidRPr="005C1FFB" w:rsidRDefault="00962962" w:rsidP="00F15D9D">
            <w:pPr>
              <w:ind w:firstLine="29"/>
              <w:jc w:val="center"/>
            </w:pPr>
            <w:r w:rsidRPr="005C1FFB">
              <w:rPr>
                <w:rFonts w:eastAsia="Times New Roman"/>
                <w:b/>
              </w:rPr>
              <w:t>Given - Điều kiện ban đầu</w:t>
            </w:r>
          </w:p>
        </w:tc>
        <w:tc>
          <w:tcPr>
            <w:tcW w:w="1233" w:type="pct"/>
          </w:tcPr>
          <w:p w14:paraId="697EA0CF" w14:textId="77777777" w:rsidR="00962962" w:rsidRPr="005C1FFB" w:rsidRDefault="00962962" w:rsidP="00F15D9D">
            <w:pPr>
              <w:ind w:firstLine="29"/>
              <w:jc w:val="center"/>
            </w:pPr>
            <w:r w:rsidRPr="005C1FFB">
              <w:rPr>
                <w:rFonts w:eastAsia="Times New Roman"/>
                <w:b/>
              </w:rPr>
              <w:t>When - Hành động/sự kiện</w:t>
            </w:r>
          </w:p>
        </w:tc>
        <w:tc>
          <w:tcPr>
            <w:tcW w:w="1878" w:type="pct"/>
          </w:tcPr>
          <w:p w14:paraId="39EC18F7" w14:textId="77777777" w:rsidR="00962962" w:rsidRPr="005C1FFB" w:rsidRDefault="00962962" w:rsidP="00F15D9D">
            <w:pPr>
              <w:ind w:firstLine="29"/>
              <w:jc w:val="center"/>
            </w:pPr>
            <w:r w:rsidRPr="005C1FFB">
              <w:rPr>
                <w:rFonts w:eastAsia="Times New Roman"/>
                <w:b/>
              </w:rPr>
              <w:t>Then - Kết quả mong đợi</w:t>
            </w:r>
          </w:p>
        </w:tc>
      </w:tr>
      <w:tr w:rsidR="00962962" w:rsidRPr="005C1FFB" w14:paraId="6557A588" w14:textId="77777777" w:rsidTr="00DC268A">
        <w:trPr>
          <w:cantSplit/>
        </w:trPr>
        <w:tc>
          <w:tcPr>
            <w:tcW w:w="573" w:type="pct"/>
          </w:tcPr>
          <w:p w14:paraId="110B4BE6" w14:textId="77777777" w:rsidR="00962962" w:rsidRPr="005C1FFB" w:rsidRDefault="00962962" w:rsidP="00F15D9D">
            <w:pPr>
              <w:spacing w:line="252" w:lineRule="auto"/>
              <w:ind w:firstLine="29"/>
              <w:jc w:val="center"/>
            </w:pPr>
            <w:r w:rsidRPr="005C1FFB">
              <w:rPr>
                <w:rFonts w:eastAsia="Times New Roman"/>
              </w:rPr>
              <w:t>AC02.1</w:t>
            </w:r>
          </w:p>
        </w:tc>
        <w:tc>
          <w:tcPr>
            <w:tcW w:w="1316" w:type="pct"/>
          </w:tcPr>
          <w:p w14:paraId="796B6CF3" w14:textId="77777777" w:rsidR="00962962" w:rsidRPr="005C1FFB" w:rsidRDefault="00962962" w:rsidP="00F15D9D">
            <w:pPr>
              <w:spacing w:line="252" w:lineRule="auto"/>
              <w:ind w:firstLine="29"/>
            </w:pPr>
            <w:r w:rsidRPr="005C1FFB">
              <w:rPr>
                <w:rFonts w:eastAsia="Times New Roman"/>
              </w:rPr>
              <w:t>Người gửi đã đăng nhập và có quyền tạo ticket.</w:t>
            </w:r>
          </w:p>
        </w:tc>
        <w:tc>
          <w:tcPr>
            <w:tcW w:w="1233" w:type="pct"/>
          </w:tcPr>
          <w:p w14:paraId="293FA189" w14:textId="77777777" w:rsidR="00962962" w:rsidRPr="005C1FFB" w:rsidRDefault="00962962" w:rsidP="00F15D9D">
            <w:pPr>
              <w:spacing w:line="252" w:lineRule="auto"/>
              <w:ind w:firstLine="29"/>
            </w:pPr>
            <w:r w:rsidRPr="005C1FFB">
              <w:rPr>
                <w:rFonts w:eastAsia="Times New Roman"/>
              </w:rPr>
              <w:t xml:space="preserve">Người gửi nhập đầy đủ thông tin bắt buộc và chọn </w:t>
            </w:r>
            <w:r>
              <w:rPr>
                <w:rFonts w:eastAsia="Times New Roman"/>
                <w:lang w:val="vi-VN"/>
              </w:rPr>
              <w:t>“</w:t>
            </w:r>
            <w:r w:rsidRPr="005C1FFB">
              <w:rPr>
                <w:rFonts w:eastAsia="Times New Roman"/>
              </w:rPr>
              <w:t xml:space="preserve">Gửi </w:t>
            </w:r>
            <w:r>
              <w:rPr>
                <w:rFonts w:eastAsia="Times New Roman"/>
              </w:rPr>
              <w:t>ticket</w:t>
            </w:r>
            <w:r>
              <w:rPr>
                <w:rFonts w:eastAsia="Times New Roman"/>
                <w:lang w:val="vi-VN"/>
              </w:rPr>
              <w:t>”</w:t>
            </w:r>
            <w:r w:rsidRPr="005C1FFB">
              <w:rPr>
                <w:rFonts w:eastAsia="Times New Roman"/>
              </w:rPr>
              <w:t>.</w:t>
            </w:r>
          </w:p>
        </w:tc>
        <w:tc>
          <w:tcPr>
            <w:tcW w:w="1878" w:type="pct"/>
          </w:tcPr>
          <w:p w14:paraId="0924D6F8" w14:textId="77777777" w:rsidR="00962962" w:rsidRPr="005C1FFB" w:rsidRDefault="00962962" w:rsidP="00F15D9D">
            <w:pPr>
              <w:spacing w:line="252" w:lineRule="auto"/>
              <w:ind w:firstLine="29"/>
            </w:pPr>
            <w:r w:rsidRPr="005C1FFB">
              <w:rPr>
                <w:rFonts w:eastAsia="Times New Roman"/>
              </w:rPr>
              <w:t>Hệ thống tạo một ticket mới thành công.</w:t>
            </w:r>
          </w:p>
        </w:tc>
      </w:tr>
      <w:tr w:rsidR="00962962" w:rsidRPr="005C1FFB" w14:paraId="4E9FC982" w14:textId="77777777" w:rsidTr="00DC268A">
        <w:trPr>
          <w:cantSplit/>
        </w:trPr>
        <w:tc>
          <w:tcPr>
            <w:tcW w:w="573" w:type="pct"/>
          </w:tcPr>
          <w:p w14:paraId="6E765082" w14:textId="77777777" w:rsidR="00962962" w:rsidRPr="005C1FFB" w:rsidRDefault="00962962" w:rsidP="00F15D9D">
            <w:pPr>
              <w:spacing w:line="252" w:lineRule="auto"/>
              <w:ind w:firstLine="29"/>
              <w:jc w:val="center"/>
            </w:pPr>
            <w:r w:rsidRPr="005C1FFB">
              <w:rPr>
                <w:rFonts w:eastAsia="Times New Roman"/>
              </w:rPr>
              <w:t>AC02.2</w:t>
            </w:r>
          </w:p>
        </w:tc>
        <w:tc>
          <w:tcPr>
            <w:tcW w:w="1316" w:type="pct"/>
          </w:tcPr>
          <w:p w14:paraId="4BFB7FF7" w14:textId="77777777" w:rsidR="00962962" w:rsidRPr="005C1FFB" w:rsidRDefault="00962962" w:rsidP="00F15D9D">
            <w:pPr>
              <w:spacing w:line="252" w:lineRule="auto"/>
              <w:ind w:firstLine="29"/>
            </w:pPr>
            <w:r w:rsidRPr="005C1FFB">
              <w:rPr>
                <w:rFonts w:eastAsia="Times New Roman"/>
              </w:rPr>
              <w:t>Người gửi đã nhập đầy đủ dữ liệu hợp lệ.</w:t>
            </w:r>
          </w:p>
        </w:tc>
        <w:tc>
          <w:tcPr>
            <w:tcW w:w="1233" w:type="pct"/>
          </w:tcPr>
          <w:p w14:paraId="0A690093" w14:textId="77777777" w:rsidR="00962962" w:rsidRPr="005C1FFB" w:rsidRDefault="00962962" w:rsidP="00F15D9D">
            <w:pPr>
              <w:spacing w:line="252" w:lineRule="auto"/>
              <w:ind w:firstLine="29"/>
            </w:pPr>
            <w:r w:rsidRPr="005C1FFB">
              <w:rPr>
                <w:rFonts w:eastAsia="Times New Roman"/>
              </w:rPr>
              <w:t>Hệ thống hoàn tất việc tạo ticket.</w:t>
            </w:r>
          </w:p>
        </w:tc>
        <w:tc>
          <w:tcPr>
            <w:tcW w:w="1878" w:type="pct"/>
          </w:tcPr>
          <w:p w14:paraId="7947B2B5" w14:textId="77777777" w:rsidR="00962962" w:rsidRPr="005C1FFB" w:rsidRDefault="00962962" w:rsidP="00F15D9D">
            <w:pPr>
              <w:spacing w:line="252" w:lineRule="auto"/>
              <w:ind w:firstLine="29"/>
            </w:pPr>
            <w:r w:rsidRPr="005C1FFB">
              <w:rPr>
                <w:rFonts w:eastAsia="Times New Roman"/>
              </w:rPr>
              <w:t xml:space="preserve">Hệ thống tạo mã ticket duy nhất, ghi nhận người tạo và created_at, đồng thời đặt trạng thái ban đầu là </w:t>
            </w:r>
            <w:r>
              <w:rPr>
                <w:rFonts w:eastAsia="Times New Roman"/>
                <w:lang w:val="vi-VN"/>
              </w:rPr>
              <w:t>“</w:t>
            </w:r>
            <w:r>
              <w:rPr>
                <w:rFonts w:eastAsia="Times New Roman"/>
              </w:rPr>
              <w:t>Mới</w:t>
            </w:r>
            <w:r>
              <w:rPr>
                <w:rFonts w:eastAsia="Times New Roman"/>
                <w:lang w:val="vi-VN"/>
              </w:rPr>
              <w:t>”</w:t>
            </w:r>
            <w:r w:rsidRPr="005C1FFB">
              <w:rPr>
                <w:rFonts w:eastAsia="Times New Roman"/>
              </w:rPr>
              <w:t>.</w:t>
            </w:r>
          </w:p>
        </w:tc>
      </w:tr>
      <w:tr w:rsidR="00962962" w:rsidRPr="005C1FFB" w14:paraId="4D5B1EC1" w14:textId="77777777" w:rsidTr="00DC268A">
        <w:trPr>
          <w:cantSplit/>
        </w:trPr>
        <w:tc>
          <w:tcPr>
            <w:tcW w:w="573" w:type="pct"/>
          </w:tcPr>
          <w:p w14:paraId="63024E86" w14:textId="77777777" w:rsidR="00962962" w:rsidRPr="005C1FFB" w:rsidRDefault="00962962" w:rsidP="00F15D9D">
            <w:pPr>
              <w:spacing w:line="252" w:lineRule="auto"/>
              <w:ind w:firstLine="29"/>
              <w:jc w:val="center"/>
            </w:pPr>
            <w:r w:rsidRPr="005C1FFB">
              <w:rPr>
                <w:rFonts w:eastAsia="Times New Roman"/>
              </w:rPr>
              <w:t>AC02.3</w:t>
            </w:r>
          </w:p>
        </w:tc>
        <w:tc>
          <w:tcPr>
            <w:tcW w:w="1316" w:type="pct"/>
          </w:tcPr>
          <w:p w14:paraId="6A8B63C3" w14:textId="77777777" w:rsidR="00962962" w:rsidRPr="005C1FFB" w:rsidRDefault="00962962" w:rsidP="00F15D9D">
            <w:pPr>
              <w:spacing w:line="252" w:lineRule="auto"/>
              <w:ind w:firstLine="29"/>
            </w:pPr>
            <w:r w:rsidRPr="005C1FFB">
              <w:rPr>
                <w:rFonts w:eastAsia="Times New Roman"/>
              </w:rPr>
              <w:t>Người gửi đang tạo ticket và chọn tệp đính kèm hợp lệ.</w:t>
            </w:r>
          </w:p>
        </w:tc>
        <w:tc>
          <w:tcPr>
            <w:tcW w:w="1233" w:type="pct"/>
          </w:tcPr>
          <w:p w14:paraId="007F1E10" w14:textId="77777777" w:rsidR="00962962" w:rsidRPr="005C1FFB" w:rsidRDefault="00962962" w:rsidP="00F15D9D">
            <w:pPr>
              <w:spacing w:line="252" w:lineRule="auto"/>
              <w:ind w:firstLine="29"/>
            </w:pPr>
            <w:r w:rsidRPr="005C1FFB">
              <w:rPr>
                <w:rFonts w:eastAsia="Times New Roman"/>
              </w:rPr>
              <w:t>Người gửi gửi ticket.</w:t>
            </w:r>
          </w:p>
        </w:tc>
        <w:tc>
          <w:tcPr>
            <w:tcW w:w="1878" w:type="pct"/>
          </w:tcPr>
          <w:p w14:paraId="27B106B5" w14:textId="77777777" w:rsidR="00962962" w:rsidRPr="005C1FFB" w:rsidRDefault="00962962" w:rsidP="00F15D9D">
            <w:pPr>
              <w:spacing w:line="252" w:lineRule="auto"/>
              <w:ind w:firstLine="29"/>
            </w:pPr>
            <w:r w:rsidRPr="005C1FFB">
              <w:rPr>
                <w:rFonts w:eastAsia="Times New Roman"/>
              </w:rPr>
              <w:t>Hệ thống lưu tệp đính kèm và liên kết tệp với ticket vừa tạo.</w:t>
            </w:r>
          </w:p>
        </w:tc>
      </w:tr>
      <w:tr w:rsidR="00962962" w:rsidRPr="005C1FFB" w14:paraId="45CB60CE" w14:textId="77777777" w:rsidTr="00DC268A">
        <w:trPr>
          <w:cantSplit/>
        </w:trPr>
        <w:tc>
          <w:tcPr>
            <w:tcW w:w="573" w:type="pct"/>
          </w:tcPr>
          <w:p w14:paraId="3BB79EA7" w14:textId="77777777" w:rsidR="00962962" w:rsidRPr="005C1FFB" w:rsidRDefault="00962962" w:rsidP="00F15D9D">
            <w:pPr>
              <w:spacing w:line="252" w:lineRule="auto"/>
              <w:ind w:firstLine="29"/>
              <w:jc w:val="center"/>
            </w:pPr>
            <w:r w:rsidRPr="005C1FFB">
              <w:rPr>
                <w:rFonts w:eastAsia="Times New Roman"/>
              </w:rPr>
              <w:lastRenderedPageBreak/>
              <w:t>AC02.4</w:t>
            </w:r>
          </w:p>
        </w:tc>
        <w:tc>
          <w:tcPr>
            <w:tcW w:w="1316" w:type="pct"/>
          </w:tcPr>
          <w:p w14:paraId="0E4E483C" w14:textId="77777777" w:rsidR="00962962" w:rsidRPr="005C1FFB" w:rsidRDefault="00962962" w:rsidP="00F15D9D">
            <w:pPr>
              <w:spacing w:line="252" w:lineRule="auto"/>
              <w:ind w:firstLine="29"/>
            </w:pPr>
            <w:r w:rsidRPr="005C1FFB">
              <w:rPr>
                <w:rFonts w:eastAsia="Times New Roman"/>
              </w:rPr>
              <w:t>Người gửi đang tạo ticket nhưng thiếu một hoặc nhiều trường bắt buộc.</w:t>
            </w:r>
          </w:p>
        </w:tc>
        <w:tc>
          <w:tcPr>
            <w:tcW w:w="1233" w:type="pct"/>
          </w:tcPr>
          <w:p w14:paraId="6C35D7EC" w14:textId="77777777" w:rsidR="00962962" w:rsidRPr="005C1FFB" w:rsidRDefault="00962962" w:rsidP="00F15D9D">
            <w:pPr>
              <w:spacing w:line="252" w:lineRule="auto"/>
              <w:ind w:firstLine="29"/>
            </w:pPr>
            <w:r w:rsidRPr="005C1FFB">
              <w:rPr>
                <w:rFonts w:eastAsia="Times New Roman"/>
              </w:rPr>
              <w:t xml:space="preserve">Người gửi chọn </w:t>
            </w:r>
            <w:r>
              <w:rPr>
                <w:rFonts w:eastAsia="Times New Roman"/>
                <w:lang w:val="vi-VN"/>
              </w:rPr>
              <w:t>“</w:t>
            </w:r>
            <w:r w:rsidRPr="005C1FFB">
              <w:rPr>
                <w:rFonts w:eastAsia="Times New Roman"/>
              </w:rPr>
              <w:t xml:space="preserve">Gửi </w:t>
            </w:r>
            <w:r>
              <w:rPr>
                <w:rFonts w:eastAsia="Times New Roman"/>
              </w:rPr>
              <w:t>ticket</w:t>
            </w:r>
            <w:r>
              <w:rPr>
                <w:rFonts w:eastAsia="Times New Roman"/>
                <w:lang w:val="vi-VN"/>
              </w:rPr>
              <w:t>”</w:t>
            </w:r>
            <w:r w:rsidRPr="005C1FFB">
              <w:rPr>
                <w:rFonts w:eastAsia="Times New Roman"/>
              </w:rPr>
              <w:t>.</w:t>
            </w:r>
          </w:p>
        </w:tc>
        <w:tc>
          <w:tcPr>
            <w:tcW w:w="1878" w:type="pct"/>
          </w:tcPr>
          <w:p w14:paraId="68A9666D" w14:textId="77777777" w:rsidR="00962962" w:rsidRPr="005C1FFB" w:rsidRDefault="00962962" w:rsidP="00F15D9D">
            <w:pPr>
              <w:spacing w:line="252" w:lineRule="auto"/>
              <w:ind w:firstLine="29"/>
            </w:pPr>
            <w:r w:rsidRPr="005C1FFB">
              <w:rPr>
                <w:rFonts w:eastAsia="Times New Roman"/>
              </w:rPr>
              <w:t>Hệ thống không tạo ticket và hiển thị thông báo yêu cầu bổ sung các trường còn thiếu.</w:t>
            </w:r>
          </w:p>
        </w:tc>
      </w:tr>
      <w:tr w:rsidR="00962962" w:rsidRPr="005C1FFB" w14:paraId="6A4D719B" w14:textId="77777777" w:rsidTr="00DC268A">
        <w:trPr>
          <w:cantSplit/>
        </w:trPr>
        <w:tc>
          <w:tcPr>
            <w:tcW w:w="573" w:type="pct"/>
          </w:tcPr>
          <w:p w14:paraId="264D8652" w14:textId="77777777" w:rsidR="00962962" w:rsidRPr="005C1FFB" w:rsidRDefault="00962962" w:rsidP="00F15D9D">
            <w:pPr>
              <w:spacing w:line="252" w:lineRule="auto"/>
              <w:ind w:firstLine="29"/>
              <w:jc w:val="center"/>
            </w:pPr>
            <w:r w:rsidRPr="005C1FFB">
              <w:rPr>
                <w:rFonts w:eastAsia="Times New Roman"/>
              </w:rPr>
              <w:t>AC02.5</w:t>
            </w:r>
          </w:p>
        </w:tc>
        <w:tc>
          <w:tcPr>
            <w:tcW w:w="1316" w:type="pct"/>
          </w:tcPr>
          <w:p w14:paraId="0726B635" w14:textId="77777777" w:rsidR="00962962" w:rsidRPr="005C1FFB" w:rsidRDefault="00962962" w:rsidP="00F15D9D">
            <w:pPr>
              <w:spacing w:line="252" w:lineRule="auto"/>
              <w:ind w:firstLine="29"/>
            </w:pPr>
            <w:r w:rsidRPr="005C1FFB">
              <w:rPr>
                <w:rFonts w:eastAsia="Times New Roman"/>
              </w:rPr>
              <w:t>Người gửi chọn tệp không đúng định dạng hoặc vượt dung lượng cho phép.</w:t>
            </w:r>
          </w:p>
        </w:tc>
        <w:tc>
          <w:tcPr>
            <w:tcW w:w="1233" w:type="pct"/>
          </w:tcPr>
          <w:p w14:paraId="7328CE7E" w14:textId="77777777" w:rsidR="00962962" w:rsidRPr="005C1FFB" w:rsidRDefault="00962962" w:rsidP="00F15D9D">
            <w:pPr>
              <w:spacing w:line="252" w:lineRule="auto"/>
              <w:ind w:firstLine="29"/>
            </w:pPr>
            <w:r w:rsidRPr="005C1FFB">
              <w:rPr>
                <w:rFonts w:eastAsia="Times New Roman"/>
              </w:rPr>
              <w:t>Người gửi tải tệp lên hoặc gửi ticket.</w:t>
            </w:r>
          </w:p>
        </w:tc>
        <w:tc>
          <w:tcPr>
            <w:tcW w:w="1878" w:type="pct"/>
          </w:tcPr>
          <w:p w14:paraId="7F869D4C" w14:textId="77777777" w:rsidR="00962962" w:rsidRPr="005C1FFB" w:rsidRDefault="00962962" w:rsidP="00F15D9D">
            <w:pPr>
              <w:spacing w:line="252" w:lineRule="auto"/>
              <w:ind w:firstLine="29"/>
            </w:pPr>
            <w:r w:rsidRPr="005C1FFB">
              <w:rPr>
                <w:rFonts w:eastAsia="Times New Roman"/>
              </w:rPr>
              <w:t xml:space="preserve">Hệ thống từ chối tệp không hợp lệ và thông báo lý do cho </w:t>
            </w:r>
            <w:r>
              <w:rPr>
                <w:rFonts w:eastAsia="Times New Roman"/>
              </w:rPr>
              <w:t>n</w:t>
            </w:r>
            <w:r w:rsidRPr="005C1FFB">
              <w:rPr>
                <w:rFonts w:eastAsia="Times New Roman"/>
              </w:rPr>
              <w:t>gười gửi.</w:t>
            </w:r>
          </w:p>
        </w:tc>
      </w:tr>
      <w:tr w:rsidR="00962962" w:rsidRPr="005C1FFB" w14:paraId="088402F4" w14:textId="77777777" w:rsidTr="00DC268A">
        <w:trPr>
          <w:cantSplit/>
        </w:trPr>
        <w:tc>
          <w:tcPr>
            <w:tcW w:w="573" w:type="pct"/>
          </w:tcPr>
          <w:p w14:paraId="380C3109" w14:textId="77777777" w:rsidR="00962962" w:rsidRPr="005C1FFB" w:rsidRDefault="00962962" w:rsidP="00F15D9D">
            <w:pPr>
              <w:spacing w:line="252" w:lineRule="auto"/>
              <w:ind w:firstLine="29"/>
              <w:jc w:val="center"/>
            </w:pPr>
            <w:r w:rsidRPr="005C1FFB">
              <w:rPr>
                <w:rFonts w:eastAsia="Times New Roman"/>
              </w:rPr>
              <w:t>AC02.6</w:t>
            </w:r>
          </w:p>
        </w:tc>
        <w:tc>
          <w:tcPr>
            <w:tcW w:w="1316" w:type="pct"/>
          </w:tcPr>
          <w:p w14:paraId="46C1E50F" w14:textId="77777777" w:rsidR="00962962" w:rsidRPr="005C1FFB" w:rsidRDefault="00962962" w:rsidP="00F15D9D">
            <w:pPr>
              <w:spacing w:line="252" w:lineRule="auto"/>
              <w:ind w:firstLine="29"/>
            </w:pPr>
            <w:r w:rsidRPr="005C1FFB">
              <w:rPr>
                <w:rFonts w:eastAsia="Times New Roman"/>
              </w:rPr>
              <w:t>Ticket đã được tạo thành công.</w:t>
            </w:r>
          </w:p>
        </w:tc>
        <w:tc>
          <w:tcPr>
            <w:tcW w:w="1233" w:type="pct"/>
          </w:tcPr>
          <w:p w14:paraId="177D5288" w14:textId="77777777" w:rsidR="00962962" w:rsidRPr="005C1FFB" w:rsidRDefault="00962962" w:rsidP="00F15D9D">
            <w:pPr>
              <w:spacing w:line="252" w:lineRule="auto"/>
              <w:ind w:firstLine="29"/>
            </w:pPr>
            <w:r w:rsidRPr="005C1FFB">
              <w:rPr>
                <w:rFonts w:eastAsia="Times New Roman"/>
              </w:rPr>
              <w:t>Hệ thống hoàn tất quá trình tạo ticket.</w:t>
            </w:r>
          </w:p>
        </w:tc>
        <w:tc>
          <w:tcPr>
            <w:tcW w:w="1878" w:type="pct"/>
          </w:tcPr>
          <w:p w14:paraId="3DD3FC54" w14:textId="77777777" w:rsidR="00962962" w:rsidRPr="005C1FFB" w:rsidRDefault="00962962" w:rsidP="00F15D9D">
            <w:pPr>
              <w:spacing w:line="252" w:lineRule="auto"/>
              <w:ind w:firstLine="29"/>
            </w:pPr>
            <w:r w:rsidRPr="005C1FFB">
              <w:rPr>
                <w:rFonts w:eastAsia="Times New Roman"/>
              </w:rPr>
              <w:t>Hệ thống ghi audit log cho thao tác tạo ticket và bắt đầu tính SLA từ created_at theo quy tắc nghiệp vụ.</w:t>
            </w:r>
          </w:p>
        </w:tc>
      </w:tr>
    </w:tbl>
    <w:p w14:paraId="0C25EC3D" w14:textId="4EDCB735" w:rsidR="00031157" w:rsidRPr="001B5F55" w:rsidRDefault="00031157" w:rsidP="00E32CD3">
      <w:pPr>
        <w:pStyle w:val="ListParagraph"/>
        <w:numPr>
          <w:ilvl w:val="0"/>
          <w:numId w:val="59"/>
        </w:numPr>
        <w:spacing w:before="240"/>
        <w:ind w:left="284" w:hanging="284"/>
      </w:pPr>
      <w:r w:rsidRPr="001B5F55">
        <w:t xml:space="preserve">US08 </w:t>
      </w:r>
      <w:r w:rsidRPr="001821F1">
        <w:rPr>
          <w:lang w:val="vi-VN"/>
        </w:rPr>
        <w:t>-</w:t>
      </w:r>
      <w:r w:rsidRPr="001B5F55">
        <w:t xml:space="preserve"> Tiếp nhận và xử lý ticket</w:t>
      </w:r>
    </w:p>
    <w:p w14:paraId="25E499A2" w14:textId="77777777" w:rsidR="00031157" w:rsidRPr="00F60204" w:rsidRDefault="00031157" w:rsidP="00D20F9A">
      <w:pPr>
        <w:spacing w:line="278" w:lineRule="auto"/>
        <w:ind w:firstLine="0"/>
        <w:rPr>
          <w:i/>
          <w:iCs/>
        </w:rPr>
      </w:pPr>
      <w:r w:rsidRPr="00F60204">
        <w:rPr>
          <w:i/>
          <w:iCs/>
        </w:rPr>
        <w:t>User Story</w:t>
      </w:r>
    </w:p>
    <w:p w14:paraId="4DE69B8A" w14:textId="77777777" w:rsidR="00031157" w:rsidRDefault="00031157" w:rsidP="00D20F9A">
      <w:pPr>
        <w:rPr>
          <w:lang w:val="vi-VN"/>
        </w:rPr>
      </w:pPr>
      <w:r w:rsidRPr="001B5F55">
        <w:t xml:space="preserve">Là </w:t>
      </w:r>
      <w:r>
        <w:t>một</w:t>
      </w:r>
      <w:r>
        <w:rPr>
          <w:lang w:val="vi-VN"/>
        </w:rPr>
        <w:t xml:space="preserve"> “N</w:t>
      </w:r>
      <w:r w:rsidRPr="001B5F55">
        <w:t xml:space="preserve">gười xử </w:t>
      </w:r>
      <w:r>
        <w:t>lý</w:t>
      </w:r>
      <w:r>
        <w:rPr>
          <w:lang w:val="vi-VN"/>
        </w:rPr>
        <w:t>”</w:t>
      </w:r>
      <w:r w:rsidRPr="001B5F55">
        <w:t>, tôi muốn tiếp nhận và cập nhật quá trình xử lý để yêu cầu được giải quyết có kiểm soát.</w:t>
      </w:r>
    </w:p>
    <w:tbl>
      <w:tblPr>
        <w:tblStyle w:val="TableGrid"/>
        <w:tblW w:w="5000" w:type="pct"/>
        <w:tblLook w:val="04A0" w:firstRow="1" w:lastRow="0" w:firstColumn="1" w:lastColumn="0" w:noHBand="0" w:noVBand="1"/>
      </w:tblPr>
      <w:tblGrid>
        <w:gridCol w:w="3237"/>
        <w:gridCol w:w="6113"/>
      </w:tblGrid>
      <w:tr w:rsidR="00031157" w:rsidRPr="005C1FFB" w14:paraId="277AB94B" w14:textId="77777777" w:rsidTr="00611B1B">
        <w:tc>
          <w:tcPr>
            <w:tcW w:w="1731" w:type="pct"/>
          </w:tcPr>
          <w:p w14:paraId="22E9E61C" w14:textId="77777777" w:rsidR="00031157" w:rsidRPr="005C1FFB" w:rsidRDefault="00031157" w:rsidP="00F60204">
            <w:pPr>
              <w:ind w:firstLine="29"/>
              <w:jc w:val="center"/>
            </w:pPr>
            <w:r w:rsidRPr="005C1FFB">
              <w:rPr>
                <w:rFonts w:eastAsia="Times New Roman"/>
                <w:b/>
              </w:rPr>
              <w:t>Thuộc tính</w:t>
            </w:r>
          </w:p>
        </w:tc>
        <w:tc>
          <w:tcPr>
            <w:tcW w:w="3269" w:type="pct"/>
          </w:tcPr>
          <w:p w14:paraId="022D8602" w14:textId="77777777" w:rsidR="00031157" w:rsidRPr="005C1FFB" w:rsidRDefault="00031157" w:rsidP="00F60204">
            <w:pPr>
              <w:ind w:firstLine="29"/>
              <w:jc w:val="center"/>
            </w:pPr>
            <w:r w:rsidRPr="005C1FFB">
              <w:rPr>
                <w:rFonts w:eastAsia="Times New Roman"/>
                <w:b/>
              </w:rPr>
              <w:t>Nội dung</w:t>
            </w:r>
          </w:p>
        </w:tc>
      </w:tr>
      <w:tr w:rsidR="00031157" w:rsidRPr="005C1FFB" w14:paraId="641818EC" w14:textId="77777777" w:rsidTr="00611B1B">
        <w:tc>
          <w:tcPr>
            <w:tcW w:w="1731" w:type="pct"/>
          </w:tcPr>
          <w:p w14:paraId="2A233F6D" w14:textId="77777777" w:rsidR="00031157" w:rsidRPr="005C1FFB" w:rsidRDefault="00031157" w:rsidP="00F60204">
            <w:pPr>
              <w:spacing w:line="252" w:lineRule="auto"/>
              <w:ind w:firstLine="29"/>
            </w:pPr>
            <w:r w:rsidRPr="005C1FFB">
              <w:rPr>
                <w:rFonts w:eastAsia="Times New Roman"/>
              </w:rPr>
              <w:t>Actor/đối tượng hưởng lợi</w:t>
            </w:r>
          </w:p>
        </w:tc>
        <w:tc>
          <w:tcPr>
            <w:tcW w:w="3269" w:type="pct"/>
          </w:tcPr>
          <w:p w14:paraId="25450686" w14:textId="77777777" w:rsidR="00031157" w:rsidRPr="005C1FFB" w:rsidRDefault="00031157" w:rsidP="00F60204">
            <w:pPr>
              <w:spacing w:line="252" w:lineRule="auto"/>
              <w:ind w:firstLine="29"/>
            </w:pPr>
            <w:r w:rsidRPr="005C1FFB">
              <w:rPr>
                <w:rFonts w:eastAsia="Times New Roman"/>
              </w:rPr>
              <w:t>Người xử lý</w:t>
            </w:r>
          </w:p>
        </w:tc>
      </w:tr>
      <w:tr w:rsidR="00031157" w:rsidRPr="005C1FFB" w14:paraId="403DA877" w14:textId="77777777" w:rsidTr="00611B1B">
        <w:tc>
          <w:tcPr>
            <w:tcW w:w="1731" w:type="pct"/>
          </w:tcPr>
          <w:p w14:paraId="0B80F233" w14:textId="77777777" w:rsidR="00031157" w:rsidRPr="005C1FFB" w:rsidRDefault="00031157" w:rsidP="00F60204">
            <w:pPr>
              <w:spacing w:line="252" w:lineRule="auto"/>
              <w:ind w:firstLine="29"/>
            </w:pPr>
            <w:r w:rsidRPr="005C1FFB">
              <w:rPr>
                <w:rFonts w:eastAsia="Times New Roman"/>
              </w:rPr>
              <w:t>Liên kết phân tích</w:t>
            </w:r>
          </w:p>
        </w:tc>
        <w:tc>
          <w:tcPr>
            <w:tcW w:w="3269" w:type="pct"/>
          </w:tcPr>
          <w:p w14:paraId="6CD8478C" w14:textId="77777777" w:rsidR="00031157" w:rsidRPr="005C1FFB" w:rsidRDefault="00031157" w:rsidP="00F60204">
            <w:pPr>
              <w:spacing w:line="252" w:lineRule="auto"/>
              <w:ind w:firstLine="29"/>
            </w:pPr>
            <w:r w:rsidRPr="005C1FFB">
              <w:rPr>
                <w:rFonts w:eastAsia="Times New Roman"/>
              </w:rPr>
              <w:t>UC08; BR-STS-04/05/06/07; BR-SLA-04/05/06/07</w:t>
            </w:r>
          </w:p>
        </w:tc>
      </w:tr>
      <w:tr w:rsidR="00031157" w:rsidRPr="005C1FFB" w14:paraId="428ED9D2" w14:textId="77777777" w:rsidTr="00611B1B">
        <w:tc>
          <w:tcPr>
            <w:tcW w:w="1731" w:type="pct"/>
          </w:tcPr>
          <w:p w14:paraId="1874B892" w14:textId="77777777" w:rsidR="00031157" w:rsidRPr="005C1FFB" w:rsidRDefault="00031157" w:rsidP="00F60204">
            <w:pPr>
              <w:spacing w:line="252" w:lineRule="auto"/>
              <w:ind w:firstLine="29"/>
            </w:pPr>
            <w:r w:rsidRPr="005C1FFB">
              <w:rPr>
                <w:rFonts w:eastAsia="Times New Roman"/>
              </w:rPr>
              <w:t>Mức ưu tiên</w:t>
            </w:r>
          </w:p>
        </w:tc>
        <w:tc>
          <w:tcPr>
            <w:tcW w:w="3269" w:type="pct"/>
          </w:tcPr>
          <w:p w14:paraId="50D97CA0" w14:textId="77777777" w:rsidR="00031157" w:rsidRPr="005C1FFB" w:rsidRDefault="00031157" w:rsidP="00F60204">
            <w:pPr>
              <w:spacing w:line="252" w:lineRule="auto"/>
              <w:ind w:firstLine="29"/>
            </w:pPr>
            <w:r w:rsidRPr="005C1FFB">
              <w:rPr>
                <w:rFonts w:eastAsia="Times New Roman"/>
              </w:rPr>
              <w:t>Must</w:t>
            </w:r>
          </w:p>
        </w:tc>
      </w:tr>
    </w:tbl>
    <w:p w14:paraId="7D472301" w14:textId="386B704B" w:rsidR="00031157" w:rsidRPr="00F60204" w:rsidRDefault="00031157" w:rsidP="00DC268A">
      <w:pPr>
        <w:spacing w:before="240" w:after="120" w:line="278" w:lineRule="auto"/>
        <w:ind w:firstLine="0"/>
        <w:rPr>
          <w:i/>
          <w:iCs/>
        </w:rPr>
      </w:pPr>
      <w:r w:rsidRPr="00F60204">
        <w:rPr>
          <w:i/>
          <w:iCs/>
        </w:rPr>
        <w:t>Acceptance Criteria</w:t>
      </w:r>
    </w:p>
    <w:tbl>
      <w:tblPr>
        <w:tblStyle w:val="TableGrid"/>
        <w:tblW w:w="5000" w:type="pct"/>
        <w:tblLook w:val="04A0" w:firstRow="1" w:lastRow="0" w:firstColumn="1" w:lastColumn="0" w:noHBand="0" w:noVBand="1"/>
      </w:tblPr>
      <w:tblGrid>
        <w:gridCol w:w="1753"/>
        <w:gridCol w:w="2812"/>
        <w:gridCol w:w="1866"/>
        <w:gridCol w:w="2919"/>
      </w:tblGrid>
      <w:tr w:rsidR="00031157" w:rsidRPr="005C1FFB" w14:paraId="07B95AFC" w14:textId="77777777" w:rsidTr="00DC268A">
        <w:trPr>
          <w:cantSplit/>
          <w:tblHeader/>
        </w:trPr>
        <w:tc>
          <w:tcPr>
            <w:tcW w:w="937" w:type="pct"/>
          </w:tcPr>
          <w:p w14:paraId="2D16D5C6" w14:textId="77777777" w:rsidR="00031157" w:rsidRPr="005C1FFB" w:rsidRDefault="00031157" w:rsidP="00F60204">
            <w:pPr>
              <w:ind w:firstLine="29"/>
              <w:jc w:val="center"/>
            </w:pPr>
            <w:r w:rsidRPr="005C1FFB">
              <w:rPr>
                <w:rFonts w:eastAsia="Times New Roman"/>
                <w:b/>
              </w:rPr>
              <w:t>Mã AC</w:t>
            </w:r>
          </w:p>
        </w:tc>
        <w:tc>
          <w:tcPr>
            <w:tcW w:w="1503" w:type="pct"/>
          </w:tcPr>
          <w:p w14:paraId="6013E2DF" w14:textId="77777777" w:rsidR="00031157" w:rsidRPr="005C1FFB" w:rsidRDefault="00031157" w:rsidP="00F60204">
            <w:pPr>
              <w:ind w:firstLine="29"/>
              <w:jc w:val="center"/>
            </w:pPr>
            <w:r w:rsidRPr="005C1FFB">
              <w:rPr>
                <w:rFonts w:eastAsia="Times New Roman"/>
                <w:b/>
              </w:rPr>
              <w:t>Given - Điều kiện ban đầu</w:t>
            </w:r>
          </w:p>
        </w:tc>
        <w:tc>
          <w:tcPr>
            <w:tcW w:w="998" w:type="pct"/>
          </w:tcPr>
          <w:p w14:paraId="75F36BF6" w14:textId="77777777" w:rsidR="00031157" w:rsidRPr="005C1FFB" w:rsidRDefault="00031157" w:rsidP="00F60204">
            <w:pPr>
              <w:ind w:firstLine="29"/>
              <w:jc w:val="center"/>
            </w:pPr>
            <w:r w:rsidRPr="005C1FFB">
              <w:rPr>
                <w:rFonts w:eastAsia="Times New Roman"/>
                <w:b/>
              </w:rPr>
              <w:t>When - Hành động/sự kiện</w:t>
            </w:r>
          </w:p>
        </w:tc>
        <w:tc>
          <w:tcPr>
            <w:tcW w:w="1561" w:type="pct"/>
          </w:tcPr>
          <w:p w14:paraId="1681AC3D" w14:textId="77777777" w:rsidR="00031157" w:rsidRPr="005C1FFB" w:rsidRDefault="00031157" w:rsidP="00F60204">
            <w:pPr>
              <w:ind w:firstLine="29"/>
              <w:jc w:val="center"/>
            </w:pPr>
            <w:r w:rsidRPr="005C1FFB">
              <w:rPr>
                <w:rFonts w:eastAsia="Times New Roman"/>
                <w:b/>
              </w:rPr>
              <w:t>Then - Kết quả mong đợi</w:t>
            </w:r>
          </w:p>
        </w:tc>
      </w:tr>
      <w:tr w:rsidR="00031157" w:rsidRPr="005C1FFB" w14:paraId="7E901DA0" w14:textId="77777777" w:rsidTr="00DC268A">
        <w:trPr>
          <w:cantSplit/>
        </w:trPr>
        <w:tc>
          <w:tcPr>
            <w:tcW w:w="937" w:type="pct"/>
          </w:tcPr>
          <w:p w14:paraId="6CE41936" w14:textId="77777777" w:rsidR="00031157" w:rsidRPr="005C1FFB" w:rsidRDefault="00031157" w:rsidP="00F60204">
            <w:pPr>
              <w:spacing w:line="252" w:lineRule="auto"/>
              <w:ind w:firstLine="29"/>
            </w:pPr>
            <w:r w:rsidRPr="005C1FFB">
              <w:rPr>
                <w:rFonts w:eastAsia="Times New Roman"/>
              </w:rPr>
              <w:t>AC08.1</w:t>
            </w:r>
          </w:p>
        </w:tc>
        <w:tc>
          <w:tcPr>
            <w:tcW w:w="1503" w:type="pct"/>
          </w:tcPr>
          <w:p w14:paraId="05A81825" w14:textId="77777777" w:rsidR="00031157" w:rsidRPr="005C1FFB" w:rsidRDefault="00031157" w:rsidP="00F60204">
            <w:pPr>
              <w:spacing w:line="252" w:lineRule="auto"/>
              <w:ind w:firstLine="29"/>
            </w:pPr>
            <w:r w:rsidRPr="005C1FFB">
              <w:rPr>
                <w:rFonts w:eastAsia="Times New Roman"/>
              </w:rPr>
              <w:t xml:space="preserve">Ticket ở trạng thái </w:t>
            </w:r>
            <w:r>
              <w:rPr>
                <w:rFonts w:eastAsia="Times New Roman"/>
                <w:lang w:val="vi-VN"/>
              </w:rPr>
              <w:t>“</w:t>
            </w:r>
            <w:r w:rsidRPr="005C1FFB">
              <w:rPr>
                <w:rFonts w:eastAsia="Times New Roman"/>
              </w:rPr>
              <w:t xml:space="preserve">Đã phân </w:t>
            </w:r>
            <w:r>
              <w:rPr>
                <w:rFonts w:eastAsia="Times New Roman"/>
              </w:rPr>
              <w:t>công</w:t>
            </w:r>
            <w:r>
              <w:rPr>
                <w:rFonts w:eastAsia="Times New Roman"/>
                <w:lang w:val="vi-VN"/>
              </w:rPr>
              <w:t>”</w:t>
            </w:r>
            <w:r w:rsidRPr="005C1FFB">
              <w:rPr>
                <w:rFonts w:eastAsia="Times New Roman"/>
              </w:rPr>
              <w:t xml:space="preserve"> và được giao cho </w:t>
            </w:r>
            <w:r>
              <w:rPr>
                <w:rFonts w:eastAsia="Times New Roman"/>
              </w:rPr>
              <w:t>n</w:t>
            </w:r>
            <w:r w:rsidRPr="005C1FFB">
              <w:rPr>
                <w:rFonts w:eastAsia="Times New Roman"/>
              </w:rPr>
              <w:t>gười xử lý hiện tại.</w:t>
            </w:r>
          </w:p>
        </w:tc>
        <w:tc>
          <w:tcPr>
            <w:tcW w:w="998" w:type="pct"/>
          </w:tcPr>
          <w:p w14:paraId="1CB2E9BB" w14:textId="77777777" w:rsidR="00031157" w:rsidRPr="005C1FFB" w:rsidRDefault="00031157" w:rsidP="00F60204">
            <w:pPr>
              <w:spacing w:line="252" w:lineRule="auto"/>
              <w:ind w:firstLine="29"/>
            </w:pPr>
            <w:r w:rsidRPr="005C1FFB">
              <w:rPr>
                <w:rFonts w:eastAsia="Times New Roman"/>
              </w:rPr>
              <w:t xml:space="preserve">Người xử lý chọn </w:t>
            </w:r>
            <w:r>
              <w:rPr>
                <w:rFonts w:eastAsia="Times New Roman"/>
                <w:lang w:val="vi-VN"/>
              </w:rPr>
              <w:t>“B</w:t>
            </w:r>
            <w:r w:rsidRPr="005C1FFB">
              <w:rPr>
                <w:rFonts w:eastAsia="Times New Roman"/>
              </w:rPr>
              <w:t xml:space="preserve">ắt đầu xử </w:t>
            </w:r>
            <w:r>
              <w:rPr>
                <w:rFonts w:eastAsia="Times New Roman"/>
              </w:rPr>
              <w:t>lý</w:t>
            </w:r>
            <w:r>
              <w:rPr>
                <w:rFonts w:eastAsia="Times New Roman"/>
                <w:lang w:val="vi-VN"/>
              </w:rPr>
              <w:t>”</w:t>
            </w:r>
            <w:r w:rsidRPr="005C1FFB">
              <w:rPr>
                <w:rFonts w:eastAsia="Times New Roman"/>
              </w:rPr>
              <w:t>.</w:t>
            </w:r>
          </w:p>
        </w:tc>
        <w:tc>
          <w:tcPr>
            <w:tcW w:w="1561" w:type="pct"/>
          </w:tcPr>
          <w:p w14:paraId="16BD7DCF" w14:textId="77777777" w:rsidR="00031157" w:rsidRPr="005C1FFB" w:rsidRDefault="00031157" w:rsidP="00F60204">
            <w:pPr>
              <w:spacing w:line="252" w:lineRule="auto"/>
              <w:ind w:firstLine="29"/>
            </w:pPr>
            <w:r w:rsidRPr="005C1FFB">
              <w:rPr>
                <w:rFonts w:eastAsia="Times New Roman"/>
              </w:rPr>
              <w:t xml:space="preserve">Hệ thống chuyển trạng thái ticket sang </w:t>
            </w:r>
            <w:r>
              <w:rPr>
                <w:rFonts w:eastAsia="Times New Roman"/>
                <w:lang w:val="vi-VN"/>
              </w:rPr>
              <w:t>“</w:t>
            </w:r>
            <w:r w:rsidRPr="005C1FFB">
              <w:rPr>
                <w:rFonts w:eastAsia="Times New Roman"/>
              </w:rPr>
              <w:t xml:space="preserve">Đang xử </w:t>
            </w:r>
            <w:r>
              <w:rPr>
                <w:rFonts w:eastAsia="Times New Roman"/>
              </w:rPr>
              <w:t>lý</w:t>
            </w:r>
            <w:r>
              <w:rPr>
                <w:rFonts w:eastAsia="Times New Roman"/>
                <w:lang w:val="vi-VN"/>
              </w:rPr>
              <w:t>”</w:t>
            </w:r>
            <w:r w:rsidRPr="005C1FFB">
              <w:rPr>
                <w:rFonts w:eastAsia="Times New Roman"/>
              </w:rPr>
              <w:t xml:space="preserve"> và ghi nhận lịch sử trạng thái.</w:t>
            </w:r>
          </w:p>
        </w:tc>
      </w:tr>
      <w:tr w:rsidR="00031157" w:rsidRPr="005C1FFB" w14:paraId="5AD07B1B" w14:textId="77777777" w:rsidTr="00DC268A">
        <w:trPr>
          <w:cantSplit/>
        </w:trPr>
        <w:tc>
          <w:tcPr>
            <w:tcW w:w="937" w:type="pct"/>
          </w:tcPr>
          <w:p w14:paraId="79CD8280" w14:textId="77777777" w:rsidR="00031157" w:rsidRPr="005C1FFB" w:rsidRDefault="00031157" w:rsidP="00F60204">
            <w:pPr>
              <w:spacing w:line="252" w:lineRule="auto"/>
              <w:ind w:firstLine="29"/>
            </w:pPr>
            <w:r w:rsidRPr="005C1FFB">
              <w:rPr>
                <w:rFonts w:eastAsia="Times New Roman"/>
              </w:rPr>
              <w:t>AC08.2</w:t>
            </w:r>
          </w:p>
        </w:tc>
        <w:tc>
          <w:tcPr>
            <w:tcW w:w="1503" w:type="pct"/>
          </w:tcPr>
          <w:p w14:paraId="5C14609C" w14:textId="77777777" w:rsidR="00031157" w:rsidRPr="005C1FFB" w:rsidRDefault="00031157" w:rsidP="00F60204">
            <w:pPr>
              <w:spacing w:line="252" w:lineRule="auto"/>
              <w:ind w:firstLine="29"/>
            </w:pPr>
            <w:r w:rsidRPr="005C1FFB">
              <w:rPr>
                <w:rFonts w:eastAsia="Times New Roman"/>
              </w:rPr>
              <w:t xml:space="preserve">Ticket đang ở trạng thái </w:t>
            </w:r>
            <w:r>
              <w:rPr>
                <w:rFonts w:eastAsia="Times New Roman"/>
                <w:lang w:val="vi-VN"/>
              </w:rPr>
              <w:t>“</w:t>
            </w:r>
            <w:r w:rsidRPr="005C1FFB">
              <w:rPr>
                <w:rFonts w:eastAsia="Times New Roman"/>
              </w:rPr>
              <w:t xml:space="preserve">Đang xử </w:t>
            </w:r>
            <w:r>
              <w:rPr>
                <w:rFonts w:eastAsia="Times New Roman"/>
              </w:rPr>
              <w:t>lý</w:t>
            </w:r>
            <w:r>
              <w:rPr>
                <w:rFonts w:eastAsia="Times New Roman"/>
                <w:lang w:val="vi-VN"/>
              </w:rPr>
              <w:t>”</w:t>
            </w:r>
            <w:r w:rsidRPr="005C1FFB">
              <w:rPr>
                <w:rFonts w:eastAsia="Times New Roman"/>
              </w:rPr>
              <w:t>.</w:t>
            </w:r>
          </w:p>
        </w:tc>
        <w:tc>
          <w:tcPr>
            <w:tcW w:w="998" w:type="pct"/>
          </w:tcPr>
          <w:p w14:paraId="14CB211C" w14:textId="77777777" w:rsidR="00031157" w:rsidRPr="005C1FFB" w:rsidRDefault="00031157" w:rsidP="00F60204">
            <w:pPr>
              <w:spacing w:line="252" w:lineRule="auto"/>
              <w:ind w:firstLine="29"/>
            </w:pPr>
            <w:r w:rsidRPr="005C1FFB">
              <w:rPr>
                <w:rFonts w:eastAsia="Times New Roman"/>
              </w:rPr>
              <w:t>Người xử lý cập nhật tiến độ hợp lệ.</w:t>
            </w:r>
          </w:p>
        </w:tc>
        <w:tc>
          <w:tcPr>
            <w:tcW w:w="1561" w:type="pct"/>
          </w:tcPr>
          <w:p w14:paraId="4FC1D9E1" w14:textId="77777777" w:rsidR="00031157" w:rsidRPr="005C1FFB" w:rsidRDefault="00031157" w:rsidP="00F60204">
            <w:pPr>
              <w:spacing w:line="252" w:lineRule="auto"/>
              <w:ind w:firstLine="29"/>
            </w:pPr>
            <w:r w:rsidRPr="005C1FFB">
              <w:rPr>
                <w:rFonts w:eastAsia="Times New Roman"/>
              </w:rPr>
              <w:t>Hệ thống lưu nội dung cập nhật, người thực hiện và thời điểm.</w:t>
            </w:r>
          </w:p>
        </w:tc>
      </w:tr>
      <w:tr w:rsidR="00031157" w:rsidRPr="005C1FFB" w14:paraId="45B0F834" w14:textId="77777777" w:rsidTr="00DC268A">
        <w:trPr>
          <w:cantSplit/>
        </w:trPr>
        <w:tc>
          <w:tcPr>
            <w:tcW w:w="937" w:type="pct"/>
          </w:tcPr>
          <w:p w14:paraId="0B0FAA01" w14:textId="77777777" w:rsidR="00031157" w:rsidRPr="005C1FFB" w:rsidRDefault="00031157" w:rsidP="00F60204">
            <w:pPr>
              <w:spacing w:line="252" w:lineRule="auto"/>
              <w:ind w:firstLine="29"/>
            </w:pPr>
            <w:r w:rsidRPr="005C1FFB">
              <w:rPr>
                <w:rFonts w:eastAsia="Times New Roman"/>
              </w:rPr>
              <w:t>AC08.3</w:t>
            </w:r>
          </w:p>
        </w:tc>
        <w:tc>
          <w:tcPr>
            <w:tcW w:w="1503" w:type="pct"/>
          </w:tcPr>
          <w:p w14:paraId="72F9B11E" w14:textId="77777777" w:rsidR="00031157" w:rsidRPr="005C1FFB" w:rsidRDefault="00031157" w:rsidP="00F60204">
            <w:pPr>
              <w:spacing w:line="252" w:lineRule="auto"/>
              <w:ind w:firstLine="29"/>
            </w:pPr>
            <w:r w:rsidRPr="005C1FFB">
              <w:rPr>
                <w:rFonts w:eastAsia="Times New Roman"/>
              </w:rPr>
              <w:t>Người xử lý yêu cầu chuyển sang một trạng thái không có trong ma trận chuyển trạng thái.</w:t>
            </w:r>
          </w:p>
        </w:tc>
        <w:tc>
          <w:tcPr>
            <w:tcW w:w="998" w:type="pct"/>
          </w:tcPr>
          <w:p w14:paraId="700CB40C" w14:textId="77777777" w:rsidR="00031157" w:rsidRPr="005C1FFB" w:rsidRDefault="00031157" w:rsidP="00F60204">
            <w:pPr>
              <w:spacing w:line="252" w:lineRule="auto"/>
              <w:ind w:firstLine="29"/>
            </w:pPr>
            <w:r w:rsidRPr="005C1FFB">
              <w:rPr>
                <w:rFonts w:eastAsia="Times New Roman"/>
              </w:rPr>
              <w:t>Người xử lý thực hiện lưu trạng thái mới.</w:t>
            </w:r>
          </w:p>
        </w:tc>
        <w:tc>
          <w:tcPr>
            <w:tcW w:w="1561" w:type="pct"/>
          </w:tcPr>
          <w:p w14:paraId="32641CC8" w14:textId="77777777" w:rsidR="00031157" w:rsidRPr="005C1FFB" w:rsidRDefault="00031157" w:rsidP="00F60204">
            <w:pPr>
              <w:spacing w:line="252" w:lineRule="auto"/>
              <w:ind w:firstLine="29"/>
            </w:pPr>
            <w:r w:rsidRPr="005C1FFB">
              <w:rPr>
                <w:rFonts w:eastAsia="Times New Roman"/>
              </w:rPr>
              <w:t>Hệ thống từ chối chuyển trạng thái và giữ nguyên trạng thái hiện tại.</w:t>
            </w:r>
          </w:p>
        </w:tc>
      </w:tr>
      <w:tr w:rsidR="00031157" w:rsidRPr="005C1FFB" w14:paraId="54E0E070" w14:textId="77777777" w:rsidTr="00DC268A">
        <w:trPr>
          <w:cantSplit/>
        </w:trPr>
        <w:tc>
          <w:tcPr>
            <w:tcW w:w="937" w:type="pct"/>
          </w:tcPr>
          <w:p w14:paraId="312EAAAC" w14:textId="77777777" w:rsidR="00031157" w:rsidRPr="005C1FFB" w:rsidRDefault="00031157" w:rsidP="00F60204">
            <w:pPr>
              <w:spacing w:line="252" w:lineRule="auto"/>
              <w:ind w:firstLine="29"/>
            </w:pPr>
            <w:r w:rsidRPr="005C1FFB">
              <w:rPr>
                <w:rFonts w:eastAsia="Times New Roman"/>
              </w:rPr>
              <w:lastRenderedPageBreak/>
              <w:t>AC08.4</w:t>
            </w:r>
          </w:p>
        </w:tc>
        <w:tc>
          <w:tcPr>
            <w:tcW w:w="1503" w:type="pct"/>
          </w:tcPr>
          <w:p w14:paraId="665662C5" w14:textId="77777777" w:rsidR="00031157" w:rsidRPr="005C1FFB" w:rsidRDefault="00031157" w:rsidP="00F60204">
            <w:pPr>
              <w:spacing w:line="252" w:lineRule="auto"/>
              <w:ind w:firstLine="29"/>
            </w:pPr>
            <w:r w:rsidRPr="005C1FFB">
              <w:rPr>
                <w:rFonts w:eastAsia="Times New Roman"/>
              </w:rPr>
              <w:t xml:space="preserve">Ticket không được phân công cho </w:t>
            </w:r>
            <w:r>
              <w:rPr>
                <w:rFonts w:eastAsia="Times New Roman"/>
              </w:rPr>
              <w:t>n</w:t>
            </w:r>
            <w:r w:rsidRPr="005C1FFB">
              <w:rPr>
                <w:rFonts w:eastAsia="Times New Roman"/>
              </w:rPr>
              <w:t>gười xử lý hiện tại.</w:t>
            </w:r>
          </w:p>
        </w:tc>
        <w:tc>
          <w:tcPr>
            <w:tcW w:w="998" w:type="pct"/>
          </w:tcPr>
          <w:p w14:paraId="1B181B0D" w14:textId="77777777" w:rsidR="00031157" w:rsidRPr="005C1FFB" w:rsidRDefault="00031157" w:rsidP="00F60204">
            <w:pPr>
              <w:spacing w:line="252" w:lineRule="auto"/>
              <w:ind w:firstLine="29"/>
            </w:pPr>
            <w:r w:rsidRPr="005C1FFB">
              <w:rPr>
                <w:rFonts w:eastAsia="Times New Roman"/>
              </w:rPr>
              <w:t>Người xử lý cố cập nhật tiến độ hoặc trạng thái.</w:t>
            </w:r>
          </w:p>
        </w:tc>
        <w:tc>
          <w:tcPr>
            <w:tcW w:w="1561" w:type="pct"/>
          </w:tcPr>
          <w:p w14:paraId="06D28264" w14:textId="77777777" w:rsidR="00031157" w:rsidRPr="005C1FFB" w:rsidRDefault="00031157" w:rsidP="00F60204">
            <w:pPr>
              <w:spacing w:line="252" w:lineRule="auto"/>
              <w:ind w:firstLine="29"/>
            </w:pPr>
            <w:r w:rsidRPr="005C1FFB">
              <w:rPr>
                <w:rFonts w:eastAsia="Times New Roman"/>
              </w:rPr>
              <w:t>Hệ thống từ chối yêu cầu tại phía máy chủ và không thay đổi ticket.</w:t>
            </w:r>
          </w:p>
        </w:tc>
      </w:tr>
      <w:tr w:rsidR="00031157" w:rsidRPr="005C1FFB" w14:paraId="7B5D058F" w14:textId="77777777" w:rsidTr="00DC268A">
        <w:trPr>
          <w:cantSplit/>
        </w:trPr>
        <w:tc>
          <w:tcPr>
            <w:tcW w:w="937" w:type="pct"/>
          </w:tcPr>
          <w:p w14:paraId="520F05AC" w14:textId="77777777" w:rsidR="00031157" w:rsidRPr="005C1FFB" w:rsidRDefault="00031157" w:rsidP="00F60204">
            <w:pPr>
              <w:spacing w:line="252" w:lineRule="auto"/>
              <w:ind w:firstLine="29"/>
            </w:pPr>
            <w:r w:rsidRPr="005C1FFB">
              <w:rPr>
                <w:rFonts w:eastAsia="Times New Roman"/>
              </w:rPr>
              <w:t>AC08.5</w:t>
            </w:r>
          </w:p>
        </w:tc>
        <w:tc>
          <w:tcPr>
            <w:tcW w:w="1503" w:type="pct"/>
          </w:tcPr>
          <w:p w14:paraId="25598149" w14:textId="77777777" w:rsidR="00031157" w:rsidRPr="005C1FFB" w:rsidRDefault="00031157" w:rsidP="00F60204">
            <w:pPr>
              <w:spacing w:line="252" w:lineRule="auto"/>
              <w:ind w:firstLine="29"/>
            </w:pPr>
            <w:r w:rsidRPr="005C1FFB">
              <w:rPr>
                <w:rFonts w:eastAsia="Times New Roman"/>
              </w:rPr>
              <w:t>Ticket đang được xử lý và không ở trạng thái tạm dừng SLA.</w:t>
            </w:r>
          </w:p>
        </w:tc>
        <w:tc>
          <w:tcPr>
            <w:tcW w:w="998" w:type="pct"/>
          </w:tcPr>
          <w:p w14:paraId="75C19346" w14:textId="77777777" w:rsidR="00031157" w:rsidRPr="005C1FFB" w:rsidRDefault="00031157" w:rsidP="00F60204">
            <w:pPr>
              <w:spacing w:line="252" w:lineRule="auto"/>
              <w:ind w:firstLine="29"/>
            </w:pPr>
            <w:r w:rsidRPr="005C1FFB">
              <w:rPr>
                <w:rFonts w:eastAsia="Times New Roman"/>
              </w:rPr>
              <w:t>Thời gian xử lý tiếp tục trôi.</w:t>
            </w:r>
          </w:p>
        </w:tc>
        <w:tc>
          <w:tcPr>
            <w:tcW w:w="1561" w:type="pct"/>
          </w:tcPr>
          <w:p w14:paraId="1E3BE8C1" w14:textId="77777777" w:rsidR="00031157" w:rsidRPr="005C1FFB" w:rsidRDefault="00031157" w:rsidP="00F60204">
            <w:pPr>
              <w:spacing w:line="252" w:lineRule="auto"/>
              <w:ind w:firstLine="29"/>
            </w:pPr>
            <w:r w:rsidRPr="005C1FFB">
              <w:rPr>
                <w:rFonts w:eastAsia="Times New Roman"/>
              </w:rPr>
              <w:t>Hệ thống tiếp tục theo dõi Resolution SLA theo thời hạn hiện hành.</w:t>
            </w:r>
          </w:p>
        </w:tc>
      </w:tr>
    </w:tbl>
    <w:p w14:paraId="1EC6633F" w14:textId="25FAECF7" w:rsidR="00D520DF" w:rsidRPr="001B5F55" w:rsidRDefault="00D520DF" w:rsidP="00E32CD3">
      <w:pPr>
        <w:pStyle w:val="ListParagraph"/>
        <w:numPr>
          <w:ilvl w:val="0"/>
          <w:numId w:val="59"/>
        </w:numPr>
        <w:spacing w:before="240"/>
        <w:ind w:left="284" w:hanging="284"/>
      </w:pPr>
      <w:r w:rsidRPr="001B5F55">
        <w:t xml:space="preserve">US11 </w:t>
      </w:r>
      <w:r w:rsidRPr="001821F1">
        <w:rPr>
          <w:lang w:val="vi-VN"/>
        </w:rPr>
        <w:t xml:space="preserve">- </w:t>
      </w:r>
      <w:r w:rsidRPr="001B5F55">
        <w:t>Xác nhận và đóng ticket</w:t>
      </w:r>
    </w:p>
    <w:p w14:paraId="3BDA397C" w14:textId="77777777" w:rsidR="00D520DF" w:rsidRPr="00F60204" w:rsidRDefault="00D520DF" w:rsidP="00D20F9A">
      <w:pPr>
        <w:spacing w:line="278" w:lineRule="auto"/>
        <w:ind w:firstLine="0"/>
        <w:rPr>
          <w:i/>
          <w:iCs/>
        </w:rPr>
      </w:pPr>
      <w:r w:rsidRPr="00F60204">
        <w:rPr>
          <w:i/>
          <w:iCs/>
        </w:rPr>
        <w:t>User Story</w:t>
      </w:r>
    </w:p>
    <w:p w14:paraId="3DDC1C78" w14:textId="77777777" w:rsidR="00D520DF" w:rsidRDefault="00D520DF" w:rsidP="00D20F9A">
      <w:pPr>
        <w:rPr>
          <w:lang w:val="vi-VN"/>
        </w:rPr>
      </w:pPr>
      <w:r w:rsidRPr="001B5F55">
        <w:t xml:space="preserve">Là </w:t>
      </w:r>
      <w:r>
        <w:t>một</w:t>
      </w:r>
      <w:r>
        <w:rPr>
          <w:lang w:val="vi-VN"/>
        </w:rPr>
        <w:t xml:space="preserve"> “N</w:t>
      </w:r>
      <w:r w:rsidRPr="001B5F55">
        <w:t>gười gửi</w:t>
      </w:r>
      <w:r>
        <w:rPr>
          <w:lang w:val="vi-VN"/>
        </w:rPr>
        <w:t xml:space="preserve"> yêu cầu”</w:t>
      </w:r>
      <w:r w:rsidRPr="001B5F55">
        <w:t>, tôi muốn xác nhận kết quả để đóng ticket khi vấn đề đã được giải quyết.</w:t>
      </w:r>
    </w:p>
    <w:tbl>
      <w:tblPr>
        <w:tblStyle w:val="TableGrid"/>
        <w:tblW w:w="5000" w:type="pct"/>
        <w:tblLook w:val="04A0" w:firstRow="1" w:lastRow="0" w:firstColumn="1" w:lastColumn="0" w:noHBand="0" w:noVBand="1"/>
      </w:tblPr>
      <w:tblGrid>
        <w:gridCol w:w="3377"/>
        <w:gridCol w:w="5973"/>
      </w:tblGrid>
      <w:tr w:rsidR="00D520DF" w:rsidRPr="005C1FFB" w14:paraId="791942F5" w14:textId="77777777" w:rsidTr="00611B1B">
        <w:tc>
          <w:tcPr>
            <w:tcW w:w="1806" w:type="pct"/>
          </w:tcPr>
          <w:p w14:paraId="403CF9F1" w14:textId="77777777" w:rsidR="00D520DF" w:rsidRPr="005C1FFB" w:rsidRDefault="00D520DF" w:rsidP="0052169C">
            <w:pPr>
              <w:ind w:firstLine="29"/>
              <w:jc w:val="center"/>
            </w:pPr>
            <w:r w:rsidRPr="005C1FFB">
              <w:rPr>
                <w:rFonts w:eastAsia="Times New Roman"/>
                <w:b/>
              </w:rPr>
              <w:t>Thuộc tính</w:t>
            </w:r>
          </w:p>
        </w:tc>
        <w:tc>
          <w:tcPr>
            <w:tcW w:w="3194" w:type="pct"/>
          </w:tcPr>
          <w:p w14:paraId="7E4D5DED" w14:textId="77777777" w:rsidR="00D520DF" w:rsidRPr="005C1FFB" w:rsidRDefault="00D520DF" w:rsidP="0052169C">
            <w:pPr>
              <w:ind w:firstLine="29"/>
              <w:jc w:val="center"/>
            </w:pPr>
            <w:r w:rsidRPr="005C1FFB">
              <w:rPr>
                <w:rFonts w:eastAsia="Times New Roman"/>
                <w:b/>
              </w:rPr>
              <w:t>Nội dung</w:t>
            </w:r>
          </w:p>
        </w:tc>
      </w:tr>
      <w:tr w:rsidR="00D520DF" w:rsidRPr="005C1FFB" w14:paraId="71ACF3E2" w14:textId="77777777" w:rsidTr="00611B1B">
        <w:tc>
          <w:tcPr>
            <w:tcW w:w="1806" w:type="pct"/>
          </w:tcPr>
          <w:p w14:paraId="592AA691" w14:textId="77777777" w:rsidR="00D520DF" w:rsidRPr="005C1FFB" w:rsidRDefault="00D520DF" w:rsidP="0052169C">
            <w:pPr>
              <w:spacing w:line="252" w:lineRule="auto"/>
              <w:ind w:firstLine="29"/>
            </w:pPr>
            <w:r w:rsidRPr="005C1FFB">
              <w:rPr>
                <w:rFonts w:eastAsia="Times New Roman"/>
              </w:rPr>
              <w:t>Actor/đối tượng hưởng lợi</w:t>
            </w:r>
          </w:p>
        </w:tc>
        <w:tc>
          <w:tcPr>
            <w:tcW w:w="3194" w:type="pct"/>
          </w:tcPr>
          <w:p w14:paraId="5444E25D" w14:textId="77777777" w:rsidR="00D520DF" w:rsidRPr="005C1FFB" w:rsidRDefault="00D520DF" w:rsidP="0052169C">
            <w:pPr>
              <w:tabs>
                <w:tab w:val="left" w:pos="3605"/>
              </w:tabs>
              <w:spacing w:line="252" w:lineRule="auto"/>
              <w:ind w:firstLine="29"/>
            </w:pPr>
            <w:r w:rsidRPr="005C1FFB">
              <w:rPr>
                <w:rFonts w:eastAsia="Times New Roman"/>
              </w:rPr>
              <w:t>Người gửi yêu cầu; Quản trị viên</w:t>
            </w:r>
          </w:p>
        </w:tc>
      </w:tr>
      <w:tr w:rsidR="00D520DF" w:rsidRPr="005C1FFB" w14:paraId="08F5899A" w14:textId="77777777" w:rsidTr="00611B1B">
        <w:tc>
          <w:tcPr>
            <w:tcW w:w="1806" w:type="pct"/>
          </w:tcPr>
          <w:p w14:paraId="131506BC" w14:textId="77777777" w:rsidR="00D520DF" w:rsidRPr="005C1FFB" w:rsidRDefault="00D520DF" w:rsidP="0052169C">
            <w:pPr>
              <w:spacing w:line="252" w:lineRule="auto"/>
              <w:ind w:firstLine="29"/>
            </w:pPr>
            <w:r w:rsidRPr="005C1FFB">
              <w:rPr>
                <w:rFonts w:eastAsia="Times New Roman"/>
              </w:rPr>
              <w:t>Liên kết phân tích</w:t>
            </w:r>
          </w:p>
        </w:tc>
        <w:tc>
          <w:tcPr>
            <w:tcW w:w="3194" w:type="pct"/>
          </w:tcPr>
          <w:p w14:paraId="28B027D9" w14:textId="77777777" w:rsidR="00D520DF" w:rsidRPr="005C1FFB" w:rsidRDefault="00D520DF" w:rsidP="0052169C">
            <w:pPr>
              <w:spacing w:line="252" w:lineRule="auto"/>
              <w:ind w:firstLine="29"/>
            </w:pPr>
            <w:r w:rsidRPr="005C1FFB">
              <w:rPr>
                <w:rFonts w:eastAsia="Times New Roman"/>
              </w:rPr>
              <w:t>UC11; BR-CLS; BR-AUD</w:t>
            </w:r>
          </w:p>
        </w:tc>
      </w:tr>
      <w:tr w:rsidR="00D520DF" w:rsidRPr="005C1FFB" w14:paraId="5BFEFBC1" w14:textId="77777777" w:rsidTr="00611B1B">
        <w:tc>
          <w:tcPr>
            <w:tcW w:w="1806" w:type="pct"/>
          </w:tcPr>
          <w:p w14:paraId="4EAC7D49" w14:textId="77777777" w:rsidR="00D520DF" w:rsidRPr="005C1FFB" w:rsidRDefault="00D520DF" w:rsidP="0052169C">
            <w:pPr>
              <w:spacing w:line="252" w:lineRule="auto"/>
              <w:ind w:firstLine="29"/>
            </w:pPr>
            <w:r w:rsidRPr="005C1FFB">
              <w:rPr>
                <w:rFonts w:eastAsia="Times New Roman"/>
              </w:rPr>
              <w:t>Mức ưu tiên</w:t>
            </w:r>
          </w:p>
        </w:tc>
        <w:tc>
          <w:tcPr>
            <w:tcW w:w="3194" w:type="pct"/>
          </w:tcPr>
          <w:p w14:paraId="4A4F3708" w14:textId="77777777" w:rsidR="00D520DF" w:rsidRPr="005C1FFB" w:rsidRDefault="00D520DF" w:rsidP="0052169C">
            <w:pPr>
              <w:spacing w:line="252" w:lineRule="auto"/>
              <w:ind w:firstLine="29"/>
            </w:pPr>
            <w:r w:rsidRPr="005C1FFB">
              <w:rPr>
                <w:rFonts w:eastAsia="Times New Roman"/>
              </w:rPr>
              <w:t>Must</w:t>
            </w:r>
          </w:p>
        </w:tc>
      </w:tr>
    </w:tbl>
    <w:p w14:paraId="600D10C0" w14:textId="77777777" w:rsidR="00D520DF" w:rsidRPr="00F60204" w:rsidRDefault="00D520DF" w:rsidP="00DC268A">
      <w:pPr>
        <w:spacing w:before="240" w:after="120" w:line="278" w:lineRule="auto"/>
        <w:ind w:firstLine="0"/>
        <w:rPr>
          <w:i/>
          <w:iCs/>
        </w:rPr>
      </w:pPr>
      <w:r w:rsidRPr="00F60204">
        <w:rPr>
          <w:i/>
          <w:iCs/>
        </w:rPr>
        <w:t>Acceptance Criteria</w:t>
      </w:r>
    </w:p>
    <w:tbl>
      <w:tblPr>
        <w:tblStyle w:val="TableGrid"/>
        <w:tblW w:w="0" w:type="auto"/>
        <w:tblLook w:val="04A0" w:firstRow="1" w:lastRow="0" w:firstColumn="1" w:lastColumn="0" w:noHBand="0" w:noVBand="1"/>
      </w:tblPr>
      <w:tblGrid>
        <w:gridCol w:w="1052"/>
        <w:gridCol w:w="2702"/>
        <w:gridCol w:w="2345"/>
        <w:gridCol w:w="3251"/>
      </w:tblGrid>
      <w:tr w:rsidR="00D520DF" w:rsidRPr="005C1FFB" w14:paraId="2B48E156" w14:textId="77777777" w:rsidTr="00291737">
        <w:trPr>
          <w:cantSplit/>
          <w:tblHeader/>
        </w:trPr>
        <w:tc>
          <w:tcPr>
            <w:tcW w:w="0" w:type="auto"/>
          </w:tcPr>
          <w:p w14:paraId="70487654" w14:textId="77777777" w:rsidR="00D520DF" w:rsidRPr="005C1FFB" w:rsidRDefault="00D520DF" w:rsidP="00F60204">
            <w:pPr>
              <w:ind w:firstLine="29"/>
              <w:jc w:val="center"/>
            </w:pPr>
            <w:r w:rsidRPr="005C1FFB">
              <w:rPr>
                <w:rFonts w:eastAsia="Times New Roman"/>
                <w:b/>
              </w:rPr>
              <w:t>Mã AC</w:t>
            </w:r>
          </w:p>
        </w:tc>
        <w:tc>
          <w:tcPr>
            <w:tcW w:w="0" w:type="auto"/>
          </w:tcPr>
          <w:p w14:paraId="26F079E4" w14:textId="77777777" w:rsidR="00D520DF" w:rsidRPr="005C1FFB" w:rsidRDefault="00D520DF" w:rsidP="00F60204">
            <w:pPr>
              <w:ind w:firstLine="29"/>
              <w:jc w:val="center"/>
            </w:pPr>
            <w:r w:rsidRPr="005C1FFB">
              <w:rPr>
                <w:rFonts w:eastAsia="Times New Roman"/>
                <w:b/>
              </w:rPr>
              <w:t>Given - Điều kiện ban đầu</w:t>
            </w:r>
          </w:p>
        </w:tc>
        <w:tc>
          <w:tcPr>
            <w:tcW w:w="0" w:type="auto"/>
          </w:tcPr>
          <w:p w14:paraId="7280DF97" w14:textId="77777777" w:rsidR="00D520DF" w:rsidRPr="005C1FFB" w:rsidRDefault="00D520DF" w:rsidP="00F60204">
            <w:pPr>
              <w:ind w:firstLine="29"/>
              <w:jc w:val="center"/>
            </w:pPr>
            <w:r w:rsidRPr="005C1FFB">
              <w:rPr>
                <w:rFonts w:eastAsia="Times New Roman"/>
                <w:b/>
              </w:rPr>
              <w:t>When - Hành động/sự kiện</w:t>
            </w:r>
          </w:p>
        </w:tc>
        <w:tc>
          <w:tcPr>
            <w:tcW w:w="0" w:type="auto"/>
          </w:tcPr>
          <w:p w14:paraId="550E93CC" w14:textId="77777777" w:rsidR="00D520DF" w:rsidRPr="005C1FFB" w:rsidRDefault="00D520DF" w:rsidP="00F60204">
            <w:pPr>
              <w:ind w:firstLine="29"/>
              <w:jc w:val="center"/>
            </w:pPr>
            <w:r w:rsidRPr="005C1FFB">
              <w:rPr>
                <w:rFonts w:eastAsia="Times New Roman"/>
                <w:b/>
              </w:rPr>
              <w:t>Then - Kết quả mong đợi</w:t>
            </w:r>
          </w:p>
        </w:tc>
      </w:tr>
      <w:tr w:rsidR="00D520DF" w:rsidRPr="005C1FFB" w14:paraId="4B8DE201" w14:textId="77777777" w:rsidTr="00291737">
        <w:trPr>
          <w:cantSplit/>
        </w:trPr>
        <w:tc>
          <w:tcPr>
            <w:tcW w:w="0" w:type="auto"/>
          </w:tcPr>
          <w:p w14:paraId="25F96D1F" w14:textId="77777777" w:rsidR="00D520DF" w:rsidRPr="005C1FFB" w:rsidRDefault="00D520DF" w:rsidP="00F60204">
            <w:pPr>
              <w:spacing w:line="252" w:lineRule="auto"/>
              <w:ind w:firstLine="29"/>
            </w:pPr>
            <w:r w:rsidRPr="005C1FFB">
              <w:rPr>
                <w:rFonts w:eastAsia="Times New Roman"/>
              </w:rPr>
              <w:t>AC11.1</w:t>
            </w:r>
          </w:p>
        </w:tc>
        <w:tc>
          <w:tcPr>
            <w:tcW w:w="0" w:type="auto"/>
          </w:tcPr>
          <w:p w14:paraId="6CDBFFAC" w14:textId="77777777" w:rsidR="00D520DF" w:rsidRPr="005C1FFB" w:rsidRDefault="00D520DF" w:rsidP="00F60204">
            <w:pPr>
              <w:spacing w:line="252" w:lineRule="auto"/>
              <w:ind w:firstLine="29"/>
            </w:pPr>
            <w:r w:rsidRPr="005C1FFB">
              <w:rPr>
                <w:rFonts w:eastAsia="Times New Roman"/>
              </w:rPr>
              <w:t xml:space="preserve">Ticket thuộc </w:t>
            </w:r>
            <w:r>
              <w:rPr>
                <w:rFonts w:eastAsia="Times New Roman"/>
              </w:rPr>
              <w:t>n</w:t>
            </w:r>
            <w:r w:rsidRPr="005C1FFB">
              <w:rPr>
                <w:rFonts w:eastAsia="Times New Roman"/>
              </w:rPr>
              <w:t xml:space="preserve">gười gửi và đang ở trạng thái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w:t>
            </w:r>
          </w:p>
        </w:tc>
        <w:tc>
          <w:tcPr>
            <w:tcW w:w="0" w:type="auto"/>
          </w:tcPr>
          <w:p w14:paraId="4EEC5947" w14:textId="77777777" w:rsidR="00D520DF" w:rsidRPr="005C1FFB" w:rsidRDefault="00D520DF" w:rsidP="00F60204">
            <w:pPr>
              <w:spacing w:line="252" w:lineRule="auto"/>
              <w:ind w:firstLine="29"/>
            </w:pPr>
            <w:r w:rsidRPr="005C1FFB">
              <w:rPr>
                <w:rFonts w:eastAsia="Times New Roman"/>
              </w:rPr>
              <w:t xml:space="preserve">Người gửi chọn </w:t>
            </w:r>
            <w:r>
              <w:rPr>
                <w:rFonts w:eastAsia="Times New Roman"/>
                <w:lang w:val="vi-VN"/>
              </w:rPr>
              <w:t>“</w:t>
            </w:r>
            <w:r w:rsidRPr="005C1FFB">
              <w:rPr>
                <w:rFonts w:eastAsia="Times New Roman"/>
              </w:rPr>
              <w:t xml:space="preserve">Xác nhận hoàn </w:t>
            </w:r>
            <w:r>
              <w:rPr>
                <w:rFonts w:eastAsia="Times New Roman"/>
              </w:rPr>
              <w:t>thành</w:t>
            </w:r>
            <w:r>
              <w:rPr>
                <w:rFonts w:eastAsia="Times New Roman"/>
                <w:lang w:val="vi-VN"/>
              </w:rPr>
              <w:t>”</w:t>
            </w:r>
            <w:r w:rsidRPr="005C1FFB">
              <w:rPr>
                <w:rFonts w:eastAsia="Times New Roman"/>
              </w:rPr>
              <w:t>.</w:t>
            </w:r>
          </w:p>
        </w:tc>
        <w:tc>
          <w:tcPr>
            <w:tcW w:w="0" w:type="auto"/>
          </w:tcPr>
          <w:p w14:paraId="5C29D2EE" w14:textId="77777777" w:rsidR="00D520DF" w:rsidRPr="005C1FFB" w:rsidRDefault="00D520DF" w:rsidP="00F60204">
            <w:pPr>
              <w:spacing w:line="252" w:lineRule="auto"/>
              <w:ind w:firstLine="29"/>
            </w:pPr>
            <w:r w:rsidRPr="005C1FFB">
              <w:rPr>
                <w:rFonts w:eastAsia="Times New Roman"/>
              </w:rPr>
              <w:t xml:space="preserve">Hệ thống chuyển ticket sang </w:t>
            </w:r>
            <w:r>
              <w:rPr>
                <w:rFonts w:eastAsia="Times New Roman"/>
                <w:lang w:val="vi-VN"/>
              </w:rPr>
              <w:t>“</w:t>
            </w:r>
            <w:r w:rsidRPr="005C1FFB">
              <w:rPr>
                <w:rFonts w:eastAsia="Times New Roman"/>
              </w:rPr>
              <w:t xml:space="preserve">Đã </w:t>
            </w:r>
            <w:r>
              <w:rPr>
                <w:rFonts w:eastAsia="Times New Roman"/>
              </w:rPr>
              <w:t>đóng</w:t>
            </w:r>
            <w:r>
              <w:rPr>
                <w:rFonts w:eastAsia="Times New Roman"/>
                <w:lang w:val="vi-VN"/>
              </w:rPr>
              <w:t>”</w:t>
            </w:r>
            <w:r w:rsidRPr="005C1FFB">
              <w:rPr>
                <w:rFonts w:eastAsia="Times New Roman"/>
              </w:rPr>
              <w:t xml:space="preserve"> và ghi closed_at.</w:t>
            </w:r>
          </w:p>
        </w:tc>
      </w:tr>
      <w:tr w:rsidR="00D520DF" w:rsidRPr="005C1FFB" w14:paraId="19893AB0" w14:textId="77777777" w:rsidTr="00291737">
        <w:trPr>
          <w:cantSplit/>
        </w:trPr>
        <w:tc>
          <w:tcPr>
            <w:tcW w:w="0" w:type="auto"/>
          </w:tcPr>
          <w:p w14:paraId="1D242FA2" w14:textId="77777777" w:rsidR="00D520DF" w:rsidRPr="005C1FFB" w:rsidRDefault="00D520DF" w:rsidP="00F60204">
            <w:pPr>
              <w:spacing w:line="252" w:lineRule="auto"/>
              <w:ind w:firstLine="29"/>
            </w:pPr>
            <w:r w:rsidRPr="005C1FFB">
              <w:rPr>
                <w:rFonts w:eastAsia="Times New Roman"/>
              </w:rPr>
              <w:t>AC11.2</w:t>
            </w:r>
          </w:p>
        </w:tc>
        <w:tc>
          <w:tcPr>
            <w:tcW w:w="0" w:type="auto"/>
          </w:tcPr>
          <w:p w14:paraId="10442994" w14:textId="77777777" w:rsidR="00D520DF" w:rsidRPr="005C1FFB" w:rsidRDefault="00D520DF" w:rsidP="00F60204">
            <w:pPr>
              <w:spacing w:line="252" w:lineRule="auto"/>
              <w:ind w:firstLine="29"/>
            </w:pPr>
            <w:r w:rsidRPr="005C1FFB">
              <w:rPr>
                <w:rFonts w:eastAsia="Times New Roman"/>
              </w:rPr>
              <w:t xml:space="preserve">Ticket ở trạng thái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 xml:space="preserve"> và </w:t>
            </w:r>
            <w:r>
              <w:rPr>
                <w:rFonts w:eastAsia="Times New Roman"/>
              </w:rPr>
              <w:t>n</w:t>
            </w:r>
            <w:r w:rsidRPr="005C1FFB">
              <w:rPr>
                <w:rFonts w:eastAsia="Times New Roman"/>
              </w:rPr>
              <w:t>gười gửi không phản hồi trong 72 giờ.</w:t>
            </w:r>
          </w:p>
        </w:tc>
        <w:tc>
          <w:tcPr>
            <w:tcW w:w="0" w:type="auto"/>
          </w:tcPr>
          <w:p w14:paraId="21FBD06F" w14:textId="77777777" w:rsidR="00D520DF" w:rsidRPr="005C1FFB" w:rsidRDefault="00D520DF" w:rsidP="00F60204">
            <w:pPr>
              <w:spacing w:line="252" w:lineRule="auto"/>
              <w:ind w:firstLine="29"/>
            </w:pPr>
            <w:r w:rsidRPr="005C1FFB">
              <w:rPr>
                <w:rFonts w:eastAsia="Times New Roman"/>
              </w:rPr>
              <w:t>Hệ thống đến thời điểm tự động đóng theo Business Rules.</w:t>
            </w:r>
          </w:p>
        </w:tc>
        <w:tc>
          <w:tcPr>
            <w:tcW w:w="0" w:type="auto"/>
          </w:tcPr>
          <w:p w14:paraId="5477F89B" w14:textId="77777777" w:rsidR="00D520DF" w:rsidRPr="005C1FFB" w:rsidRDefault="00D520DF" w:rsidP="00F60204">
            <w:pPr>
              <w:spacing w:line="252" w:lineRule="auto"/>
              <w:ind w:firstLine="29"/>
            </w:pPr>
            <w:r w:rsidRPr="005C1FFB">
              <w:rPr>
                <w:rFonts w:eastAsia="Times New Roman"/>
              </w:rPr>
              <w:t xml:space="preserve">Hệ thống tự động chuyển ticket </w:t>
            </w:r>
            <w:r>
              <w:rPr>
                <w:rFonts w:eastAsia="Times New Roman"/>
              </w:rPr>
              <w:t>sang</w:t>
            </w:r>
            <w:r w:rsidRPr="005C1FFB">
              <w:rPr>
                <w:rFonts w:eastAsia="Times New Roman"/>
              </w:rPr>
              <w:t xml:space="preserve"> </w:t>
            </w:r>
            <w:r>
              <w:rPr>
                <w:rFonts w:eastAsia="Times New Roman"/>
                <w:lang w:val="vi-VN"/>
              </w:rPr>
              <w:t>“</w:t>
            </w:r>
            <w:r w:rsidRPr="005C1FFB">
              <w:rPr>
                <w:rFonts w:eastAsia="Times New Roman"/>
              </w:rPr>
              <w:t xml:space="preserve">Đã </w:t>
            </w:r>
            <w:r>
              <w:rPr>
                <w:rFonts w:eastAsia="Times New Roman"/>
              </w:rPr>
              <w:t>đóng</w:t>
            </w:r>
            <w:r>
              <w:rPr>
                <w:rFonts w:eastAsia="Times New Roman"/>
                <w:lang w:val="vi-VN"/>
              </w:rPr>
              <w:t>”</w:t>
            </w:r>
            <w:r w:rsidRPr="005C1FFB">
              <w:rPr>
                <w:rFonts w:eastAsia="Times New Roman"/>
              </w:rPr>
              <w:t xml:space="preserve"> và ghi nhận nguồn thao tác là hệ thống.</w:t>
            </w:r>
          </w:p>
        </w:tc>
      </w:tr>
      <w:tr w:rsidR="00D520DF" w:rsidRPr="005C1FFB" w14:paraId="43187009" w14:textId="77777777" w:rsidTr="00291737">
        <w:trPr>
          <w:cantSplit/>
        </w:trPr>
        <w:tc>
          <w:tcPr>
            <w:tcW w:w="0" w:type="auto"/>
          </w:tcPr>
          <w:p w14:paraId="409D2663" w14:textId="77777777" w:rsidR="00D520DF" w:rsidRPr="005C1FFB" w:rsidRDefault="00D520DF" w:rsidP="00F60204">
            <w:pPr>
              <w:spacing w:line="252" w:lineRule="auto"/>
              <w:ind w:firstLine="29"/>
            </w:pPr>
            <w:r w:rsidRPr="005C1FFB">
              <w:rPr>
                <w:rFonts w:eastAsia="Times New Roman"/>
              </w:rPr>
              <w:t>AC11.3</w:t>
            </w:r>
          </w:p>
        </w:tc>
        <w:tc>
          <w:tcPr>
            <w:tcW w:w="0" w:type="auto"/>
          </w:tcPr>
          <w:p w14:paraId="67D6837F" w14:textId="77777777" w:rsidR="00D520DF" w:rsidRPr="005C1FFB" w:rsidRDefault="00D520DF" w:rsidP="00F60204">
            <w:pPr>
              <w:spacing w:line="252" w:lineRule="auto"/>
              <w:ind w:firstLine="29"/>
            </w:pPr>
            <w:r w:rsidRPr="005C1FFB">
              <w:rPr>
                <w:rFonts w:eastAsia="Times New Roman"/>
              </w:rPr>
              <w:t xml:space="preserve">Ticket cần đóng trong trường hợp đặc biệt và </w:t>
            </w:r>
            <w:r>
              <w:rPr>
                <w:rFonts w:eastAsia="Times New Roman"/>
              </w:rPr>
              <w:t>q</w:t>
            </w:r>
            <w:r w:rsidRPr="005C1FFB">
              <w:rPr>
                <w:rFonts w:eastAsia="Times New Roman"/>
              </w:rPr>
              <w:t>uản trị viên có quyền.</w:t>
            </w:r>
          </w:p>
        </w:tc>
        <w:tc>
          <w:tcPr>
            <w:tcW w:w="0" w:type="auto"/>
          </w:tcPr>
          <w:p w14:paraId="2B7F8FAE" w14:textId="77777777" w:rsidR="00D520DF" w:rsidRPr="005C1FFB" w:rsidRDefault="00D520DF" w:rsidP="00F60204">
            <w:pPr>
              <w:spacing w:line="252" w:lineRule="auto"/>
              <w:ind w:firstLine="29"/>
            </w:pPr>
            <w:r w:rsidRPr="005C1FFB">
              <w:rPr>
                <w:rFonts w:eastAsia="Times New Roman"/>
              </w:rPr>
              <w:t>Quản trị viên nhập lý do hợp lệ và xác nhận đóng.</w:t>
            </w:r>
          </w:p>
        </w:tc>
        <w:tc>
          <w:tcPr>
            <w:tcW w:w="0" w:type="auto"/>
          </w:tcPr>
          <w:p w14:paraId="57B7D94E" w14:textId="77777777" w:rsidR="00D520DF" w:rsidRPr="005C1FFB" w:rsidRDefault="00D520DF" w:rsidP="00F60204">
            <w:pPr>
              <w:spacing w:line="252" w:lineRule="auto"/>
              <w:ind w:firstLine="29"/>
            </w:pPr>
            <w:r w:rsidRPr="005C1FFB">
              <w:rPr>
                <w:rFonts w:eastAsia="Times New Roman"/>
              </w:rPr>
              <w:t>Hệ thống đóng ticket, lưu lý do và ghi audit log.</w:t>
            </w:r>
          </w:p>
        </w:tc>
      </w:tr>
      <w:tr w:rsidR="00D520DF" w:rsidRPr="005C1FFB" w14:paraId="2047EB9E" w14:textId="77777777" w:rsidTr="00291737">
        <w:trPr>
          <w:cantSplit/>
        </w:trPr>
        <w:tc>
          <w:tcPr>
            <w:tcW w:w="0" w:type="auto"/>
          </w:tcPr>
          <w:p w14:paraId="1B8ED5EC" w14:textId="77777777" w:rsidR="00D520DF" w:rsidRPr="005C1FFB" w:rsidRDefault="00D520DF" w:rsidP="00F60204">
            <w:pPr>
              <w:spacing w:line="252" w:lineRule="auto"/>
              <w:ind w:firstLine="29"/>
            </w:pPr>
            <w:r w:rsidRPr="005C1FFB">
              <w:rPr>
                <w:rFonts w:eastAsia="Times New Roman"/>
              </w:rPr>
              <w:t>AC11.4</w:t>
            </w:r>
          </w:p>
        </w:tc>
        <w:tc>
          <w:tcPr>
            <w:tcW w:w="0" w:type="auto"/>
          </w:tcPr>
          <w:p w14:paraId="51B1919B" w14:textId="77777777" w:rsidR="00D520DF" w:rsidRPr="005C1FFB" w:rsidRDefault="00D520DF" w:rsidP="00F60204">
            <w:pPr>
              <w:spacing w:line="252" w:lineRule="auto"/>
              <w:ind w:firstLine="29"/>
            </w:pPr>
            <w:r w:rsidRPr="005C1FFB">
              <w:rPr>
                <w:rFonts w:eastAsia="Times New Roman"/>
              </w:rPr>
              <w:t xml:space="preserve">Ticket chưa ở trạng thái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 xml:space="preserve"> theo luồng đóng bình thường.</w:t>
            </w:r>
          </w:p>
        </w:tc>
        <w:tc>
          <w:tcPr>
            <w:tcW w:w="0" w:type="auto"/>
          </w:tcPr>
          <w:p w14:paraId="242BBD1A" w14:textId="77777777" w:rsidR="00D520DF" w:rsidRPr="005C1FFB" w:rsidRDefault="00D520DF" w:rsidP="00F60204">
            <w:pPr>
              <w:spacing w:line="252" w:lineRule="auto"/>
              <w:ind w:firstLine="29"/>
            </w:pPr>
            <w:r w:rsidRPr="005C1FFB">
              <w:rPr>
                <w:rFonts w:eastAsia="Times New Roman"/>
              </w:rPr>
              <w:t>Người gửi cố đóng ticket.</w:t>
            </w:r>
          </w:p>
        </w:tc>
        <w:tc>
          <w:tcPr>
            <w:tcW w:w="0" w:type="auto"/>
          </w:tcPr>
          <w:p w14:paraId="3D026776" w14:textId="77777777" w:rsidR="00D520DF" w:rsidRPr="005C1FFB" w:rsidRDefault="00D520DF" w:rsidP="00F60204">
            <w:pPr>
              <w:spacing w:line="252" w:lineRule="auto"/>
              <w:ind w:firstLine="29"/>
            </w:pPr>
            <w:r w:rsidRPr="005C1FFB">
              <w:rPr>
                <w:rFonts w:eastAsia="Times New Roman"/>
              </w:rPr>
              <w:t>Hệ thống từ chối thao tác và giữ nguyên trạng thái.</w:t>
            </w:r>
          </w:p>
        </w:tc>
      </w:tr>
      <w:tr w:rsidR="00D520DF" w:rsidRPr="005C1FFB" w14:paraId="2945BDF9" w14:textId="77777777" w:rsidTr="00291737">
        <w:trPr>
          <w:cantSplit/>
        </w:trPr>
        <w:tc>
          <w:tcPr>
            <w:tcW w:w="0" w:type="auto"/>
          </w:tcPr>
          <w:p w14:paraId="0226C666" w14:textId="77777777" w:rsidR="00D520DF" w:rsidRPr="005C1FFB" w:rsidRDefault="00D520DF" w:rsidP="00F60204">
            <w:pPr>
              <w:spacing w:line="252" w:lineRule="auto"/>
              <w:ind w:firstLine="29"/>
            </w:pPr>
            <w:r w:rsidRPr="005C1FFB">
              <w:rPr>
                <w:rFonts w:eastAsia="Times New Roman"/>
              </w:rPr>
              <w:t>AC11.5</w:t>
            </w:r>
          </w:p>
        </w:tc>
        <w:tc>
          <w:tcPr>
            <w:tcW w:w="0" w:type="auto"/>
          </w:tcPr>
          <w:p w14:paraId="2495DACC" w14:textId="77777777" w:rsidR="00D520DF" w:rsidRPr="005C1FFB" w:rsidRDefault="00D520DF" w:rsidP="00F60204">
            <w:pPr>
              <w:spacing w:line="252" w:lineRule="auto"/>
              <w:ind w:firstLine="29"/>
            </w:pPr>
            <w:r w:rsidRPr="005C1FFB">
              <w:rPr>
                <w:rFonts w:eastAsia="Times New Roman"/>
              </w:rPr>
              <w:t>Ticket được đóng bằng bất kỳ luồng hợp lệ nào.</w:t>
            </w:r>
          </w:p>
        </w:tc>
        <w:tc>
          <w:tcPr>
            <w:tcW w:w="0" w:type="auto"/>
          </w:tcPr>
          <w:p w14:paraId="23F7903E" w14:textId="77777777" w:rsidR="00D520DF" w:rsidRPr="005C1FFB" w:rsidRDefault="00D520DF" w:rsidP="00F60204">
            <w:pPr>
              <w:spacing w:line="252" w:lineRule="auto"/>
              <w:ind w:firstLine="29"/>
            </w:pPr>
            <w:r w:rsidRPr="005C1FFB">
              <w:rPr>
                <w:rFonts w:eastAsia="Times New Roman"/>
              </w:rPr>
              <w:t>Hệ thống hoàn tất thay đổi trạng thái.</w:t>
            </w:r>
          </w:p>
        </w:tc>
        <w:tc>
          <w:tcPr>
            <w:tcW w:w="0" w:type="auto"/>
          </w:tcPr>
          <w:p w14:paraId="6B65539E" w14:textId="77777777" w:rsidR="00D520DF" w:rsidRPr="005C1FFB" w:rsidRDefault="00D520DF" w:rsidP="00F60204">
            <w:pPr>
              <w:spacing w:line="252" w:lineRule="auto"/>
              <w:ind w:firstLine="29"/>
            </w:pPr>
            <w:r w:rsidRPr="005C1FFB">
              <w:rPr>
                <w:rFonts w:eastAsia="Times New Roman"/>
              </w:rPr>
              <w:t>Hệ thống ghi lịch sử trạng thái/audit log và không cho phép trao đổi mới trên ticket Đã đóng.</w:t>
            </w:r>
          </w:p>
        </w:tc>
      </w:tr>
    </w:tbl>
    <w:p w14:paraId="40114B4A" w14:textId="35F93279" w:rsidR="001311DE" w:rsidRPr="001821F1" w:rsidRDefault="001311DE" w:rsidP="00E32CD3">
      <w:pPr>
        <w:pStyle w:val="ListParagraph"/>
        <w:numPr>
          <w:ilvl w:val="0"/>
          <w:numId w:val="59"/>
        </w:numPr>
        <w:spacing w:before="240"/>
        <w:ind w:left="284" w:hanging="284"/>
        <w:rPr>
          <w:lang w:val="vi-VN"/>
        </w:rPr>
      </w:pPr>
      <w:r w:rsidRPr="001B5F55">
        <w:lastRenderedPageBreak/>
        <w:t xml:space="preserve">US12 </w:t>
      </w:r>
      <w:r w:rsidRPr="001821F1">
        <w:rPr>
          <w:lang w:val="vi-VN"/>
        </w:rPr>
        <w:t>-</w:t>
      </w:r>
      <w:r w:rsidRPr="001B5F55">
        <w:t xml:space="preserve"> Mở lại ticket</w:t>
      </w:r>
    </w:p>
    <w:p w14:paraId="72823CC2" w14:textId="77777777" w:rsidR="001311DE" w:rsidRPr="00AF6A01" w:rsidRDefault="001311DE" w:rsidP="00D20F9A">
      <w:pPr>
        <w:spacing w:line="278" w:lineRule="auto"/>
        <w:ind w:firstLine="0"/>
        <w:rPr>
          <w:i/>
          <w:iCs/>
        </w:rPr>
      </w:pPr>
      <w:r w:rsidRPr="00AF6A01">
        <w:rPr>
          <w:i/>
          <w:iCs/>
        </w:rPr>
        <w:t>User Story</w:t>
      </w:r>
    </w:p>
    <w:p w14:paraId="0961C761" w14:textId="77777777" w:rsidR="001311DE" w:rsidRDefault="001311DE" w:rsidP="00D20F9A">
      <w:pPr>
        <w:rPr>
          <w:lang w:val="vi-VN"/>
        </w:rPr>
      </w:pPr>
      <w:r w:rsidRPr="001B5F55">
        <w:t>Là</w:t>
      </w:r>
      <w:r>
        <w:rPr>
          <w:lang w:val="vi-VN"/>
        </w:rPr>
        <w:t xml:space="preserve"> một “N</w:t>
      </w:r>
      <w:r w:rsidRPr="001B5F55">
        <w:t>gười gửi</w:t>
      </w:r>
      <w:r>
        <w:rPr>
          <w:lang w:val="vi-VN"/>
        </w:rPr>
        <w:t xml:space="preserve"> yêu cầu”</w:t>
      </w:r>
      <w:r w:rsidRPr="001B5F55">
        <w:t>, tôi muốn mở lại ticket khi kết quả chưa đáp ứng để yêu cầu tiếp tục được xử lý.</w:t>
      </w:r>
    </w:p>
    <w:tbl>
      <w:tblPr>
        <w:tblStyle w:val="TableGrid"/>
        <w:tblW w:w="5000" w:type="pct"/>
        <w:tblLook w:val="04A0" w:firstRow="1" w:lastRow="0" w:firstColumn="1" w:lastColumn="0" w:noHBand="0" w:noVBand="1"/>
      </w:tblPr>
      <w:tblGrid>
        <w:gridCol w:w="3731"/>
        <w:gridCol w:w="5619"/>
      </w:tblGrid>
      <w:tr w:rsidR="001311DE" w:rsidRPr="005C1FFB" w14:paraId="2AC315F1" w14:textId="77777777" w:rsidTr="00291737">
        <w:trPr>
          <w:cantSplit/>
          <w:tblHeader/>
        </w:trPr>
        <w:tc>
          <w:tcPr>
            <w:tcW w:w="1995" w:type="pct"/>
          </w:tcPr>
          <w:p w14:paraId="072A931B" w14:textId="77777777" w:rsidR="001311DE" w:rsidRPr="005C1FFB" w:rsidRDefault="001311DE" w:rsidP="00291737">
            <w:pPr>
              <w:ind w:firstLine="29"/>
              <w:jc w:val="center"/>
            </w:pPr>
            <w:r w:rsidRPr="005C1FFB">
              <w:rPr>
                <w:rFonts w:eastAsia="Times New Roman"/>
                <w:b/>
              </w:rPr>
              <w:t>Thuộc tính</w:t>
            </w:r>
          </w:p>
        </w:tc>
        <w:tc>
          <w:tcPr>
            <w:tcW w:w="3005" w:type="pct"/>
          </w:tcPr>
          <w:p w14:paraId="075A3580" w14:textId="77777777" w:rsidR="001311DE" w:rsidRPr="005C1FFB" w:rsidRDefault="001311DE" w:rsidP="00291737">
            <w:pPr>
              <w:ind w:firstLine="29"/>
              <w:jc w:val="center"/>
            </w:pPr>
            <w:r w:rsidRPr="005C1FFB">
              <w:rPr>
                <w:rFonts w:eastAsia="Times New Roman"/>
                <w:b/>
              </w:rPr>
              <w:t>Nội dung</w:t>
            </w:r>
          </w:p>
        </w:tc>
      </w:tr>
      <w:tr w:rsidR="001311DE" w:rsidRPr="005C1FFB" w14:paraId="6D7FB733" w14:textId="77777777" w:rsidTr="00291737">
        <w:trPr>
          <w:cantSplit/>
        </w:trPr>
        <w:tc>
          <w:tcPr>
            <w:tcW w:w="1995" w:type="pct"/>
          </w:tcPr>
          <w:p w14:paraId="192D78FF" w14:textId="77777777" w:rsidR="001311DE" w:rsidRPr="005C1FFB" w:rsidRDefault="001311DE" w:rsidP="00291737">
            <w:pPr>
              <w:spacing w:line="252" w:lineRule="auto"/>
              <w:ind w:firstLine="29"/>
            </w:pPr>
            <w:r w:rsidRPr="005C1FFB">
              <w:rPr>
                <w:rFonts w:eastAsia="Times New Roman"/>
              </w:rPr>
              <w:t>Actor/đối tượng hưởng lợi</w:t>
            </w:r>
          </w:p>
        </w:tc>
        <w:tc>
          <w:tcPr>
            <w:tcW w:w="3005" w:type="pct"/>
          </w:tcPr>
          <w:p w14:paraId="00879C31" w14:textId="77777777" w:rsidR="001311DE" w:rsidRPr="005C1FFB" w:rsidRDefault="001311DE" w:rsidP="00291737">
            <w:pPr>
              <w:spacing w:line="252" w:lineRule="auto"/>
              <w:ind w:firstLine="29"/>
            </w:pPr>
            <w:r w:rsidRPr="005C1FFB">
              <w:rPr>
                <w:rFonts w:eastAsia="Times New Roman"/>
              </w:rPr>
              <w:t>Người gửi yêu cầu</w:t>
            </w:r>
          </w:p>
        </w:tc>
      </w:tr>
      <w:tr w:rsidR="001311DE" w:rsidRPr="005C1FFB" w14:paraId="22D183BE" w14:textId="77777777" w:rsidTr="00291737">
        <w:trPr>
          <w:cantSplit/>
        </w:trPr>
        <w:tc>
          <w:tcPr>
            <w:tcW w:w="1995" w:type="pct"/>
          </w:tcPr>
          <w:p w14:paraId="57A41098" w14:textId="77777777" w:rsidR="001311DE" w:rsidRPr="005C1FFB" w:rsidRDefault="001311DE" w:rsidP="00291737">
            <w:pPr>
              <w:spacing w:line="252" w:lineRule="auto"/>
              <w:ind w:firstLine="29"/>
            </w:pPr>
            <w:r w:rsidRPr="005C1FFB">
              <w:rPr>
                <w:rFonts w:eastAsia="Times New Roman"/>
              </w:rPr>
              <w:t>Liên kết phân tích</w:t>
            </w:r>
          </w:p>
        </w:tc>
        <w:tc>
          <w:tcPr>
            <w:tcW w:w="3005" w:type="pct"/>
          </w:tcPr>
          <w:p w14:paraId="4C1D8058" w14:textId="77777777" w:rsidR="001311DE" w:rsidRPr="005C1FFB" w:rsidRDefault="001311DE" w:rsidP="00291737">
            <w:pPr>
              <w:spacing w:line="252" w:lineRule="auto"/>
              <w:ind w:firstLine="29"/>
            </w:pPr>
            <w:r w:rsidRPr="005C1FFB">
              <w:rPr>
                <w:rFonts w:eastAsia="Times New Roman"/>
              </w:rPr>
              <w:t>UC12; BR-REO; BR-SLA-09; BR-AUD</w:t>
            </w:r>
          </w:p>
        </w:tc>
      </w:tr>
      <w:tr w:rsidR="001311DE" w:rsidRPr="005C1FFB" w14:paraId="76664437" w14:textId="77777777" w:rsidTr="00291737">
        <w:trPr>
          <w:cantSplit/>
        </w:trPr>
        <w:tc>
          <w:tcPr>
            <w:tcW w:w="1995" w:type="pct"/>
          </w:tcPr>
          <w:p w14:paraId="5AB7C658" w14:textId="77777777" w:rsidR="001311DE" w:rsidRPr="005C1FFB" w:rsidRDefault="001311DE" w:rsidP="00291737">
            <w:pPr>
              <w:spacing w:line="252" w:lineRule="auto"/>
              <w:ind w:firstLine="29"/>
            </w:pPr>
            <w:r w:rsidRPr="005C1FFB">
              <w:rPr>
                <w:rFonts w:eastAsia="Times New Roman"/>
              </w:rPr>
              <w:t>Mức ưu tiên</w:t>
            </w:r>
          </w:p>
        </w:tc>
        <w:tc>
          <w:tcPr>
            <w:tcW w:w="3005" w:type="pct"/>
          </w:tcPr>
          <w:p w14:paraId="57411242" w14:textId="77777777" w:rsidR="001311DE" w:rsidRPr="005C1FFB" w:rsidRDefault="001311DE" w:rsidP="00291737">
            <w:pPr>
              <w:spacing w:line="252" w:lineRule="auto"/>
              <w:ind w:firstLine="29"/>
            </w:pPr>
            <w:r w:rsidRPr="005C1FFB">
              <w:rPr>
                <w:rFonts w:eastAsia="Times New Roman"/>
              </w:rPr>
              <w:t>Must</w:t>
            </w:r>
          </w:p>
        </w:tc>
      </w:tr>
    </w:tbl>
    <w:p w14:paraId="4C53F4CE" w14:textId="77777777" w:rsidR="001311DE" w:rsidRPr="00AF6A01" w:rsidRDefault="001311DE" w:rsidP="00AF6A01">
      <w:pPr>
        <w:spacing w:before="240" w:after="120" w:line="278" w:lineRule="auto"/>
        <w:ind w:firstLine="0"/>
        <w:rPr>
          <w:i/>
          <w:iCs/>
        </w:rPr>
      </w:pPr>
      <w:r w:rsidRPr="00AF6A01">
        <w:rPr>
          <w:i/>
          <w:iCs/>
        </w:rPr>
        <w:t>Acceptance Criteria</w:t>
      </w:r>
    </w:p>
    <w:tbl>
      <w:tblPr>
        <w:tblStyle w:val="TableGrid"/>
        <w:tblW w:w="0" w:type="auto"/>
        <w:tblLook w:val="04A0" w:firstRow="1" w:lastRow="0" w:firstColumn="1" w:lastColumn="0" w:noHBand="0" w:noVBand="1"/>
      </w:tblPr>
      <w:tblGrid>
        <w:gridCol w:w="1062"/>
        <w:gridCol w:w="2223"/>
        <w:gridCol w:w="1931"/>
        <w:gridCol w:w="4134"/>
      </w:tblGrid>
      <w:tr w:rsidR="001311DE" w:rsidRPr="005C1FFB" w14:paraId="2B1F62DA" w14:textId="77777777" w:rsidTr="00DC268A">
        <w:trPr>
          <w:cantSplit/>
          <w:tblHeader/>
        </w:trPr>
        <w:tc>
          <w:tcPr>
            <w:tcW w:w="0" w:type="auto"/>
          </w:tcPr>
          <w:p w14:paraId="4BE3625E" w14:textId="77777777" w:rsidR="001311DE" w:rsidRPr="005C1FFB" w:rsidRDefault="001311DE" w:rsidP="00DC268A">
            <w:pPr>
              <w:ind w:firstLine="29"/>
              <w:jc w:val="center"/>
            </w:pPr>
            <w:r w:rsidRPr="005C1FFB">
              <w:rPr>
                <w:rFonts w:eastAsia="Times New Roman"/>
                <w:b/>
              </w:rPr>
              <w:t>Mã AC</w:t>
            </w:r>
          </w:p>
        </w:tc>
        <w:tc>
          <w:tcPr>
            <w:tcW w:w="2223" w:type="dxa"/>
          </w:tcPr>
          <w:p w14:paraId="6D41A0B0" w14:textId="77777777" w:rsidR="001311DE" w:rsidRPr="005C1FFB" w:rsidRDefault="001311DE" w:rsidP="00DC268A">
            <w:pPr>
              <w:ind w:firstLine="29"/>
              <w:jc w:val="center"/>
            </w:pPr>
            <w:r w:rsidRPr="005C1FFB">
              <w:rPr>
                <w:rFonts w:eastAsia="Times New Roman"/>
                <w:b/>
              </w:rPr>
              <w:t>Given - Điều kiện ban đầu</w:t>
            </w:r>
          </w:p>
        </w:tc>
        <w:tc>
          <w:tcPr>
            <w:tcW w:w="1931" w:type="dxa"/>
          </w:tcPr>
          <w:p w14:paraId="09BE7966" w14:textId="77777777" w:rsidR="001311DE" w:rsidRPr="005C1FFB" w:rsidRDefault="001311DE" w:rsidP="00DC268A">
            <w:pPr>
              <w:ind w:firstLine="29"/>
              <w:jc w:val="center"/>
            </w:pPr>
            <w:r w:rsidRPr="005C1FFB">
              <w:rPr>
                <w:rFonts w:eastAsia="Times New Roman"/>
                <w:b/>
              </w:rPr>
              <w:t>When - Hành động/sự kiện</w:t>
            </w:r>
          </w:p>
        </w:tc>
        <w:tc>
          <w:tcPr>
            <w:tcW w:w="0" w:type="auto"/>
          </w:tcPr>
          <w:p w14:paraId="6B440276" w14:textId="77777777" w:rsidR="001311DE" w:rsidRPr="005C1FFB" w:rsidRDefault="001311DE" w:rsidP="00DC268A">
            <w:pPr>
              <w:ind w:firstLine="29"/>
              <w:jc w:val="center"/>
            </w:pPr>
            <w:r w:rsidRPr="005C1FFB">
              <w:rPr>
                <w:rFonts w:eastAsia="Times New Roman"/>
                <w:b/>
              </w:rPr>
              <w:t>Then - Kết quả mong đợi</w:t>
            </w:r>
          </w:p>
        </w:tc>
      </w:tr>
      <w:tr w:rsidR="001311DE" w:rsidRPr="005C1FFB" w14:paraId="3A3A9537" w14:textId="77777777" w:rsidTr="00DC268A">
        <w:trPr>
          <w:cantSplit/>
        </w:trPr>
        <w:tc>
          <w:tcPr>
            <w:tcW w:w="0" w:type="auto"/>
          </w:tcPr>
          <w:p w14:paraId="6E2013F1" w14:textId="77777777" w:rsidR="001311DE" w:rsidRPr="005C1FFB" w:rsidRDefault="001311DE" w:rsidP="00DC268A">
            <w:pPr>
              <w:spacing w:line="252" w:lineRule="auto"/>
              <w:ind w:firstLine="29"/>
            </w:pPr>
            <w:r w:rsidRPr="005C1FFB">
              <w:rPr>
                <w:rFonts w:eastAsia="Times New Roman"/>
              </w:rPr>
              <w:t>AC12.1</w:t>
            </w:r>
          </w:p>
        </w:tc>
        <w:tc>
          <w:tcPr>
            <w:tcW w:w="2223" w:type="dxa"/>
          </w:tcPr>
          <w:p w14:paraId="5FAA0114" w14:textId="77777777" w:rsidR="001311DE" w:rsidRPr="005C1FFB" w:rsidRDefault="001311DE" w:rsidP="00DC268A">
            <w:pPr>
              <w:spacing w:line="252" w:lineRule="auto"/>
              <w:ind w:firstLine="29"/>
            </w:pPr>
            <w:r w:rsidRPr="005C1FFB">
              <w:rPr>
                <w:rFonts w:eastAsia="Times New Roman"/>
              </w:rPr>
              <w:t xml:space="preserve">Ticket thuộc </w:t>
            </w:r>
            <w:r>
              <w:rPr>
                <w:rFonts w:eastAsia="Times New Roman"/>
              </w:rPr>
              <w:t>n</w:t>
            </w:r>
            <w:r w:rsidRPr="005C1FFB">
              <w:rPr>
                <w:rFonts w:eastAsia="Times New Roman"/>
              </w:rPr>
              <w:t xml:space="preserve">gười gửi, đang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 xml:space="preserve"> và vẫn trong 72 giờ kể từ resolved_at.</w:t>
            </w:r>
          </w:p>
        </w:tc>
        <w:tc>
          <w:tcPr>
            <w:tcW w:w="1931" w:type="dxa"/>
          </w:tcPr>
          <w:p w14:paraId="17F85846" w14:textId="77777777" w:rsidR="001311DE" w:rsidRPr="005C1FFB" w:rsidRDefault="001311DE" w:rsidP="00DC268A">
            <w:pPr>
              <w:spacing w:line="252" w:lineRule="auto"/>
              <w:ind w:firstLine="29"/>
            </w:pPr>
            <w:r w:rsidRPr="005C1FFB">
              <w:rPr>
                <w:rFonts w:eastAsia="Times New Roman"/>
              </w:rPr>
              <w:t xml:space="preserve">Người gửi nhập lý do hợp lệ và chọn </w:t>
            </w:r>
            <w:r>
              <w:rPr>
                <w:rFonts w:eastAsia="Times New Roman"/>
                <w:lang w:val="vi-VN"/>
              </w:rPr>
              <w:t>“</w:t>
            </w:r>
            <w:r w:rsidRPr="005C1FFB">
              <w:rPr>
                <w:rFonts w:eastAsia="Times New Roman"/>
              </w:rPr>
              <w:t xml:space="preserve">Yêu cầu mở </w:t>
            </w:r>
            <w:r>
              <w:rPr>
                <w:rFonts w:eastAsia="Times New Roman"/>
              </w:rPr>
              <w:t>lại</w:t>
            </w:r>
            <w:r>
              <w:rPr>
                <w:rFonts w:eastAsia="Times New Roman"/>
                <w:lang w:val="vi-VN"/>
              </w:rPr>
              <w:t>”</w:t>
            </w:r>
            <w:r w:rsidRPr="005C1FFB">
              <w:rPr>
                <w:rFonts w:eastAsia="Times New Roman"/>
              </w:rPr>
              <w:t>.</w:t>
            </w:r>
          </w:p>
        </w:tc>
        <w:tc>
          <w:tcPr>
            <w:tcW w:w="0" w:type="auto"/>
          </w:tcPr>
          <w:p w14:paraId="2D5F4082" w14:textId="77777777" w:rsidR="001311DE" w:rsidRPr="005C1FFB" w:rsidRDefault="001311DE" w:rsidP="00DC268A">
            <w:pPr>
              <w:spacing w:line="252" w:lineRule="auto"/>
              <w:ind w:firstLine="29"/>
            </w:pPr>
            <w:r w:rsidRPr="005C1FFB">
              <w:rPr>
                <w:rFonts w:eastAsia="Times New Roman"/>
              </w:rPr>
              <w:t xml:space="preserve">Hệ thống chuyển ticket sang </w:t>
            </w:r>
            <w:r>
              <w:rPr>
                <w:rFonts w:eastAsia="Times New Roman"/>
                <w:lang w:val="vi-VN"/>
              </w:rPr>
              <w:t>“</w:t>
            </w:r>
            <w:r w:rsidRPr="005C1FFB">
              <w:rPr>
                <w:rFonts w:eastAsia="Times New Roman"/>
              </w:rPr>
              <w:t xml:space="preserve">Mở </w:t>
            </w:r>
            <w:r>
              <w:rPr>
                <w:rFonts w:eastAsia="Times New Roman"/>
              </w:rPr>
              <w:t>lại</w:t>
            </w:r>
            <w:r>
              <w:rPr>
                <w:rFonts w:eastAsia="Times New Roman"/>
                <w:lang w:val="vi-VN"/>
              </w:rPr>
              <w:t>”</w:t>
            </w:r>
            <w:r w:rsidRPr="005C1FFB">
              <w:rPr>
                <w:rFonts w:eastAsia="Times New Roman"/>
              </w:rPr>
              <w:t>.</w:t>
            </w:r>
          </w:p>
        </w:tc>
      </w:tr>
      <w:tr w:rsidR="001311DE" w:rsidRPr="005C1FFB" w14:paraId="6CB16198" w14:textId="77777777" w:rsidTr="00DC268A">
        <w:trPr>
          <w:cantSplit/>
        </w:trPr>
        <w:tc>
          <w:tcPr>
            <w:tcW w:w="0" w:type="auto"/>
          </w:tcPr>
          <w:p w14:paraId="747B3E96" w14:textId="77777777" w:rsidR="001311DE" w:rsidRPr="005C1FFB" w:rsidRDefault="001311DE" w:rsidP="00DC268A">
            <w:pPr>
              <w:spacing w:line="252" w:lineRule="auto"/>
              <w:ind w:firstLine="29"/>
            </w:pPr>
            <w:r w:rsidRPr="005C1FFB">
              <w:rPr>
                <w:rFonts w:eastAsia="Times New Roman"/>
              </w:rPr>
              <w:t>AC12.2</w:t>
            </w:r>
          </w:p>
        </w:tc>
        <w:tc>
          <w:tcPr>
            <w:tcW w:w="2223" w:type="dxa"/>
          </w:tcPr>
          <w:p w14:paraId="371CF801" w14:textId="77777777" w:rsidR="001311DE" w:rsidRPr="005C1FFB" w:rsidRDefault="001311DE" w:rsidP="00DC268A">
            <w:pPr>
              <w:spacing w:line="252" w:lineRule="auto"/>
              <w:ind w:firstLine="29"/>
            </w:pPr>
            <w:r w:rsidRPr="005C1FFB">
              <w:rPr>
                <w:rFonts w:eastAsia="Times New Roman"/>
              </w:rPr>
              <w:t>Yêu cầu mở lại được chấp nhận.</w:t>
            </w:r>
          </w:p>
        </w:tc>
        <w:tc>
          <w:tcPr>
            <w:tcW w:w="1931" w:type="dxa"/>
          </w:tcPr>
          <w:p w14:paraId="6D630D69" w14:textId="77777777" w:rsidR="001311DE" w:rsidRPr="005C1FFB" w:rsidRDefault="001311DE" w:rsidP="00DC268A">
            <w:pPr>
              <w:spacing w:line="252" w:lineRule="auto"/>
              <w:ind w:firstLine="29"/>
            </w:pPr>
            <w:r w:rsidRPr="005C1FFB">
              <w:rPr>
                <w:rFonts w:eastAsia="Times New Roman"/>
              </w:rPr>
              <w:t>Hệ thống hoàn tất thao tác mở lại.</w:t>
            </w:r>
          </w:p>
        </w:tc>
        <w:tc>
          <w:tcPr>
            <w:tcW w:w="0" w:type="auto"/>
          </w:tcPr>
          <w:p w14:paraId="0C066730" w14:textId="77777777" w:rsidR="001311DE" w:rsidRPr="005C1FFB" w:rsidRDefault="001311DE" w:rsidP="00DC268A">
            <w:pPr>
              <w:spacing w:line="252" w:lineRule="auto"/>
              <w:ind w:firstLine="29"/>
            </w:pPr>
            <w:r w:rsidRPr="005C1FFB">
              <w:rPr>
                <w:rFonts w:eastAsia="Times New Roman"/>
              </w:rPr>
              <w:t>Hệ thống tăng reopen_count thêm 1 và lưu bản ghi lịch sử gồm người mở lại, reopened_at và lý do.</w:t>
            </w:r>
          </w:p>
        </w:tc>
      </w:tr>
      <w:tr w:rsidR="001311DE" w:rsidRPr="005C1FFB" w14:paraId="226660BA" w14:textId="77777777" w:rsidTr="00DC268A">
        <w:trPr>
          <w:cantSplit/>
        </w:trPr>
        <w:tc>
          <w:tcPr>
            <w:tcW w:w="0" w:type="auto"/>
          </w:tcPr>
          <w:p w14:paraId="6BF9F728" w14:textId="77777777" w:rsidR="001311DE" w:rsidRPr="005C1FFB" w:rsidRDefault="001311DE" w:rsidP="00DC268A">
            <w:pPr>
              <w:spacing w:line="252" w:lineRule="auto"/>
              <w:ind w:firstLine="29"/>
            </w:pPr>
            <w:r w:rsidRPr="005C1FFB">
              <w:rPr>
                <w:rFonts w:eastAsia="Times New Roman"/>
              </w:rPr>
              <w:t>AC12.3</w:t>
            </w:r>
          </w:p>
        </w:tc>
        <w:tc>
          <w:tcPr>
            <w:tcW w:w="2223" w:type="dxa"/>
          </w:tcPr>
          <w:p w14:paraId="6F8BABF2" w14:textId="77777777" w:rsidR="001311DE" w:rsidRPr="005C1FFB" w:rsidRDefault="001311DE" w:rsidP="00DC268A">
            <w:pPr>
              <w:spacing w:line="252" w:lineRule="auto"/>
              <w:ind w:firstLine="29"/>
            </w:pPr>
            <w:r w:rsidRPr="005C1FFB">
              <w:rPr>
                <w:rFonts w:eastAsia="Times New Roman"/>
              </w:rPr>
              <w:t>Ticket được mở lại hợp lệ.</w:t>
            </w:r>
          </w:p>
        </w:tc>
        <w:tc>
          <w:tcPr>
            <w:tcW w:w="1931" w:type="dxa"/>
          </w:tcPr>
          <w:p w14:paraId="5C504AD7" w14:textId="77777777" w:rsidR="001311DE" w:rsidRPr="005C1FFB" w:rsidRDefault="001311DE" w:rsidP="00DC268A">
            <w:pPr>
              <w:spacing w:line="252" w:lineRule="auto"/>
              <w:ind w:firstLine="29"/>
            </w:pPr>
            <w:r w:rsidRPr="005C1FFB">
              <w:rPr>
                <w:rFonts w:eastAsia="Times New Roman"/>
              </w:rPr>
              <w:t>Hệ thống khởi tạo chu kỳ xử lý mới.</w:t>
            </w:r>
          </w:p>
        </w:tc>
        <w:tc>
          <w:tcPr>
            <w:tcW w:w="0" w:type="auto"/>
          </w:tcPr>
          <w:p w14:paraId="0F53F18D" w14:textId="77777777" w:rsidR="001311DE" w:rsidRPr="005C1FFB" w:rsidRDefault="001311DE" w:rsidP="00DC268A">
            <w:pPr>
              <w:spacing w:line="252" w:lineRule="auto"/>
              <w:ind w:firstLine="29"/>
            </w:pPr>
            <w:r w:rsidRPr="005C1FFB">
              <w:rPr>
                <w:rFonts w:eastAsia="Times New Roman"/>
              </w:rPr>
              <w:t xml:space="preserve">Hệ thống tạo chu kỳ Resolution SLA mới từ reopened_at, giữ lại kết quả SLA của chu kỳ trước và thông báo cho </w:t>
            </w:r>
            <w:r>
              <w:rPr>
                <w:rFonts w:eastAsia="Times New Roman"/>
              </w:rPr>
              <w:t>n</w:t>
            </w:r>
            <w:r w:rsidRPr="005C1FFB">
              <w:rPr>
                <w:rFonts w:eastAsia="Times New Roman"/>
              </w:rPr>
              <w:t>gười xử lý/</w:t>
            </w:r>
            <w:r>
              <w:rPr>
                <w:rFonts w:eastAsia="Times New Roman"/>
              </w:rPr>
              <w:t>q</w:t>
            </w:r>
            <w:r w:rsidRPr="005C1FFB">
              <w:rPr>
                <w:rFonts w:eastAsia="Times New Roman"/>
              </w:rPr>
              <w:t>uản trị viên.</w:t>
            </w:r>
          </w:p>
        </w:tc>
      </w:tr>
      <w:tr w:rsidR="001311DE" w:rsidRPr="005C1FFB" w14:paraId="135C75F0" w14:textId="77777777" w:rsidTr="00DC268A">
        <w:trPr>
          <w:cantSplit/>
        </w:trPr>
        <w:tc>
          <w:tcPr>
            <w:tcW w:w="0" w:type="auto"/>
          </w:tcPr>
          <w:p w14:paraId="4C998361" w14:textId="77777777" w:rsidR="001311DE" w:rsidRPr="005C1FFB" w:rsidRDefault="001311DE" w:rsidP="00DC268A">
            <w:pPr>
              <w:spacing w:line="252" w:lineRule="auto"/>
              <w:ind w:firstLine="29"/>
            </w:pPr>
            <w:r w:rsidRPr="005C1FFB">
              <w:rPr>
                <w:rFonts w:eastAsia="Times New Roman"/>
              </w:rPr>
              <w:t>AC12.4</w:t>
            </w:r>
          </w:p>
        </w:tc>
        <w:tc>
          <w:tcPr>
            <w:tcW w:w="2223" w:type="dxa"/>
          </w:tcPr>
          <w:p w14:paraId="385208D7" w14:textId="77777777" w:rsidR="001311DE" w:rsidRPr="005C1FFB" w:rsidRDefault="001311DE" w:rsidP="00DC268A">
            <w:pPr>
              <w:spacing w:line="252" w:lineRule="auto"/>
              <w:ind w:firstLine="29"/>
            </w:pPr>
            <w:r w:rsidRPr="005C1FFB">
              <w:rPr>
                <w:rFonts w:eastAsia="Times New Roman"/>
              </w:rPr>
              <w:t xml:space="preserve">Ticket đã ở trạng thái </w:t>
            </w:r>
            <w:r>
              <w:rPr>
                <w:rFonts w:eastAsia="Times New Roman"/>
                <w:lang w:val="vi-VN"/>
              </w:rPr>
              <w:t>“</w:t>
            </w:r>
            <w:r w:rsidRPr="005C1FFB">
              <w:rPr>
                <w:rFonts w:eastAsia="Times New Roman"/>
              </w:rPr>
              <w:t xml:space="preserve">Đã </w:t>
            </w:r>
            <w:r>
              <w:rPr>
                <w:rFonts w:eastAsia="Times New Roman"/>
              </w:rPr>
              <w:t>đóng</w:t>
            </w:r>
            <w:r>
              <w:rPr>
                <w:rFonts w:eastAsia="Times New Roman"/>
                <w:lang w:val="vi-VN"/>
              </w:rPr>
              <w:t>”</w:t>
            </w:r>
            <w:r w:rsidRPr="005C1FFB">
              <w:rPr>
                <w:rFonts w:eastAsia="Times New Roman"/>
              </w:rPr>
              <w:t>.</w:t>
            </w:r>
          </w:p>
        </w:tc>
        <w:tc>
          <w:tcPr>
            <w:tcW w:w="1931" w:type="dxa"/>
          </w:tcPr>
          <w:p w14:paraId="3E29E976" w14:textId="77777777" w:rsidR="001311DE" w:rsidRPr="005C1FFB" w:rsidRDefault="001311DE" w:rsidP="00DC268A">
            <w:pPr>
              <w:spacing w:line="252" w:lineRule="auto"/>
              <w:ind w:firstLine="29"/>
            </w:pPr>
            <w:r w:rsidRPr="005C1FFB">
              <w:rPr>
                <w:rFonts w:eastAsia="Times New Roman"/>
              </w:rPr>
              <w:t>Người gửi cố mở lại ticket.</w:t>
            </w:r>
          </w:p>
        </w:tc>
        <w:tc>
          <w:tcPr>
            <w:tcW w:w="0" w:type="auto"/>
          </w:tcPr>
          <w:p w14:paraId="68EE2709" w14:textId="77777777" w:rsidR="001311DE" w:rsidRPr="005C1FFB" w:rsidRDefault="001311DE" w:rsidP="00DC268A">
            <w:pPr>
              <w:spacing w:line="252" w:lineRule="auto"/>
              <w:ind w:firstLine="29"/>
            </w:pPr>
            <w:r w:rsidRPr="005C1FFB">
              <w:rPr>
                <w:rFonts w:eastAsia="Times New Roman"/>
              </w:rPr>
              <w:t>Hệ thống từ chối mở lại và yêu cầu tạo ticket mới khi cần hỗ trợ tiếp.</w:t>
            </w:r>
          </w:p>
        </w:tc>
      </w:tr>
      <w:tr w:rsidR="001311DE" w:rsidRPr="005C1FFB" w14:paraId="211080EB" w14:textId="77777777" w:rsidTr="00DC268A">
        <w:trPr>
          <w:cantSplit/>
        </w:trPr>
        <w:tc>
          <w:tcPr>
            <w:tcW w:w="0" w:type="auto"/>
          </w:tcPr>
          <w:p w14:paraId="5D2540B7" w14:textId="77777777" w:rsidR="001311DE" w:rsidRPr="005C1FFB" w:rsidRDefault="001311DE" w:rsidP="00DC268A">
            <w:pPr>
              <w:spacing w:line="252" w:lineRule="auto"/>
              <w:ind w:firstLine="29"/>
            </w:pPr>
            <w:r w:rsidRPr="005C1FFB">
              <w:rPr>
                <w:rFonts w:eastAsia="Times New Roman"/>
              </w:rPr>
              <w:t>AC12.5</w:t>
            </w:r>
          </w:p>
        </w:tc>
        <w:tc>
          <w:tcPr>
            <w:tcW w:w="2223" w:type="dxa"/>
          </w:tcPr>
          <w:p w14:paraId="7930A616" w14:textId="77777777" w:rsidR="001311DE" w:rsidRPr="005C1FFB" w:rsidRDefault="001311DE" w:rsidP="00DC268A">
            <w:pPr>
              <w:spacing w:line="252" w:lineRule="auto"/>
              <w:ind w:firstLine="29"/>
            </w:pPr>
            <w:r w:rsidRPr="005C1FFB">
              <w:rPr>
                <w:rFonts w:eastAsia="Times New Roman"/>
              </w:rPr>
              <w:t>Người gửi không nhập lý do, đã quá thời hạn mở lại hoặc không phải chủ ticket.</w:t>
            </w:r>
          </w:p>
        </w:tc>
        <w:tc>
          <w:tcPr>
            <w:tcW w:w="1931" w:type="dxa"/>
          </w:tcPr>
          <w:p w14:paraId="5A6092A0" w14:textId="77777777" w:rsidR="001311DE" w:rsidRPr="005C1FFB" w:rsidRDefault="001311DE" w:rsidP="00DC268A">
            <w:pPr>
              <w:spacing w:line="252" w:lineRule="auto"/>
              <w:ind w:firstLine="29"/>
            </w:pPr>
            <w:r w:rsidRPr="005C1FFB">
              <w:rPr>
                <w:rFonts w:eastAsia="Times New Roman"/>
              </w:rPr>
              <w:t>Người gửi gửi yêu cầu mở lại.</w:t>
            </w:r>
          </w:p>
        </w:tc>
        <w:tc>
          <w:tcPr>
            <w:tcW w:w="0" w:type="auto"/>
          </w:tcPr>
          <w:p w14:paraId="45E5EF0C" w14:textId="77777777" w:rsidR="001311DE" w:rsidRPr="005C1FFB" w:rsidRDefault="001311DE" w:rsidP="00DC268A">
            <w:pPr>
              <w:spacing w:line="252" w:lineRule="auto"/>
              <w:ind w:firstLine="29"/>
            </w:pPr>
            <w:r w:rsidRPr="005C1FFB">
              <w:rPr>
                <w:rFonts w:eastAsia="Times New Roman"/>
              </w:rPr>
              <w:t>Hệ thống từ chối thao tác và không thay đổi reopen_count/trạng thái.</w:t>
            </w:r>
          </w:p>
        </w:tc>
      </w:tr>
    </w:tbl>
    <w:p w14:paraId="64033993" w14:textId="75CED7BB" w:rsidR="00F60204" w:rsidRPr="001B5F55" w:rsidRDefault="00F60204" w:rsidP="00E32CD3">
      <w:pPr>
        <w:pStyle w:val="ListParagraph"/>
        <w:numPr>
          <w:ilvl w:val="0"/>
          <w:numId w:val="59"/>
        </w:numPr>
        <w:spacing w:before="240"/>
        <w:ind w:left="284" w:hanging="284"/>
      </w:pPr>
      <w:r w:rsidRPr="001B5F55">
        <w:t xml:space="preserve">US16 </w:t>
      </w:r>
      <w:r w:rsidRPr="001821F1">
        <w:rPr>
          <w:lang w:val="vi-VN"/>
        </w:rPr>
        <w:t>-</w:t>
      </w:r>
      <w:r w:rsidRPr="001B5F55">
        <w:t xml:space="preserve"> Quản lý người dùng và vai trò</w:t>
      </w:r>
    </w:p>
    <w:p w14:paraId="6AC49796" w14:textId="77777777" w:rsidR="00F60204" w:rsidRPr="00F60204" w:rsidRDefault="00F60204" w:rsidP="00D20F9A">
      <w:pPr>
        <w:spacing w:line="278" w:lineRule="auto"/>
        <w:ind w:firstLine="0"/>
        <w:rPr>
          <w:i/>
          <w:iCs/>
        </w:rPr>
      </w:pPr>
      <w:r w:rsidRPr="00F60204">
        <w:rPr>
          <w:i/>
          <w:iCs/>
        </w:rPr>
        <w:t>User Story</w:t>
      </w:r>
    </w:p>
    <w:p w14:paraId="12F857DF" w14:textId="77777777" w:rsidR="00F60204" w:rsidRDefault="00F60204" w:rsidP="00D20F9A">
      <w:pPr>
        <w:rPr>
          <w:lang w:val="vi-VN"/>
        </w:rPr>
      </w:pPr>
      <w:r w:rsidRPr="001B5F55">
        <w:t xml:space="preserve">Là </w:t>
      </w:r>
      <w:r>
        <w:t>một</w:t>
      </w:r>
      <w:r>
        <w:rPr>
          <w:lang w:val="vi-VN"/>
        </w:rPr>
        <w:t xml:space="preserve"> “Q</w:t>
      </w:r>
      <w:r w:rsidRPr="001B5F55">
        <w:t xml:space="preserve">uản trị </w:t>
      </w:r>
      <w:r>
        <w:t>viên</w:t>
      </w:r>
      <w:r>
        <w:rPr>
          <w:lang w:val="vi-VN"/>
        </w:rPr>
        <w:t>”</w:t>
      </w:r>
      <w:r w:rsidRPr="001B5F55">
        <w:t>, tôi muốn quản lý tài khoản và vai trò để kiểm soát quyền truy cập hệ thống.</w:t>
      </w:r>
    </w:p>
    <w:tbl>
      <w:tblPr>
        <w:tblStyle w:val="TableGrid"/>
        <w:tblW w:w="5000" w:type="pct"/>
        <w:tblLook w:val="04A0" w:firstRow="1" w:lastRow="0" w:firstColumn="1" w:lastColumn="0" w:noHBand="0" w:noVBand="1"/>
      </w:tblPr>
      <w:tblGrid>
        <w:gridCol w:w="4454"/>
        <w:gridCol w:w="4896"/>
      </w:tblGrid>
      <w:tr w:rsidR="00F60204" w:rsidRPr="005C1FFB" w14:paraId="11550DF6" w14:textId="77777777" w:rsidTr="0078010E">
        <w:trPr>
          <w:cantSplit/>
          <w:tblHeader/>
        </w:trPr>
        <w:tc>
          <w:tcPr>
            <w:tcW w:w="2382" w:type="pct"/>
          </w:tcPr>
          <w:p w14:paraId="5C4FBB96" w14:textId="77777777" w:rsidR="00F60204" w:rsidRPr="005C1FFB" w:rsidRDefault="00F60204" w:rsidP="00F60204">
            <w:pPr>
              <w:ind w:firstLine="29"/>
              <w:jc w:val="center"/>
            </w:pPr>
            <w:r w:rsidRPr="005C1FFB">
              <w:rPr>
                <w:rFonts w:eastAsia="Times New Roman"/>
                <w:b/>
              </w:rPr>
              <w:t>Thuộc tính</w:t>
            </w:r>
          </w:p>
        </w:tc>
        <w:tc>
          <w:tcPr>
            <w:tcW w:w="2618" w:type="pct"/>
          </w:tcPr>
          <w:p w14:paraId="79DC3E75" w14:textId="77777777" w:rsidR="00F60204" w:rsidRPr="005C1FFB" w:rsidRDefault="00F60204" w:rsidP="00F60204">
            <w:pPr>
              <w:ind w:firstLine="29"/>
              <w:jc w:val="center"/>
            </w:pPr>
            <w:r w:rsidRPr="005C1FFB">
              <w:rPr>
                <w:rFonts w:eastAsia="Times New Roman"/>
                <w:b/>
              </w:rPr>
              <w:t>Nội dung</w:t>
            </w:r>
          </w:p>
        </w:tc>
      </w:tr>
      <w:tr w:rsidR="00F60204" w:rsidRPr="005C1FFB" w14:paraId="08CE3501" w14:textId="77777777" w:rsidTr="0078010E">
        <w:trPr>
          <w:cantSplit/>
        </w:trPr>
        <w:tc>
          <w:tcPr>
            <w:tcW w:w="2382" w:type="pct"/>
          </w:tcPr>
          <w:p w14:paraId="070548CC" w14:textId="77777777" w:rsidR="00F60204" w:rsidRPr="005C1FFB" w:rsidRDefault="00F60204" w:rsidP="00F60204">
            <w:pPr>
              <w:spacing w:line="252" w:lineRule="auto"/>
              <w:ind w:firstLine="29"/>
            </w:pPr>
            <w:r w:rsidRPr="005C1FFB">
              <w:rPr>
                <w:rFonts w:eastAsia="Times New Roman"/>
              </w:rPr>
              <w:t>Actor/đối tượng hưởng lợi</w:t>
            </w:r>
          </w:p>
        </w:tc>
        <w:tc>
          <w:tcPr>
            <w:tcW w:w="2618" w:type="pct"/>
          </w:tcPr>
          <w:p w14:paraId="70C676F3" w14:textId="77777777" w:rsidR="00F60204" w:rsidRPr="005C1FFB" w:rsidRDefault="00F60204" w:rsidP="00F60204">
            <w:pPr>
              <w:spacing w:line="252" w:lineRule="auto"/>
              <w:ind w:firstLine="29"/>
            </w:pPr>
            <w:r w:rsidRPr="005C1FFB">
              <w:rPr>
                <w:rFonts w:eastAsia="Times New Roman"/>
              </w:rPr>
              <w:t>Quản trị viên</w:t>
            </w:r>
          </w:p>
        </w:tc>
      </w:tr>
      <w:tr w:rsidR="00F60204" w:rsidRPr="005C1FFB" w14:paraId="40FAB32D" w14:textId="77777777" w:rsidTr="0078010E">
        <w:trPr>
          <w:cantSplit/>
        </w:trPr>
        <w:tc>
          <w:tcPr>
            <w:tcW w:w="2382" w:type="pct"/>
          </w:tcPr>
          <w:p w14:paraId="69D40A0E" w14:textId="77777777" w:rsidR="00F60204" w:rsidRPr="005C1FFB" w:rsidRDefault="00F60204" w:rsidP="00F60204">
            <w:pPr>
              <w:spacing w:line="252" w:lineRule="auto"/>
              <w:ind w:firstLine="29"/>
            </w:pPr>
            <w:r w:rsidRPr="005C1FFB">
              <w:rPr>
                <w:rFonts w:eastAsia="Times New Roman"/>
              </w:rPr>
              <w:lastRenderedPageBreak/>
              <w:t>Liên kết phân tích</w:t>
            </w:r>
          </w:p>
        </w:tc>
        <w:tc>
          <w:tcPr>
            <w:tcW w:w="2618" w:type="pct"/>
          </w:tcPr>
          <w:p w14:paraId="069298C0" w14:textId="77777777" w:rsidR="00F60204" w:rsidRPr="005C1FFB" w:rsidRDefault="00F60204" w:rsidP="00F60204">
            <w:pPr>
              <w:spacing w:line="252" w:lineRule="auto"/>
              <w:ind w:firstLine="29"/>
            </w:pPr>
            <w:r w:rsidRPr="005C1FFB">
              <w:rPr>
                <w:rFonts w:eastAsia="Times New Roman"/>
              </w:rPr>
              <w:t>UC16; BR-AUTH; BR-AUD</w:t>
            </w:r>
          </w:p>
        </w:tc>
      </w:tr>
      <w:tr w:rsidR="00F60204" w:rsidRPr="005C1FFB" w14:paraId="16162715" w14:textId="77777777" w:rsidTr="0078010E">
        <w:trPr>
          <w:cantSplit/>
        </w:trPr>
        <w:tc>
          <w:tcPr>
            <w:tcW w:w="2382" w:type="pct"/>
          </w:tcPr>
          <w:p w14:paraId="6CB88C61" w14:textId="77777777" w:rsidR="00F60204" w:rsidRPr="005C1FFB" w:rsidRDefault="00F60204" w:rsidP="00F60204">
            <w:pPr>
              <w:spacing w:line="252" w:lineRule="auto"/>
              <w:ind w:firstLine="29"/>
            </w:pPr>
            <w:r w:rsidRPr="005C1FFB">
              <w:rPr>
                <w:rFonts w:eastAsia="Times New Roman"/>
              </w:rPr>
              <w:t>Mức ưu tiên</w:t>
            </w:r>
          </w:p>
        </w:tc>
        <w:tc>
          <w:tcPr>
            <w:tcW w:w="2618" w:type="pct"/>
          </w:tcPr>
          <w:p w14:paraId="7EEE4691" w14:textId="77777777" w:rsidR="00F60204" w:rsidRPr="005C1FFB" w:rsidRDefault="00F60204" w:rsidP="00F60204">
            <w:pPr>
              <w:spacing w:line="252" w:lineRule="auto"/>
              <w:ind w:firstLine="29"/>
            </w:pPr>
            <w:r w:rsidRPr="005C1FFB">
              <w:rPr>
                <w:rFonts w:eastAsia="Times New Roman"/>
              </w:rPr>
              <w:t>Should</w:t>
            </w:r>
          </w:p>
        </w:tc>
      </w:tr>
    </w:tbl>
    <w:p w14:paraId="6AE61496" w14:textId="77777777" w:rsidR="00F60204" w:rsidRPr="00F60204" w:rsidRDefault="00F60204" w:rsidP="001821F1">
      <w:pPr>
        <w:spacing w:before="240" w:after="120" w:line="278" w:lineRule="auto"/>
        <w:ind w:firstLine="0"/>
        <w:rPr>
          <w:i/>
          <w:iCs/>
        </w:rPr>
      </w:pPr>
      <w:r w:rsidRPr="00F60204">
        <w:rPr>
          <w:i/>
          <w:iCs/>
        </w:rPr>
        <w:t>Acceptance Criteria</w:t>
      </w:r>
    </w:p>
    <w:tbl>
      <w:tblPr>
        <w:tblStyle w:val="TableGrid"/>
        <w:tblW w:w="0" w:type="auto"/>
        <w:tblLook w:val="04A0" w:firstRow="1" w:lastRow="0" w:firstColumn="1" w:lastColumn="0" w:noHBand="0" w:noVBand="1"/>
      </w:tblPr>
      <w:tblGrid>
        <w:gridCol w:w="1033"/>
        <w:gridCol w:w="2295"/>
        <w:gridCol w:w="2674"/>
        <w:gridCol w:w="3348"/>
      </w:tblGrid>
      <w:tr w:rsidR="00F60204" w:rsidRPr="005C1FFB" w14:paraId="232B7591" w14:textId="77777777" w:rsidTr="003C1A97">
        <w:trPr>
          <w:cantSplit/>
          <w:tblHeader/>
        </w:trPr>
        <w:tc>
          <w:tcPr>
            <w:tcW w:w="0" w:type="auto"/>
          </w:tcPr>
          <w:p w14:paraId="17B0B508" w14:textId="77777777" w:rsidR="00F60204" w:rsidRPr="005C1FFB" w:rsidRDefault="00F60204" w:rsidP="00F60204">
            <w:pPr>
              <w:ind w:firstLine="0"/>
              <w:jc w:val="center"/>
            </w:pPr>
            <w:r w:rsidRPr="005C1FFB">
              <w:rPr>
                <w:rFonts w:eastAsia="Times New Roman"/>
                <w:b/>
              </w:rPr>
              <w:t>Mã AC</w:t>
            </w:r>
          </w:p>
        </w:tc>
        <w:tc>
          <w:tcPr>
            <w:tcW w:w="0" w:type="auto"/>
          </w:tcPr>
          <w:p w14:paraId="711DB52B" w14:textId="77777777" w:rsidR="00F60204" w:rsidRPr="005C1FFB" w:rsidRDefault="00F60204" w:rsidP="00F60204">
            <w:pPr>
              <w:ind w:firstLine="0"/>
              <w:jc w:val="center"/>
            </w:pPr>
            <w:r w:rsidRPr="005C1FFB">
              <w:rPr>
                <w:rFonts w:eastAsia="Times New Roman"/>
                <w:b/>
              </w:rPr>
              <w:t>Given - Điều kiện ban đầu</w:t>
            </w:r>
          </w:p>
        </w:tc>
        <w:tc>
          <w:tcPr>
            <w:tcW w:w="0" w:type="auto"/>
          </w:tcPr>
          <w:p w14:paraId="1BBC147B" w14:textId="77777777" w:rsidR="00F60204" w:rsidRPr="005C1FFB" w:rsidRDefault="00F60204" w:rsidP="00F60204">
            <w:pPr>
              <w:ind w:firstLine="0"/>
              <w:jc w:val="center"/>
            </w:pPr>
            <w:r w:rsidRPr="005C1FFB">
              <w:rPr>
                <w:rFonts w:eastAsia="Times New Roman"/>
                <w:b/>
              </w:rPr>
              <w:t>When - Hành động/sự kiện</w:t>
            </w:r>
          </w:p>
        </w:tc>
        <w:tc>
          <w:tcPr>
            <w:tcW w:w="0" w:type="auto"/>
          </w:tcPr>
          <w:p w14:paraId="196A6EDB" w14:textId="77777777" w:rsidR="00F60204" w:rsidRPr="005C1FFB" w:rsidRDefault="00F60204" w:rsidP="00F60204">
            <w:pPr>
              <w:ind w:firstLine="0"/>
              <w:jc w:val="center"/>
            </w:pPr>
            <w:r w:rsidRPr="005C1FFB">
              <w:rPr>
                <w:rFonts w:eastAsia="Times New Roman"/>
                <w:b/>
              </w:rPr>
              <w:t>Then - Kết quả mong đợi</w:t>
            </w:r>
          </w:p>
        </w:tc>
      </w:tr>
      <w:tr w:rsidR="00F60204" w:rsidRPr="005C1FFB" w14:paraId="1EEC642B" w14:textId="77777777" w:rsidTr="003C1A97">
        <w:trPr>
          <w:cantSplit/>
        </w:trPr>
        <w:tc>
          <w:tcPr>
            <w:tcW w:w="0" w:type="auto"/>
          </w:tcPr>
          <w:p w14:paraId="554A0362" w14:textId="77777777" w:rsidR="00F60204" w:rsidRPr="005C1FFB" w:rsidRDefault="00F60204" w:rsidP="00F60204">
            <w:pPr>
              <w:spacing w:line="252" w:lineRule="auto"/>
              <w:ind w:firstLine="0"/>
            </w:pPr>
            <w:r w:rsidRPr="005C1FFB">
              <w:rPr>
                <w:rFonts w:eastAsia="Times New Roman"/>
              </w:rPr>
              <w:t>AC16.1</w:t>
            </w:r>
          </w:p>
        </w:tc>
        <w:tc>
          <w:tcPr>
            <w:tcW w:w="0" w:type="auto"/>
          </w:tcPr>
          <w:p w14:paraId="137099ED" w14:textId="77777777" w:rsidR="00F60204" w:rsidRPr="005C1FFB" w:rsidRDefault="00F60204" w:rsidP="00F60204">
            <w:pPr>
              <w:spacing w:line="252" w:lineRule="auto"/>
              <w:ind w:firstLine="0"/>
            </w:pPr>
            <w:r w:rsidRPr="005C1FFB">
              <w:rPr>
                <w:rFonts w:eastAsia="Times New Roman"/>
              </w:rPr>
              <w:t>Quản trị viên có quyền quản lý người dùng.</w:t>
            </w:r>
          </w:p>
        </w:tc>
        <w:tc>
          <w:tcPr>
            <w:tcW w:w="0" w:type="auto"/>
          </w:tcPr>
          <w:p w14:paraId="61CDCBF9" w14:textId="77777777" w:rsidR="00F60204" w:rsidRPr="005C1FFB" w:rsidRDefault="00F60204" w:rsidP="00F60204">
            <w:pPr>
              <w:spacing w:line="252" w:lineRule="auto"/>
              <w:ind w:firstLine="0"/>
            </w:pPr>
            <w:r w:rsidRPr="005C1FFB">
              <w:rPr>
                <w:rFonts w:eastAsia="Times New Roman"/>
              </w:rPr>
              <w:t>Quản trị viên tạo tài khoản mới với dữ liệu hợp lệ và một vai trò hợp lệ.</w:t>
            </w:r>
          </w:p>
        </w:tc>
        <w:tc>
          <w:tcPr>
            <w:tcW w:w="0" w:type="auto"/>
          </w:tcPr>
          <w:p w14:paraId="2F16F61C" w14:textId="77777777" w:rsidR="00F60204" w:rsidRPr="005C1FFB" w:rsidRDefault="00F60204" w:rsidP="00F60204">
            <w:pPr>
              <w:spacing w:line="252" w:lineRule="auto"/>
              <w:ind w:firstLine="0"/>
            </w:pPr>
            <w:r w:rsidRPr="005C1FFB">
              <w:rPr>
                <w:rFonts w:eastAsia="Times New Roman"/>
              </w:rPr>
              <w:t>Hệ thống tạo tài khoản và lưu vai trò được cấp.</w:t>
            </w:r>
          </w:p>
        </w:tc>
      </w:tr>
      <w:tr w:rsidR="00F60204" w:rsidRPr="005C1FFB" w14:paraId="4C3C54F8" w14:textId="77777777" w:rsidTr="003C1A97">
        <w:trPr>
          <w:cantSplit/>
        </w:trPr>
        <w:tc>
          <w:tcPr>
            <w:tcW w:w="0" w:type="auto"/>
          </w:tcPr>
          <w:p w14:paraId="6DCB90D9" w14:textId="77777777" w:rsidR="00F60204" w:rsidRPr="005C1FFB" w:rsidRDefault="00F60204" w:rsidP="00F60204">
            <w:pPr>
              <w:spacing w:line="252" w:lineRule="auto"/>
              <w:ind w:firstLine="0"/>
            </w:pPr>
            <w:r w:rsidRPr="005C1FFB">
              <w:rPr>
                <w:rFonts w:eastAsia="Times New Roman"/>
              </w:rPr>
              <w:t>AC16.2</w:t>
            </w:r>
          </w:p>
        </w:tc>
        <w:tc>
          <w:tcPr>
            <w:tcW w:w="0" w:type="auto"/>
          </w:tcPr>
          <w:p w14:paraId="3580BCC2" w14:textId="77777777" w:rsidR="00F60204" w:rsidRPr="005C1FFB" w:rsidRDefault="00F60204" w:rsidP="00F60204">
            <w:pPr>
              <w:spacing w:line="252" w:lineRule="auto"/>
              <w:ind w:firstLine="0"/>
            </w:pPr>
            <w:r w:rsidRPr="005C1FFB">
              <w:rPr>
                <w:rFonts w:eastAsia="Times New Roman"/>
              </w:rPr>
              <w:t>Hệ thống đã có tài khoản dùng cùng email hoặc tên đăng nhập.</w:t>
            </w:r>
          </w:p>
        </w:tc>
        <w:tc>
          <w:tcPr>
            <w:tcW w:w="0" w:type="auto"/>
          </w:tcPr>
          <w:p w14:paraId="26D635EB" w14:textId="77777777" w:rsidR="00F60204" w:rsidRPr="005C1FFB" w:rsidRDefault="00F60204" w:rsidP="00F60204">
            <w:pPr>
              <w:spacing w:line="252" w:lineRule="auto"/>
              <w:ind w:firstLine="0"/>
            </w:pPr>
            <w:r w:rsidRPr="005C1FFB">
              <w:rPr>
                <w:rFonts w:eastAsia="Times New Roman"/>
              </w:rPr>
              <w:t>Quản trị viên tạo tài khoản mới với giá trị bị trùng.</w:t>
            </w:r>
          </w:p>
        </w:tc>
        <w:tc>
          <w:tcPr>
            <w:tcW w:w="0" w:type="auto"/>
          </w:tcPr>
          <w:p w14:paraId="02DF513D" w14:textId="77777777" w:rsidR="00F60204" w:rsidRPr="005C1FFB" w:rsidRDefault="00F60204" w:rsidP="00F60204">
            <w:pPr>
              <w:spacing w:line="252" w:lineRule="auto"/>
              <w:ind w:firstLine="0"/>
            </w:pPr>
            <w:r w:rsidRPr="005C1FFB">
              <w:rPr>
                <w:rFonts w:eastAsia="Times New Roman"/>
              </w:rPr>
              <w:t>Hệ thống từ chối tạo tài khoản và thông báo trường bị trùng.</w:t>
            </w:r>
          </w:p>
        </w:tc>
      </w:tr>
      <w:tr w:rsidR="00F60204" w:rsidRPr="005C1FFB" w14:paraId="58F53BB4" w14:textId="77777777" w:rsidTr="003C1A97">
        <w:trPr>
          <w:cantSplit/>
        </w:trPr>
        <w:tc>
          <w:tcPr>
            <w:tcW w:w="0" w:type="auto"/>
          </w:tcPr>
          <w:p w14:paraId="419496B2" w14:textId="77777777" w:rsidR="00F60204" w:rsidRPr="005C1FFB" w:rsidRDefault="00F60204" w:rsidP="00F60204">
            <w:pPr>
              <w:spacing w:line="252" w:lineRule="auto"/>
              <w:ind w:firstLine="0"/>
            </w:pPr>
            <w:r w:rsidRPr="005C1FFB">
              <w:rPr>
                <w:rFonts w:eastAsia="Times New Roman"/>
              </w:rPr>
              <w:t>AC16.3</w:t>
            </w:r>
          </w:p>
        </w:tc>
        <w:tc>
          <w:tcPr>
            <w:tcW w:w="0" w:type="auto"/>
          </w:tcPr>
          <w:p w14:paraId="7C660B05" w14:textId="77777777" w:rsidR="00F60204" w:rsidRPr="005C1FFB" w:rsidRDefault="00F60204" w:rsidP="00F60204">
            <w:pPr>
              <w:spacing w:line="252" w:lineRule="auto"/>
              <w:ind w:firstLine="0"/>
            </w:pPr>
            <w:r w:rsidRPr="005C1FFB">
              <w:rPr>
                <w:rFonts w:eastAsia="Times New Roman"/>
              </w:rPr>
              <w:t>Quản trị viên đang tạo hoặc cập nhật tài khoản.</w:t>
            </w:r>
          </w:p>
        </w:tc>
        <w:tc>
          <w:tcPr>
            <w:tcW w:w="0" w:type="auto"/>
          </w:tcPr>
          <w:p w14:paraId="71C1AF48" w14:textId="77777777" w:rsidR="00F60204" w:rsidRPr="005C1FFB" w:rsidRDefault="00F60204" w:rsidP="00F60204">
            <w:pPr>
              <w:spacing w:line="252" w:lineRule="auto"/>
              <w:ind w:firstLine="0"/>
            </w:pPr>
            <w:r w:rsidRPr="005C1FFB">
              <w:rPr>
                <w:rFonts w:eastAsia="Times New Roman"/>
              </w:rPr>
              <w:t>Quản trị viên chọn vai trò.</w:t>
            </w:r>
          </w:p>
        </w:tc>
        <w:tc>
          <w:tcPr>
            <w:tcW w:w="0" w:type="auto"/>
          </w:tcPr>
          <w:p w14:paraId="2E6E4FB9" w14:textId="77777777" w:rsidR="00F60204" w:rsidRPr="005C1FFB" w:rsidRDefault="00F60204" w:rsidP="00F60204">
            <w:pPr>
              <w:spacing w:line="252" w:lineRule="auto"/>
              <w:ind w:firstLine="0"/>
            </w:pPr>
            <w:r w:rsidRPr="005C1FFB">
              <w:rPr>
                <w:rFonts w:eastAsia="Times New Roman"/>
              </w:rPr>
              <w:t xml:space="preserve">Hệ thống chỉ chấp nhận một trong ba vai trò nghiệp vụ: Người gửi yêu </w:t>
            </w:r>
            <w:r>
              <w:rPr>
                <w:rFonts w:eastAsia="Times New Roman"/>
              </w:rPr>
              <w:t>cầu</w:t>
            </w:r>
            <w:r>
              <w:rPr>
                <w:rFonts w:eastAsia="Times New Roman"/>
                <w:lang w:val="vi-VN"/>
              </w:rPr>
              <w:t>;</w:t>
            </w:r>
            <w:r w:rsidRPr="005C1FFB">
              <w:rPr>
                <w:rFonts w:eastAsia="Times New Roman"/>
              </w:rPr>
              <w:t xml:space="preserve"> Người xử </w:t>
            </w:r>
            <w:r>
              <w:rPr>
                <w:rFonts w:eastAsia="Times New Roman"/>
              </w:rPr>
              <w:t>lý</w:t>
            </w:r>
            <w:r>
              <w:rPr>
                <w:rFonts w:eastAsia="Times New Roman"/>
                <w:lang w:val="vi-VN"/>
              </w:rPr>
              <w:t>;</w:t>
            </w:r>
            <w:r w:rsidRPr="005C1FFB">
              <w:rPr>
                <w:rFonts w:eastAsia="Times New Roman"/>
              </w:rPr>
              <w:t xml:space="preserve"> Quản trị viên.</w:t>
            </w:r>
          </w:p>
        </w:tc>
      </w:tr>
      <w:tr w:rsidR="00F60204" w:rsidRPr="005C1FFB" w14:paraId="78E68D06" w14:textId="77777777" w:rsidTr="003C1A97">
        <w:trPr>
          <w:cantSplit/>
        </w:trPr>
        <w:tc>
          <w:tcPr>
            <w:tcW w:w="0" w:type="auto"/>
          </w:tcPr>
          <w:p w14:paraId="53005DE1" w14:textId="77777777" w:rsidR="00F60204" w:rsidRPr="005C1FFB" w:rsidRDefault="00F60204" w:rsidP="00F60204">
            <w:pPr>
              <w:spacing w:line="252" w:lineRule="auto"/>
              <w:ind w:firstLine="0"/>
            </w:pPr>
            <w:r w:rsidRPr="005C1FFB">
              <w:rPr>
                <w:rFonts w:eastAsia="Times New Roman"/>
              </w:rPr>
              <w:t>AC16.4</w:t>
            </w:r>
          </w:p>
        </w:tc>
        <w:tc>
          <w:tcPr>
            <w:tcW w:w="0" w:type="auto"/>
          </w:tcPr>
          <w:p w14:paraId="501E5362" w14:textId="77777777" w:rsidR="00F60204" w:rsidRPr="005C1FFB" w:rsidRDefault="00F60204" w:rsidP="00F60204">
            <w:pPr>
              <w:spacing w:line="252" w:lineRule="auto"/>
              <w:ind w:firstLine="0"/>
            </w:pPr>
            <w:r w:rsidRPr="005C1FFB">
              <w:rPr>
                <w:rFonts w:eastAsia="Times New Roman"/>
              </w:rPr>
              <w:t xml:space="preserve">Tài khoản tồn tại và </w:t>
            </w:r>
            <w:r>
              <w:rPr>
                <w:rFonts w:eastAsia="Times New Roman"/>
              </w:rPr>
              <w:t>q</w:t>
            </w:r>
            <w:r w:rsidRPr="005C1FFB">
              <w:rPr>
                <w:rFonts w:eastAsia="Times New Roman"/>
              </w:rPr>
              <w:t>uản trị viên có quyền.</w:t>
            </w:r>
          </w:p>
        </w:tc>
        <w:tc>
          <w:tcPr>
            <w:tcW w:w="0" w:type="auto"/>
          </w:tcPr>
          <w:p w14:paraId="3671BDDB" w14:textId="77777777" w:rsidR="00F60204" w:rsidRPr="005C1FFB" w:rsidRDefault="00F60204" w:rsidP="00F60204">
            <w:pPr>
              <w:spacing w:line="252" w:lineRule="auto"/>
              <w:ind w:firstLine="0"/>
            </w:pPr>
            <w:r w:rsidRPr="005C1FFB">
              <w:rPr>
                <w:rFonts w:eastAsia="Times New Roman"/>
              </w:rPr>
              <w:t>Quản trị viên kích hoạt, ngừng hoạt động hoặc thay đổi vai trò tài khoản.</w:t>
            </w:r>
          </w:p>
        </w:tc>
        <w:tc>
          <w:tcPr>
            <w:tcW w:w="0" w:type="auto"/>
          </w:tcPr>
          <w:p w14:paraId="448D3993" w14:textId="77777777" w:rsidR="00F60204" w:rsidRPr="005C1FFB" w:rsidRDefault="00F60204" w:rsidP="00F60204">
            <w:pPr>
              <w:spacing w:line="252" w:lineRule="auto"/>
              <w:ind w:firstLine="0"/>
            </w:pPr>
            <w:r w:rsidRPr="005C1FFB">
              <w:rPr>
                <w:rFonts w:eastAsia="Times New Roman"/>
              </w:rPr>
              <w:t>Hệ thống lưu trạng thái/vai trò mới và áp dụng quyền tương ứng.</w:t>
            </w:r>
          </w:p>
        </w:tc>
      </w:tr>
      <w:tr w:rsidR="00F60204" w:rsidRPr="005C1FFB" w14:paraId="3778BF30" w14:textId="77777777" w:rsidTr="003C1A97">
        <w:trPr>
          <w:cantSplit/>
        </w:trPr>
        <w:tc>
          <w:tcPr>
            <w:tcW w:w="0" w:type="auto"/>
          </w:tcPr>
          <w:p w14:paraId="3FBD0A1A" w14:textId="77777777" w:rsidR="00F60204" w:rsidRPr="005C1FFB" w:rsidRDefault="00F60204" w:rsidP="00F60204">
            <w:pPr>
              <w:spacing w:line="252" w:lineRule="auto"/>
              <w:ind w:firstLine="0"/>
            </w:pPr>
            <w:r w:rsidRPr="005C1FFB">
              <w:rPr>
                <w:rFonts w:eastAsia="Times New Roman"/>
              </w:rPr>
              <w:t>AC16.5</w:t>
            </w:r>
          </w:p>
        </w:tc>
        <w:tc>
          <w:tcPr>
            <w:tcW w:w="0" w:type="auto"/>
          </w:tcPr>
          <w:p w14:paraId="52396913" w14:textId="77777777" w:rsidR="00F60204" w:rsidRPr="005C1FFB" w:rsidRDefault="00F60204" w:rsidP="00F60204">
            <w:pPr>
              <w:spacing w:line="252" w:lineRule="auto"/>
              <w:ind w:firstLine="0"/>
            </w:pPr>
            <w:r w:rsidRPr="005C1FFB">
              <w:rPr>
                <w:rFonts w:eastAsia="Times New Roman"/>
              </w:rPr>
              <w:t>Vai trò hoặc trạng thái tài khoản được thay đổi.</w:t>
            </w:r>
          </w:p>
        </w:tc>
        <w:tc>
          <w:tcPr>
            <w:tcW w:w="0" w:type="auto"/>
          </w:tcPr>
          <w:p w14:paraId="7F80F1BD" w14:textId="77777777" w:rsidR="00F60204" w:rsidRPr="005C1FFB" w:rsidRDefault="00F60204" w:rsidP="00F60204">
            <w:pPr>
              <w:spacing w:line="252" w:lineRule="auto"/>
              <w:ind w:firstLine="0"/>
            </w:pPr>
            <w:r w:rsidRPr="005C1FFB">
              <w:rPr>
                <w:rFonts w:eastAsia="Times New Roman"/>
              </w:rPr>
              <w:t>Hệ thống hoàn tất cập nhật.</w:t>
            </w:r>
          </w:p>
        </w:tc>
        <w:tc>
          <w:tcPr>
            <w:tcW w:w="0" w:type="auto"/>
          </w:tcPr>
          <w:p w14:paraId="10C6D8D3" w14:textId="77777777" w:rsidR="00F60204" w:rsidRPr="005C1FFB" w:rsidRDefault="00F60204" w:rsidP="00F60204">
            <w:pPr>
              <w:spacing w:line="252" w:lineRule="auto"/>
              <w:ind w:firstLine="0"/>
            </w:pPr>
            <w:r w:rsidRPr="005C1FFB">
              <w:rPr>
                <w:rFonts w:eastAsia="Times New Roman"/>
              </w:rPr>
              <w:t>Hệ thống ghi audit log gồm người thực hiện, giá trị cũ, giá trị mới và thời điểm.</w:t>
            </w:r>
          </w:p>
        </w:tc>
      </w:tr>
    </w:tbl>
    <w:p w14:paraId="1A6036E7" w14:textId="77777777" w:rsidR="00316BB2" w:rsidRDefault="00316BB2">
      <w:pPr>
        <w:pStyle w:val="Heading2"/>
        <w:numPr>
          <w:ilvl w:val="0"/>
          <w:numId w:val="6"/>
        </w:numPr>
        <w:ind w:left="567" w:hanging="589"/>
        <w:rPr>
          <w:lang w:val="vi-VN"/>
        </w:rPr>
      </w:pPr>
      <w:bookmarkStart w:id="71" w:name="_Toc242419014"/>
      <w:r w:rsidRPr="00316BB2">
        <w:rPr>
          <w:lang w:val="vi-VN"/>
        </w:rPr>
        <w:t>Thiết kế kiến trúc tổng thể</w:t>
      </w:r>
      <w:bookmarkEnd w:id="71"/>
    </w:p>
    <w:p w14:paraId="26CC5098" w14:textId="772AF2BD" w:rsidR="00E0243C" w:rsidRPr="00CC4A6B" w:rsidRDefault="00E0243C" w:rsidP="00E32CD3">
      <w:pPr>
        <w:pStyle w:val="Heading3"/>
        <w:numPr>
          <w:ilvl w:val="0"/>
          <w:numId w:val="97"/>
        </w:numPr>
        <w:spacing w:before="0" w:after="0"/>
        <w:ind w:left="284" w:hanging="284"/>
      </w:pPr>
      <w:bookmarkStart w:id="72" w:name="_Toc242419015"/>
      <w:r w:rsidRPr="00CC4A6B">
        <w:t>Kiến trúc tổng thể hệ thống</w:t>
      </w:r>
      <w:bookmarkEnd w:id="72"/>
    </w:p>
    <w:p w14:paraId="073C8E4B" w14:textId="77777777" w:rsidR="00E0243C" w:rsidRPr="00CC4A6B" w:rsidRDefault="00E0243C" w:rsidP="00E0243C">
      <w:pPr>
        <w:rPr>
          <w:rFonts w:eastAsiaTheme="majorEastAsia" w:cstheme="majorBidi"/>
          <w:bCs/>
          <w:szCs w:val="40"/>
        </w:rPr>
      </w:pPr>
      <w:r w:rsidRPr="00CC4A6B">
        <w:rPr>
          <w:rFonts w:eastAsiaTheme="majorEastAsia" w:cstheme="majorBidi"/>
          <w:bCs/>
          <w:szCs w:val="40"/>
        </w:rPr>
        <w:t>Hệ thống quản lý yêu cầu hỗ trợ và SLA được thiết kế theo mô hình ứng dụng web. Người dùng tương tác với hệ thống thông qua Web Client. Các yêu cầu nghiệp vụ được gửi từ Client đến Application Server thông qua giao tiếp HTTPS và REST API.</w:t>
      </w:r>
    </w:p>
    <w:p w14:paraId="392B9A21" w14:textId="77777777" w:rsidR="00E0243C" w:rsidRPr="00CC4A6B" w:rsidRDefault="00E0243C" w:rsidP="00E0243C">
      <w:pPr>
        <w:rPr>
          <w:rFonts w:eastAsiaTheme="majorEastAsia" w:cstheme="majorBidi"/>
          <w:bCs/>
          <w:szCs w:val="40"/>
        </w:rPr>
      </w:pPr>
      <w:r w:rsidRPr="00CC4A6B">
        <w:rPr>
          <w:rFonts w:eastAsiaTheme="majorEastAsia" w:cstheme="majorBidi"/>
          <w:bCs/>
          <w:szCs w:val="40"/>
        </w:rPr>
        <w:t>Application Server chịu trách nhiệm xác thực người dùng, kiểm tra quyền truy cập, xử lý nghiệp vụ, quản lý ticket, theo dõi SLA, phát sinh cảnh báo, tính toán KPI, ghi audit log và thực hiện các thao tác liên quan đến dữ liệu.</w:t>
      </w:r>
    </w:p>
    <w:p w14:paraId="58C4B762" w14:textId="77777777" w:rsidR="00E0243C" w:rsidRPr="00CC4A6B" w:rsidRDefault="00E0243C" w:rsidP="00E0243C">
      <w:pPr>
        <w:rPr>
          <w:rFonts w:eastAsiaTheme="majorEastAsia" w:cstheme="majorBidi"/>
          <w:bCs/>
          <w:szCs w:val="40"/>
        </w:rPr>
      </w:pPr>
      <w:r w:rsidRPr="00CC4A6B">
        <w:rPr>
          <w:rFonts w:eastAsiaTheme="majorEastAsia" w:cstheme="majorBidi"/>
          <w:bCs/>
          <w:szCs w:val="40"/>
        </w:rPr>
        <w:lastRenderedPageBreak/>
        <w:t>Application Server truy cập cơ sở dữ liệu để đọc và ghi dữ liệu nghiệp vụ. Đối với các tệp đính kèm, Server thực hiện kiểm tra tệp, lưu tệp vào File Storage và lưu thông tin tham chiếu của tệp trong cơ sở dữ liệu.</w:t>
      </w:r>
    </w:p>
    <w:p w14:paraId="0DBC0AD0" w14:textId="77777777" w:rsidR="00E0243C" w:rsidRPr="00CC4A6B" w:rsidRDefault="00E0243C" w:rsidP="00E0243C">
      <w:pPr>
        <w:rPr>
          <w:rFonts w:eastAsiaTheme="majorEastAsia" w:cstheme="majorBidi"/>
          <w:bCs/>
          <w:szCs w:val="40"/>
        </w:rPr>
      </w:pPr>
      <w:r w:rsidRPr="00CC4A6B">
        <w:rPr>
          <w:rFonts w:eastAsiaTheme="majorEastAsia" w:cstheme="majorBidi"/>
          <w:bCs/>
          <w:szCs w:val="40"/>
        </w:rPr>
        <w:t>Ba nhóm người dùng chính của hệ thống gồm:</w:t>
      </w:r>
    </w:p>
    <w:p w14:paraId="01F789BC" w14:textId="77777777" w:rsidR="00E0243C" w:rsidRPr="00CC4A6B" w:rsidRDefault="00E0243C" w:rsidP="00E32CD3">
      <w:pPr>
        <w:pStyle w:val="ListParagraph"/>
        <w:numPr>
          <w:ilvl w:val="0"/>
          <w:numId w:val="60"/>
        </w:numPr>
        <w:rPr>
          <w:rFonts w:eastAsiaTheme="majorEastAsia" w:cstheme="majorBidi"/>
          <w:bCs/>
          <w:szCs w:val="40"/>
        </w:rPr>
      </w:pPr>
      <w:r w:rsidRPr="00CC4A6B">
        <w:rPr>
          <w:rFonts w:eastAsiaTheme="majorEastAsia" w:cstheme="majorBidi"/>
          <w:bCs/>
          <w:szCs w:val="40"/>
        </w:rPr>
        <w:t xml:space="preserve">Người gửi yêu cầu. </w:t>
      </w:r>
    </w:p>
    <w:p w14:paraId="106B9F4E" w14:textId="77777777" w:rsidR="00E0243C" w:rsidRPr="00CC4A6B" w:rsidRDefault="00E0243C" w:rsidP="00E32CD3">
      <w:pPr>
        <w:pStyle w:val="ListParagraph"/>
        <w:numPr>
          <w:ilvl w:val="0"/>
          <w:numId w:val="60"/>
        </w:numPr>
        <w:rPr>
          <w:rFonts w:eastAsiaTheme="majorEastAsia" w:cstheme="majorBidi"/>
          <w:bCs/>
          <w:szCs w:val="40"/>
        </w:rPr>
      </w:pPr>
      <w:r w:rsidRPr="00CC4A6B">
        <w:rPr>
          <w:rFonts w:eastAsiaTheme="majorEastAsia" w:cstheme="majorBidi"/>
          <w:bCs/>
          <w:szCs w:val="40"/>
        </w:rPr>
        <w:t>Người xử lý</w:t>
      </w:r>
      <w:r>
        <w:rPr>
          <w:rFonts w:eastAsiaTheme="majorEastAsia" w:cstheme="majorBidi"/>
          <w:bCs/>
          <w:szCs w:val="40"/>
        </w:rPr>
        <w:t>.</w:t>
      </w:r>
    </w:p>
    <w:p w14:paraId="0BCB3B0C" w14:textId="77777777" w:rsidR="00E0243C" w:rsidRPr="00CC4A6B" w:rsidRDefault="00E0243C" w:rsidP="00E32CD3">
      <w:pPr>
        <w:pStyle w:val="ListParagraph"/>
        <w:numPr>
          <w:ilvl w:val="0"/>
          <w:numId w:val="60"/>
        </w:numPr>
        <w:rPr>
          <w:rFonts w:eastAsiaTheme="majorEastAsia" w:cstheme="majorBidi"/>
          <w:bCs/>
          <w:szCs w:val="40"/>
        </w:rPr>
      </w:pPr>
      <w:r w:rsidRPr="00CC4A6B">
        <w:rPr>
          <w:rFonts w:eastAsiaTheme="majorEastAsia" w:cstheme="majorBidi"/>
          <w:bCs/>
          <w:szCs w:val="40"/>
        </w:rPr>
        <w:t>Quản trị viên</w:t>
      </w:r>
      <w:r>
        <w:rPr>
          <w:rFonts w:eastAsiaTheme="majorEastAsia" w:cstheme="majorBidi"/>
          <w:bCs/>
          <w:szCs w:val="40"/>
        </w:rPr>
        <w:t>.</w:t>
      </w:r>
    </w:p>
    <w:p w14:paraId="0EA4FF53" w14:textId="77777777" w:rsidR="00E0243C" w:rsidRPr="00CC4A6B" w:rsidRDefault="00E0243C" w:rsidP="00E0243C">
      <w:pPr>
        <w:rPr>
          <w:rFonts w:eastAsiaTheme="majorEastAsia" w:cstheme="majorBidi"/>
          <w:bCs/>
          <w:szCs w:val="40"/>
        </w:rPr>
      </w:pPr>
      <w:r w:rsidRPr="00CC4A6B">
        <w:rPr>
          <w:rFonts w:eastAsiaTheme="majorEastAsia" w:cstheme="majorBidi"/>
          <w:bCs/>
          <w:szCs w:val="40"/>
        </w:rPr>
        <w:t>Các vai trò sử dụng chung hệ thống nhưng được cung cấp các chức năng và quyền thao tác khác nhau theo Business Rules đã xác định trong giai đoạn phân tích nghiệp vụ.</w:t>
      </w:r>
    </w:p>
    <w:p w14:paraId="6AE3BCF6" w14:textId="77777777" w:rsidR="00E0243C" w:rsidRDefault="00E0243C" w:rsidP="002A62D6">
      <w:pPr>
        <w:ind w:firstLine="0"/>
        <w:rPr>
          <w:rFonts w:eastAsiaTheme="majorEastAsia" w:cstheme="majorBidi"/>
          <w:b/>
          <w:szCs w:val="40"/>
          <w:lang w:val="vi-VN"/>
        </w:rPr>
      </w:pPr>
      <w:r w:rsidRPr="00E87ECB">
        <w:rPr>
          <w:rFonts w:eastAsiaTheme="majorEastAsia" w:cstheme="majorBidi"/>
          <w:b/>
          <w:noProof/>
          <w:szCs w:val="40"/>
          <w:lang w:val="vi-VN"/>
        </w:rPr>
        <w:drawing>
          <wp:inline distT="0" distB="0" distL="0" distR="0" wp14:anchorId="024BAD68" wp14:editId="2C482149">
            <wp:extent cx="5731510" cy="2188210"/>
            <wp:effectExtent l="0" t="0" r="2540" b="2540"/>
            <wp:docPr id="22689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6494" name=""/>
                    <pic:cNvPicPr/>
                  </pic:nvPicPr>
                  <pic:blipFill>
                    <a:blip r:embed="rId16"/>
                    <a:stretch>
                      <a:fillRect/>
                    </a:stretch>
                  </pic:blipFill>
                  <pic:spPr>
                    <a:xfrm>
                      <a:off x="0" y="0"/>
                      <a:ext cx="5731510" cy="2188210"/>
                    </a:xfrm>
                    <a:prstGeom prst="rect">
                      <a:avLst/>
                    </a:prstGeom>
                  </pic:spPr>
                </pic:pic>
              </a:graphicData>
            </a:graphic>
          </wp:inline>
        </w:drawing>
      </w:r>
    </w:p>
    <w:p w14:paraId="3DD510D8" w14:textId="72DAE67F" w:rsidR="00E0243C" w:rsidRPr="00493C33" w:rsidRDefault="00493C33" w:rsidP="004979ED">
      <w:pPr>
        <w:pStyle w:val="Caption"/>
        <w:rPr>
          <w:rFonts w:eastAsiaTheme="majorEastAsia" w:cstheme="majorBidi"/>
          <w:b/>
          <w:szCs w:val="40"/>
          <w:lang w:val="vi-VN"/>
        </w:rPr>
      </w:pPr>
      <w:bookmarkStart w:id="73" w:name="_Toc242426599"/>
      <w:r>
        <w:t xml:space="preserve">Hình </w:t>
      </w:r>
      <w:r>
        <w:fldChar w:fldCharType="begin"/>
      </w:r>
      <w:r>
        <w:instrText xml:space="preserve"> SEQ Hình \* ARABIC </w:instrText>
      </w:r>
      <w:r>
        <w:fldChar w:fldCharType="separate"/>
      </w:r>
      <w:r w:rsidR="004B54EC">
        <w:rPr>
          <w:noProof/>
        </w:rPr>
        <w:t>5</w:t>
      </w:r>
      <w:r>
        <w:fldChar w:fldCharType="end"/>
      </w:r>
      <w:r>
        <w:rPr>
          <w:lang w:val="vi-VN"/>
        </w:rPr>
        <w:t xml:space="preserve">. </w:t>
      </w:r>
      <w:r w:rsidRPr="00CF6210">
        <w:rPr>
          <w:lang w:val="vi-VN"/>
        </w:rPr>
        <w:t>Sơ đồ kiến trúc tổng thể hệ thống quản lý yêu cầu hỗ trợ và SLA</w:t>
      </w:r>
      <w:bookmarkEnd w:id="73"/>
    </w:p>
    <w:p w14:paraId="31F40277" w14:textId="77777777" w:rsidR="00E0243C" w:rsidRPr="00CC4A6B" w:rsidRDefault="00E0243C" w:rsidP="00E0243C">
      <w:pPr>
        <w:rPr>
          <w:rFonts w:eastAsiaTheme="majorEastAsia" w:cstheme="majorBidi"/>
          <w:bCs/>
          <w:szCs w:val="40"/>
        </w:rPr>
      </w:pPr>
      <w:r w:rsidRPr="00CC4A6B">
        <w:rPr>
          <w:rFonts w:eastAsiaTheme="majorEastAsia" w:cstheme="majorBidi"/>
          <w:bCs/>
          <w:szCs w:val="40"/>
        </w:rPr>
        <w:t>Sơ đồ kiến trúc gồm bốn thành phần chính:</w:t>
      </w:r>
    </w:p>
    <w:p w14:paraId="790F5A75" w14:textId="77777777" w:rsidR="00E0243C" w:rsidRPr="00CC4A6B" w:rsidRDefault="00E0243C" w:rsidP="00E0243C">
      <w:pPr>
        <w:jc w:val="center"/>
        <w:rPr>
          <w:rFonts w:eastAsiaTheme="majorEastAsia" w:cstheme="majorBidi"/>
          <w:bCs/>
          <w:i/>
          <w:iCs/>
          <w:szCs w:val="40"/>
        </w:rPr>
      </w:pPr>
      <w:r w:rsidRPr="00CC4A6B">
        <w:rPr>
          <w:rFonts w:eastAsiaTheme="majorEastAsia" w:cstheme="majorBidi"/>
          <w:bCs/>
          <w:i/>
          <w:iCs/>
          <w:szCs w:val="40"/>
        </w:rPr>
        <w:t xml:space="preserve">Web Client </w:t>
      </w:r>
      <w:r w:rsidRPr="00CC4A6B">
        <w:rPr>
          <w:rFonts w:eastAsiaTheme="majorEastAsia" w:cstheme="majorBidi"/>
          <w:bCs/>
          <w:i/>
          <w:iCs/>
          <w:szCs w:val="40"/>
          <w:lang w:val="vi-VN"/>
        </w:rPr>
        <w:sym w:font="Wingdings" w:char="F0E0"/>
      </w:r>
      <w:r w:rsidRPr="00CC4A6B">
        <w:rPr>
          <w:rFonts w:eastAsiaTheme="majorEastAsia" w:cstheme="majorBidi"/>
          <w:bCs/>
          <w:i/>
          <w:iCs/>
          <w:szCs w:val="40"/>
        </w:rPr>
        <w:t xml:space="preserve"> Application Server </w:t>
      </w:r>
      <w:r w:rsidRPr="00CC4A6B">
        <w:rPr>
          <w:rFonts w:eastAsiaTheme="majorEastAsia" w:cstheme="majorBidi"/>
          <w:bCs/>
          <w:i/>
          <w:iCs/>
          <w:szCs w:val="40"/>
          <w:lang w:val="vi-VN"/>
        </w:rPr>
        <w:sym w:font="Wingdings" w:char="F0E0"/>
      </w:r>
      <w:r w:rsidRPr="00CC4A6B">
        <w:rPr>
          <w:rFonts w:eastAsiaTheme="majorEastAsia" w:cstheme="majorBidi"/>
          <w:bCs/>
          <w:i/>
          <w:iCs/>
          <w:szCs w:val="40"/>
        </w:rPr>
        <w:t xml:space="preserve"> Database / File Storage</w:t>
      </w:r>
    </w:p>
    <w:p w14:paraId="6209A211" w14:textId="18956B87" w:rsidR="00640DFC" w:rsidRDefault="00E0243C" w:rsidP="00640DFC">
      <w:pPr>
        <w:rPr>
          <w:rFonts w:eastAsiaTheme="majorEastAsia" w:cstheme="majorBidi"/>
          <w:bCs/>
          <w:szCs w:val="40"/>
          <w:lang w:val="vi-VN"/>
        </w:rPr>
      </w:pPr>
      <w:r w:rsidRPr="00CC4A6B">
        <w:rPr>
          <w:rFonts w:eastAsiaTheme="majorEastAsia" w:cstheme="majorBidi"/>
          <w:bCs/>
          <w:szCs w:val="40"/>
        </w:rPr>
        <w:t>Trong đó, Application Server là thành phần trung tâm và là điểm kiểm soát các yêu cầu truy cập vào dữ liệu và chức năng của hệ thống.</w:t>
      </w:r>
    </w:p>
    <w:p w14:paraId="111C8CCD" w14:textId="79B08146" w:rsidR="00011E94" w:rsidRPr="00011E94" w:rsidRDefault="00011E94" w:rsidP="00E32CD3">
      <w:pPr>
        <w:pStyle w:val="Heading3"/>
        <w:numPr>
          <w:ilvl w:val="0"/>
          <w:numId w:val="97"/>
        </w:numPr>
        <w:spacing w:before="0" w:after="0"/>
        <w:ind w:left="284" w:hanging="284"/>
        <w:rPr>
          <w:lang w:val="vi-VN"/>
        </w:rPr>
      </w:pPr>
      <w:bookmarkStart w:id="74" w:name="_Toc242419016"/>
      <w:r>
        <w:rPr>
          <w:lang w:val="vi-VN"/>
        </w:rPr>
        <w:t>Các thành phần kiến trúc</w:t>
      </w:r>
      <w:bookmarkEnd w:id="74"/>
    </w:p>
    <w:p w14:paraId="639AF123" w14:textId="623DDDDC" w:rsidR="004102E6" w:rsidRPr="00CC4A6B" w:rsidRDefault="004102E6" w:rsidP="00E32CD3">
      <w:pPr>
        <w:pStyle w:val="ListParagraph"/>
        <w:numPr>
          <w:ilvl w:val="0"/>
          <w:numId w:val="66"/>
        </w:numPr>
        <w:ind w:left="284" w:hanging="284"/>
      </w:pPr>
      <w:r w:rsidRPr="00CC4A6B">
        <w:t>Web Client</w:t>
      </w:r>
    </w:p>
    <w:p w14:paraId="4A21B9EF"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Web Client là lớp giao diện mà người dùng sử dụng để tương tác với hệ thống thông qua trình duyệt web.</w:t>
      </w:r>
    </w:p>
    <w:p w14:paraId="0AE6E716"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Web Client chịu trách nhiệm:</w:t>
      </w:r>
    </w:p>
    <w:p w14:paraId="573BE1A0"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Hiển thị giao diện đăng nhập.</w:t>
      </w:r>
    </w:p>
    <w:p w14:paraId="2F4B9E87"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lastRenderedPageBreak/>
        <w:t>Hiển thị chức năng phù hợp với từng vai trò</w:t>
      </w:r>
      <w:r>
        <w:rPr>
          <w:rFonts w:eastAsiaTheme="majorEastAsia" w:cstheme="majorBidi"/>
          <w:bCs/>
          <w:szCs w:val="40"/>
        </w:rPr>
        <w:t>.</w:t>
      </w:r>
    </w:p>
    <w:p w14:paraId="030D6E00"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Cho phép người gửi tạo và theo dõi ticket</w:t>
      </w:r>
      <w:r>
        <w:rPr>
          <w:rFonts w:eastAsiaTheme="majorEastAsia" w:cstheme="majorBidi"/>
          <w:bCs/>
          <w:szCs w:val="40"/>
        </w:rPr>
        <w:t>.</w:t>
      </w:r>
    </w:p>
    <w:p w14:paraId="35419805"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Cho phép người dùng trao đổi thông tin trong ticket</w:t>
      </w:r>
      <w:r>
        <w:rPr>
          <w:rFonts w:eastAsiaTheme="majorEastAsia" w:cstheme="majorBidi"/>
          <w:bCs/>
          <w:szCs w:val="40"/>
        </w:rPr>
        <w:t>.</w:t>
      </w:r>
    </w:p>
    <w:p w14:paraId="3071BD21"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Cho phép tải lên và truy cập tệp đính kèm theo quyền</w:t>
      </w:r>
      <w:r>
        <w:rPr>
          <w:rFonts w:eastAsiaTheme="majorEastAsia" w:cstheme="majorBidi"/>
          <w:bCs/>
          <w:szCs w:val="40"/>
        </w:rPr>
        <w:t>.</w:t>
      </w:r>
    </w:p>
    <w:p w14:paraId="16716625"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Hiển thị trạng thái xử lý ticket</w:t>
      </w:r>
      <w:r>
        <w:rPr>
          <w:rFonts w:eastAsiaTheme="majorEastAsia" w:cstheme="majorBidi"/>
          <w:bCs/>
          <w:szCs w:val="40"/>
        </w:rPr>
        <w:t>.</w:t>
      </w:r>
    </w:p>
    <w:p w14:paraId="1768540A"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Hiển thị thông tin SLA</w:t>
      </w:r>
      <w:r>
        <w:rPr>
          <w:rFonts w:eastAsiaTheme="majorEastAsia" w:cstheme="majorBidi"/>
          <w:bCs/>
          <w:szCs w:val="40"/>
        </w:rPr>
        <w:t>.</w:t>
      </w:r>
    </w:p>
    <w:p w14:paraId="186CB8C2"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Hiển thị thông báo và cảnh báo</w:t>
      </w:r>
      <w:r>
        <w:rPr>
          <w:rFonts w:eastAsiaTheme="majorEastAsia" w:cstheme="majorBidi"/>
          <w:bCs/>
          <w:szCs w:val="40"/>
        </w:rPr>
        <w:t>.</w:t>
      </w:r>
    </w:p>
    <w:p w14:paraId="1DF8BC00"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Hiển thị dashboard và KPI đối với người dùng có quyền</w:t>
      </w:r>
      <w:r>
        <w:rPr>
          <w:rFonts w:eastAsiaTheme="majorEastAsia" w:cstheme="majorBidi"/>
          <w:bCs/>
          <w:szCs w:val="40"/>
        </w:rPr>
        <w:t>.</w:t>
      </w:r>
    </w:p>
    <w:p w14:paraId="6A511773" w14:textId="77777777" w:rsidR="004102E6" w:rsidRPr="00CC4A6B" w:rsidRDefault="004102E6" w:rsidP="00E32CD3">
      <w:pPr>
        <w:pStyle w:val="ListParagraph"/>
        <w:numPr>
          <w:ilvl w:val="0"/>
          <w:numId w:val="61"/>
        </w:numPr>
        <w:rPr>
          <w:rFonts w:eastAsiaTheme="majorEastAsia" w:cstheme="majorBidi"/>
          <w:bCs/>
          <w:szCs w:val="40"/>
        </w:rPr>
      </w:pPr>
      <w:r w:rsidRPr="00CC4A6B">
        <w:rPr>
          <w:rFonts w:eastAsiaTheme="majorEastAsia" w:cstheme="majorBidi"/>
          <w:bCs/>
          <w:szCs w:val="40"/>
        </w:rPr>
        <w:t>Gửi các yêu cầu nghiệp vụ đến Application Server</w:t>
      </w:r>
      <w:r>
        <w:rPr>
          <w:rFonts w:eastAsiaTheme="majorEastAsia" w:cstheme="majorBidi"/>
          <w:bCs/>
          <w:szCs w:val="40"/>
        </w:rPr>
        <w:t>.</w:t>
      </w:r>
    </w:p>
    <w:p w14:paraId="43FD939C"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Web Client không trực tiếp thực hiện các nghiệp vụ quan trọng và không truy cập trực tiếp cơ sở dữ liệu.</w:t>
      </w:r>
    </w:p>
    <w:p w14:paraId="721492AC"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Việc ẩn hoặc hiển thị chức năng trên giao diện theo vai trò chỉ nhằm hỗ trợ trải nghiệm người dùng. Quyền thực hiện thao tác phải tiếp tục được kiểm tra tại Application Server để tránh trường hợp người dùng gọi trực tiếp API trái phép.</w:t>
      </w:r>
    </w:p>
    <w:p w14:paraId="1A4BC9DF" w14:textId="4FB4261A" w:rsidR="004102E6" w:rsidRPr="00CC4A6B" w:rsidRDefault="004102E6" w:rsidP="00E32CD3">
      <w:pPr>
        <w:pStyle w:val="ListParagraph"/>
        <w:numPr>
          <w:ilvl w:val="0"/>
          <w:numId w:val="66"/>
        </w:numPr>
        <w:ind w:left="284" w:hanging="284"/>
      </w:pPr>
      <w:r w:rsidRPr="00CC4A6B">
        <w:t>Application Server</w:t>
      </w:r>
    </w:p>
    <w:p w14:paraId="688C2D60"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Application Server là thành phần trung tâm của hệ thống, chịu trách nhiệm tiếp nhận yêu cầu từ Web Client, kiểm tra quyền truy cập, thực hiện nghiệp vụ và tương tác với các thành phần lưu trữ.</w:t>
      </w:r>
    </w:p>
    <w:p w14:paraId="5AB72D66" w14:textId="77777777" w:rsidR="008F57FD" w:rsidRDefault="008F57FD">
      <w:pPr>
        <w:spacing w:after="160"/>
        <w:rPr>
          <w:i/>
          <w:iCs/>
          <w:szCs w:val="18"/>
        </w:rPr>
      </w:pPr>
      <w:r>
        <w:br w:type="page"/>
      </w:r>
    </w:p>
    <w:p w14:paraId="64B5B302" w14:textId="5674D25D" w:rsidR="004102E6" w:rsidRDefault="00951C7A" w:rsidP="00951C7A">
      <w:pPr>
        <w:pStyle w:val="Caption"/>
        <w:rPr>
          <w:rFonts w:eastAsiaTheme="majorEastAsia" w:cstheme="majorBidi"/>
          <w:bCs/>
          <w:szCs w:val="40"/>
          <w:lang w:val="vi-VN"/>
        </w:rPr>
      </w:pPr>
      <w:bookmarkStart w:id="75" w:name="_Toc242423360"/>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20</w:t>
      </w:r>
      <w:r>
        <w:fldChar w:fldCharType="end"/>
      </w:r>
      <w:r>
        <w:rPr>
          <w:lang w:val="vi-VN"/>
        </w:rPr>
        <w:t xml:space="preserve">. </w:t>
      </w:r>
      <w:r w:rsidRPr="00353DBF">
        <w:rPr>
          <w:lang w:val="vi-VN"/>
        </w:rPr>
        <w:t>Tổ chức các nhóm chức năng chính của Application Server</w:t>
      </w:r>
      <w:bookmarkEnd w:id="75"/>
    </w:p>
    <w:tbl>
      <w:tblPr>
        <w:tblStyle w:val="TableGrid"/>
        <w:tblW w:w="5000" w:type="pct"/>
        <w:tblLook w:val="04A0" w:firstRow="1" w:lastRow="0" w:firstColumn="1" w:lastColumn="0" w:noHBand="0" w:noVBand="1"/>
      </w:tblPr>
      <w:tblGrid>
        <w:gridCol w:w="2122"/>
        <w:gridCol w:w="7228"/>
      </w:tblGrid>
      <w:tr w:rsidR="00237D36" w:rsidRPr="00345C05" w14:paraId="44114305" w14:textId="77777777" w:rsidTr="009A037A">
        <w:trPr>
          <w:cantSplit/>
          <w:trHeight w:val="567"/>
          <w:tblHeader/>
        </w:trPr>
        <w:tc>
          <w:tcPr>
            <w:tcW w:w="1135" w:type="pct"/>
            <w:vAlign w:val="center"/>
          </w:tcPr>
          <w:p w14:paraId="3387D7D5" w14:textId="00AE0A9A" w:rsidR="00237D36" w:rsidRPr="00345C05" w:rsidRDefault="00345C05" w:rsidP="00345C05">
            <w:pPr>
              <w:ind w:firstLine="0"/>
              <w:jc w:val="center"/>
              <w:rPr>
                <w:rFonts w:eastAsiaTheme="majorEastAsia" w:cstheme="majorBidi"/>
                <w:b/>
                <w:szCs w:val="40"/>
                <w:lang w:val="vi-VN"/>
              </w:rPr>
            </w:pPr>
            <w:r w:rsidRPr="00345C05">
              <w:rPr>
                <w:rFonts w:eastAsiaTheme="majorEastAsia" w:cstheme="majorBidi"/>
                <w:b/>
                <w:szCs w:val="40"/>
                <w:lang w:val="vi-VN"/>
              </w:rPr>
              <w:t>Chức năng</w:t>
            </w:r>
          </w:p>
        </w:tc>
        <w:tc>
          <w:tcPr>
            <w:tcW w:w="3865" w:type="pct"/>
            <w:vAlign w:val="center"/>
          </w:tcPr>
          <w:p w14:paraId="7D6FC624" w14:textId="4FA8F250" w:rsidR="00237D36" w:rsidRPr="00345C05" w:rsidRDefault="00345C05" w:rsidP="00345C05">
            <w:pPr>
              <w:ind w:firstLine="0"/>
              <w:jc w:val="center"/>
              <w:rPr>
                <w:rFonts w:eastAsiaTheme="majorEastAsia" w:cstheme="majorBidi"/>
                <w:b/>
                <w:szCs w:val="40"/>
                <w:lang w:val="vi-VN"/>
              </w:rPr>
            </w:pPr>
            <w:r w:rsidRPr="00345C05">
              <w:rPr>
                <w:rFonts w:eastAsiaTheme="majorEastAsia" w:cstheme="majorBidi"/>
                <w:b/>
                <w:szCs w:val="40"/>
                <w:lang w:val="vi-VN"/>
              </w:rPr>
              <w:t>Đảm nhiệm</w:t>
            </w:r>
          </w:p>
        </w:tc>
      </w:tr>
      <w:tr w:rsidR="00237D36" w:rsidRPr="00237D36" w14:paraId="48C8F3CA" w14:textId="77777777" w:rsidTr="009A037A">
        <w:trPr>
          <w:cantSplit/>
          <w:trHeight w:val="567"/>
        </w:trPr>
        <w:tc>
          <w:tcPr>
            <w:tcW w:w="1135" w:type="pct"/>
          </w:tcPr>
          <w:p w14:paraId="6544FF0A" w14:textId="0A4D80A8" w:rsidR="00237D36" w:rsidRPr="00237D36" w:rsidRDefault="00237D36" w:rsidP="005373ED">
            <w:pPr>
              <w:ind w:firstLine="0"/>
              <w:rPr>
                <w:rFonts w:eastAsiaTheme="majorEastAsia" w:cstheme="majorBidi"/>
                <w:bCs/>
                <w:szCs w:val="40"/>
                <w:lang w:val="vi-VN"/>
              </w:rPr>
            </w:pPr>
            <w:r w:rsidRPr="00CC4A6B">
              <w:rPr>
                <w:rFonts w:eastAsiaTheme="majorEastAsia" w:cstheme="majorBidi"/>
                <w:bCs/>
                <w:szCs w:val="40"/>
              </w:rPr>
              <w:t>Authentication &amp; Authorization</w:t>
            </w:r>
          </w:p>
        </w:tc>
        <w:tc>
          <w:tcPr>
            <w:tcW w:w="3865" w:type="pct"/>
          </w:tcPr>
          <w:p w14:paraId="2E4FF2DD"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Thành phần Authentication &amp; Authorization chịu trách nhiệm:</w:t>
            </w:r>
          </w:p>
          <w:p w14:paraId="4C24C14E"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Tiếp nhận yêu cầu đăng nhập</w:t>
            </w:r>
            <w:r>
              <w:rPr>
                <w:rFonts w:eastAsiaTheme="majorEastAsia" w:cstheme="majorBidi"/>
                <w:bCs/>
                <w:szCs w:val="40"/>
              </w:rPr>
              <w:t>.</w:t>
            </w:r>
          </w:p>
          <w:p w14:paraId="3918AFF1"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Kiểm tra thông tin tài khoản</w:t>
            </w:r>
            <w:r>
              <w:rPr>
                <w:rFonts w:eastAsiaTheme="majorEastAsia" w:cstheme="majorBidi"/>
                <w:bCs/>
                <w:szCs w:val="40"/>
              </w:rPr>
              <w:t>.</w:t>
            </w:r>
          </w:p>
          <w:p w14:paraId="03228BE4"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thực người dùng</w:t>
            </w:r>
            <w:r>
              <w:rPr>
                <w:rFonts w:eastAsiaTheme="majorEastAsia" w:cstheme="majorBidi"/>
                <w:bCs/>
                <w:szCs w:val="40"/>
              </w:rPr>
              <w:t>.</w:t>
            </w:r>
          </w:p>
          <w:p w14:paraId="5F5D6D69"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vai trò của người dùng</w:t>
            </w:r>
            <w:r>
              <w:rPr>
                <w:rFonts w:eastAsiaTheme="majorEastAsia" w:cstheme="majorBidi"/>
                <w:bCs/>
                <w:szCs w:val="40"/>
              </w:rPr>
              <w:t>.</w:t>
            </w:r>
          </w:p>
          <w:p w14:paraId="1E3B4F35"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thông tin phiên đăng nhập hoặc token</w:t>
            </w:r>
            <w:r>
              <w:rPr>
                <w:rFonts w:eastAsiaTheme="majorEastAsia" w:cstheme="majorBidi"/>
                <w:bCs/>
                <w:szCs w:val="40"/>
              </w:rPr>
              <w:t>.</w:t>
            </w:r>
          </w:p>
          <w:p w14:paraId="645A6A9C" w14:textId="77777777" w:rsidR="00237D36" w:rsidRPr="00CC4A6B"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Kiểm tra quyền truy cập đối với từng chức năng</w:t>
            </w:r>
            <w:r>
              <w:rPr>
                <w:rFonts w:eastAsiaTheme="majorEastAsia" w:cstheme="majorBidi"/>
                <w:bCs/>
                <w:szCs w:val="40"/>
              </w:rPr>
              <w:t>.</w:t>
            </w:r>
          </w:p>
          <w:p w14:paraId="22F915E0" w14:textId="4BB4DCFA" w:rsidR="00237D36" w:rsidRPr="00237D36" w:rsidRDefault="00237D36"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Từ chối các yêu cầu không hợp lệ hoặc không đủ quyền</w:t>
            </w:r>
            <w:r>
              <w:rPr>
                <w:rFonts w:eastAsiaTheme="majorEastAsia" w:cstheme="majorBidi"/>
                <w:bCs/>
                <w:szCs w:val="40"/>
              </w:rPr>
              <w:t>.</w:t>
            </w:r>
          </w:p>
        </w:tc>
      </w:tr>
      <w:tr w:rsidR="00237D36" w:rsidRPr="00237D36" w14:paraId="5E80144A" w14:textId="77777777" w:rsidTr="009A037A">
        <w:trPr>
          <w:cantSplit/>
          <w:trHeight w:val="567"/>
        </w:trPr>
        <w:tc>
          <w:tcPr>
            <w:tcW w:w="1135" w:type="pct"/>
          </w:tcPr>
          <w:p w14:paraId="1BAB2C32" w14:textId="7C6F2B73" w:rsidR="00237D36" w:rsidRPr="00237D36" w:rsidRDefault="00237D36" w:rsidP="00237D36">
            <w:pPr>
              <w:spacing w:line="360" w:lineRule="auto"/>
              <w:ind w:firstLine="0"/>
              <w:rPr>
                <w:rFonts w:eastAsiaTheme="majorEastAsia" w:cstheme="majorBidi"/>
                <w:bCs/>
                <w:szCs w:val="40"/>
                <w:lang w:val="vi-VN"/>
              </w:rPr>
            </w:pPr>
            <w:r w:rsidRPr="00CC4A6B">
              <w:rPr>
                <w:rFonts w:eastAsiaTheme="majorEastAsia" w:cstheme="majorBidi"/>
                <w:bCs/>
                <w:szCs w:val="40"/>
              </w:rPr>
              <w:t>Ticket Management</w:t>
            </w:r>
          </w:p>
        </w:tc>
        <w:tc>
          <w:tcPr>
            <w:tcW w:w="3865" w:type="pct"/>
          </w:tcPr>
          <w:p w14:paraId="192B76BD"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Tạo ticket</w:t>
            </w:r>
            <w:r>
              <w:rPr>
                <w:rFonts w:eastAsiaTheme="majorEastAsia" w:cstheme="majorBidi"/>
                <w:bCs/>
                <w:szCs w:val="40"/>
              </w:rPr>
              <w:t>.</w:t>
            </w:r>
          </w:p>
          <w:p w14:paraId="3376F67F"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Xem và theo dõi ticket</w:t>
            </w:r>
            <w:r>
              <w:rPr>
                <w:rFonts w:eastAsiaTheme="majorEastAsia" w:cstheme="majorBidi"/>
                <w:bCs/>
                <w:szCs w:val="40"/>
              </w:rPr>
              <w:t>.</w:t>
            </w:r>
          </w:p>
          <w:p w14:paraId="75DB24B3"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Cập nhật thông tin ticket</w:t>
            </w:r>
            <w:r>
              <w:rPr>
                <w:rFonts w:eastAsiaTheme="majorEastAsia" w:cstheme="majorBidi"/>
                <w:bCs/>
                <w:szCs w:val="40"/>
              </w:rPr>
              <w:t>.</w:t>
            </w:r>
          </w:p>
          <w:p w14:paraId="731BDA90"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Phân loại yêu cầu</w:t>
            </w:r>
            <w:r>
              <w:rPr>
                <w:rFonts w:eastAsiaTheme="majorEastAsia" w:cstheme="majorBidi"/>
                <w:bCs/>
                <w:szCs w:val="40"/>
              </w:rPr>
              <w:t>.</w:t>
            </w:r>
          </w:p>
          <w:p w14:paraId="0E9CCA1D"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mức ưu tiên</w:t>
            </w:r>
            <w:r>
              <w:rPr>
                <w:rFonts w:eastAsiaTheme="majorEastAsia" w:cstheme="majorBidi"/>
                <w:bCs/>
                <w:szCs w:val="40"/>
              </w:rPr>
              <w:t>.</w:t>
            </w:r>
          </w:p>
          <w:p w14:paraId="3002817E"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Phân công người xử lý</w:t>
            </w:r>
            <w:r>
              <w:rPr>
                <w:rFonts w:eastAsiaTheme="majorEastAsia" w:cstheme="majorBidi"/>
                <w:bCs/>
                <w:szCs w:val="40"/>
              </w:rPr>
              <w:t>.</w:t>
            </w:r>
          </w:p>
          <w:p w14:paraId="6B2E9922"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Tiếp nhận và xử lý ticket</w:t>
            </w:r>
            <w:r>
              <w:rPr>
                <w:rFonts w:eastAsiaTheme="majorEastAsia" w:cstheme="majorBidi"/>
                <w:bCs/>
                <w:szCs w:val="40"/>
              </w:rPr>
              <w:t>.</w:t>
            </w:r>
          </w:p>
          <w:p w14:paraId="75B5AFCC"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Trao đổi và bổ sung thông tin</w:t>
            </w:r>
            <w:r>
              <w:rPr>
                <w:rFonts w:eastAsiaTheme="majorEastAsia" w:cstheme="majorBidi"/>
                <w:bCs/>
                <w:szCs w:val="40"/>
              </w:rPr>
              <w:t>.</w:t>
            </w:r>
          </w:p>
          <w:p w14:paraId="56262E74"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Ghi nhận kết quả xử lý</w:t>
            </w:r>
            <w:r>
              <w:rPr>
                <w:rFonts w:eastAsiaTheme="majorEastAsia" w:cstheme="majorBidi"/>
                <w:bCs/>
                <w:szCs w:val="40"/>
              </w:rPr>
              <w:t>.</w:t>
            </w:r>
          </w:p>
          <w:p w14:paraId="11D0F009"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Chuyển trạng thái ticket</w:t>
            </w:r>
            <w:r>
              <w:rPr>
                <w:rFonts w:eastAsiaTheme="majorEastAsia" w:cstheme="majorBidi"/>
                <w:bCs/>
                <w:szCs w:val="40"/>
              </w:rPr>
              <w:t>.</w:t>
            </w:r>
          </w:p>
          <w:p w14:paraId="17953F38" w14:textId="77777777" w:rsidR="003A4D41" w:rsidRPr="00CC4A6B"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Đóng ticket</w:t>
            </w:r>
            <w:r>
              <w:rPr>
                <w:rFonts w:eastAsiaTheme="majorEastAsia" w:cstheme="majorBidi"/>
                <w:bCs/>
                <w:szCs w:val="40"/>
              </w:rPr>
              <w:t>.</w:t>
            </w:r>
          </w:p>
          <w:p w14:paraId="10CB336A" w14:textId="74EF62D1" w:rsidR="00237D36" w:rsidRPr="003A4D41" w:rsidRDefault="003A4D41"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Mở lại ticket khi đáp ứng điều kiện</w:t>
            </w:r>
            <w:r>
              <w:rPr>
                <w:rFonts w:eastAsiaTheme="majorEastAsia" w:cstheme="majorBidi"/>
                <w:bCs/>
                <w:szCs w:val="40"/>
              </w:rPr>
              <w:t>.</w:t>
            </w:r>
          </w:p>
        </w:tc>
      </w:tr>
      <w:tr w:rsidR="00962BA7" w:rsidRPr="00237D36" w14:paraId="35DC1DAD" w14:textId="77777777" w:rsidTr="009A037A">
        <w:trPr>
          <w:cantSplit/>
          <w:trHeight w:val="567"/>
        </w:trPr>
        <w:tc>
          <w:tcPr>
            <w:tcW w:w="1135" w:type="pct"/>
          </w:tcPr>
          <w:p w14:paraId="37E1BAF8" w14:textId="2916928B" w:rsidR="00962BA7" w:rsidRPr="00962BA7" w:rsidRDefault="00962BA7" w:rsidP="00962BA7">
            <w:pPr>
              <w:spacing w:line="360" w:lineRule="auto"/>
              <w:ind w:firstLine="0"/>
              <w:rPr>
                <w:rFonts w:eastAsiaTheme="majorEastAsia" w:cstheme="majorBidi"/>
                <w:bCs/>
                <w:szCs w:val="40"/>
                <w:lang w:val="vi-VN"/>
              </w:rPr>
            </w:pPr>
            <w:r w:rsidRPr="00CC4A6B">
              <w:rPr>
                <w:rFonts w:eastAsiaTheme="majorEastAsia" w:cstheme="majorBidi"/>
                <w:bCs/>
                <w:szCs w:val="40"/>
              </w:rPr>
              <w:lastRenderedPageBreak/>
              <w:t>SLA Management</w:t>
            </w:r>
          </w:p>
        </w:tc>
        <w:tc>
          <w:tcPr>
            <w:tcW w:w="3865" w:type="pct"/>
          </w:tcPr>
          <w:p w14:paraId="7C8F1E5E"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SLA áp dụng cho ticket</w:t>
            </w:r>
            <w:r>
              <w:rPr>
                <w:rFonts w:eastAsiaTheme="majorEastAsia" w:cstheme="majorBidi"/>
                <w:bCs/>
                <w:szCs w:val="40"/>
              </w:rPr>
              <w:t>.</w:t>
            </w:r>
          </w:p>
          <w:p w14:paraId="198CF7DC"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thời hạn phản hồi đầu tiên</w:t>
            </w:r>
            <w:r>
              <w:rPr>
                <w:rFonts w:eastAsiaTheme="majorEastAsia" w:cstheme="majorBidi"/>
                <w:bCs/>
                <w:szCs w:val="40"/>
              </w:rPr>
              <w:t>.</w:t>
            </w:r>
          </w:p>
          <w:p w14:paraId="500D6233"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thời hạn giải quyết</w:t>
            </w:r>
            <w:r>
              <w:rPr>
                <w:rFonts w:eastAsiaTheme="majorEastAsia" w:cstheme="majorBidi"/>
                <w:bCs/>
                <w:szCs w:val="40"/>
              </w:rPr>
              <w:t>.</w:t>
            </w:r>
          </w:p>
          <w:p w14:paraId="2C7D2FF8"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Theo dõi thời gian xử lý</w:t>
            </w:r>
            <w:r>
              <w:rPr>
                <w:rFonts w:eastAsiaTheme="majorEastAsia" w:cstheme="majorBidi"/>
                <w:bCs/>
                <w:szCs w:val="40"/>
              </w:rPr>
              <w:t>.</w:t>
            </w:r>
          </w:p>
          <w:p w14:paraId="59A61715"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Ghi nhận phản hồi đầu tiên</w:t>
            </w:r>
            <w:r>
              <w:rPr>
                <w:rFonts w:eastAsiaTheme="majorEastAsia" w:cstheme="majorBidi"/>
                <w:bCs/>
                <w:szCs w:val="40"/>
              </w:rPr>
              <w:t>.</w:t>
            </w:r>
          </w:p>
          <w:p w14:paraId="53D0603D"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Ghi nhận thời điểm giải quyết</w:t>
            </w:r>
            <w:r>
              <w:rPr>
                <w:rFonts w:eastAsiaTheme="majorEastAsia" w:cstheme="majorBidi"/>
                <w:bCs/>
                <w:szCs w:val="40"/>
              </w:rPr>
              <w:t>.</w:t>
            </w:r>
          </w:p>
          <w:p w14:paraId="7C08D54E"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ticket đang trong SLA, gần quá hạn hoặc đã quá hạn</w:t>
            </w:r>
            <w:r>
              <w:rPr>
                <w:rFonts w:eastAsiaTheme="majorEastAsia" w:cstheme="majorBidi"/>
                <w:bCs/>
                <w:szCs w:val="40"/>
              </w:rPr>
              <w:t>.</w:t>
            </w:r>
          </w:p>
          <w:p w14:paraId="79EC06AC"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việc đáp ứng hoặc vi phạm Response SLA</w:t>
            </w:r>
            <w:r>
              <w:rPr>
                <w:rFonts w:eastAsiaTheme="majorEastAsia" w:cstheme="majorBidi"/>
                <w:bCs/>
                <w:szCs w:val="40"/>
              </w:rPr>
              <w:t>.</w:t>
            </w:r>
          </w:p>
          <w:p w14:paraId="6EC8DFB4"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Xác định việc đáp ứng hoặc vi phạm Resolution SLA</w:t>
            </w:r>
            <w:r>
              <w:rPr>
                <w:rFonts w:eastAsiaTheme="majorEastAsia" w:cstheme="majorBidi"/>
                <w:bCs/>
                <w:szCs w:val="40"/>
              </w:rPr>
              <w:t>.</w:t>
            </w:r>
          </w:p>
          <w:p w14:paraId="69CE994D" w14:textId="4AE8067F" w:rsidR="00962BA7" w:rsidRPr="00962BA7"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Cung cấp dữ liệu phục vụ tính toán KPI SLA</w:t>
            </w:r>
            <w:r>
              <w:rPr>
                <w:rFonts w:eastAsiaTheme="majorEastAsia" w:cstheme="majorBidi"/>
                <w:bCs/>
                <w:szCs w:val="40"/>
              </w:rPr>
              <w:t>.</w:t>
            </w:r>
          </w:p>
        </w:tc>
      </w:tr>
      <w:tr w:rsidR="00962BA7" w:rsidRPr="00237D36" w14:paraId="49935E46" w14:textId="77777777" w:rsidTr="009A037A">
        <w:trPr>
          <w:cantSplit/>
          <w:trHeight w:val="567"/>
        </w:trPr>
        <w:tc>
          <w:tcPr>
            <w:tcW w:w="1135" w:type="pct"/>
          </w:tcPr>
          <w:p w14:paraId="0FCF420D" w14:textId="600F3171" w:rsidR="00962BA7" w:rsidRPr="00962BA7" w:rsidRDefault="00962BA7" w:rsidP="00962BA7">
            <w:pPr>
              <w:spacing w:line="360" w:lineRule="auto"/>
              <w:ind w:firstLine="0"/>
              <w:rPr>
                <w:rFonts w:eastAsiaTheme="majorEastAsia" w:cstheme="majorBidi"/>
                <w:bCs/>
                <w:szCs w:val="40"/>
                <w:lang w:val="vi-VN"/>
              </w:rPr>
            </w:pPr>
            <w:r w:rsidRPr="00CC4A6B">
              <w:rPr>
                <w:rFonts w:eastAsiaTheme="majorEastAsia" w:cstheme="majorBidi"/>
                <w:bCs/>
                <w:szCs w:val="40"/>
              </w:rPr>
              <w:t>Notification &amp; Escalation</w:t>
            </w:r>
          </w:p>
        </w:tc>
        <w:tc>
          <w:tcPr>
            <w:tcW w:w="3865" w:type="pct"/>
          </w:tcPr>
          <w:p w14:paraId="48F74F4D"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mới được tạo</w:t>
            </w:r>
            <w:r>
              <w:rPr>
                <w:rFonts w:eastAsiaTheme="majorEastAsia" w:cstheme="majorBidi"/>
                <w:bCs/>
                <w:szCs w:val="40"/>
              </w:rPr>
              <w:t>.</w:t>
            </w:r>
          </w:p>
          <w:p w14:paraId="52AA0C52"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được phân công cho người xử lý</w:t>
            </w:r>
            <w:r>
              <w:rPr>
                <w:rFonts w:eastAsiaTheme="majorEastAsia" w:cstheme="majorBidi"/>
                <w:bCs/>
                <w:szCs w:val="40"/>
              </w:rPr>
              <w:t>.</w:t>
            </w:r>
          </w:p>
          <w:p w14:paraId="60A78D57"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Người dùng bổ sung thông tin</w:t>
            </w:r>
            <w:r>
              <w:rPr>
                <w:rFonts w:eastAsiaTheme="majorEastAsia" w:cstheme="majorBidi"/>
                <w:bCs/>
                <w:szCs w:val="40"/>
              </w:rPr>
              <w:t>.</w:t>
            </w:r>
          </w:p>
          <w:p w14:paraId="16E61D7F"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gần chạm ngưỡng SLA</w:t>
            </w:r>
            <w:r>
              <w:rPr>
                <w:rFonts w:eastAsiaTheme="majorEastAsia" w:cstheme="majorBidi"/>
                <w:bCs/>
                <w:szCs w:val="40"/>
              </w:rPr>
              <w:t>.</w:t>
            </w:r>
          </w:p>
          <w:p w14:paraId="15065147"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vi phạm SLA</w:t>
            </w:r>
            <w:r>
              <w:rPr>
                <w:rFonts w:eastAsiaTheme="majorEastAsia" w:cstheme="majorBidi"/>
                <w:bCs/>
                <w:szCs w:val="40"/>
              </w:rPr>
              <w:t>.</w:t>
            </w:r>
          </w:p>
          <w:p w14:paraId="2E68D6DA"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cần escalation</w:t>
            </w:r>
            <w:r>
              <w:rPr>
                <w:rFonts w:eastAsiaTheme="majorEastAsia" w:cstheme="majorBidi"/>
                <w:bCs/>
                <w:szCs w:val="40"/>
              </w:rPr>
              <w:t>.</w:t>
            </w:r>
          </w:p>
          <w:p w14:paraId="07073CAB"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được giải quyết</w:t>
            </w:r>
            <w:r>
              <w:rPr>
                <w:rFonts w:eastAsiaTheme="majorEastAsia" w:cstheme="majorBidi"/>
                <w:bCs/>
                <w:szCs w:val="40"/>
              </w:rPr>
              <w:t>.</w:t>
            </w:r>
          </w:p>
          <w:p w14:paraId="3BAF2CEF" w14:textId="77777777" w:rsidR="00962BA7" w:rsidRPr="00CC4A6B"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được đóng</w:t>
            </w:r>
            <w:r>
              <w:rPr>
                <w:rFonts w:eastAsiaTheme="majorEastAsia" w:cstheme="majorBidi"/>
                <w:bCs/>
                <w:szCs w:val="40"/>
              </w:rPr>
              <w:t>.</w:t>
            </w:r>
          </w:p>
          <w:p w14:paraId="1D25AE10" w14:textId="3628E8FF" w:rsidR="00962BA7" w:rsidRPr="00962BA7" w:rsidRDefault="00962BA7"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được mở lại</w:t>
            </w:r>
            <w:r>
              <w:rPr>
                <w:rFonts w:eastAsiaTheme="majorEastAsia" w:cstheme="majorBidi"/>
                <w:bCs/>
                <w:szCs w:val="40"/>
              </w:rPr>
              <w:t>.</w:t>
            </w:r>
          </w:p>
        </w:tc>
      </w:tr>
      <w:tr w:rsidR="00962BA7" w:rsidRPr="00237D36" w14:paraId="722156E2" w14:textId="77777777" w:rsidTr="009A037A">
        <w:trPr>
          <w:cantSplit/>
          <w:trHeight w:val="567"/>
        </w:trPr>
        <w:tc>
          <w:tcPr>
            <w:tcW w:w="1135" w:type="pct"/>
          </w:tcPr>
          <w:p w14:paraId="7A0EBC74" w14:textId="5771C156" w:rsidR="00962BA7" w:rsidRPr="00962BA7" w:rsidRDefault="00962BA7" w:rsidP="00962BA7">
            <w:pPr>
              <w:spacing w:line="360" w:lineRule="auto"/>
              <w:ind w:firstLine="0"/>
              <w:rPr>
                <w:rFonts w:eastAsiaTheme="majorEastAsia" w:cstheme="majorBidi"/>
                <w:bCs/>
                <w:szCs w:val="40"/>
                <w:lang w:val="vi-VN"/>
              </w:rPr>
            </w:pPr>
            <w:r w:rsidRPr="00CC4A6B">
              <w:rPr>
                <w:rFonts w:eastAsiaTheme="majorEastAsia" w:cstheme="majorBidi"/>
                <w:bCs/>
                <w:szCs w:val="40"/>
              </w:rPr>
              <w:t xml:space="preserve">Dashboard &amp; </w:t>
            </w:r>
            <w:r>
              <w:rPr>
                <w:rFonts w:eastAsiaTheme="majorEastAsia" w:cstheme="majorBidi"/>
                <w:bCs/>
                <w:szCs w:val="40"/>
              </w:rPr>
              <w:t>KPI</w:t>
            </w:r>
          </w:p>
        </w:tc>
        <w:tc>
          <w:tcPr>
            <w:tcW w:w="3865" w:type="pct"/>
          </w:tcPr>
          <w:p w14:paraId="725E5CA2" w14:textId="77777777" w:rsidR="009E3AA4" w:rsidRPr="00CC4A6B" w:rsidRDefault="009E3AA4"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Thời gian phản hồi đầu tiên</w:t>
            </w:r>
            <w:r>
              <w:rPr>
                <w:rFonts w:eastAsiaTheme="majorEastAsia" w:cstheme="majorBidi"/>
                <w:bCs/>
                <w:szCs w:val="40"/>
              </w:rPr>
              <w:t>.</w:t>
            </w:r>
          </w:p>
          <w:p w14:paraId="2914B348" w14:textId="77777777" w:rsidR="009E3AA4" w:rsidRPr="00CC4A6B" w:rsidRDefault="009E3AA4"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Mức độ tuân thủ SLA</w:t>
            </w:r>
            <w:r>
              <w:rPr>
                <w:rFonts w:eastAsiaTheme="majorEastAsia" w:cstheme="majorBidi"/>
                <w:bCs/>
                <w:szCs w:val="40"/>
              </w:rPr>
              <w:t>.</w:t>
            </w:r>
          </w:p>
          <w:p w14:paraId="1A2E9186" w14:textId="77777777" w:rsidR="009E3AA4" w:rsidRPr="00CC4A6B" w:rsidRDefault="009E3AA4"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Số lượng ticket đang mở</w:t>
            </w:r>
            <w:r>
              <w:rPr>
                <w:rFonts w:eastAsiaTheme="majorEastAsia" w:cstheme="majorBidi"/>
                <w:bCs/>
                <w:szCs w:val="40"/>
              </w:rPr>
              <w:t>.</w:t>
            </w:r>
          </w:p>
          <w:p w14:paraId="07917648" w14:textId="77777777" w:rsidR="009E3AA4" w:rsidRPr="00CC4A6B" w:rsidRDefault="009E3AA4"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Ticket được mở lại</w:t>
            </w:r>
            <w:r>
              <w:rPr>
                <w:rFonts w:eastAsiaTheme="majorEastAsia" w:cstheme="majorBidi"/>
                <w:bCs/>
                <w:szCs w:val="40"/>
              </w:rPr>
              <w:t>.</w:t>
            </w:r>
          </w:p>
          <w:p w14:paraId="72736F43" w14:textId="77777777" w:rsidR="009E3AA4" w:rsidRPr="00CC4A6B" w:rsidRDefault="009E3AA4"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Mức độ hài lòng của người gửi</w:t>
            </w:r>
            <w:r>
              <w:rPr>
                <w:rFonts w:eastAsiaTheme="majorEastAsia" w:cstheme="majorBidi"/>
                <w:bCs/>
                <w:szCs w:val="40"/>
              </w:rPr>
              <w:t>.</w:t>
            </w:r>
          </w:p>
          <w:p w14:paraId="2260AEDF" w14:textId="51B6A845" w:rsidR="00962BA7" w:rsidRPr="009E3AA4" w:rsidRDefault="009E3AA4"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Các chỉ số hỗ trợ theo dõi tình trạng xử lý ticket</w:t>
            </w:r>
            <w:r>
              <w:rPr>
                <w:rFonts w:eastAsiaTheme="majorEastAsia" w:cstheme="majorBidi"/>
                <w:bCs/>
                <w:szCs w:val="40"/>
              </w:rPr>
              <w:t>.</w:t>
            </w:r>
          </w:p>
        </w:tc>
      </w:tr>
      <w:tr w:rsidR="009E3AA4" w:rsidRPr="00237D36" w14:paraId="28D3A1BC" w14:textId="77777777" w:rsidTr="009A037A">
        <w:trPr>
          <w:cantSplit/>
          <w:trHeight w:val="567"/>
        </w:trPr>
        <w:tc>
          <w:tcPr>
            <w:tcW w:w="1135" w:type="pct"/>
          </w:tcPr>
          <w:p w14:paraId="44966C7E" w14:textId="56188BBC" w:rsidR="009E3AA4" w:rsidRPr="009E3AA4" w:rsidRDefault="009E3AA4" w:rsidP="009E3AA4">
            <w:pPr>
              <w:spacing w:line="360" w:lineRule="auto"/>
              <w:ind w:firstLine="0"/>
              <w:rPr>
                <w:rFonts w:eastAsiaTheme="majorEastAsia" w:cstheme="majorBidi"/>
                <w:bCs/>
                <w:szCs w:val="40"/>
                <w:lang w:val="vi-VN"/>
              </w:rPr>
            </w:pPr>
            <w:r w:rsidRPr="00CC4A6B">
              <w:rPr>
                <w:rFonts w:eastAsiaTheme="majorEastAsia" w:cstheme="majorBidi"/>
                <w:bCs/>
                <w:szCs w:val="40"/>
              </w:rPr>
              <w:lastRenderedPageBreak/>
              <w:t>Audit Logging</w:t>
            </w:r>
          </w:p>
        </w:tc>
        <w:tc>
          <w:tcPr>
            <w:tcW w:w="3865" w:type="pct"/>
          </w:tcPr>
          <w:p w14:paraId="7B868539"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Người thực hiện</w:t>
            </w:r>
            <w:r>
              <w:rPr>
                <w:rFonts w:eastAsiaTheme="majorEastAsia" w:cstheme="majorBidi"/>
                <w:bCs/>
                <w:szCs w:val="40"/>
              </w:rPr>
              <w:t>.</w:t>
            </w:r>
          </w:p>
          <w:p w14:paraId="72B1CC3F"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Hành động</w:t>
            </w:r>
            <w:r>
              <w:rPr>
                <w:rFonts w:eastAsiaTheme="majorEastAsia" w:cstheme="majorBidi"/>
                <w:bCs/>
                <w:szCs w:val="40"/>
              </w:rPr>
              <w:t>.</w:t>
            </w:r>
          </w:p>
          <w:p w14:paraId="29F5867F"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Đối tượng bị tác động</w:t>
            </w:r>
            <w:r>
              <w:rPr>
                <w:rFonts w:eastAsiaTheme="majorEastAsia" w:cstheme="majorBidi"/>
                <w:bCs/>
                <w:szCs w:val="40"/>
              </w:rPr>
              <w:t>.</w:t>
            </w:r>
          </w:p>
          <w:p w14:paraId="4B35887C"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Thời điểm thực hiện</w:t>
            </w:r>
            <w:r>
              <w:rPr>
                <w:rFonts w:eastAsiaTheme="majorEastAsia" w:cstheme="majorBidi"/>
                <w:bCs/>
                <w:szCs w:val="40"/>
              </w:rPr>
              <w:t>.</w:t>
            </w:r>
          </w:p>
          <w:p w14:paraId="5FC1C86C"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Giá trị trước khi thay đổi</w:t>
            </w:r>
            <w:r>
              <w:rPr>
                <w:rFonts w:eastAsiaTheme="majorEastAsia" w:cstheme="majorBidi"/>
                <w:bCs/>
                <w:szCs w:val="40"/>
              </w:rPr>
              <w:t>.</w:t>
            </w:r>
          </w:p>
          <w:p w14:paraId="2832CD19"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Giá trị sau khi thay đổi</w:t>
            </w:r>
            <w:r>
              <w:rPr>
                <w:rFonts w:eastAsiaTheme="majorEastAsia" w:cstheme="majorBidi"/>
                <w:bCs/>
                <w:szCs w:val="40"/>
              </w:rPr>
              <w:t>.</w:t>
            </w:r>
          </w:p>
          <w:p w14:paraId="59CD0207" w14:textId="35F0A0BE" w:rsidR="009E3AA4" w:rsidRPr="00345C05"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Lý do thay đổi nếu nghiệp vụ yêu cầu</w:t>
            </w:r>
            <w:r>
              <w:rPr>
                <w:rFonts w:eastAsiaTheme="majorEastAsia" w:cstheme="majorBidi"/>
                <w:bCs/>
                <w:szCs w:val="40"/>
              </w:rPr>
              <w:t>.</w:t>
            </w:r>
          </w:p>
        </w:tc>
      </w:tr>
      <w:tr w:rsidR="00345C05" w:rsidRPr="00237D36" w14:paraId="67282DD6" w14:textId="77777777" w:rsidTr="009A037A">
        <w:trPr>
          <w:cantSplit/>
          <w:trHeight w:val="567"/>
        </w:trPr>
        <w:tc>
          <w:tcPr>
            <w:tcW w:w="1135" w:type="pct"/>
          </w:tcPr>
          <w:p w14:paraId="02BA58E8" w14:textId="22EFB380" w:rsidR="00345C05" w:rsidRPr="00345C05" w:rsidRDefault="00345C05" w:rsidP="00345C05">
            <w:pPr>
              <w:spacing w:line="360" w:lineRule="auto"/>
              <w:ind w:firstLine="0"/>
              <w:rPr>
                <w:rFonts w:eastAsiaTheme="majorEastAsia" w:cstheme="majorBidi"/>
                <w:bCs/>
                <w:szCs w:val="40"/>
                <w:lang w:val="vi-VN"/>
              </w:rPr>
            </w:pPr>
            <w:r w:rsidRPr="00CC4A6B">
              <w:rPr>
                <w:rFonts w:eastAsiaTheme="majorEastAsia" w:cstheme="majorBidi"/>
                <w:bCs/>
                <w:szCs w:val="40"/>
              </w:rPr>
              <w:t>User &amp; SLA Configuration</w:t>
            </w:r>
          </w:p>
        </w:tc>
        <w:tc>
          <w:tcPr>
            <w:tcW w:w="3865" w:type="pct"/>
          </w:tcPr>
          <w:p w14:paraId="173B76D8"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người dùng</w:t>
            </w:r>
            <w:r>
              <w:rPr>
                <w:rFonts w:eastAsiaTheme="majorEastAsia" w:cstheme="majorBidi"/>
                <w:bCs/>
                <w:szCs w:val="40"/>
              </w:rPr>
              <w:t>.</w:t>
            </w:r>
          </w:p>
          <w:p w14:paraId="5F4AF0C4"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vai trò</w:t>
            </w:r>
            <w:r>
              <w:rPr>
                <w:rFonts w:eastAsiaTheme="majorEastAsia" w:cstheme="majorBidi"/>
                <w:bCs/>
                <w:szCs w:val="40"/>
              </w:rPr>
              <w:t>.</w:t>
            </w:r>
          </w:p>
          <w:p w14:paraId="5903872A"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các thông tin cấu hình liên quan đến ticket</w:t>
            </w:r>
            <w:r>
              <w:rPr>
                <w:rFonts w:eastAsiaTheme="majorEastAsia" w:cstheme="majorBidi"/>
                <w:bCs/>
                <w:szCs w:val="40"/>
              </w:rPr>
              <w:t>.</w:t>
            </w:r>
          </w:p>
          <w:p w14:paraId="776528AD"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mức ưu tiên</w:t>
            </w:r>
            <w:r>
              <w:rPr>
                <w:rFonts w:eastAsiaTheme="majorEastAsia" w:cstheme="majorBidi"/>
                <w:bCs/>
                <w:szCs w:val="40"/>
              </w:rPr>
              <w:t>.</w:t>
            </w:r>
          </w:p>
          <w:p w14:paraId="7ED66D8E" w14:textId="77777777" w:rsidR="00345C05" w:rsidRPr="00CC4A6B"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cấu hình SLA</w:t>
            </w:r>
            <w:r>
              <w:rPr>
                <w:rFonts w:eastAsiaTheme="majorEastAsia" w:cstheme="majorBidi"/>
                <w:bCs/>
                <w:szCs w:val="40"/>
              </w:rPr>
              <w:t>.</w:t>
            </w:r>
          </w:p>
          <w:p w14:paraId="41F17527" w14:textId="501FAF87" w:rsidR="00345C05" w:rsidRPr="00345C05" w:rsidRDefault="00345C05" w:rsidP="00E32CD3">
            <w:pPr>
              <w:pStyle w:val="ListParagraph"/>
              <w:numPr>
                <w:ilvl w:val="0"/>
                <w:numId w:val="62"/>
              </w:numPr>
              <w:spacing w:line="360" w:lineRule="auto"/>
              <w:rPr>
                <w:rFonts w:eastAsiaTheme="majorEastAsia" w:cstheme="majorBidi"/>
                <w:bCs/>
                <w:szCs w:val="40"/>
              </w:rPr>
            </w:pPr>
            <w:r w:rsidRPr="00CC4A6B">
              <w:rPr>
                <w:rFonts w:eastAsiaTheme="majorEastAsia" w:cstheme="majorBidi"/>
                <w:bCs/>
                <w:szCs w:val="40"/>
              </w:rPr>
              <w:t>Quản lý ngưỡng cảnh báo SLA</w:t>
            </w:r>
            <w:r>
              <w:rPr>
                <w:rFonts w:eastAsiaTheme="majorEastAsia" w:cstheme="majorBidi"/>
                <w:bCs/>
                <w:szCs w:val="40"/>
              </w:rPr>
              <w:t>.</w:t>
            </w:r>
          </w:p>
        </w:tc>
      </w:tr>
    </w:tbl>
    <w:p w14:paraId="34108FD0" w14:textId="656C7CA8" w:rsidR="004102E6" w:rsidRPr="00CC4A6B" w:rsidRDefault="004102E6" w:rsidP="00E32CD3">
      <w:pPr>
        <w:pStyle w:val="ListParagraph"/>
        <w:numPr>
          <w:ilvl w:val="0"/>
          <w:numId w:val="66"/>
        </w:numPr>
        <w:spacing w:before="240"/>
        <w:ind w:left="284" w:hanging="284"/>
      </w:pPr>
      <w:r w:rsidRPr="00CC4A6B">
        <w:t>Cơ sở dữ liệu</w:t>
      </w:r>
    </w:p>
    <w:p w14:paraId="7A69FFD1"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Hệ thống sử dụng cơ sở dữ liệu quan hệ để lưu trữ dữ liệu nghiệp vụ.</w:t>
      </w:r>
    </w:p>
    <w:p w14:paraId="4F87EC49"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Các nhóm dữ liệu chính gồm:</w:t>
      </w:r>
    </w:p>
    <w:p w14:paraId="2C8093FF"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Người dùng và vai trò</w:t>
      </w:r>
      <w:r>
        <w:rPr>
          <w:rFonts w:eastAsiaTheme="majorEastAsia" w:cstheme="majorBidi"/>
          <w:bCs/>
          <w:szCs w:val="40"/>
        </w:rPr>
        <w:t>.</w:t>
      </w:r>
    </w:p>
    <w:p w14:paraId="5BBA718E"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Ticket</w:t>
      </w:r>
      <w:r>
        <w:rPr>
          <w:rFonts w:eastAsiaTheme="majorEastAsia" w:cstheme="majorBidi"/>
          <w:bCs/>
          <w:szCs w:val="40"/>
        </w:rPr>
        <w:t>.</w:t>
      </w:r>
    </w:p>
    <w:p w14:paraId="1AA33F36"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Phân loại ticket</w:t>
      </w:r>
      <w:r>
        <w:rPr>
          <w:rFonts w:eastAsiaTheme="majorEastAsia" w:cstheme="majorBidi"/>
          <w:bCs/>
          <w:szCs w:val="40"/>
        </w:rPr>
        <w:t>.</w:t>
      </w:r>
    </w:p>
    <w:p w14:paraId="03BCC04E"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Mức ưu tiên</w:t>
      </w:r>
      <w:r>
        <w:rPr>
          <w:rFonts w:eastAsiaTheme="majorEastAsia" w:cstheme="majorBidi"/>
          <w:bCs/>
          <w:szCs w:val="40"/>
        </w:rPr>
        <w:t>.</w:t>
      </w:r>
    </w:p>
    <w:p w14:paraId="7B2A20F6"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Phân công xử lý</w:t>
      </w:r>
      <w:r>
        <w:rPr>
          <w:rFonts w:eastAsiaTheme="majorEastAsia" w:cstheme="majorBidi"/>
          <w:bCs/>
          <w:szCs w:val="40"/>
        </w:rPr>
        <w:t>.</w:t>
      </w:r>
    </w:p>
    <w:p w14:paraId="1A3F7927"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Trao đổi trong ticket</w:t>
      </w:r>
      <w:r>
        <w:rPr>
          <w:rFonts w:eastAsiaTheme="majorEastAsia" w:cstheme="majorBidi"/>
          <w:bCs/>
          <w:szCs w:val="40"/>
        </w:rPr>
        <w:t>.</w:t>
      </w:r>
    </w:p>
    <w:p w14:paraId="10178358"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Lịch sử trạng thái</w:t>
      </w:r>
      <w:r>
        <w:rPr>
          <w:rFonts w:eastAsiaTheme="majorEastAsia" w:cstheme="majorBidi"/>
          <w:bCs/>
          <w:szCs w:val="40"/>
        </w:rPr>
        <w:t>.</w:t>
      </w:r>
    </w:p>
    <w:p w14:paraId="711686F4"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Cấu hình SLA</w:t>
      </w:r>
      <w:r>
        <w:rPr>
          <w:rFonts w:eastAsiaTheme="majorEastAsia" w:cstheme="majorBidi"/>
          <w:bCs/>
          <w:szCs w:val="40"/>
        </w:rPr>
        <w:t>.</w:t>
      </w:r>
    </w:p>
    <w:p w14:paraId="0844437E"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Theo dõi SLA</w:t>
      </w:r>
      <w:r>
        <w:rPr>
          <w:rFonts w:eastAsiaTheme="majorEastAsia" w:cstheme="majorBidi"/>
          <w:bCs/>
          <w:szCs w:val="40"/>
        </w:rPr>
        <w:t>.</w:t>
      </w:r>
    </w:p>
    <w:p w14:paraId="3DDDEE33"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Lịch sử mở lại ticket</w:t>
      </w:r>
      <w:r>
        <w:rPr>
          <w:rFonts w:eastAsiaTheme="majorEastAsia" w:cstheme="majorBidi"/>
          <w:bCs/>
          <w:szCs w:val="40"/>
        </w:rPr>
        <w:t>.</w:t>
      </w:r>
    </w:p>
    <w:p w14:paraId="0607E190"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lastRenderedPageBreak/>
        <w:t>Đánh giá mức độ hài lòng</w:t>
      </w:r>
      <w:r>
        <w:rPr>
          <w:rFonts w:eastAsiaTheme="majorEastAsia" w:cstheme="majorBidi"/>
          <w:bCs/>
          <w:szCs w:val="40"/>
        </w:rPr>
        <w:t>.</w:t>
      </w:r>
    </w:p>
    <w:p w14:paraId="77650C47"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Thông báo</w:t>
      </w:r>
      <w:r>
        <w:rPr>
          <w:rFonts w:eastAsiaTheme="majorEastAsia" w:cstheme="majorBidi"/>
          <w:bCs/>
          <w:szCs w:val="40"/>
        </w:rPr>
        <w:t>.</w:t>
      </w:r>
    </w:p>
    <w:p w14:paraId="7A94FE1E"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Audit log</w:t>
      </w:r>
      <w:r>
        <w:rPr>
          <w:rFonts w:eastAsiaTheme="majorEastAsia" w:cstheme="majorBidi"/>
          <w:bCs/>
          <w:szCs w:val="40"/>
        </w:rPr>
        <w:t>.</w:t>
      </w:r>
    </w:p>
    <w:p w14:paraId="40E5CEB1" w14:textId="77777777" w:rsidR="004102E6" w:rsidRPr="00CC4A6B" w:rsidRDefault="004102E6" w:rsidP="00E32CD3">
      <w:pPr>
        <w:pStyle w:val="ListParagraph"/>
        <w:numPr>
          <w:ilvl w:val="0"/>
          <w:numId w:val="63"/>
        </w:numPr>
        <w:rPr>
          <w:rFonts w:eastAsiaTheme="majorEastAsia" w:cstheme="majorBidi"/>
          <w:bCs/>
          <w:szCs w:val="40"/>
        </w:rPr>
      </w:pPr>
      <w:r w:rsidRPr="00CC4A6B">
        <w:rPr>
          <w:rFonts w:eastAsiaTheme="majorEastAsia" w:cstheme="majorBidi"/>
          <w:bCs/>
          <w:szCs w:val="40"/>
        </w:rPr>
        <w:t>Metadata của tệp đính kèm</w:t>
      </w:r>
      <w:r>
        <w:rPr>
          <w:rFonts w:eastAsiaTheme="majorEastAsia" w:cstheme="majorBidi"/>
          <w:bCs/>
          <w:szCs w:val="40"/>
        </w:rPr>
        <w:t>.</w:t>
      </w:r>
    </w:p>
    <w:p w14:paraId="4B3737A3"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Application Server là thành phần chịu trách nhiệm truy cập cơ sở dữ liệu. Web Client không được kết nối trực tiếp với cơ sở dữ liệu.</w:t>
      </w:r>
    </w:p>
    <w:p w14:paraId="205E522A"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Thiết kế chi tiết các bảng, khóa chính, khóa ngoại và quan hệ giữa các thực thể sẽ được trình bày trong phần thiết kế cơ sở dữ liệu.</w:t>
      </w:r>
    </w:p>
    <w:p w14:paraId="5D82E8F4" w14:textId="143DA40E" w:rsidR="004102E6" w:rsidRPr="00CC4A6B" w:rsidRDefault="004102E6" w:rsidP="00E32CD3">
      <w:pPr>
        <w:pStyle w:val="ListParagraph"/>
        <w:numPr>
          <w:ilvl w:val="0"/>
          <w:numId w:val="66"/>
        </w:numPr>
        <w:ind w:left="284" w:hanging="284"/>
      </w:pPr>
      <w:r w:rsidRPr="00CC4A6B">
        <w:t>File Storage</w:t>
      </w:r>
    </w:p>
    <w:p w14:paraId="022FAE5D"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File Storage được sử dụng để lưu các tệp được người dùng đính kèm trong quá trình tạo và xử lý ticket.</w:t>
      </w:r>
    </w:p>
    <w:p w14:paraId="7A40D177"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Các tệp có thể bao gồm:</w:t>
      </w:r>
    </w:p>
    <w:p w14:paraId="23B0BE77" w14:textId="77777777" w:rsidR="004102E6" w:rsidRPr="00CC4A6B" w:rsidRDefault="004102E6" w:rsidP="00E32CD3">
      <w:pPr>
        <w:pStyle w:val="ListParagraph"/>
        <w:numPr>
          <w:ilvl w:val="0"/>
          <w:numId w:val="64"/>
        </w:numPr>
        <w:rPr>
          <w:rFonts w:eastAsiaTheme="majorEastAsia" w:cstheme="majorBidi"/>
          <w:bCs/>
          <w:szCs w:val="40"/>
        </w:rPr>
      </w:pPr>
      <w:r w:rsidRPr="00CC4A6B">
        <w:rPr>
          <w:rFonts w:eastAsiaTheme="majorEastAsia" w:cstheme="majorBidi"/>
          <w:bCs/>
          <w:szCs w:val="40"/>
        </w:rPr>
        <w:t>Hình ảnh</w:t>
      </w:r>
      <w:r>
        <w:rPr>
          <w:rFonts w:eastAsiaTheme="majorEastAsia" w:cstheme="majorBidi"/>
          <w:bCs/>
          <w:szCs w:val="40"/>
        </w:rPr>
        <w:t>.</w:t>
      </w:r>
    </w:p>
    <w:p w14:paraId="4E87ABED" w14:textId="77777777" w:rsidR="004102E6" w:rsidRPr="00CC4A6B" w:rsidRDefault="004102E6" w:rsidP="00E32CD3">
      <w:pPr>
        <w:pStyle w:val="ListParagraph"/>
        <w:numPr>
          <w:ilvl w:val="0"/>
          <w:numId w:val="64"/>
        </w:numPr>
        <w:rPr>
          <w:rFonts w:eastAsiaTheme="majorEastAsia" w:cstheme="majorBidi"/>
          <w:bCs/>
          <w:szCs w:val="40"/>
        </w:rPr>
      </w:pPr>
      <w:r w:rsidRPr="00CC4A6B">
        <w:rPr>
          <w:rFonts w:eastAsiaTheme="majorEastAsia" w:cstheme="majorBidi"/>
          <w:bCs/>
          <w:szCs w:val="40"/>
        </w:rPr>
        <w:t>Tài liệu</w:t>
      </w:r>
      <w:r>
        <w:rPr>
          <w:rFonts w:eastAsiaTheme="majorEastAsia" w:cstheme="majorBidi"/>
          <w:bCs/>
          <w:szCs w:val="40"/>
        </w:rPr>
        <w:t>.</w:t>
      </w:r>
    </w:p>
    <w:p w14:paraId="45DB94FD" w14:textId="77777777" w:rsidR="004102E6" w:rsidRPr="00CC4A6B" w:rsidRDefault="004102E6" w:rsidP="00E32CD3">
      <w:pPr>
        <w:pStyle w:val="ListParagraph"/>
        <w:numPr>
          <w:ilvl w:val="0"/>
          <w:numId w:val="64"/>
        </w:numPr>
        <w:rPr>
          <w:rFonts w:eastAsiaTheme="majorEastAsia" w:cstheme="majorBidi"/>
          <w:bCs/>
          <w:szCs w:val="40"/>
        </w:rPr>
      </w:pPr>
      <w:r w:rsidRPr="00CC4A6B">
        <w:rPr>
          <w:rFonts w:eastAsiaTheme="majorEastAsia" w:cstheme="majorBidi"/>
          <w:bCs/>
          <w:szCs w:val="40"/>
        </w:rPr>
        <w:t>Tệp bằng chứng liên quan đến yêu cầu hỗ trợ</w:t>
      </w:r>
      <w:r>
        <w:rPr>
          <w:rFonts w:eastAsiaTheme="majorEastAsia" w:cstheme="majorBidi"/>
          <w:bCs/>
          <w:szCs w:val="40"/>
        </w:rPr>
        <w:t>.</w:t>
      </w:r>
    </w:p>
    <w:p w14:paraId="13EF8B59" w14:textId="77777777" w:rsidR="004102E6" w:rsidRPr="00CC4A6B" w:rsidRDefault="004102E6" w:rsidP="00E32CD3">
      <w:pPr>
        <w:pStyle w:val="ListParagraph"/>
        <w:numPr>
          <w:ilvl w:val="0"/>
          <w:numId w:val="64"/>
        </w:numPr>
        <w:rPr>
          <w:rFonts w:eastAsiaTheme="majorEastAsia" w:cstheme="majorBidi"/>
          <w:bCs/>
          <w:szCs w:val="40"/>
        </w:rPr>
      </w:pPr>
      <w:r w:rsidRPr="00CC4A6B">
        <w:rPr>
          <w:rFonts w:eastAsiaTheme="majorEastAsia" w:cstheme="majorBidi"/>
          <w:bCs/>
          <w:szCs w:val="40"/>
        </w:rPr>
        <w:t>Tệp bổ sung trong quá trình trao đổi</w:t>
      </w:r>
      <w:r>
        <w:rPr>
          <w:rFonts w:eastAsiaTheme="majorEastAsia" w:cstheme="majorBidi"/>
          <w:bCs/>
          <w:szCs w:val="40"/>
        </w:rPr>
        <w:t>.</w:t>
      </w:r>
    </w:p>
    <w:p w14:paraId="67C19C36"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Khi người dùng tải tệp lên, tệp được gửi từ Web Client đến Application Server. Server thực hiện kiểm tra trước khi lưu tệp vào File Storage.</w:t>
      </w:r>
    </w:p>
    <w:p w14:paraId="0992BD61" w14:textId="77777777" w:rsidR="004102E6" w:rsidRPr="00CC4A6B" w:rsidRDefault="004102E6" w:rsidP="004102E6">
      <w:pPr>
        <w:rPr>
          <w:rFonts w:eastAsiaTheme="majorEastAsia" w:cstheme="majorBidi"/>
          <w:bCs/>
          <w:szCs w:val="40"/>
        </w:rPr>
      </w:pPr>
      <w:r w:rsidRPr="00CC4A6B">
        <w:rPr>
          <w:rFonts w:eastAsiaTheme="majorEastAsia" w:cstheme="majorBidi"/>
          <w:bCs/>
          <w:szCs w:val="40"/>
        </w:rPr>
        <w:t>Cơ sở dữ liệu không lưu trực tiếp nội dung của tệp mà lưu metadata và thông tin tham chiếu, có thể bao gồm:</w:t>
      </w:r>
    </w:p>
    <w:p w14:paraId="5D77EC15"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Tên tệp</w:t>
      </w:r>
      <w:r>
        <w:rPr>
          <w:rFonts w:eastAsiaTheme="majorEastAsia" w:cstheme="majorBidi"/>
          <w:bCs/>
          <w:szCs w:val="40"/>
        </w:rPr>
        <w:t>.</w:t>
      </w:r>
    </w:p>
    <w:p w14:paraId="5CA8C428"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Đường dẫn hoặc định danh tệp</w:t>
      </w:r>
      <w:r>
        <w:rPr>
          <w:rFonts w:eastAsiaTheme="majorEastAsia" w:cstheme="majorBidi"/>
          <w:bCs/>
          <w:szCs w:val="40"/>
        </w:rPr>
        <w:t>.</w:t>
      </w:r>
    </w:p>
    <w:p w14:paraId="517A2D43"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Loại tệp</w:t>
      </w:r>
      <w:r>
        <w:rPr>
          <w:rFonts w:eastAsiaTheme="majorEastAsia" w:cstheme="majorBidi"/>
          <w:bCs/>
          <w:szCs w:val="40"/>
        </w:rPr>
        <w:t>.</w:t>
      </w:r>
    </w:p>
    <w:p w14:paraId="57275169"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Kích thước tệp</w:t>
      </w:r>
      <w:r>
        <w:rPr>
          <w:rFonts w:eastAsiaTheme="majorEastAsia" w:cstheme="majorBidi"/>
          <w:bCs/>
          <w:szCs w:val="40"/>
        </w:rPr>
        <w:t>.</w:t>
      </w:r>
    </w:p>
    <w:p w14:paraId="1A6AFC78"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Người tải lên</w:t>
      </w:r>
      <w:r>
        <w:rPr>
          <w:rFonts w:eastAsiaTheme="majorEastAsia" w:cstheme="majorBidi"/>
          <w:bCs/>
          <w:szCs w:val="40"/>
        </w:rPr>
        <w:t>.</w:t>
      </w:r>
    </w:p>
    <w:p w14:paraId="15643A79"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Thời điểm tải lên</w:t>
      </w:r>
      <w:r>
        <w:rPr>
          <w:rFonts w:eastAsiaTheme="majorEastAsia" w:cstheme="majorBidi"/>
          <w:bCs/>
          <w:szCs w:val="40"/>
        </w:rPr>
        <w:t>.</w:t>
      </w:r>
    </w:p>
    <w:p w14:paraId="4123F43F" w14:textId="77777777" w:rsidR="004102E6" w:rsidRPr="00CC4A6B" w:rsidRDefault="004102E6" w:rsidP="00E32CD3">
      <w:pPr>
        <w:pStyle w:val="ListParagraph"/>
        <w:numPr>
          <w:ilvl w:val="0"/>
          <w:numId w:val="65"/>
        </w:numPr>
        <w:rPr>
          <w:rFonts w:eastAsiaTheme="majorEastAsia" w:cstheme="majorBidi"/>
          <w:bCs/>
          <w:szCs w:val="40"/>
        </w:rPr>
      </w:pPr>
      <w:r w:rsidRPr="00CC4A6B">
        <w:rPr>
          <w:rFonts w:eastAsiaTheme="majorEastAsia" w:cstheme="majorBidi"/>
          <w:bCs/>
          <w:szCs w:val="40"/>
        </w:rPr>
        <w:t>Ticket liên quan</w:t>
      </w:r>
      <w:r>
        <w:rPr>
          <w:rFonts w:eastAsiaTheme="majorEastAsia" w:cstheme="majorBidi"/>
          <w:bCs/>
          <w:szCs w:val="40"/>
        </w:rPr>
        <w:t>.</w:t>
      </w:r>
    </w:p>
    <w:p w14:paraId="37392850" w14:textId="1E9D7D98" w:rsidR="00E0243C" w:rsidRPr="00236787" w:rsidRDefault="004102E6" w:rsidP="00236787">
      <w:pPr>
        <w:rPr>
          <w:rFonts w:eastAsiaTheme="majorEastAsia" w:cstheme="majorBidi"/>
          <w:bCs/>
          <w:szCs w:val="40"/>
          <w:lang w:val="vi-VN"/>
        </w:rPr>
      </w:pPr>
      <w:r w:rsidRPr="00CC4A6B">
        <w:rPr>
          <w:rFonts w:eastAsiaTheme="majorEastAsia" w:cstheme="majorBidi"/>
          <w:bCs/>
          <w:szCs w:val="40"/>
        </w:rPr>
        <w:lastRenderedPageBreak/>
        <w:t>Khi người dùng yêu cầu truy cập tệp, Application Server kiểm tra quyền đối với ticket trước khi cho phép truy cập tệp tương ứng.</w:t>
      </w:r>
    </w:p>
    <w:p w14:paraId="78270CC3" w14:textId="77777777" w:rsidR="00316BB2" w:rsidRDefault="00316BB2">
      <w:pPr>
        <w:pStyle w:val="Heading2"/>
        <w:numPr>
          <w:ilvl w:val="0"/>
          <w:numId w:val="6"/>
        </w:numPr>
        <w:ind w:left="567" w:hanging="589"/>
        <w:rPr>
          <w:lang w:val="vi-VN"/>
        </w:rPr>
      </w:pPr>
      <w:bookmarkStart w:id="76" w:name="_Toc242419017"/>
      <w:r w:rsidRPr="00316BB2">
        <w:rPr>
          <w:lang w:val="vi-VN"/>
        </w:rPr>
        <w:t>Thiết kế ma trận phân quyền RBAC</w:t>
      </w:r>
      <w:bookmarkEnd w:id="76"/>
    </w:p>
    <w:p w14:paraId="3D3A5374" w14:textId="43A9029F" w:rsidR="00236787" w:rsidRPr="008A21A6" w:rsidRDefault="00236787" w:rsidP="00E32CD3">
      <w:pPr>
        <w:pStyle w:val="Heading3"/>
        <w:numPr>
          <w:ilvl w:val="0"/>
          <w:numId w:val="98"/>
        </w:numPr>
        <w:spacing w:before="0" w:after="0"/>
        <w:ind w:left="284" w:hanging="284"/>
      </w:pPr>
      <w:bookmarkStart w:id="77" w:name="_Toc242419018"/>
      <w:r w:rsidRPr="008A21A6">
        <w:t>Quy ước trong ma trận</w:t>
      </w:r>
      <w:bookmarkEnd w:id="77"/>
    </w:p>
    <w:p w14:paraId="01A04EE7" w14:textId="77777777" w:rsidR="00236787" w:rsidRPr="008A21A6" w:rsidRDefault="00236787" w:rsidP="00236787">
      <w:r w:rsidRPr="008A21A6">
        <w:t>Nên dùng 3 ký hiệu:</w:t>
      </w:r>
    </w:p>
    <w:tbl>
      <w:tblPr>
        <w:tblStyle w:val="TableGrid"/>
        <w:tblW w:w="5000" w:type="pct"/>
        <w:tblLook w:val="04A0" w:firstRow="1" w:lastRow="0" w:firstColumn="1" w:lastColumn="0" w:noHBand="0" w:noVBand="1"/>
      </w:tblPr>
      <w:tblGrid>
        <w:gridCol w:w="2130"/>
        <w:gridCol w:w="7220"/>
      </w:tblGrid>
      <w:tr w:rsidR="00236787" w:rsidRPr="008A21A6" w14:paraId="10A057C7" w14:textId="77777777" w:rsidTr="009364CF">
        <w:trPr>
          <w:tblHeader/>
        </w:trPr>
        <w:tc>
          <w:tcPr>
            <w:tcW w:w="1139" w:type="pct"/>
            <w:hideMark/>
          </w:tcPr>
          <w:p w14:paraId="7DFFAB83" w14:textId="77777777" w:rsidR="00236787" w:rsidRPr="008A21A6" w:rsidRDefault="00236787" w:rsidP="009364CF">
            <w:pPr>
              <w:spacing w:line="360" w:lineRule="auto"/>
              <w:ind w:firstLine="29"/>
              <w:jc w:val="center"/>
              <w:rPr>
                <w:b/>
                <w:bCs/>
              </w:rPr>
            </w:pPr>
            <w:r w:rsidRPr="008A21A6">
              <w:rPr>
                <w:b/>
                <w:bCs/>
              </w:rPr>
              <w:t>Ký hiệu</w:t>
            </w:r>
          </w:p>
        </w:tc>
        <w:tc>
          <w:tcPr>
            <w:tcW w:w="3861" w:type="pct"/>
            <w:hideMark/>
          </w:tcPr>
          <w:p w14:paraId="5463B840" w14:textId="77777777" w:rsidR="00236787" w:rsidRPr="008A21A6" w:rsidRDefault="00236787" w:rsidP="009364CF">
            <w:pPr>
              <w:spacing w:line="360" w:lineRule="auto"/>
              <w:ind w:firstLine="29"/>
              <w:jc w:val="center"/>
              <w:rPr>
                <w:b/>
                <w:bCs/>
              </w:rPr>
            </w:pPr>
            <w:r w:rsidRPr="008A21A6">
              <w:rPr>
                <w:b/>
                <w:bCs/>
              </w:rPr>
              <w:t>Ý nghĩa</w:t>
            </w:r>
          </w:p>
        </w:tc>
      </w:tr>
      <w:tr w:rsidR="00236787" w:rsidRPr="008A21A6" w14:paraId="3ACB08DE" w14:textId="77777777" w:rsidTr="009364CF">
        <w:tc>
          <w:tcPr>
            <w:tcW w:w="1139" w:type="pct"/>
            <w:hideMark/>
          </w:tcPr>
          <w:p w14:paraId="72542FAD" w14:textId="77777777" w:rsidR="00236787" w:rsidRPr="008A21A6" w:rsidRDefault="00236787" w:rsidP="009364CF">
            <w:pPr>
              <w:spacing w:line="360" w:lineRule="auto"/>
              <w:ind w:firstLine="29"/>
              <w:jc w:val="center"/>
              <w:rPr>
                <w:lang w:val="vi-VN"/>
              </w:rPr>
            </w:pPr>
            <w:r w:rsidRPr="008A21A6">
              <w:rPr>
                <w:lang w:val="vi-VN"/>
              </w:rPr>
              <w:t>O</w:t>
            </w:r>
          </w:p>
        </w:tc>
        <w:tc>
          <w:tcPr>
            <w:tcW w:w="3861" w:type="pct"/>
            <w:hideMark/>
          </w:tcPr>
          <w:p w14:paraId="22B5FD81" w14:textId="77777777" w:rsidR="00236787" w:rsidRPr="008A21A6" w:rsidRDefault="00236787" w:rsidP="009364CF">
            <w:pPr>
              <w:spacing w:line="360" w:lineRule="auto"/>
              <w:ind w:firstLine="29"/>
            </w:pPr>
            <w:r w:rsidRPr="008A21A6">
              <w:t>Được phép</w:t>
            </w:r>
          </w:p>
        </w:tc>
      </w:tr>
      <w:tr w:rsidR="00236787" w:rsidRPr="009364CF" w14:paraId="12FF49F9" w14:textId="77777777" w:rsidTr="009364CF">
        <w:tc>
          <w:tcPr>
            <w:tcW w:w="1139" w:type="pct"/>
            <w:hideMark/>
          </w:tcPr>
          <w:p w14:paraId="1A1FFFAC" w14:textId="77777777" w:rsidR="00236787" w:rsidRPr="009364CF" w:rsidRDefault="00236787" w:rsidP="009364CF">
            <w:pPr>
              <w:spacing w:line="360" w:lineRule="auto"/>
              <w:ind w:firstLine="29"/>
              <w:jc w:val="center"/>
              <w:rPr>
                <w:i/>
                <w:iCs/>
                <w:lang w:val="vi-VN"/>
              </w:rPr>
            </w:pPr>
            <w:r w:rsidRPr="009364CF">
              <w:rPr>
                <w:i/>
                <w:iCs/>
                <w:lang w:val="vi-VN"/>
              </w:rPr>
              <w:t>C</w:t>
            </w:r>
          </w:p>
        </w:tc>
        <w:tc>
          <w:tcPr>
            <w:tcW w:w="3861" w:type="pct"/>
            <w:hideMark/>
          </w:tcPr>
          <w:p w14:paraId="58A026D9" w14:textId="77777777" w:rsidR="00236787" w:rsidRPr="009364CF" w:rsidRDefault="00236787" w:rsidP="009364CF">
            <w:pPr>
              <w:spacing w:line="360" w:lineRule="auto"/>
              <w:ind w:firstLine="29"/>
              <w:rPr>
                <w:i/>
                <w:iCs/>
              </w:rPr>
            </w:pPr>
            <w:r w:rsidRPr="009364CF">
              <w:rPr>
                <w:i/>
                <w:iCs/>
              </w:rPr>
              <w:t>Được phép khi đáp ứng điều kiện</w:t>
            </w:r>
          </w:p>
        </w:tc>
      </w:tr>
      <w:tr w:rsidR="00236787" w:rsidRPr="008A21A6" w14:paraId="7B61FA3D" w14:textId="77777777" w:rsidTr="009364CF">
        <w:tc>
          <w:tcPr>
            <w:tcW w:w="1139" w:type="pct"/>
            <w:hideMark/>
          </w:tcPr>
          <w:p w14:paraId="66C58196" w14:textId="77777777" w:rsidR="00236787" w:rsidRPr="008A21A6" w:rsidRDefault="00236787" w:rsidP="009364CF">
            <w:pPr>
              <w:spacing w:line="360" w:lineRule="auto"/>
              <w:ind w:firstLine="29"/>
              <w:jc w:val="center"/>
              <w:rPr>
                <w:lang w:val="vi-VN"/>
              </w:rPr>
            </w:pPr>
            <w:r>
              <w:rPr>
                <w:lang w:val="vi-VN"/>
              </w:rPr>
              <w:t>-</w:t>
            </w:r>
          </w:p>
        </w:tc>
        <w:tc>
          <w:tcPr>
            <w:tcW w:w="3861" w:type="pct"/>
            <w:hideMark/>
          </w:tcPr>
          <w:p w14:paraId="4209572C" w14:textId="77777777" w:rsidR="00236787" w:rsidRPr="008A21A6" w:rsidRDefault="00236787" w:rsidP="009364CF">
            <w:pPr>
              <w:spacing w:line="360" w:lineRule="auto"/>
              <w:ind w:firstLine="29"/>
            </w:pPr>
            <w:r w:rsidRPr="008A21A6">
              <w:t>Không được phép</w:t>
            </w:r>
          </w:p>
        </w:tc>
      </w:tr>
    </w:tbl>
    <w:p w14:paraId="757ED0CE" w14:textId="77777777" w:rsidR="00236787" w:rsidRPr="008A21A6" w:rsidRDefault="00236787" w:rsidP="00864BB5">
      <w:pPr>
        <w:spacing w:before="240"/>
      </w:pPr>
      <w:r w:rsidRPr="008A21A6">
        <w:t>Ví dụ:</w:t>
      </w:r>
    </w:p>
    <w:p w14:paraId="1D1D6141" w14:textId="77777777" w:rsidR="00236787" w:rsidRPr="008A21A6" w:rsidRDefault="00236787" w:rsidP="00E32CD3">
      <w:pPr>
        <w:pStyle w:val="ListParagraph"/>
        <w:numPr>
          <w:ilvl w:val="0"/>
          <w:numId w:val="67"/>
        </w:numPr>
      </w:pPr>
      <w:r w:rsidRPr="008A21A6">
        <w:t>Người gửi được xem ticket nhưng chỉ ticket của chính mình</w:t>
      </w:r>
    </w:p>
    <w:p w14:paraId="0B28BC2E" w14:textId="77777777" w:rsidR="00236787" w:rsidRPr="008A21A6" w:rsidRDefault="00236787" w:rsidP="00E32CD3">
      <w:pPr>
        <w:pStyle w:val="ListParagraph"/>
        <w:numPr>
          <w:ilvl w:val="0"/>
          <w:numId w:val="67"/>
        </w:numPr>
      </w:pPr>
      <w:r w:rsidRPr="008A21A6">
        <w:t>Không nên đánh O đơn thuần vì dễ hiểu nhầm là xem tất cả ticket</w:t>
      </w:r>
    </w:p>
    <w:p w14:paraId="4B7320A1" w14:textId="6DABFA9D" w:rsidR="007325E3" w:rsidRPr="007325E3" w:rsidRDefault="00951C7A" w:rsidP="00951C7A">
      <w:pPr>
        <w:pStyle w:val="Caption"/>
        <w:rPr>
          <w:lang w:val="vi-VN"/>
        </w:rPr>
      </w:pPr>
      <w:bookmarkStart w:id="78" w:name="_Toc242423361"/>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21</w:t>
      </w:r>
      <w:r>
        <w:fldChar w:fldCharType="end"/>
      </w:r>
      <w:r>
        <w:rPr>
          <w:lang w:val="vi-VN"/>
        </w:rPr>
        <w:t xml:space="preserve">. </w:t>
      </w:r>
      <w:r w:rsidRPr="009A2BF6">
        <w:rPr>
          <w:lang w:val="vi-VN"/>
        </w:rPr>
        <w:t>Ma trận RBAC tổng quát</w:t>
      </w:r>
      <w:bookmarkEnd w:id="78"/>
    </w:p>
    <w:tbl>
      <w:tblPr>
        <w:tblStyle w:val="TableGrid"/>
        <w:tblW w:w="5000" w:type="pct"/>
        <w:tblLook w:val="04A0" w:firstRow="1" w:lastRow="0" w:firstColumn="1" w:lastColumn="0" w:noHBand="0" w:noVBand="1"/>
      </w:tblPr>
      <w:tblGrid>
        <w:gridCol w:w="3896"/>
        <w:gridCol w:w="1591"/>
        <w:gridCol w:w="1825"/>
        <w:gridCol w:w="2038"/>
      </w:tblGrid>
      <w:tr w:rsidR="00236787" w:rsidRPr="008A21A6" w14:paraId="796ED5AD" w14:textId="77777777" w:rsidTr="009364CF">
        <w:trPr>
          <w:cantSplit/>
          <w:tblHeader/>
        </w:trPr>
        <w:tc>
          <w:tcPr>
            <w:tcW w:w="2083" w:type="pct"/>
            <w:vAlign w:val="center"/>
            <w:hideMark/>
          </w:tcPr>
          <w:p w14:paraId="732AFB60" w14:textId="77777777" w:rsidR="00236787" w:rsidRPr="008A21A6" w:rsidRDefault="00236787" w:rsidP="009364CF">
            <w:pPr>
              <w:spacing w:line="360" w:lineRule="auto"/>
              <w:ind w:firstLine="29"/>
              <w:jc w:val="center"/>
              <w:rPr>
                <w:b/>
                <w:bCs/>
              </w:rPr>
            </w:pPr>
            <w:r w:rsidRPr="008A21A6">
              <w:rPr>
                <w:b/>
                <w:bCs/>
              </w:rPr>
              <w:t>Chức năng/Tài nguyên</w:t>
            </w:r>
          </w:p>
        </w:tc>
        <w:tc>
          <w:tcPr>
            <w:tcW w:w="851" w:type="pct"/>
            <w:vAlign w:val="center"/>
            <w:hideMark/>
          </w:tcPr>
          <w:p w14:paraId="52FA802B" w14:textId="77777777" w:rsidR="00236787" w:rsidRPr="008A21A6" w:rsidRDefault="00236787" w:rsidP="009364CF">
            <w:pPr>
              <w:spacing w:line="360" w:lineRule="auto"/>
              <w:ind w:firstLine="29"/>
              <w:jc w:val="center"/>
              <w:rPr>
                <w:b/>
                <w:bCs/>
              </w:rPr>
            </w:pPr>
            <w:r w:rsidRPr="008A21A6">
              <w:rPr>
                <w:b/>
                <w:bCs/>
              </w:rPr>
              <w:t>Người gửi</w:t>
            </w:r>
          </w:p>
        </w:tc>
        <w:tc>
          <w:tcPr>
            <w:tcW w:w="976" w:type="pct"/>
            <w:vAlign w:val="center"/>
            <w:hideMark/>
          </w:tcPr>
          <w:p w14:paraId="6F13D9D8" w14:textId="77777777" w:rsidR="00236787" w:rsidRPr="008A21A6" w:rsidRDefault="00236787" w:rsidP="009364CF">
            <w:pPr>
              <w:spacing w:line="360" w:lineRule="auto"/>
              <w:ind w:firstLine="29"/>
              <w:jc w:val="center"/>
              <w:rPr>
                <w:b/>
                <w:bCs/>
              </w:rPr>
            </w:pPr>
            <w:r w:rsidRPr="008A21A6">
              <w:rPr>
                <w:b/>
                <w:bCs/>
              </w:rPr>
              <w:t>Người xử lý</w:t>
            </w:r>
          </w:p>
        </w:tc>
        <w:tc>
          <w:tcPr>
            <w:tcW w:w="1090" w:type="pct"/>
            <w:vAlign w:val="center"/>
            <w:hideMark/>
          </w:tcPr>
          <w:p w14:paraId="679926B5" w14:textId="77777777" w:rsidR="00236787" w:rsidRPr="008A21A6" w:rsidRDefault="00236787" w:rsidP="009364CF">
            <w:pPr>
              <w:spacing w:line="360" w:lineRule="auto"/>
              <w:ind w:firstLine="29"/>
              <w:jc w:val="center"/>
              <w:rPr>
                <w:b/>
                <w:bCs/>
              </w:rPr>
            </w:pPr>
            <w:r w:rsidRPr="008A21A6">
              <w:rPr>
                <w:b/>
                <w:bCs/>
              </w:rPr>
              <w:t>Quản trị viên</w:t>
            </w:r>
          </w:p>
        </w:tc>
      </w:tr>
      <w:tr w:rsidR="00236787" w:rsidRPr="008A21A6" w14:paraId="16801F8B" w14:textId="77777777" w:rsidTr="009364CF">
        <w:trPr>
          <w:cantSplit/>
        </w:trPr>
        <w:tc>
          <w:tcPr>
            <w:tcW w:w="2083" w:type="pct"/>
            <w:hideMark/>
          </w:tcPr>
          <w:p w14:paraId="2C084B94" w14:textId="77777777" w:rsidR="00236787" w:rsidRPr="008A21A6" w:rsidRDefault="00236787" w:rsidP="009364CF">
            <w:pPr>
              <w:spacing w:line="360" w:lineRule="auto"/>
              <w:ind w:firstLine="29"/>
            </w:pPr>
            <w:r w:rsidRPr="008A21A6">
              <w:t>Đăng nhập</w:t>
            </w:r>
          </w:p>
        </w:tc>
        <w:tc>
          <w:tcPr>
            <w:tcW w:w="851" w:type="pct"/>
          </w:tcPr>
          <w:p w14:paraId="55483ED0" w14:textId="77777777" w:rsidR="00236787" w:rsidRPr="008A21A6" w:rsidRDefault="00236787" w:rsidP="009364CF">
            <w:pPr>
              <w:spacing w:line="360" w:lineRule="auto"/>
              <w:ind w:firstLine="29"/>
              <w:jc w:val="center"/>
            </w:pPr>
            <w:r w:rsidRPr="008A21A6">
              <w:t>O</w:t>
            </w:r>
          </w:p>
        </w:tc>
        <w:tc>
          <w:tcPr>
            <w:tcW w:w="976" w:type="pct"/>
          </w:tcPr>
          <w:p w14:paraId="4F9E876E" w14:textId="77777777" w:rsidR="00236787" w:rsidRPr="008A21A6" w:rsidRDefault="00236787" w:rsidP="009364CF">
            <w:pPr>
              <w:spacing w:line="360" w:lineRule="auto"/>
              <w:ind w:firstLine="29"/>
              <w:jc w:val="center"/>
            </w:pPr>
            <w:r w:rsidRPr="008A21A6">
              <w:t>O</w:t>
            </w:r>
          </w:p>
        </w:tc>
        <w:tc>
          <w:tcPr>
            <w:tcW w:w="1090" w:type="pct"/>
          </w:tcPr>
          <w:p w14:paraId="0FBE66F3" w14:textId="77777777" w:rsidR="00236787" w:rsidRPr="008A21A6" w:rsidRDefault="00236787" w:rsidP="009364CF">
            <w:pPr>
              <w:spacing w:line="360" w:lineRule="auto"/>
              <w:ind w:firstLine="29"/>
              <w:jc w:val="center"/>
            </w:pPr>
            <w:r w:rsidRPr="008A21A6">
              <w:t>O</w:t>
            </w:r>
          </w:p>
        </w:tc>
      </w:tr>
      <w:tr w:rsidR="00236787" w:rsidRPr="008A21A6" w14:paraId="773798ED" w14:textId="77777777" w:rsidTr="009364CF">
        <w:trPr>
          <w:cantSplit/>
        </w:trPr>
        <w:tc>
          <w:tcPr>
            <w:tcW w:w="2083" w:type="pct"/>
            <w:hideMark/>
          </w:tcPr>
          <w:p w14:paraId="4C46D1DD" w14:textId="77777777" w:rsidR="00236787" w:rsidRPr="008A21A6" w:rsidRDefault="00236787" w:rsidP="009364CF">
            <w:pPr>
              <w:spacing w:line="360" w:lineRule="auto"/>
              <w:ind w:firstLine="29"/>
            </w:pPr>
            <w:r w:rsidRPr="008A21A6">
              <w:t>Xem thông tin cá nhân</w:t>
            </w:r>
          </w:p>
        </w:tc>
        <w:tc>
          <w:tcPr>
            <w:tcW w:w="851" w:type="pct"/>
          </w:tcPr>
          <w:p w14:paraId="53EDF83B" w14:textId="77777777" w:rsidR="00236787" w:rsidRPr="008A21A6" w:rsidRDefault="00236787" w:rsidP="009364CF">
            <w:pPr>
              <w:spacing w:line="360" w:lineRule="auto"/>
              <w:ind w:firstLine="29"/>
              <w:jc w:val="center"/>
            </w:pPr>
            <w:r w:rsidRPr="008A21A6">
              <w:t>O</w:t>
            </w:r>
          </w:p>
        </w:tc>
        <w:tc>
          <w:tcPr>
            <w:tcW w:w="976" w:type="pct"/>
          </w:tcPr>
          <w:p w14:paraId="6B58CD51" w14:textId="77777777" w:rsidR="00236787" w:rsidRPr="008A21A6" w:rsidRDefault="00236787" w:rsidP="009364CF">
            <w:pPr>
              <w:spacing w:line="360" w:lineRule="auto"/>
              <w:ind w:firstLine="29"/>
              <w:jc w:val="center"/>
            </w:pPr>
            <w:r w:rsidRPr="008A21A6">
              <w:t>O</w:t>
            </w:r>
          </w:p>
        </w:tc>
        <w:tc>
          <w:tcPr>
            <w:tcW w:w="1090" w:type="pct"/>
          </w:tcPr>
          <w:p w14:paraId="48C98D1E" w14:textId="77777777" w:rsidR="00236787" w:rsidRPr="008A21A6" w:rsidRDefault="00236787" w:rsidP="009364CF">
            <w:pPr>
              <w:spacing w:line="360" w:lineRule="auto"/>
              <w:ind w:firstLine="29"/>
              <w:jc w:val="center"/>
            </w:pPr>
            <w:r w:rsidRPr="008A21A6">
              <w:t>O</w:t>
            </w:r>
          </w:p>
        </w:tc>
      </w:tr>
      <w:tr w:rsidR="00236787" w:rsidRPr="008A21A6" w14:paraId="433C6467" w14:textId="77777777" w:rsidTr="009364CF">
        <w:trPr>
          <w:cantSplit/>
        </w:trPr>
        <w:tc>
          <w:tcPr>
            <w:tcW w:w="2083" w:type="pct"/>
            <w:hideMark/>
          </w:tcPr>
          <w:p w14:paraId="2AF2C4EB" w14:textId="77777777" w:rsidR="00236787" w:rsidRPr="008A21A6" w:rsidRDefault="00236787" w:rsidP="009364CF">
            <w:pPr>
              <w:spacing w:line="360" w:lineRule="auto"/>
              <w:ind w:firstLine="29"/>
            </w:pPr>
            <w:r w:rsidRPr="008A21A6">
              <w:t>Tạo ticket</w:t>
            </w:r>
          </w:p>
        </w:tc>
        <w:tc>
          <w:tcPr>
            <w:tcW w:w="851" w:type="pct"/>
            <w:hideMark/>
          </w:tcPr>
          <w:p w14:paraId="3E7938EC" w14:textId="77777777" w:rsidR="00236787" w:rsidRPr="008A21A6" w:rsidRDefault="00236787" w:rsidP="009364CF">
            <w:pPr>
              <w:spacing w:line="360" w:lineRule="auto"/>
              <w:ind w:firstLine="29"/>
              <w:jc w:val="center"/>
            </w:pPr>
            <w:r w:rsidRPr="008A21A6">
              <w:t>O</w:t>
            </w:r>
          </w:p>
        </w:tc>
        <w:tc>
          <w:tcPr>
            <w:tcW w:w="976" w:type="pct"/>
            <w:hideMark/>
          </w:tcPr>
          <w:p w14:paraId="4B898F80"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hideMark/>
          </w:tcPr>
          <w:p w14:paraId="7752EC33" w14:textId="77777777" w:rsidR="00236787" w:rsidRPr="008A21A6" w:rsidRDefault="00236787" w:rsidP="009364CF">
            <w:pPr>
              <w:spacing w:line="360" w:lineRule="auto"/>
              <w:ind w:firstLine="29"/>
              <w:jc w:val="center"/>
              <w:rPr>
                <w:lang w:val="vi-VN"/>
              </w:rPr>
            </w:pPr>
            <w:r w:rsidRPr="008A21A6">
              <w:rPr>
                <w:lang w:val="vi-VN"/>
              </w:rPr>
              <w:t>-</w:t>
            </w:r>
          </w:p>
        </w:tc>
      </w:tr>
      <w:tr w:rsidR="00236787" w:rsidRPr="008A21A6" w14:paraId="65847878" w14:textId="77777777" w:rsidTr="009364CF">
        <w:trPr>
          <w:cantSplit/>
        </w:trPr>
        <w:tc>
          <w:tcPr>
            <w:tcW w:w="2083" w:type="pct"/>
            <w:hideMark/>
          </w:tcPr>
          <w:p w14:paraId="7EE49144" w14:textId="77777777" w:rsidR="00236787" w:rsidRPr="008A21A6" w:rsidRDefault="00236787" w:rsidP="009364CF">
            <w:pPr>
              <w:spacing w:line="360" w:lineRule="auto"/>
              <w:ind w:firstLine="29"/>
            </w:pPr>
            <w:r w:rsidRPr="008A21A6">
              <w:t>Xem danh sách ticket</w:t>
            </w:r>
          </w:p>
        </w:tc>
        <w:tc>
          <w:tcPr>
            <w:tcW w:w="851" w:type="pct"/>
          </w:tcPr>
          <w:p w14:paraId="21A5D358" w14:textId="77777777" w:rsidR="00236787" w:rsidRPr="008A21A6" w:rsidRDefault="00236787" w:rsidP="009364CF">
            <w:pPr>
              <w:spacing w:line="360" w:lineRule="auto"/>
              <w:ind w:firstLine="29"/>
              <w:jc w:val="center"/>
            </w:pPr>
            <w:r>
              <w:t>C</w:t>
            </w:r>
          </w:p>
        </w:tc>
        <w:tc>
          <w:tcPr>
            <w:tcW w:w="976" w:type="pct"/>
          </w:tcPr>
          <w:p w14:paraId="71A99156" w14:textId="77777777" w:rsidR="00236787" w:rsidRPr="008A21A6" w:rsidRDefault="00236787" w:rsidP="009364CF">
            <w:pPr>
              <w:spacing w:line="360" w:lineRule="auto"/>
              <w:ind w:firstLine="29"/>
              <w:jc w:val="center"/>
            </w:pPr>
            <w:r>
              <w:t>C</w:t>
            </w:r>
          </w:p>
        </w:tc>
        <w:tc>
          <w:tcPr>
            <w:tcW w:w="1090" w:type="pct"/>
            <w:hideMark/>
          </w:tcPr>
          <w:p w14:paraId="11397D31" w14:textId="77777777" w:rsidR="00236787" w:rsidRPr="008A21A6" w:rsidRDefault="00236787" w:rsidP="009364CF">
            <w:pPr>
              <w:spacing w:line="360" w:lineRule="auto"/>
              <w:ind w:firstLine="29"/>
              <w:jc w:val="center"/>
              <w:rPr>
                <w:lang w:val="vi-VN"/>
              </w:rPr>
            </w:pPr>
            <w:r w:rsidRPr="008A21A6">
              <w:rPr>
                <w:lang w:val="vi-VN"/>
              </w:rPr>
              <w:t>O</w:t>
            </w:r>
          </w:p>
        </w:tc>
      </w:tr>
      <w:tr w:rsidR="00236787" w:rsidRPr="008A21A6" w14:paraId="04006180" w14:textId="77777777" w:rsidTr="009364CF">
        <w:trPr>
          <w:cantSplit/>
        </w:trPr>
        <w:tc>
          <w:tcPr>
            <w:tcW w:w="2083" w:type="pct"/>
            <w:hideMark/>
          </w:tcPr>
          <w:p w14:paraId="260E9239" w14:textId="77777777" w:rsidR="00236787" w:rsidRPr="008A21A6" w:rsidRDefault="00236787" w:rsidP="009364CF">
            <w:pPr>
              <w:spacing w:line="360" w:lineRule="auto"/>
              <w:ind w:firstLine="29"/>
            </w:pPr>
            <w:r w:rsidRPr="008A21A6">
              <w:t>Xem chi tiết ticket</w:t>
            </w:r>
          </w:p>
        </w:tc>
        <w:tc>
          <w:tcPr>
            <w:tcW w:w="851" w:type="pct"/>
            <w:hideMark/>
          </w:tcPr>
          <w:p w14:paraId="180C6D80" w14:textId="77777777" w:rsidR="00236787" w:rsidRPr="008A21A6" w:rsidRDefault="00236787" w:rsidP="009364CF">
            <w:pPr>
              <w:spacing w:line="360" w:lineRule="auto"/>
              <w:ind w:firstLine="29"/>
              <w:jc w:val="center"/>
              <w:rPr>
                <w:lang w:val="vi-VN"/>
              </w:rPr>
            </w:pPr>
            <w:r>
              <w:rPr>
                <w:lang w:val="vi-VN"/>
              </w:rPr>
              <w:t>C</w:t>
            </w:r>
          </w:p>
        </w:tc>
        <w:tc>
          <w:tcPr>
            <w:tcW w:w="976" w:type="pct"/>
            <w:hideMark/>
          </w:tcPr>
          <w:p w14:paraId="2FD18458" w14:textId="77777777" w:rsidR="00236787" w:rsidRPr="008A21A6" w:rsidRDefault="00236787" w:rsidP="009364CF">
            <w:pPr>
              <w:spacing w:line="360" w:lineRule="auto"/>
              <w:ind w:firstLine="29"/>
              <w:jc w:val="center"/>
            </w:pPr>
            <w:r>
              <w:t>C</w:t>
            </w:r>
          </w:p>
        </w:tc>
        <w:tc>
          <w:tcPr>
            <w:tcW w:w="1090" w:type="pct"/>
            <w:hideMark/>
          </w:tcPr>
          <w:p w14:paraId="13CEEA54" w14:textId="77777777" w:rsidR="00236787" w:rsidRPr="008A21A6" w:rsidRDefault="00236787" w:rsidP="009364CF">
            <w:pPr>
              <w:spacing w:line="360" w:lineRule="auto"/>
              <w:ind w:firstLine="29"/>
              <w:jc w:val="center"/>
            </w:pPr>
            <w:r w:rsidRPr="008A21A6">
              <w:t>O</w:t>
            </w:r>
          </w:p>
        </w:tc>
      </w:tr>
      <w:tr w:rsidR="00236787" w:rsidRPr="008A21A6" w14:paraId="18BCB92D" w14:textId="77777777" w:rsidTr="009364CF">
        <w:trPr>
          <w:cantSplit/>
        </w:trPr>
        <w:tc>
          <w:tcPr>
            <w:tcW w:w="2083" w:type="pct"/>
            <w:hideMark/>
          </w:tcPr>
          <w:p w14:paraId="1DA91BD5" w14:textId="77777777" w:rsidR="00236787" w:rsidRPr="008A21A6" w:rsidRDefault="00236787" w:rsidP="009364CF">
            <w:pPr>
              <w:spacing w:line="360" w:lineRule="auto"/>
              <w:ind w:firstLine="29"/>
            </w:pPr>
            <w:r w:rsidRPr="008A21A6">
              <w:t>Bổ sung thông tin/trao đổi</w:t>
            </w:r>
          </w:p>
        </w:tc>
        <w:tc>
          <w:tcPr>
            <w:tcW w:w="851" w:type="pct"/>
            <w:hideMark/>
          </w:tcPr>
          <w:p w14:paraId="7B9D73EC" w14:textId="77777777" w:rsidR="00236787" w:rsidRPr="008A21A6" w:rsidRDefault="00236787" w:rsidP="009364CF">
            <w:pPr>
              <w:spacing w:line="360" w:lineRule="auto"/>
              <w:ind w:firstLine="29"/>
              <w:jc w:val="center"/>
              <w:rPr>
                <w:lang w:val="vi-VN"/>
              </w:rPr>
            </w:pPr>
            <w:r>
              <w:rPr>
                <w:lang w:val="vi-VN"/>
              </w:rPr>
              <w:t>C</w:t>
            </w:r>
          </w:p>
        </w:tc>
        <w:tc>
          <w:tcPr>
            <w:tcW w:w="976" w:type="pct"/>
            <w:hideMark/>
          </w:tcPr>
          <w:p w14:paraId="627511C1" w14:textId="77777777" w:rsidR="00236787" w:rsidRPr="008A21A6" w:rsidRDefault="00236787" w:rsidP="009364CF">
            <w:pPr>
              <w:spacing w:line="360" w:lineRule="auto"/>
              <w:ind w:firstLine="29"/>
              <w:jc w:val="center"/>
              <w:rPr>
                <w:lang w:val="vi-VN"/>
              </w:rPr>
            </w:pPr>
            <w:r>
              <w:rPr>
                <w:lang w:val="vi-VN"/>
              </w:rPr>
              <w:t>C</w:t>
            </w:r>
          </w:p>
        </w:tc>
        <w:tc>
          <w:tcPr>
            <w:tcW w:w="1090" w:type="pct"/>
            <w:hideMark/>
          </w:tcPr>
          <w:p w14:paraId="4036FE0B" w14:textId="77777777" w:rsidR="00236787" w:rsidRPr="008A21A6" w:rsidRDefault="00236787" w:rsidP="009364CF">
            <w:pPr>
              <w:spacing w:line="360" w:lineRule="auto"/>
              <w:ind w:firstLine="29"/>
              <w:jc w:val="center"/>
              <w:rPr>
                <w:lang w:val="vi-VN"/>
              </w:rPr>
            </w:pPr>
            <w:r>
              <w:rPr>
                <w:lang w:val="vi-VN"/>
              </w:rPr>
              <w:t>C</w:t>
            </w:r>
          </w:p>
        </w:tc>
      </w:tr>
      <w:tr w:rsidR="00236787" w:rsidRPr="008A21A6" w14:paraId="675A18EE" w14:textId="77777777" w:rsidTr="009364CF">
        <w:trPr>
          <w:cantSplit/>
        </w:trPr>
        <w:tc>
          <w:tcPr>
            <w:tcW w:w="2083" w:type="pct"/>
            <w:hideMark/>
          </w:tcPr>
          <w:p w14:paraId="1B18AA46" w14:textId="77777777" w:rsidR="00236787" w:rsidRPr="008A21A6" w:rsidRDefault="00236787" w:rsidP="009364CF">
            <w:pPr>
              <w:spacing w:line="360" w:lineRule="auto"/>
              <w:ind w:firstLine="29"/>
            </w:pPr>
            <w:r w:rsidRPr="008A21A6">
              <w:t>Tải tệp đính kèm</w:t>
            </w:r>
          </w:p>
        </w:tc>
        <w:tc>
          <w:tcPr>
            <w:tcW w:w="851" w:type="pct"/>
          </w:tcPr>
          <w:p w14:paraId="1C48F861" w14:textId="77777777" w:rsidR="00236787" w:rsidRPr="008A21A6" w:rsidRDefault="00236787" w:rsidP="009364CF">
            <w:pPr>
              <w:spacing w:line="360" w:lineRule="auto"/>
              <w:ind w:firstLine="29"/>
              <w:jc w:val="center"/>
            </w:pPr>
            <w:r>
              <w:t>C</w:t>
            </w:r>
          </w:p>
        </w:tc>
        <w:tc>
          <w:tcPr>
            <w:tcW w:w="976" w:type="pct"/>
          </w:tcPr>
          <w:p w14:paraId="366D5683" w14:textId="77777777" w:rsidR="00236787" w:rsidRPr="008A21A6" w:rsidRDefault="00236787" w:rsidP="009364CF">
            <w:pPr>
              <w:spacing w:line="360" w:lineRule="auto"/>
              <w:ind w:firstLine="29"/>
              <w:jc w:val="center"/>
            </w:pPr>
            <w:r>
              <w:t>C</w:t>
            </w:r>
          </w:p>
        </w:tc>
        <w:tc>
          <w:tcPr>
            <w:tcW w:w="1090" w:type="pct"/>
          </w:tcPr>
          <w:p w14:paraId="1B9CBF0D" w14:textId="77777777" w:rsidR="00236787" w:rsidRPr="008A21A6" w:rsidRDefault="00236787" w:rsidP="009364CF">
            <w:pPr>
              <w:spacing w:line="360" w:lineRule="auto"/>
              <w:ind w:firstLine="29"/>
              <w:jc w:val="center"/>
              <w:rPr>
                <w:lang w:val="vi-VN"/>
              </w:rPr>
            </w:pPr>
            <w:r w:rsidRPr="008A21A6">
              <w:t>O</w:t>
            </w:r>
          </w:p>
        </w:tc>
      </w:tr>
      <w:tr w:rsidR="00236787" w:rsidRPr="008A21A6" w14:paraId="4204CF92" w14:textId="77777777" w:rsidTr="009364CF">
        <w:trPr>
          <w:cantSplit/>
        </w:trPr>
        <w:tc>
          <w:tcPr>
            <w:tcW w:w="2083" w:type="pct"/>
            <w:hideMark/>
          </w:tcPr>
          <w:p w14:paraId="067B600B" w14:textId="77777777" w:rsidR="00236787" w:rsidRPr="008A21A6" w:rsidRDefault="00236787" w:rsidP="009364CF">
            <w:pPr>
              <w:spacing w:line="360" w:lineRule="auto"/>
              <w:ind w:firstLine="29"/>
            </w:pPr>
            <w:r w:rsidRPr="008A21A6">
              <w:t>Phân loại ticket</w:t>
            </w:r>
          </w:p>
        </w:tc>
        <w:tc>
          <w:tcPr>
            <w:tcW w:w="851" w:type="pct"/>
          </w:tcPr>
          <w:p w14:paraId="462049F5"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5FC20C2D"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325A01D3" w14:textId="77777777" w:rsidR="00236787" w:rsidRPr="008A21A6" w:rsidRDefault="00236787" w:rsidP="009364CF">
            <w:pPr>
              <w:spacing w:line="360" w:lineRule="auto"/>
              <w:ind w:firstLine="29"/>
              <w:jc w:val="center"/>
            </w:pPr>
            <w:r w:rsidRPr="008A21A6">
              <w:t>O</w:t>
            </w:r>
          </w:p>
        </w:tc>
      </w:tr>
      <w:tr w:rsidR="00236787" w:rsidRPr="008A21A6" w14:paraId="4AB65CEA" w14:textId="77777777" w:rsidTr="009364CF">
        <w:trPr>
          <w:cantSplit/>
        </w:trPr>
        <w:tc>
          <w:tcPr>
            <w:tcW w:w="2083" w:type="pct"/>
          </w:tcPr>
          <w:p w14:paraId="4D9BFEA9" w14:textId="77777777" w:rsidR="00236787" w:rsidRPr="00EC59BE" w:rsidRDefault="00236787" w:rsidP="009364CF">
            <w:pPr>
              <w:spacing w:line="360" w:lineRule="auto"/>
              <w:ind w:firstLine="29"/>
              <w:rPr>
                <w:lang w:val="vi-VN"/>
              </w:rPr>
            </w:pPr>
            <w:r>
              <w:t>Từ</w:t>
            </w:r>
            <w:r>
              <w:rPr>
                <w:lang w:val="vi-VN"/>
              </w:rPr>
              <w:t xml:space="preserve"> chối ticket</w:t>
            </w:r>
          </w:p>
        </w:tc>
        <w:tc>
          <w:tcPr>
            <w:tcW w:w="851" w:type="pct"/>
          </w:tcPr>
          <w:p w14:paraId="74858570" w14:textId="77777777" w:rsidR="00236787" w:rsidRPr="008A21A6" w:rsidRDefault="00236787" w:rsidP="009364CF">
            <w:pPr>
              <w:spacing w:line="360" w:lineRule="auto"/>
              <w:ind w:firstLine="29"/>
              <w:jc w:val="center"/>
              <w:rPr>
                <w:lang w:val="vi-VN"/>
              </w:rPr>
            </w:pPr>
            <w:r>
              <w:rPr>
                <w:lang w:val="vi-VN"/>
              </w:rPr>
              <w:t>-</w:t>
            </w:r>
          </w:p>
        </w:tc>
        <w:tc>
          <w:tcPr>
            <w:tcW w:w="976" w:type="pct"/>
          </w:tcPr>
          <w:p w14:paraId="415D170B" w14:textId="77777777" w:rsidR="00236787" w:rsidRPr="008A21A6" w:rsidRDefault="00236787" w:rsidP="009364CF">
            <w:pPr>
              <w:spacing w:line="360" w:lineRule="auto"/>
              <w:ind w:firstLine="29"/>
              <w:jc w:val="center"/>
              <w:rPr>
                <w:lang w:val="vi-VN"/>
              </w:rPr>
            </w:pPr>
            <w:r>
              <w:rPr>
                <w:lang w:val="vi-VN"/>
              </w:rPr>
              <w:t>-</w:t>
            </w:r>
          </w:p>
        </w:tc>
        <w:tc>
          <w:tcPr>
            <w:tcW w:w="1090" w:type="pct"/>
          </w:tcPr>
          <w:p w14:paraId="2B49D67E" w14:textId="77777777" w:rsidR="00236787" w:rsidRPr="00EC59BE" w:rsidRDefault="00236787" w:rsidP="009364CF">
            <w:pPr>
              <w:spacing w:line="360" w:lineRule="auto"/>
              <w:ind w:firstLine="29"/>
              <w:jc w:val="center"/>
              <w:rPr>
                <w:lang w:val="vi-VN"/>
              </w:rPr>
            </w:pPr>
            <w:r>
              <w:rPr>
                <w:lang w:val="vi-VN"/>
              </w:rPr>
              <w:t>C</w:t>
            </w:r>
          </w:p>
        </w:tc>
      </w:tr>
      <w:tr w:rsidR="00236787" w:rsidRPr="008A21A6" w14:paraId="3E51BE30" w14:textId="77777777" w:rsidTr="009364CF">
        <w:trPr>
          <w:cantSplit/>
        </w:trPr>
        <w:tc>
          <w:tcPr>
            <w:tcW w:w="2083" w:type="pct"/>
            <w:hideMark/>
          </w:tcPr>
          <w:p w14:paraId="51175F3D" w14:textId="77777777" w:rsidR="00236787" w:rsidRPr="008A21A6" w:rsidRDefault="00236787" w:rsidP="009364CF">
            <w:pPr>
              <w:spacing w:line="360" w:lineRule="auto"/>
              <w:ind w:firstLine="29"/>
            </w:pPr>
            <w:r w:rsidRPr="008A21A6">
              <w:t>Xác định/thay đổi ưu tiên</w:t>
            </w:r>
          </w:p>
        </w:tc>
        <w:tc>
          <w:tcPr>
            <w:tcW w:w="851" w:type="pct"/>
          </w:tcPr>
          <w:p w14:paraId="08AD8606"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03FB4603"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59B98C8C" w14:textId="77777777" w:rsidR="00236787" w:rsidRPr="008A21A6" w:rsidRDefault="00236787" w:rsidP="009364CF">
            <w:pPr>
              <w:spacing w:line="360" w:lineRule="auto"/>
              <w:ind w:firstLine="29"/>
              <w:jc w:val="center"/>
            </w:pPr>
            <w:r w:rsidRPr="008A21A6">
              <w:t>O</w:t>
            </w:r>
          </w:p>
        </w:tc>
      </w:tr>
      <w:tr w:rsidR="00236787" w:rsidRPr="008A21A6" w14:paraId="015109E2" w14:textId="77777777" w:rsidTr="009364CF">
        <w:trPr>
          <w:cantSplit/>
        </w:trPr>
        <w:tc>
          <w:tcPr>
            <w:tcW w:w="2083" w:type="pct"/>
            <w:hideMark/>
          </w:tcPr>
          <w:p w14:paraId="60F9FD6B" w14:textId="77777777" w:rsidR="00236787" w:rsidRPr="008A21A6" w:rsidRDefault="00236787" w:rsidP="009364CF">
            <w:pPr>
              <w:spacing w:line="360" w:lineRule="auto"/>
              <w:ind w:firstLine="29"/>
            </w:pPr>
            <w:r w:rsidRPr="008A21A6">
              <w:t>Phân công ticket</w:t>
            </w:r>
          </w:p>
        </w:tc>
        <w:tc>
          <w:tcPr>
            <w:tcW w:w="851" w:type="pct"/>
          </w:tcPr>
          <w:p w14:paraId="717BE4BC"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3902EB98"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40150441" w14:textId="77777777" w:rsidR="00236787" w:rsidRPr="008A21A6" w:rsidRDefault="00236787" w:rsidP="009364CF">
            <w:pPr>
              <w:spacing w:line="360" w:lineRule="auto"/>
              <w:ind w:firstLine="29"/>
              <w:jc w:val="center"/>
            </w:pPr>
            <w:r w:rsidRPr="008A21A6">
              <w:t>O</w:t>
            </w:r>
          </w:p>
        </w:tc>
      </w:tr>
      <w:tr w:rsidR="00236787" w:rsidRPr="008A21A6" w14:paraId="057E1063" w14:textId="77777777" w:rsidTr="009364CF">
        <w:trPr>
          <w:cantSplit/>
        </w:trPr>
        <w:tc>
          <w:tcPr>
            <w:tcW w:w="2083" w:type="pct"/>
            <w:hideMark/>
          </w:tcPr>
          <w:p w14:paraId="1CF4D588" w14:textId="77777777" w:rsidR="00236787" w:rsidRPr="008A21A6" w:rsidRDefault="00236787" w:rsidP="009364CF">
            <w:pPr>
              <w:spacing w:line="360" w:lineRule="auto"/>
              <w:ind w:firstLine="29"/>
            </w:pPr>
            <w:r w:rsidRPr="008A21A6">
              <w:t>Phân công lại ticket</w:t>
            </w:r>
          </w:p>
        </w:tc>
        <w:tc>
          <w:tcPr>
            <w:tcW w:w="851" w:type="pct"/>
          </w:tcPr>
          <w:p w14:paraId="77B07F3F"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490E8C1C"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4E21E5EA" w14:textId="77777777" w:rsidR="00236787" w:rsidRPr="008A21A6" w:rsidRDefault="00236787" w:rsidP="009364CF">
            <w:pPr>
              <w:spacing w:line="360" w:lineRule="auto"/>
              <w:ind w:firstLine="29"/>
              <w:jc w:val="center"/>
            </w:pPr>
            <w:r w:rsidRPr="008A21A6">
              <w:t>O</w:t>
            </w:r>
          </w:p>
        </w:tc>
      </w:tr>
      <w:tr w:rsidR="00236787" w:rsidRPr="008A21A6" w14:paraId="50EF1C37" w14:textId="77777777" w:rsidTr="009364CF">
        <w:trPr>
          <w:cantSplit/>
        </w:trPr>
        <w:tc>
          <w:tcPr>
            <w:tcW w:w="2083" w:type="pct"/>
            <w:hideMark/>
          </w:tcPr>
          <w:p w14:paraId="5047594A" w14:textId="77777777" w:rsidR="00236787" w:rsidRPr="008A21A6" w:rsidRDefault="00236787" w:rsidP="009364CF">
            <w:pPr>
              <w:spacing w:line="360" w:lineRule="auto"/>
              <w:ind w:firstLine="29"/>
            </w:pPr>
            <w:r w:rsidRPr="008A21A6">
              <w:t>Phản hồi lần đầu</w:t>
            </w:r>
          </w:p>
        </w:tc>
        <w:tc>
          <w:tcPr>
            <w:tcW w:w="851" w:type="pct"/>
          </w:tcPr>
          <w:p w14:paraId="5C3955FB" w14:textId="77777777" w:rsidR="00236787" w:rsidRPr="008A21A6" w:rsidRDefault="00236787" w:rsidP="009364CF">
            <w:pPr>
              <w:spacing w:line="360" w:lineRule="auto"/>
              <w:ind w:firstLine="29"/>
              <w:jc w:val="center"/>
            </w:pPr>
            <w:r w:rsidRPr="008A21A6">
              <w:rPr>
                <w:lang w:val="vi-VN"/>
              </w:rPr>
              <w:t>-</w:t>
            </w:r>
          </w:p>
        </w:tc>
        <w:tc>
          <w:tcPr>
            <w:tcW w:w="976" w:type="pct"/>
          </w:tcPr>
          <w:p w14:paraId="1EA45FD1" w14:textId="77777777" w:rsidR="00236787" w:rsidRPr="00EC59BE" w:rsidRDefault="00236787" w:rsidP="009364CF">
            <w:pPr>
              <w:spacing w:line="360" w:lineRule="auto"/>
              <w:ind w:firstLine="29"/>
              <w:jc w:val="center"/>
              <w:rPr>
                <w:lang w:val="vi-VN"/>
              </w:rPr>
            </w:pPr>
            <w:r>
              <w:rPr>
                <w:lang w:val="vi-VN"/>
              </w:rPr>
              <w:t>C</w:t>
            </w:r>
          </w:p>
        </w:tc>
        <w:tc>
          <w:tcPr>
            <w:tcW w:w="1090" w:type="pct"/>
          </w:tcPr>
          <w:p w14:paraId="22FCA267" w14:textId="77777777" w:rsidR="00236787" w:rsidRPr="008A21A6" w:rsidRDefault="00236787" w:rsidP="009364CF">
            <w:pPr>
              <w:spacing w:line="360" w:lineRule="auto"/>
              <w:ind w:firstLine="29"/>
              <w:jc w:val="center"/>
            </w:pPr>
            <w:r w:rsidRPr="008A21A6">
              <w:rPr>
                <w:lang w:val="vi-VN"/>
              </w:rPr>
              <w:t>-</w:t>
            </w:r>
          </w:p>
        </w:tc>
      </w:tr>
      <w:tr w:rsidR="00236787" w:rsidRPr="008A21A6" w14:paraId="0E1B0B19" w14:textId="77777777" w:rsidTr="009364CF">
        <w:trPr>
          <w:cantSplit/>
        </w:trPr>
        <w:tc>
          <w:tcPr>
            <w:tcW w:w="2083" w:type="pct"/>
            <w:hideMark/>
          </w:tcPr>
          <w:p w14:paraId="001A38CF" w14:textId="77777777" w:rsidR="00236787" w:rsidRPr="008A21A6" w:rsidRDefault="00236787" w:rsidP="009364CF">
            <w:pPr>
              <w:spacing w:line="360" w:lineRule="auto"/>
              <w:ind w:firstLine="29"/>
            </w:pPr>
            <w:r w:rsidRPr="008A21A6">
              <w:lastRenderedPageBreak/>
              <w:t>Bắt đầu xử lý ticket</w:t>
            </w:r>
          </w:p>
        </w:tc>
        <w:tc>
          <w:tcPr>
            <w:tcW w:w="851" w:type="pct"/>
          </w:tcPr>
          <w:p w14:paraId="090213FA" w14:textId="77777777" w:rsidR="00236787" w:rsidRPr="008A21A6" w:rsidRDefault="00236787" w:rsidP="009364CF">
            <w:pPr>
              <w:spacing w:line="360" w:lineRule="auto"/>
              <w:ind w:firstLine="29"/>
              <w:jc w:val="center"/>
            </w:pPr>
            <w:r w:rsidRPr="008A21A6">
              <w:rPr>
                <w:lang w:val="vi-VN"/>
              </w:rPr>
              <w:t>-</w:t>
            </w:r>
          </w:p>
        </w:tc>
        <w:tc>
          <w:tcPr>
            <w:tcW w:w="976" w:type="pct"/>
          </w:tcPr>
          <w:p w14:paraId="2FC508D5" w14:textId="77777777" w:rsidR="00236787" w:rsidRPr="00EC59BE" w:rsidRDefault="00236787" w:rsidP="009364CF">
            <w:pPr>
              <w:spacing w:line="360" w:lineRule="auto"/>
              <w:ind w:firstLine="29"/>
              <w:jc w:val="center"/>
              <w:rPr>
                <w:lang w:val="vi-VN"/>
              </w:rPr>
            </w:pPr>
            <w:r>
              <w:rPr>
                <w:lang w:val="vi-VN"/>
              </w:rPr>
              <w:t>C</w:t>
            </w:r>
          </w:p>
        </w:tc>
        <w:tc>
          <w:tcPr>
            <w:tcW w:w="1090" w:type="pct"/>
          </w:tcPr>
          <w:p w14:paraId="34F09F46" w14:textId="77777777" w:rsidR="00236787" w:rsidRPr="008A21A6" w:rsidRDefault="00236787" w:rsidP="009364CF">
            <w:pPr>
              <w:spacing w:line="360" w:lineRule="auto"/>
              <w:ind w:firstLine="29"/>
              <w:jc w:val="center"/>
            </w:pPr>
            <w:r w:rsidRPr="008A21A6">
              <w:rPr>
                <w:lang w:val="vi-VN"/>
              </w:rPr>
              <w:t>-</w:t>
            </w:r>
          </w:p>
        </w:tc>
      </w:tr>
      <w:tr w:rsidR="00236787" w:rsidRPr="008A21A6" w14:paraId="25E33B47" w14:textId="77777777" w:rsidTr="009364CF">
        <w:trPr>
          <w:cantSplit/>
        </w:trPr>
        <w:tc>
          <w:tcPr>
            <w:tcW w:w="2083" w:type="pct"/>
            <w:hideMark/>
          </w:tcPr>
          <w:p w14:paraId="3E8584ED" w14:textId="77777777" w:rsidR="00236787" w:rsidRPr="008A21A6" w:rsidRDefault="00236787" w:rsidP="009364CF">
            <w:pPr>
              <w:spacing w:line="360" w:lineRule="auto"/>
              <w:ind w:firstLine="29"/>
            </w:pPr>
            <w:r w:rsidRPr="008A21A6">
              <w:t>Yêu cầu bổ sung thông tin</w:t>
            </w:r>
          </w:p>
        </w:tc>
        <w:tc>
          <w:tcPr>
            <w:tcW w:w="851" w:type="pct"/>
          </w:tcPr>
          <w:p w14:paraId="23495B31" w14:textId="77777777" w:rsidR="00236787" w:rsidRPr="008A21A6" w:rsidRDefault="00236787" w:rsidP="009364CF">
            <w:pPr>
              <w:spacing w:line="360" w:lineRule="auto"/>
              <w:ind w:firstLine="29"/>
              <w:jc w:val="center"/>
            </w:pPr>
            <w:r w:rsidRPr="008A21A6">
              <w:rPr>
                <w:lang w:val="vi-VN"/>
              </w:rPr>
              <w:t>-</w:t>
            </w:r>
          </w:p>
        </w:tc>
        <w:tc>
          <w:tcPr>
            <w:tcW w:w="976" w:type="pct"/>
          </w:tcPr>
          <w:p w14:paraId="503C35ED" w14:textId="77777777" w:rsidR="00236787" w:rsidRPr="008A21A6" w:rsidRDefault="00236787" w:rsidP="009364CF">
            <w:pPr>
              <w:spacing w:line="360" w:lineRule="auto"/>
              <w:ind w:firstLine="29"/>
              <w:jc w:val="center"/>
            </w:pPr>
            <w:r>
              <w:t>C</w:t>
            </w:r>
          </w:p>
        </w:tc>
        <w:tc>
          <w:tcPr>
            <w:tcW w:w="1090" w:type="pct"/>
          </w:tcPr>
          <w:p w14:paraId="30ED97BF" w14:textId="77777777" w:rsidR="00236787" w:rsidRPr="008A21A6" w:rsidRDefault="00236787" w:rsidP="009364CF">
            <w:pPr>
              <w:spacing w:line="360" w:lineRule="auto"/>
              <w:ind w:firstLine="29"/>
              <w:jc w:val="center"/>
            </w:pPr>
            <w:r w:rsidRPr="008A21A6">
              <w:rPr>
                <w:lang w:val="vi-VN"/>
              </w:rPr>
              <w:t>-</w:t>
            </w:r>
          </w:p>
        </w:tc>
      </w:tr>
      <w:tr w:rsidR="00236787" w:rsidRPr="008A21A6" w14:paraId="2F155EBA" w14:textId="77777777" w:rsidTr="009364CF">
        <w:trPr>
          <w:cantSplit/>
        </w:trPr>
        <w:tc>
          <w:tcPr>
            <w:tcW w:w="2083" w:type="pct"/>
            <w:hideMark/>
          </w:tcPr>
          <w:p w14:paraId="1965D1CF" w14:textId="77777777" w:rsidR="00236787" w:rsidRPr="008A21A6" w:rsidRDefault="00236787" w:rsidP="009364CF">
            <w:pPr>
              <w:spacing w:line="360" w:lineRule="auto"/>
              <w:ind w:firstLine="29"/>
            </w:pPr>
            <w:r w:rsidRPr="008A21A6">
              <w:t>Cập nhật tiến độ xử lý</w:t>
            </w:r>
          </w:p>
        </w:tc>
        <w:tc>
          <w:tcPr>
            <w:tcW w:w="851" w:type="pct"/>
          </w:tcPr>
          <w:p w14:paraId="722EC2D2" w14:textId="77777777" w:rsidR="00236787" w:rsidRPr="008A21A6" w:rsidRDefault="00236787" w:rsidP="009364CF">
            <w:pPr>
              <w:spacing w:line="360" w:lineRule="auto"/>
              <w:ind w:firstLine="29"/>
              <w:jc w:val="center"/>
            </w:pPr>
            <w:r w:rsidRPr="008A21A6">
              <w:rPr>
                <w:lang w:val="vi-VN"/>
              </w:rPr>
              <w:t>-</w:t>
            </w:r>
          </w:p>
        </w:tc>
        <w:tc>
          <w:tcPr>
            <w:tcW w:w="976" w:type="pct"/>
          </w:tcPr>
          <w:p w14:paraId="06F4DD37" w14:textId="77777777" w:rsidR="00236787" w:rsidRPr="008A21A6" w:rsidRDefault="00236787" w:rsidP="009364CF">
            <w:pPr>
              <w:spacing w:line="360" w:lineRule="auto"/>
              <w:ind w:firstLine="29"/>
              <w:jc w:val="center"/>
            </w:pPr>
            <w:r>
              <w:t>C</w:t>
            </w:r>
          </w:p>
        </w:tc>
        <w:tc>
          <w:tcPr>
            <w:tcW w:w="1090" w:type="pct"/>
          </w:tcPr>
          <w:p w14:paraId="7AD7423F" w14:textId="77777777" w:rsidR="00236787" w:rsidRPr="008A21A6" w:rsidRDefault="00236787" w:rsidP="009364CF">
            <w:pPr>
              <w:spacing w:line="360" w:lineRule="auto"/>
              <w:ind w:firstLine="29"/>
              <w:jc w:val="center"/>
            </w:pPr>
            <w:r w:rsidRPr="008A21A6">
              <w:rPr>
                <w:lang w:val="vi-VN"/>
              </w:rPr>
              <w:t>-</w:t>
            </w:r>
          </w:p>
        </w:tc>
      </w:tr>
      <w:tr w:rsidR="00236787" w:rsidRPr="008A21A6" w14:paraId="32CF8C79" w14:textId="77777777" w:rsidTr="009364CF">
        <w:trPr>
          <w:cantSplit/>
        </w:trPr>
        <w:tc>
          <w:tcPr>
            <w:tcW w:w="2083" w:type="pct"/>
            <w:hideMark/>
          </w:tcPr>
          <w:p w14:paraId="61DFD884" w14:textId="77777777" w:rsidR="00236787" w:rsidRPr="008A21A6" w:rsidRDefault="00236787" w:rsidP="009364CF">
            <w:pPr>
              <w:spacing w:line="360" w:lineRule="auto"/>
              <w:ind w:firstLine="29"/>
            </w:pPr>
            <w:r w:rsidRPr="008A21A6">
              <w:t>Ghi nhận kết quả xử lý</w:t>
            </w:r>
          </w:p>
        </w:tc>
        <w:tc>
          <w:tcPr>
            <w:tcW w:w="851" w:type="pct"/>
          </w:tcPr>
          <w:p w14:paraId="63821CB6" w14:textId="77777777" w:rsidR="00236787" w:rsidRPr="008A21A6" w:rsidRDefault="00236787" w:rsidP="009364CF">
            <w:pPr>
              <w:spacing w:line="360" w:lineRule="auto"/>
              <w:ind w:firstLine="29"/>
              <w:jc w:val="center"/>
            </w:pPr>
            <w:r w:rsidRPr="008A21A6">
              <w:rPr>
                <w:lang w:val="vi-VN"/>
              </w:rPr>
              <w:t>-</w:t>
            </w:r>
          </w:p>
        </w:tc>
        <w:tc>
          <w:tcPr>
            <w:tcW w:w="976" w:type="pct"/>
          </w:tcPr>
          <w:p w14:paraId="11946D61" w14:textId="77777777" w:rsidR="00236787" w:rsidRPr="008A21A6" w:rsidRDefault="00236787" w:rsidP="009364CF">
            <w:pPr>
              <w:spacing w:line="360" w:lineRule="auto"/>
              <w:ind w:firstLine="29"/>
              <w:jc w:val="center"/>
            </w:pPr>
            <w:r>
              <w:t>C</w:t>
            </w:r>
          </w:p>
        </w:tc>
        <w:tc>
          <w:tcPr>
            <w:tcW w:w="1090" w:type="pct"/>
          </w:tcPr>
          <w:p w14:paraId="0634CE00" w14:textId="77777777" w:rsidR="00236787" w:rsidRPr="008A21A6" w:rsidRDefault="00236787" w:rsidP="009364CF">
            <w:pPr>
              <w:spacing w:line="360" w:lineRule="auto"/>
              <w:ind w:firstLine="29"/>
              <w:jc w:val="center"/>
            </w:pPr>
            <w:r w:rsidRPr="008A21A6">
              <w:rPr>
                <w:lang w:val="vi-VN"/>
              </w:rPr>
              <w:t>-</w:t>
            </w:r>
          </w:p>
        </w:tc>
      </w:tr>
      <w:tr w:rsidR="00236787" w:rsidRPr="008A21A6" w14:paraId="0B5A4737" w14:textId="77777777" w:rsidTr="009364CF">
        <w:trPr>
          <w:cantSplit/>
        </w:trPr>
        <w:tc>
          <w:tcPr>
            <w:tcW w:w="2083" w:type="pct"/>
            <w:hideMark/>
          </w:tcPr>
          <w:p w14:paraId="5F4CD9D1" w14:textId="77777777" w:rsidR="00236787" w:rsidRPr="008A21A6" w:rsidRDefault="00236787" w:rsidP="009364CF">
            <w:pPr>
              <w:spacing w:line="360" w:lineRule="auto"/>
              <w:ind w:firstLine="29"/>
            </w:pPr>
            <w:r w:rsidRPr="008A21A6">
              <w:t>Xác nhận hoàn thành</w:t>
            </w:r>
          </w:p>
        </w:tc>
        <w:tc>
          <w:tcPr>
            <w:tcW w:w="851" w:type="pct"/>
          </w:tcPr>
          <w:p w14:paraId="224D1B4B" w14:textId="77777777" w:rsidR="00236787" w:rsidRPr="00EC59BE" w:rsidRDefault="00236787" w:rsidP="009364CF">
            <w:pPr>
              <w:spacing w:line="360" w:lineRule="auto"/>
              <w:ind w:firstLine="29"/>
              <w:jc w:val="center"/>
              <w:rPr>
                <w:lang w:val="vi-VN"/>
              </w:rPr>
            </w:pPr>
            <w:r>
              <w:rPr>
                <w:lang w:val="vi-VN"/>
              </w:rPr>
              <w:t>C</w:t>
            </w:r>
          </w:p>
        </w:tc>
        <w:tc>
          <w:tcPr>
            <w:tcW w:w="976" w:type="pct"/>
          </w:tcPr>
          <w:p w14:paraId="031CC319"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01754810" w14:textId="77777777" w:rsidR="00236787" w:rsidRPr="008A21A6" w:rsidRDefault="00236787" w:rsidP="009364CF">
            <w:pPr>
              <w:spacing w:line="360" w:lineRule="auto"/>
              <w:ind w:firstLine="29"/>
              <w:jc w:val="center"/>
              <w:rPr>
                <w:lang w:val="vi-VN"/>
              </w:rPr>
            </w:pPr>
            <w:r w:rsidRPr="008A21A6">
              <w:rPr>
                <w:lang w:val="vi-VN"/>
              </w:rPr>
              <w:t>-</w:t>
            </w:r>
          </w:p>
        </w:tc>
      </w:tr>
      <w:tr w:rsidR="00236787" w:rsidRPr="008A21A6" w14:paraId="35B3E54E" w14:textId="77777777" w:rsidTr="009364CF">
        <w:trPr>
          <w:cantSplit/>
        </w:trPr>
        <w:tc>
          <w:tcPr>
            <w:tcW w:w="2083" w:type="pct"/>
            <w:hideMark/>
          </w:tcPr>
          <w:p w14:paraId="216AB256" w14:textId="77777777" w:rsidR="00236787" w:rsidRPr="008A21A6" w:rsidRDefault="00236787" w:rsidP="009364CF">
            <w:pPr>
              <w:spacing w:line="360" w:lineRule="auto"/>
              <w:ind w:firstLine="29"/>
            </w:pPr>
            <w:r w:rsidRPr="008A21A6">
              <w:t>Đóng ticket bình thường</w:t>
            </w:r>
          </w:p>
        </w:tc>
        <w:tc>
          <w:tcPr>
            <w:tcW w:w="851" w:type="pct"/>
          </w:tcPr>
          <w:p w14:paraId="15485E26" w14:textId="77777777" w:rsidR="00236787" w:rsidRPr="00EC59BE" w:rsidRDefault="00236787" w:rsidP="009364CF">
            <w:pPr>
              <w:spacing w:line="360" w:lineRule="auto"/>
              <w:ind w:firstLine="29"/>
              <w:jc w:val="center"/>
              <w:rPr>
                <w:lang w:val="vi-VN"/>
              </w:rPr>
            </w:pPr>
            <w:r>
              <w:rPr>
                <w:lang w:val="vi-VN"/>
              </w:rPr>
              <w:t>C</w:t>
            </w:r>
          </w:p>
        </w:tc>
        <w:tc>
          <w:tcPr>
            <w:tcW w:w="976" w:type="pct"/>
          </w:tcPr>
          <w:p w14:paraId="145099BF"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7326E1DE" w14:textId="77777777" w:rsidR="00236787" w:rsidRPr="008A21A6" w:rsidRDefault="00236787" w:rsidP="009364CF">
            <w:pPr>
              <w:spacing w:line="360" w:lineRule="auto"/>
              <w:ind w:firstLine="29"/>
              <w:jc w:val="center"/>
              <w:rPr>
                <w:lang w:val="vi-VN"/>
              </w:rPr>
            </w:pPr>
            <w:r w:rsidRPr="008A21A6">
              <w:rPr>
                <w:lang w:val="vi-VN"/>
              </w:rPr>
              <w:t>-</w:t>
            </w:r>
          </w:p>
        </w:tc>
      </w:tr>
      <w:tr w:rsidR="00236787" w:rsidRPr="008A21A6" w14:paraId="2F99DF36" w14:textId="77777777" w:rsidTr="009364CF">
        <w:trPr>
          <w:cantSplit/>
        </w:trPr>
        <w:tc>
          <w:tcPr>
            <w:tcW w:w="2083" w:type="pct"/>
            <w:hideMark/>
          </w:tcPr>
          <w:p w14:paraId="5170AB4A" w14:textId="77777777" w:rsidR="00236787" w:rsidRPr="008A21A6" w:rsidRDefault="00236787" w:rsidP="009364CF">
            <w:pPr>
              <w:spacing w:line="360" w:lineRule="auto"/>
              <w:ind w:firstLine="29"/>
            </w:pPr>
            <w:r w:rsidRPr="008A21A6">
              <w:t>Đóng ticket đặc biệt</w:t>
            </w:r>
          </w:p>
        </w:tc>
        <w:tc>
          <w:tcPr>
            <w:tcW w:w="851" w:type="pct"/>
            <w:hideMark/>
          </w:tcPr>
          <w:p w14:paraId="6A681A6F"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36CB0B63"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hideMark/>
          </w:tcPr>
          <w:p w14:paraId="2680A07F" w14:textId="77777777" w:rsidR="00236787" w:rsidRPr="008A21A6" w:rsidRDefault="00236787" w:rsidP="009364CF">
            <w:pPr>
              <w:spacing w:line="360" w:lineRule="auto"/>
              <w:ind w:firstLine="29"/>
              <w:jc w:val="center"/>
              <w:rPr>
                <w:lang w:val="vi-VN"/>
              </w:rPr>
            </w:pPr>
            <w:r>
              <w:rPr>
                <w:lang w:val="vi-VN"/>
              </w:rPr>
              <w:t>C</w:t>
            </w:r>
          </w:p>
        </w:tc>
      </w:tr>
      <w:tr w:rsidR="00236787" w:rsidRPr="008A21A6" w14:paraId="20F61CF0" w14:textId="77777777" w:rsidTr="009364CF">
        <w:trPr>
          <w:cantSplit/>
        </w:trPr>
        <w:tc>
          <w:tcPr>
            <w:tcW w:w="2083" w:type="pct"/>
            <w:hideMark/>
          </w:tcPr>
          <w:p w14:paraId="3D14E180" w14:textId="77777777" w:rsidR="00236787" w:rsidRPr="008A21A6" w:rsidRDefault="00236787" w:rsidP="009364CF">
            <w:pPr>
              <w:spacing w:line="360" w:lineRule="auto"/>
              <w:ind w:firstLine="29"/>
            </w:pPr>
            <w:r w:rsidRPr="008A21A6">
              <w:t>Yêu cầu mở lại ticket</w:t>
            </w:r>
          </w:p>
        </w:tc>
        <w:tc>
          <w:tcPr>
            <w:tcW w:w="851" w:type="pct"/>
          </w:tcPr>
          <w:p w14:paraId="651BBEE5" w14:textId="77777777" w:rsidR="00236787" w:rsidRPr="00EC59BE" w:rsidRDefault="00236787" w:rsidP="009364CF">
            <w:pPr>
              <w:spacing w:line="360" w:lineRule="auto"/>
              <w:ind w:firstLine="29"/>
              <w:jc w:val="center"/>
              <w:rPr>
                <w:lang w:val="vi-VN"/>
              </w:rPr>
            </w:pPr>
            <w:r>
              <w:rPr>
                <w:lang w:val="vi-VN"/>
              </w:rPr>
              <w:t>C</w:t>
            </w:r>
          </w:p>
        </w:tc>
        <w:tc>
          <w:tcPr>
            <w:tcW w:w="976" w:type="pct"/>
          </w:tcPr>
          <w:p w14:paraId="74773765"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1C952696" w14:textId="77777777" w:rsidR="00236787" w:rsidRPr="008A21A6" w:rsidRDefault="00236787" w:rsidP="009364CF">
            <w:pPr>
              <w:spacing w:line="360" w:lineRule="auto"/>
              <w:ind w:firstLine="29"/>
              <w:jc w:val="center"/>
              <w:rPr>
                <w:lang w:val="vi-VN"/>
              </w:rPr>
            </w:pPr>
            <w:r w:rsidRPr="008A21A6">
              <w:rPr>
                <w:lang w:val="vi-VN"/>
              </w:rPr>
              <w:t>-</w:t>
            </w:r>
          </w:p>
        </w:tc>
      </w:tr>
      <w:tr w:rsidR="00236787" w:rsidRPr="008A21A6" w14:paraId="3073586F" w14:textId="77777777" w:rsidTr="009364CF">
        <w:trPr>
          <w:cantSplit/>
        </w:trPr>
        <w:tc>
          <w:tcPr>
            <w:tcW w:w="2083" w:type="pct"/>
            <w:hideMark/>
          </w:tcPr>
          <w:p w14:paraId="1CC0F1DD" w14:textId="77777777" w:rsidR="00236787" w:rsidRPr="008A21A6" w:rsidRDefault="00236787" w:rsidP="009364CF">
            <w:pPr>
              <w:spacing w:line="360" w:lineRule="auto"/>
              <w:ind w:firstLine="29"/>
            </w:pPr>
            <w:r w:rsidRPr="008A21A6">
              <w:t>Đánh giá hài lòng</w:t>
            </w:r>
          </w:p>
        </w:tc>
        <w:tc>
          <w:tcPr>
            <w:tcW w:w="851" w:type="pct"/>
          </w:tcPr>
          <w:p w14:paraId="310B7A7C" w14:textId="77777777" w:rsidR="00236787" w:rsidRPr="008A21A6" w:rsidRDefault="00236787" w:rsidP="009364CF">
            <w:pPr>
              <w:spacing w:line="360" w:lineRule="auto"/>
              <w:ind w:firstLine="29"/>
              <w:jc w:val="center"/>
              <w:rPr>
                <w:lang w:val="vi-VN"/>
              </w:rPr>
            </w:pPr>
            <w:r>
              <w:rPr>
                <w:lang w:val="vi-VN"/>
              </w:rPr>
              <w:t>C</w:t>
            </w:r>
          </w:p>
        </w:tc>
        <w:tc>
          <w:tcPr>
            <w:tcW w:w="976" w:type="pct"/>
          </w:tcPr>
          <w:p w14:paraId="2066C0AA"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20F9F687" w14:textId="77777777" w:rsidR="00236787" w:rsidRPr="008A21A6" w:rsidRDefault="00236787" w:rsidP="009364CF">
            <w:pPr>
              <w:spacing w:line="360" w:lineRule="auto"/>
              <w:ind w:firstLine="29"/>
              <w:jc w:val="center"/>
              <w:rPr>
                <w:lang w:val="vi-VN"/>
              </w:rPr>
            </w:pPr>
            <w:r w:rsidRPr="008A21A6">
              <w:rPr>
                <w:lang w:val="vi-VN"/>
              </w:rPr>
              <w:t>-</w:t>
            </w:r>
          </w:p>
        </w:tc>
      </w:tr>
      <w:tr w:rsidR="00236787" w:rsidRPr="008A21A6" w14:paraId="23350642" w14:textId="77777777" w:rsidTr="009364CF">
        <w:trPr>
          <w:cantSplit/>
        </w:trPr>
        <w:tc>
          <w:tcPr>
            <w:tcW w:w="2083" w:type="pct"/>
            <w:hideMark/>
          </w:tcPr>
          <w:p w14:paraId="5414676D" w14:textId="77777777" w:rsidR="00236787" w:rsidRPr="008A21A6" w:rsidRDefault="00236787" w:rsidP="009364CF">
            <w:pPr>
              <w:spacing w:line="360" w:lineRule="auto"/>
              <w:ind w:firstLine="29"/>
            </w:pPr>
            <w:r w:rsidRPr="008A21A6">
              <w:t>Theo dõi SLA ticket</w:t>
            </w:r>
          </w:p>
        </w:tc>
        <w:tc>
          <w:tcPr>
            <w:tcW w:w="851" w:type="pct"/>
          </w:tcPr>
          <w:p w14:paraId="2DD096EB" w14:textId="77777777" w:rsidR="00236787" w:rsidRPr="00EC59BE" w:rsidRDefault="00236787" w:rsidP="009364CF">
            <w:pPr>
              <w:spacing w:line="360" w:lineRule="auto"/>
              <w:ind w:firstLine="29"/>
              <w:jc w:val="center"/>
              <w:rPr>
                <w:lang w:val="vi-VN"/>
              </w:rPr>
            </w:pPr>
            <w:r>
              <w:rPr>
                <w:lang w:val="vi-VN"/>
              </w:rPr>
              <w:t>C</w:t>
            </w:r>
          </w:p>
        </w:tc>
        <w:tc>
          <w:tcPr>
            <w:tcW w:w="976" w:type="pct"/>
          </w:tcPr>
          <w:p w14:paraId="363A7270" w14:textId="77777777" w:rsidR="00236787" w:rsidRPr="008A21A6" w:rsidRDefault="00236787" w:rsidP="009364CF">
            <w:pPr>
              <w:spacing w:line="360" w:lineRule="auto"/>
              <w:ind w:firstLine="29"/>
              <w:jc w:val="center"/>
            </w:pPr>
            <w:r>
              <w:t>C</w:t>
            </w:r>
          </w:p>
        </w:tc>
        <w:tc>
          <w:tcPr>
            <w:tcW w:w="1090" w:type="pct"/>
          </w:tcPr>
          <w:p w14:paraId="7B450DF2" w14:textId="77777777" w:rsidR="00236787" w:rsidRPr="008A21A6" w:rsidRDefault="00236787" w:rsidP="009364CF">
            <w:pPr>
              <w:spacing w:line="360" w:lineRule="auto"/>
              <w:ind w:firstLine="29"/>
              <w:jc w:val="center"/>
            </w:pPr>
            <w:r w:rsidRPr="008A21A6">
              <w:t>O</w:t>
            </w:r>
          </w:p>
        </w:tc>
      </w:tr>
      <w:tr w:rsidR="00236787" w:rsidRPr="008A21A6" w14:paraId="0F0D0BE3" w14:textId="77777777" w:rsidTr="009364CF">
        <w:trPr>
          <w:cantSplit/>
        </w:trPr>
        <w:tc>
          <w:tcPr>
            <w:tcW w:w="2083" w:type="pct"/>
            <w:hideMark/>
          </w:tcPr>
          <w:p w14:paraId="443DE9DE" w14:textId="77777777" w:rsidR="00236787" w:rsidRPr="008A21A6" w:rsidRDefault="00236787" w:rsidP="009364CF">
            <w:pPr>
              <w:spacing w:line="360" w:lineRule="auto"/>
              <w:ind w:firstLine="29"/>
            </w:pPr>
            <w:r w:rsidRPr="008A21A6">
              <w:t>Theo dõi cảnh báo/escalation</w:t>
            </w:r>
          </w:p>
        </w:tc>
        <w:tc>
          <w:tcPr>
            <w:tcW w:w="851" w:type="pct"/>
          </w:tcPr>
          <w:p w14:paraId="1641C5F7"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74543FD0" w14:textId="77777777" w:rsidR="00236787" w:rsidRPr="008A21A6" w:rsidRDefault="00236787" w:rsidP="009364CF">
            <w:pPr>
              <w:spacing w:line="360" w:lineRule="auto"/>
              <w:ind w:firstLine="29"/>
              <w:jc w:val="center"/>
            </w:pPr>
            <w:r>
              <w:t>C</w:t>
            </w:r>
          </w:p>
        </w:tc>
        <w:tc>
          <w:tcPr>
            <w:tcW w:w="1090" w:type="pct"/>
          </w:tcPr>
          <w:p w14:paraId="5F20F969" w14:textId="77777777" w:rsidR="00236787" w:rsidRPr="008A21A6" w:rsidRDefault="00236787" w:rsidP="009364CF">
            <w:pPr>
              <w:spacing w:line="360" w:lineRule="auto"/>
              <w:ind w:firstLine="29"/>
              <w:jc w:val="center"/>
            </w:pPr>
            <w:r w:rsidRPr="008A21A6">
              <w:t>O</w:t>
            </w:r>
          </w:p>
        </w:tc>
      </w:tr>
      <w:tr w:rsidR="00236787" w:rsidRPr="008A21A6" w14:paraId="3C05CB7A" w14:textId="77777777" w:rsidTr="009364CF">
        <w:trPr>
          <w:cantSplit/>
        </w:trPr>
        <w:tc>
          <w:tcPr>
            <w:tcW w:w="2083" w:type="pct"/>
            <w:hideMark/>
          </w:tcPr>
          <w:p w14:paraId="028DB5AC" w14:textId="77777777" w:rsidR="00236787" w:rsidRPr="008A21A6" w:rsidRDefault="00236787" w:rsidP="009364CF">
            <w:pPr>
              <w:spacing w:line="360" w:lineRule="auto"/>
              <w:ind w:firstLine="29"/>
            </w:pPr>
            <w:r w:rsidRPr="008A21A6">
              <w:t>Xem Dashboard/KPI</w:t>
            </w:r>
          </w:p>
        </w:tc>
        <w:tc>
          <w:tcPr>
            <w:tcW w:w="851" w:type="pct"/>
          </w:tcPr>
          <w:p w14:paraId="117F2F6D"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574B14F5"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766FD9DC" w14:textId="77777777" w:rsidR="00236787" w:rsidRPr="008A21A6" w:rsidRDefault="00236787" w:rsidP="009364CF">
            <w:pPr>
              <w:spacing w:line="360" w:lineRule="auto"/>
              <w:ind w:firstLine="29"/>
              <w:jc w:val="center"/>
            </w:pPr>
            <w:r w:rsidRPr="008A21A6">
              <w:t>O</w:t>
            </w:r>
          </w:p>
        </w:tc>
      </w:tr>
      <w:tr w:rsidR="00236787" w:rsidRPr="008A21A6" w14:paraId="0AF852EE" w14:textId="77777777" w:rsidTr="009364CF">
        <w:trPr>
          <w:cantSplit/>
        </w:trPr>
        <w:tc>
          <w:tcPr>
            <w:tcW w:w="2083" w:type="pct"/>
            <w:hideMark/>
          </w:tcPr>
          <w:p w14:paraId="455BD938" w14:textId="77777777" w:rsidR="00236787" w:rsidRPr="008A21A6" w:rsidRDefault="00236787" w:rsidP="009364CF">
            <w:pPr>
              <w:spacing w:line="360" w:lineRule="auto"/>
              <w:ind w:firstLine="29"/>
            </w:pPr>
            <w:r w:rsidRPr="008A21A6">
              <w:t>Quản lý người dùng/vai trò</w:t>
            </w:r>
          </w:p>
        </w:tc>
        <w:tc>
          <w:tcPr>
            <w:tcW w:w="851" w:type="pct"/>
          </w:tcPr>
          <w:p w14:paraId="6FA90146"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41A2C2A8"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1C1273FC" w14:textId="77777777" w:rsidR="00236787" w:rsidRPr="008A21A6" w:rsidRDefault="00236787" w:rsidP="009364CF">
            <w:pPr>
              <w:spacing w:line="360" w:lineRule="auto"/>
              <w:ind w:firstLine="29"/>
              <w:jc w:val="center"/>
            </w:pPr>
            <w:r w:rsidRPr="008A21A6">
              <w:t>O</w:t>
            </w:r>
          </w:p>
        </w:tc>
      </w:tr>
      <w:tr w:rsidR="00236787" w:rsidRPr="008A21A6" w14:paraId="6840B39B" w14:textId="77777777" w:rsidTr="009364CF">
        <w:trPr>
          <w:cantSplit/>
        </w:trPr>
        <w:tc>
          <w:tcPr>
            <w:tcW w:w="2083" w:type="pct"/>
            <w:hideMark/>
          </w:tcPr>
          <w:p w14:paraId="739239C4" w14:textId="77777777" w:rsidR="00236787" w:rsidRPr="008A21A6" w:rsidRDefault="00236787" w:rsidP="009364CF">
            <w:pPr>
              <w:spacing w:line="360" w:lineRule="auto"/>
              <w:ind w:firstLine="29"/>
            </w:pPr>
            <w:r w:rsidRPr="008A21A6">
              <w:t>Cấu hình SLA</w:t>
            </w:r>
          </w:p>
        </w:tc>
        <w:tc>
          <w:tcPr>
            <w:tcW w:w="851" w:type="pct"/>
          </w:tcPr>
          <w:p w14:paraId="4BBF1514"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7C988A49"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02FE138D" w14:textId="77777777" w:rsidR="00236787" w:rsidRPr="008A21A6" w:rsidRDefault="00236787" w:rsidP="009364CF">
            <w:pPr>
              <w:spacing w:line="360" w:lineRule="auto"/>
              <w:ind w:firstLine="29"/>
              <w:jc w:val="center"/>
            </w:pPr>
            <w:r w:rsidRPr="008A21A6">
              <w:t>O</w:t>
            </w:r>
          </w:p>
        </w:tc>
      </w:tr>
      <w:tr w:rsidR="00236787" w:rsidRPr="008A21A6" w14:paraId="5B2E01F1" w14:textId="77777777" w:rsidTr="009364CF">
        <w:trPr>
          <w:cantSplit/>
        </w:trPr>
        <w:tc>
          <w:tcPr>
            <w:tcW w:w="2083" w:type="pct"/>
            <w:hideMark/>
          </w:tcPr>
          <w:p w14:paraId="153721AC" w14:textId="77777777" w:rsidR="00236787" w:rsidRPr="008A21A6" w:rsidRDefault="00236787" w:rsidP="009364CF">
            <w:pPr>
              <w:spacing w:line="360" w:lineRule="auto"/>
              <w:ind w:firstLine="29"/>
            </w:pPr>
            <w:r w:rsidRPr="008A21A6">
              <w:t>Xem Audit Log</w:t>
            </w:r>
          </w:p>
        </w:tc>
        <w:tc>
          <w:tcPr>
            <w:tcW w:w="851" w:type="pct"/>
          </w:tcPr>
          <w:p w14:paraId="7F137E3A"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29DE607F"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tcPr>
          <w:p w14:paraId="5328B17E" w14:textId="77777777" w:rsidR="00236787" w:rsidRPr="008A21A6" w:rsidRDefault="00236787" w:rsidP="009364CF">
            <w:pPr>
              <w:spacing w:line="360" w:lineRule="auto"/>
              <w:ind w:firstLine="29"/>
              <w:jc w:val="center"/>
            </w:pPr>
            <w:r w:rsidRPr="008A21A6">
              <w:t>O</w:t>
            </w:r>
          </w:p>
        </w:tc>
      </w:tr>
      <w:tr w:rsidR="00236787" w:rsidRPr="008A21A6" w14:paraId="2175F7AE" w14:textId="77777777" w:rsidTr="009364CF">
        <w:trPr>
          <w:cantSplit/>
        </w:trPr>
        <w:tc>
          <w:tcPr>
            <w:tcW w:w="2083" w:type="pct"/>
            <w:hideMark/>
          </w:tcPr>
          <w:p w14:paraId="0F0D6C38" w14:textId="77777777" w:rsidR="00236787" w:rsidRPr="008A21A6" w:rsidRDefault="00236787" w:rsidP="009364CF">
            <w:pPr>
              <w:spacing w:line="360" w:lineRule="auto"/>
              <w:ind w:firstLine="29"/>
            </w:pPr>
            <w:r w:rsidRPr="008A21A6">
              <w:t>Sửa/Xóa Audit Log</w:t>
            </w:r>
          </w:p>
        </w:tc>
        <w:tc>
          <w:tcPr>
            <w:tcW w:w="851" w:type="pct"/>
          </w:tcPr>
          <w:p w14:paraId="10FD68E1" w14:textId="77777777" w:rsidR="00236787" w:rsidRPr="008A21A6" w:rsidRDefault="00236787" w:rsidP="009364CF">
            <w:pPr>
              <w:spacing w:line="360" w:lineRule="auto"/>
              <w:ind w:firstLine="29"/>
              <w:jc w:val="center"/>
              <w:rPr>
                <w:lang w:val="vi-VN"/>
              </w:rPr>
            </w:pPr>
            <w:r w:rsidRPr="008A21A6">
              <w:rPr>
                <w:lang w:val="vi-VN"/>
              </w:rPr>
              <w:t>-</w:t>
            </w:r>
          </w:p>
        </w:tc>
        <w:tc>
          <w:tcPr>
            <w:tcW w:w="976" w:type="pct"/>
          </w:tcPr>
          <w:p w14:paraId="64AD2C9E" w14:textId="77777777" w:rsidR="00236787" w:rsidRPr="008A21A6" w:rsidRDefault="00236787" w:rsidP="009364CF">
            <w:pPr>
              <w:spacing w:line="360" w:lineRule="auto"/>
              <w:ind w:firstLine="29"/>
              <w:jc w:val="center"/>
              <w:rPr>
                <w:lang w:val="vi-VN"/>
              </w:rPr>
            </w:pPr>
            <w:r w:rsidRPr="008A21A6">
              <w:rPr>
                <w:lang w:val="vi-VN"/>
              </w:rPr>
              <w:t>-</w:t>
            </w:r>
          </w:p>
        </w:tc>
        <w:tc>
          <w:tcPr>
            <w:tcW w:w="1090" w:type="pct"/>
            <w:hideMark/>
          </w:tcPr>
          <w:p w14:paraId="6295A208" w14:textId="77777777" w:rsidR="00236787" w:rsidRPr="008A21A6" w:rsidRDefault="00236787" w:rsidP="009364CF">
            <w:pPr>
              <w:spacing w:line="360" w:lineRule="auto"/>
              <w:ind w:firstLine="29"/>
              <w:jc w:val="center"/>
              <w:rPr>
                <w:lang w:val="vi-VN"/>
              </w:rPr>
            </w:pPr>
            <w:r w:rsidRPr="008A21A6">
              <w:rPr>
                <w:lang w:val="vi-VN"/>
              </w:rPr>
              <w:t>-</w:t>
            </w:r>
          </w:p>
        </w:tc>
      </w:tr>
    </w:tbl>
    <w:p w14:paraId="005264F5" w14:textId="09C698E8" w:rsidR="00142FED" w:rsidRDefault="00142FED" w:rsidP="00142FED">
      <w:pPr>
        <w:rPr>
          <w:lang w:val="vi-VN"/>
        </w:rPr>
      </w:pPr>
      <w:bookmarkStart w:id="79" w:name="_Toc242423362"/>
      <w:r w:rsidRPr="00142FED">
        <w:rPr>
          <w:lang w:val="vi-VN"/>
        </w:rPr>
        <w:t xml:space="preserve">Thiết kế phân quyền của hệ thống áp dụng mô hình Role-Based Access Control, trong đó quyền truy cập được gắn với vai trò của người dùng </w:t>
      </w:r>
      <w:hyperlink r:id="rId17" w:history="1">
        <w:r w:rsidR="001223A4" w:rsidRPr="001223A4">
          <w:rPr>
            <w:rStyle w:val="Hyperlink"/>
            <w:lang w:val="vi-VN"/>
          </w:rPr>
          <w:t>[4]</w:t>
        </w:r>
      </w:hyperlink>
      <w:r w:rsidRPr="00142FED">
        <w:rPr>
          <w:lang w:val="vi-VN"/>
        </w:rPr>
        <w:t>.</w:t>
      </w:r>
    </w:p>
    <w:p w14:paraId="0896A078" w14:textId="1096B2B4" w:rsidR="00BD06E4" w:rsidRPr="008A21A6" w:rsidRDefault="00951C7A" w:rsidP="00951C7A">
      <w:pPr>
        <w:pStyle w:val="Caption"/>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22</w:t>
      </w:r>
      <w:r>
        <w:fldChar w:fldCharType="end"/>
      </w:r>
      <w:r>
        <w:rPr>
          <w:lang w:val="vi-VN"/>
        </w:rPr>
        <w:t xml:space="preserve">. </w:t>
      </w:r>
      <w:r w:rsidRPr="004D01C4">
        <w:rPr>
          <w:lang w:val="vi-VN"/>
        </w:rPr>
        <w:t>Ma trận quyền trên dữ liệu ticket</w:t>
      </w:r>
      <w:bookmarkEnd w:id="79"/>
    </w:p>
    <w:tbl>
      <w:tblPr>
        <w:tblStyle w:val="TableGrid"/>
        <w:tblW w:w="5000" w:type="pct"/>
        <w:tblLook w:val="04A0" w:firstRow="1" w:lastRow="0" w:firstColumn="1" w:lastColumn="0" w:noHBand="0" w:noVBand="1"/>
      </w:tblPr>
      <w:tblGrid>
        <w:gridCol w:w="3898"/>
        <w:gridCol w:w="1591"/>
        <w:gridCol w:w="1825"/>
        <w:gridCol w:w="2036"/>
      </w:tblGrid>
      <w:tr w:rsidR="00BD06E4" w:rsidRPr="008A21A6" w14:paraId="2AE57106" w14:textId="77777777" w:rsidTr="00495F5E">
        <w:trPr>
          <w:cantSplit/>
          <w:tblHeader/>
        </w:trPr>
        <w:tc>
          <w:tcPr>
            <w:tcW w:w="2084" w:type="pct"/>
            <w:hideMark/>
          </w:tcPr>
          <w:p w14:paraId="1596C0FC" w14:textId="77777777" w:rsidR="00BD06E4" w:rsidRPr="008A21A6" w:rsidRDefault="00BD06E4" w:rsidP="001C4F00">
            <w:pPr>
              <w:spacing w:line="360" w:lineRule="auto"/>
              <w:ind w:firstLine="29"/>
              <w:jc w:val="center"/>
              <w:rPr>
                <w:b/>
                <w:bCs/>
              </w:rPr>
            </w:pPr>
            <w:r w:rsidRPr="008A21A6">
              <w:rPr>
                <w:b/>
                <w:bCs/>
              </w:rPr>
              <w:t>Dữ liệu/Thao tác</w:t>
            </w:r>
          </w:p>
        </w:tc>
        <w:tc>
          <w:tcPr>
            <w:tcW w:w="851" w:type="pct"/>
            <w:hideMark/>
          </w:tcPr>
          <w:p w14:paraId="53764F86" w14:textId="77777777" w:rsidR="00BD06E4" w:rsidRPr="008A21A6" w:rsidRDefault="00BD06E4" w:rsidP="001C4F00">
            <w:pPr>
              <w:spacing w:line="360" w:lineRule="auto"/>
              <w:ind w:firstLine="29"/>
              <w:jc w:val="center"/>
              <w:rPr>
                <w:b/>
                <w:bCs/>
              </w:rPr>
            </w:pPr>
            <w:r w:rsidRPr="008A21A6">
              <w:rPr>
                <w:b/>
                <w:bCs/>
              </w:rPr>
              <w:t>Người gửi</w:t>
            </w:r>
          </w:p>
        </w:tc>
        <w:tc>
          <w:tcPr>
            <w:tcW w:w="976" w:type="pct"/>
            <w:hideMark/>
          </w:tcPr>
          <w:p w14:paraId="7CD5A88F" w14:textId="77777777" w:rsidR="00BD06E4" w:rsidRPr="008A21A6" w:rsidRDefault="00BD06E4" w:rsidP="001C4F00">
            <w:pPr>
              <w:spacing w:line="360" w:lineRule="auto"/>
              <w:ind w:firstLine="29"/>
              <w:jc w:val="center"/>
              <w:rPr>
                <w:b/>
                <w:bCs/>
              </w:rPr>
            </w:pPr>
            <w:r w:rsidRPr="008A21A6">
              <w:rPr>
                <w:b/>
                <w:bCs/>
              </w:rPr>
              <w:t>Người xử lý</w:t>
            </w:r>
          </w:p>
        </w:tc>
        <w:tc>
          <w:tcPr>
            <w:tcW w:w="1090" w:type="pct"/>
            <w:hideMark/>
          </w:tcPr>
          <w:p w14:paraId="2BB070D5" w14:textId="77777777" w:rsidR="00BD06E4" w:rsidRPr="008A21A6" w:rsidRDefault="00BD06E4" w:rsidP="001C4F00">
            <w:pPr>
              <w:spacing w:line="360" w:lineRule="auto"/>
              <w:ind w:firstLine="29"/>
              <w:jc w:val="center"/>
              <w:rPr>
                <w:b/>
                <w:bCs/>
              </w:rPr>
            </w:pPr>
            <w:r w:rsidRPr="008A21A6">
              <w:rPr>
                <w:b/>
                <w:bCs/>
              </w:rPr>
              <w:t>Quản trị viên</w:t>
            </w:r>
          </w:p>
        </w:tc>
      </w:tr>
      <w:tr w:rsidR="00BD06E4" w:rsidRPr="008A21A6" w14:paraId="238FF72A" w14:textId="77777777" w:rsidTr="00495F5E">
        <w:trPr>
          <w:cantSplit/>
        </w:trPr>
        <w:tc>
          <w:tcPr>
            <w:tcW w:w="2084" w:type="pct"/>
            <w:hideMark/>
          </w:tcPr>
          <w:p w14:paraId="3F2DBE42" w14:textId="77777777" w:rsidR="00BD06E4" w:rsidRPr="008A21A6" w:rsidRDefault="00BD06E4" w:rsidP="001C4F00">
            <w:pPr>
              <w:spacing w:line="360" w:lineRule="auto"/>
              <w:ind w:firstLine="29"/>
            </w:pPr>
            <w:r w:rsidRPr="008A21A6">
              <w:t>Đọc ticket</w:t>
            </w:r>
          </w:p>
        </w:tc>
        <w:tc>
          <w:tcPr>
            <w:tcW w:w="851" w:type="pct"/>
            <w:hideMark/>
          </w:tcPr>
          <w:p w14:paraId="58E8C3F7" w14:textId="77777777" w:rsidR="00BD06E4" w:rsidRPr="008A21A6" w:rsidRDefault="00BD06E4" w:rsidP="001C4F00">
            <w:pPr>
              <w:spacing w:line="360" w:lineRule="auto"/>
              <w:ind w:firstLine="29"/>
            </w:pPr>
            <w:r w:rsidRPr="008A21A6">
              <w:t>Own</w:t>
            </w:r>
          </w:p>
        </w:tc>
        <w:tc>
          <w:tcPr>
            <w:tcW w:w="976" w:type="pct"/>
            <w:hideMark/>
          </w:tcPr>
          <w:p w14:paraId="74B2BA56" w14:textId="77777777" w:rsidR="00BD06E4" w:rsidRPr="008A21A6" w:rsidRDefault="00BD06E4" w:rsidP="001C4F00">
            <w:pPr>
              <w:spacing w:line="360" w:lineRule="auto"/>
              <w:ind w:firstLine="29"/>
            </w:pPr>
            <w:r w:rsidRPr="008A21A6">
              <w:t>Assigned</w:t>
            </w:r>
          </w:p>
        </w:tc>
        <w:tc>
          <w:tcPr>
            <w:tcW w:w="1090" w:type="pct"/>
            <w:hideMark/>
          </w:tcPr>
          <w:p w14:paraId="07A36CC2" w14:textId="77777777" w:rsidR="00BD06E4" w:rsidRPr="008A21A6" w:rsidRDefault="00BD06E4" w:rsidP="001C4F00">
            <w:pPr>
              <w:spacing w:line="360" w:lineRule="auto"/>
              <w:ind w:firstLine="29"/>
            </w:pPr>
            <w:r w:rsidRPr="008A21A6">
              <w:t>All</w:t>
            </w:r>
          </w:p>
        </w:tc>
      </w:tr>
      <w:tr w:rsidR="00BD06E4" w:rsidRPr="008A21A6" w14:paraId="196F515F" w14:textId="77777777" w:rsidTr="00495F5E">
        <w:trPr>
          <w:cantSplit/>
        </w:trPr>
        <w:tc>
          <w:tcPr>
            <w:tcW w:w="2084" w:type="pct"/>
            <w:hideMark/>
          </w:tcPr>
          <w:p w14:paraId="6509D1EF" w14:textId="77777777" w:rsidR="00BD06E4" w:rsidRPr="008A21A6" w:rsidRDefault="00BD06E4" w:rsidP="001C4F00">
            <w:pPr>
              <w:spacing w:line="360" w:lineRule="auto"/>
              <w:ind w:firstLine="29"/>
            </w:pPr>
            <w:r w:rsidRPr="008A21A6">
              <w:t>Tạo ticket</w:t>
            </w:r>
          </w:p>
        </w:tc>
        <w:tc>
          <w:tcPr>
            <w:tcW w:w="851" w:type="pct"/>
            <w:hideMark/>
          </w:tcPr>
          <w:p w14:paraId="44C7A932" w14:textId="77777777" w:rsidR="00BD06E4" w:rsidRPr="008A21A6" w:rsidRDefault="00BD06E4" w:rsidP="001C4F00">
            <w:pPr>
              <w:spacing w:line="360" w:lineRule="auto"/>
              <w:ind w:firstLine="29"/>
              <w:jc w:val="center"/>
              <w:rPr>
                <w:lang w:val="vi-VN"/>
              </w:rPr>
            </w:pPr>
            <w:r w:rsidRPr="008A21A6">
              <w:rPr>
                <w:lang w:val="vi-VN"/>
              </w:rPr>
              <w:t>O</w:t>
            </w:r>
          </w:p>
        </w:tc>
        <w:tc>
          <w:tcPr>
            <w:tcW w:w="976" w:type="pct"/>
            <w:hideMark/>
          </w:tcPr>
          <w:p w14:paraId="3AB2C82B" w14:textId="77777777" w:rsidR="00BD06E4" w:rsidRPr="008A21A6" w:rsidRDefault="00BD06E4" w:rsidP="001C4F00">
            <w:pPr>
              <w:spacing w:line="360" w:lineRule="auto"/>
              <w:ind w:firstLine="29"/>
              <w:jc w:val="center"/>
              <w:rPr>
                <w:lang w:val="vi-VN"/>
              </w:rPr>
            </w:pPr>
            <w:r>
              <w:rPr>
                <w:lang w:val="vi-VN"/>
              </w:rPr>
              <w:t>-</w:t>
            </w:r>
          </w:p>
        </w:tc>
        <w:tc>
          <w:tcPr>
            <w:tcW w:w="1090" w:type="pct"/>
            <w:hideMark/>
          </w:tcPr>
          <w:p w14:paraId="77B5EDC3" w14:textId="77777777" w:rsidR="00BD06E4" w:rsidRPr="008A21A6" w:rsidRDefault="00BD06E4" w:rsidP="001C4F00">
            <w:pPr>
              <w:spacing w:line="360" w:lineRule="auto"/>
              <w:ind w:firstLine="29"/>
              <w:jc w:val="center"/>
              <w:rPr>
                <w:lang w:val="vi-VN"/>
              </w:rPr>
            </w:pPr>
            <w:r>
              <w:rPr>
                <w:lang w:val="vi-VN"/>
              </w:rPr>
              <w:t>-</w:t>
            </w:r>
          </w:p>
        </w:tc>
      </w:tr>
      <w:tr w:rsidR="00BD06E4" w:rsidRPr="008A21A6" w14:paraId="39CE51C5" w14:textId="77777777" w:rsidTr="00495F5E">
        <w:trPr>
          <w:cantSplit/>
        </w:trPr>
        <w:tc>
          <w:tcPr>
            <w:tcW w:w="2084" w:type="pct"/>
            <w:hideMark/>
          </w:tcPr>
          <w:p w14:paraId="5E9162FB" w14:textId="77777777" w:rsidR="00BD06E4" w:rsidRPr="008A21A6" w:rsidRDefault="00BD06E4" w:rsidP="001C4F00">
            <w:pPr>
              <w:spacing w:line="360" w:lineRule="auto"/>
              <w:ind w:firstLine="29"/>
            </w:pPr>
            <w:r w:rsidRPr="008A21A6">
              <w:t>Sửa nội dung gốc sau khi gửi</w:t>
            </w:r>
          </w:p>
        </w:tc>
        <w:tc>
          <w:tcPr>
            <w:tcW w:w="851" w:type="pct"/>
            <w:hideMark/>
          </w:tcPr>
          <w:p w14:paraId="0A8F1D3D" w14:textId="77777777" w:rsidR="00BD06E4" w:rsidRPr="008A21A6" w:rsidRDefault="00BD06E4" w:rsidP="001C4F00">
            <w:pPr>
              <w:spacing w:line="360" w:lineRule="auto"/>
              <w:ind w:firstLine="29"/>
              <w:jc w:val="center"/>
              <w:rPr>
                <w:lang w:val="vi-VN"/>
              </w:rPr>
            </w:pPr>
            <w:r>
              <w:rPr>
                <w:lang w:val="vi-VN"/>
              </w:rPr>
              <w:t>-</w:t>
            </w:r>
          </w:p>
        </w:tc>
        <w:tc>
          <w:tcPr>
            <w:tcW w:w="976" w:type="pct"/>
            <w:hideMark/>
          </w:tcPr>
          <w:p w14:paraId="2F616FC6" w14:textId="77777777" w:rsidR="00BD06E4" w:rsidRPr="008A21A6" w:rsidRDefault="00BD06E4" w:rsidP="001C4F00">
            <w:pPr>
              <w:spacing w:line="360" w:lineRule="auto"/>
              <w:ind w:firstLine="29"/>
              <w:jc w:val="center"/>
              <w:rPr>
                <w:lang w:val="vi-VN"/>
              </w:rPr>
            </w:pPr>
            <w:r>
              <w:rPr>
                <w:lang w:val="vi-VN"/>
              </w:rPr>
              <w:t>-</w:t>
            </w:r>
          </w:p>
        </w:tc>
        <w:tc>
          <w:tcPr>
            <w:tcW w:w="1090" w:type="pct"/>
            <w:hideMark/>
          </w:tcPr>
          <w:p w14:paraId="4809C4C3" w14:textId="77777777" w:rsidR="00BD06E4" w:rsidRPr="008A21A6" w:rsidRDefault="00BD06E4" w:rsidP="001C4F00">
            <w:pPr>
              <w:spacing w:line="360" w:lineRule="auto"/>
              <w:ind w:firstLine="29"/>
              <w:jc w:val="center"/>
              <w:rPr>
                <w:lang w:val="vi-VN"/>
              </w:rPr>
            </w:pPr>
            <w:r>
              <w:rPr>
                <w:lang w:val="vi-VN"/>
              </w:rPr>
              <w:t>-</w:t>
            </w:r>
          </w:p>
        </w:tc>
      </w:tr>
      <w:tr w:rsidR="00BD06E4" w:rsidRPr="008A21A6" w14:paraId="709DDA51" w14:textId="77777777" w:rsidTr="00495F5E">
        <w:trPr>
          <w:cantSplit/>
        </w:trPr>
        <w:tc>
          <w:tcPr>
            <w:tcW w:w="2084" w:type="pct"/>
            <w:hideMark/>
          </w:tcPr>
          <w:p w14:paraId="3B23BFBE" w14:textId="77777777" w:rsidR="00BD06E4" w:rsidRPr="008A21A6" w:rsidRDefault="00BD06E4" w:rsidP="001C4F00">
            <w:pPr>
              <w:spacing w:line="360" w:lineRule="auto"/>
              <w:ind w:firstLine="29"/>
            </w:pPr>
            <w:r w:rsidRPr="008A21A6">
              <w:t>Thêm trao đổi</w:t>
            </w:r>
          </w:p>
        </w:tc>
        <w:tc>
          <w:tcPr>
            <w:tcW w:w="851" w:type="pct"/>
            <w:hideMark/>
          </w:tcPr>
          <w:p w14:paraId="657FB94F" w14:textId="77777777" w:rsidR="00BD06E4" w:rsidRPr="008A21A6" w:rsidRDefault="00BD06E4" w:rsidP="001C4F00">
            <w:pPr>
              <w:spacing w:line="360" w:lineRule="auto"/>
              <w:ind w:firstLine="29"/>
            </w:pPr>
            <w:r w:rsidRPr="008A21A6">
              <w:t>Own</w:t>
            </w:r>
          </w:p>
        </w:tc>
        <w:tc>
          <w:tcPr>
            <w:tcW w:w="976" w:type="pct"/>
            <w:hideMark/>
          </w:tcPr>
          <w:p w14:paraId="6FF4EB01" w14:textId="77777777" w:rsidR="00BD06E4" w:rsidRPr="008A21A6" w:rsidRDefault="00BD06E4" w:rsidP="001C4F00">
            <w:pPr>
              <w:spacing w:line="360" w:lineRule="auto"/>
              <w:ind w:firstLine="29"/>
            </w:pPr>
            <w:r w:rsidRPr="008A21A6">
              <w:t>Assigned</w:t>
            </w:r>
          </w:p>
        </w:tc>
        <w:tc>
          <w:tcPr>
            <w:tcW w:w="1090" w:type="pct"/>
            <w:hideMark/>
          </w:tcPr>
          <w:p w14:paraId="21E8875E" w14:textId="77777777" w:rsidR="00BD06E4" w:rsidRPr="008A21A6" w:rsidRDefault="00BD06E4" w:rsidP="001C4F00">
            <w:pPr>
              <w:spacing w:line="360" w:lineRule="auto"/>
              <w:ind w:firstLine="29"/>
              <w:jc w:val="center"/>
            </w:pPr>
            <w:r>
              <w:t>X</w:t>
            </w:r>
          </w:p>
        </w:tc>
      </w:tr>
      <w:tr w:rsidR="00BD06E4" w:rsidRPr="008A21A6" w14:paraId="1F9A3451" w14:textId="77777777" w:rsidTr="00495F5E">
        <w:trPr>
          <w:cantSplit/>
        </w:trPr>
        <w:tc>
          <w:tcPr>
            <w:tcW w:w="2084" w:type="pct"/>
            <w:hideMark/>
          </w:tcPr>
          <w:p w14:paraId="72CD45F7" w14:textId="77777777" w:rsidR="00BD06E4" w:rsidRPr="008A21A6" w:rsidRDefault="00BD06E4" w:rsidP="001C4F00">
            <w:pPr>
              <w:spacing w:line="360" w:lineRule="auto"/>
              <w:ind w:firstLine="29"/>
            </w:pPr>
            <w:r w:rsidRPr="008A21A6">
              <w:t>Thêm tệp</w:t>
            </w:r>
          </w:p>
        </w:tc>
        <w:tc>
          <w:tcPr>
            <w:tcW w:w="851" w:type="pct"/>
            <w:hideMark/>
          </w:tcPr>
          <w:p w14:paraId="48020E57" w14:textId="77777777" w:rsidR="00BD06E4" w:rsidRPr="008A21A6" w:rsidRDefault="00BD06E4" w:rsidP="001C4F00">
            <w:pPr>
              <w:spacing w:line="360" w:lineRule="auto"/>
              <w:ind w:firstLine="29"/>
            </w:pPr>
            <w:r w:rsidRPr="008A21A6">
              <w:t>Own</w:t>
            </w:r>
          </w:p>
        </w:tc>
        <w:tc>
          <w:tcPr>
            <w:tcW w:w="976" w:type="pct"/>
            <w:hideMark/>
          </w:tcPr>
          <w:p w14:paraId="11ECF1F4" w14:textId="77777777" w:rsidR="00BD06E4" w:rsidRPr="008A21A6" w:rsidRDefault="00BD06E4" w:rsidP="001C4F00">
            <w:pPr>
              <w:spacing w:line="360" w:lineRule="auto"/>
              <w:ind w:firstLine="29"/>
            </w:pPr>
            <w:r w:rsidRPr="008A21A6">
              <w:t>Assigned</w:t>
            </w:r>
          </w:p>
        </w:tc>
        <w:tc>
          <w:tcPr>
            <w:tcW w:w="1090" w:type="pct"/>
            <w:hideMark/>
          </w:tcPr>
          <w:p w14:paraId="4A0AE905" w14:textId="77777777" w:rsidR="00BD06E4" w:rsidRPr="008A21A6" w:rsidRDefault="00BD06E4" w:rsidP="001C4F00">
            <w:pPr>
              <w:spacing w:line="360" w:lineRule="auto"/>
              <w:ind w:firstLine="29"/>
              <w:jc w:val="center"/>
              <w:rPr>
                <w:lang w:val="vi-VN"/>
              </w:rPr>
            </w:pPr>
            <w:r>
              <w:rPr>
                <w:lang w:val="vi-VN"/>
              </w:rPr>
              <w:t>X</w:t>
            </w:r>
          </w:p>
        </w:tc>
      </w:tr>
      <w:tr w:rsidR="00BD06E4" w:rsidRPr="008A21A6" w14:paraId="0A81AF57" w14:textId="77777777" w:rsidTr="00495F5E">
        <w:trPr>
          <w:cantSplit/>
        </w:trPr>
        <w:tc>
          <w:tcPr>
            <w:tcW w:w="2084" w:type="pct"/>
            <w:hideMark/>
          </w:tcPr>
          <w:p w14:paraId="79D5D68C" w14:textId="77777777" w:rsidR="00BD06E4" w:rsidRPr="008A21A6" w:rsidRDefault="00BD06E4" w:rsidP="001C4F00">
            <w:pPr>
              <w:spacing w:line="360" w:lineRule="auto"/>
              <w:ind w:firstLine="29"/>
            </w:pPr>
            <w:r w:rsidRPr="008A21A6">
              <w:t>Thay đổi Category</w:t>
            </w:r>
          </w:p>
        </w:tc>
        <w:tc>
          <w:tcPr>
            <w:tcW w:w="851" w:type="pct"/>
            <w:hideMark/>
          </w:tcPr>
          <w:p w14:paraId="1B94B1DF" w14:textId="77777777" w:rsidR="00BD06E4" w:rsidRPr="008A21A6" w:rsidRDefault="00BD06E4" w:rsidP="001C4F00">
            <w:pPr>
              <w:spacing w:line="360" w:lineRule="auto"/>
              <w:ind w:firstLine="29"/>
              <w:jc w:val="center"/>
              <w:rPr>
                <w:lang w:val="vi-VN"/>
              </w:rPr>
            </w:pPr>
            <w:r>
              <w:rPr>
                <w:lang w:val="vi-VN"/>
              </w:rPr>
              <w:t>-</w:t>
            </w:r>
          </w:p>
        </w:tc>
        <w:tc>
          <w:tcPr>
            <w:tcW w:w="976" w:type="pct"/>
            <w:hideMark/>
          </w:tcPr>
          <w:p w14:paraId="327878FA" w14:textId="77777777" w:rsidR="00BD06E4" w:rsidRPr="008A21A6" w:rsidRDefault="00BD06E4" w:rsidP="001C4F00">
            <w:pPr>
              <w:spacing w:line="360" w:lineRule="auto"/>
              <w:ind w:firstLine="29"/>
              <w:jc w:val="center"/>
              <w:rPr>
                <w:lang w:val="vi-VN"/>
              </w:rPr>
            </w:pPr>
            <w:r>
              <w:rPr>
                <w:lang w:val="vi-VN"/>
              </w:rPr>
              <w:t>-</w:t>
            </w:r>
          </w:p>
        </w:tc>
        <w:tc>
          <w:tcPr>
            <w:tcW w:w="1090" w:type="pct"/>
            <w:hideMark/>
          </w:tcPr>
          <w:p w14:paraId="52C5D4CD" w14:textId="77777777" w:rsidR="00BD06E4" w:rsidRPr="008A21A6" w:rsidRDefault="00BD06E4" w:rsidP="001C4F00">
            <w:pPr>
              <w:spacing w:line="360" w:lineRule="auto"/>
              <w:ind w:firstLine="29"/>
              <w:jc w:val="center"/>
              <w:rPr>
                <w:lang w:val="vi-VN"/>
              </w:rPr>
            </w:pPr>
            <w:r w:rsidRPr="008A21A6">
              <w:rPr>
                <w:lang w:val="vi-VN"/>
              </w:rPr>
              <w:t>O</w:t>
            </w:r>
          </w:p>
        </w:tc>
      </w:tr>
      <w:tr w:rsidR="00BD06E4" w:rsidRPr="008A21A6" w14:paraId="318227D2" w14:textId="77777777" w:rsidTr="00495F5E">
        <w:trPr>
          <w:cantSplit/>
        </w:trPr>
        <w:tc>
          <w:tcPr>
            <w:tcW w:w="2084" w:type="pct"/>
            <w:hideMark/>
          </w:tcPr>
          <w:p w14:paraId="2C30618B" w14:textId="77777777" w:rsidR="00BD06E4" w:rsidRPr="008A21A6" w:rsidRDefault="00BD06E4" w:rsidP="001C4F00">
            <w:pPr>
              <w:spacing w:line="360" w:lineRule="auto"/>
              <w:ind w:firstLine="29"/>
            </w:pPr>
            <w:r w:rsidRPr="008A21A6">
              <w:t>Thay đổi Priority</w:t>
            </w:r>
          </w:p>
        </w:tc>
        <w:tc>
          <w:tcPr>
            <w:tcW w:w="851" w:type="pct"/>
            <w:hideMark/>
          </w:tcPr>
          <w:p w14:paraId="571AC92B" w14:textId="77777777" w:rsidR="00BD06E4" w:rsidRPr="008A21A6" w:rsidRDefault="00BD06E4" w:rsidP="001C4F00">
            <w:pPr>
              <w:spacing w:line="360" w:lineRule="auto"/>
              <w:ind w:firstLine="29"/>
              <w:jc w:val="center"/>
              <w:rPr>
                <w:lang w:val="vi-VN"/>
              </w:rPr>
            </w:pPr>
            <w:r>
              <w:rPr>
                <w:lang w:val="vi-VN"/>
              </w:rPr>
              <w:t>-</w:t>
            </w:r>
          </w:p>
        </w:tc>
        <w:tc>
          <w:tcPr>
            <w:tcW w:w="976" w:type="pct"/>
            <w:hideMark/>
          </w:tcPr>
          <w:p w14:paraId="39A44EE3" w14:textId="77777777" w:rsidR="00BD06E4" w:rsidRPr="008A21A6" w:rsidRDefault="00BD06E4" w:rsidP="001C4F00">
            <w:pPr>
              <w:spacing w:line="360" w:lineRule="auto"/>
              <w:ind w:firstLine="29"/>
              <w:jc w:val="center"/>
              <w:rPr>
                <w:lang w:val="vi-VN"/>
              </w:rPr>
            </w:pPr>
            <w:r>
              <w:rPr>
                <w:lang w:val="vi-VN"/>
              </w:rPr>
              <w:t>-</w:t>
            </w:r>
          </w:p>
        </w:tc>
        <w:tc>
          <w:tcPr>
            <w:tcW w:w="1090" w:type="pct"/>
            <w:hideMark/>
          </w:tcPr>
          <w:p w14:paraId="6F733341" w14:textId="77777777" w:rsidR="00BD06E4" w:rsidRPr="008A21A6" w:rsidRDefault="00BD06E4" w:rsidP="001C4F00">
            <w:pPr>
              <w:spacing w:line="360" w:lineRule="auto"/>
              <w:ind w:firstLine="29"/>
              <w:jc w:val="center"/>
              <w:rPr>
                <w:lang w:val="vi-VN"/>
              </w:rPr>
            </w:pPr>
            <w:r w:rsidRPr="008A21A6">
              <w:rPr>
                <w:lang w:val="vi-VN"/>
              </w:rPr>
              <w:t>O</w:t>
            </w:r>
          </w:p>
        </w:tc>
      </w:tr>
      <w:tr w:rsidR="00BD06E4" w:rsidRPr="008A21A6" w14:paraId="41F601B3" w14:textId="77777777" w:rsidTr="00495F5E">
        <w:trPr>
          <w:cantSplit/>
        </w:trPr>
        <w:tc>
          <w:tcPr>
            <w:tcW w:w="2084" w:type="pct"/>
            <w:hideMark/>
          </w:tcPr>
          <w:p w14:paraId="693E69A5" w14:textId="77777777" w:rsidR="00BD06E4" w:rsidRPr="008A21A6" w:rsidRDefault="00BD06E4" w:rsidP="001C4F00">
            <w:pPr>
              <w:spacing w:line="360" w:lineRule="auto"/>
              <w:ind w:firstLine="29"/>
            </w:pPr>
            <w:r w:rsidRPr="008A21A6">
              <w:lastRenderedPageBreak/>
              <w:t>Thay đổi Assignee</w:t>
            </w:r>
          </w:p>
        </w:tc>
        <w:tc>
          <w:tcPr>
            <w:tcW w:w="851" w:type="pct"/>
            <w:hideMark/>
          </w:tcPr>
          <w:p w14:paraId="1A67CE4A" w14:textId="77777777" w:rsidR="00BD06E4" w:rsidRPr="008A21A6" w:rsidRDefault="00BD06E4" w:rsidP="001C4F00">
            <w:pPr>
              <w:spacing w:line="360" w:lineRule="auto"/>
              <w:ind w:firstLine="29"/>
              <w:jc w:val="center"/>
              <w:rPr>
                <w:lang w:val="vi-VN"/>
              </w:rPr>
            </w:pPr>
            <w:r>
              <w:rPr>
                <w:lang w:val="vi-VN"/>
              </w:rPr>
              <w:t>-</w:t>
            </w:r>
          </w:p>
        </w:tc>
        <w:tc>
          <w:tcPr>
            <w:tcW w:w="976" w:type="pct"/>
            <w:hideMark/>
          </w:tcPr>
          <w:p w14:paraId="1B619D37" w14:textId="77777777" w:rsidR="00BD06E4" w:rsidRPr="008A21A6" w:rsidRDefault="00BD06E4" w:rsidP="001C4F00">
            <w:pPr>
              <w:spacing w:line="360" w:lineRule="auto"/>
              <w:ind w:firstLine="29"/>
              <w:jc w:val="center"/>
              <w:rPr>
                <w:lang w:val="vi-VN"/>
              </w:rPr>
            </w:pPr>
            <w:r>
              <w:rPr>
                <w:lang w:val="vi-VN"/>
              </w:rPr>
              <w:t>-</w:t>
            </w:r>
          </w:p>
        </w:tc>
        <w:tc>
          <w:tcPr>
            <w:tcW w:w="1090" w:type="pct"/>
            <w:hideMark/>
          </w:tcPr>
          <w:p w14:paraId="0AD90087" w14:textId="77777777" w:rsidR="00BD06E4" w:rsidRPr="008A21A6" w:rsidRDefault="00BD06E4" w:rsidP="001C4F00">
            <w:pPr>
              <w:spacing w:line="360" w:lineRule="auto"/>
              <w:ind w:firstLine="29"/>
              <w:jc w:val="center"/>
              <w:rPr>
                <w:lang w:val="vi-VN"/>
              </w:rPr>
            </w:pPr>
            <w:r w:rsidRPr="008A21A6">
              <w:rPr>
                <w:lang w:val="vi-VN"/>
              </w:rPr>
              <w:t>O</w:t>
            </w:r>
          </w:p>
        </w:tc>
      </w:tr>
      <w:tr w:rsidR="00BD06E4" w:rsidRPr="008A21A6" w14:paraId="52DC5A2E" w14:textId="77777777" w:rsidTr="00495F5E">
        <w:trPr>
          <w:cantSplit/>
        </w:trPr>
        <w:tc>
          <w:tcPr>
            <w:tcW w:w="2084" w:type="pct"/>
            <w:hideMark/>
          </w:tcPr>
          <w:p w14:paraId="15AC14E2" w14:textId="77777777" w:rsidR="00BD06E4" w:rsidRPr="008A21A6" w:rsidRDefault="00BD06E4" w:rsidP="001C4F00">
            <w:pPr>
              <w:spacing w:line="360" w:lineRule="auto"/>
              <w:ind w:firstLine="29"/>
            </w:pPr>
            <w:r w:rsidRPr="008A21A6">
              <w:t>Cập nhật tiến độ</w:t>
            </w:r>
          </w:p>
        </w:tc>
        <w:tc>
          <w:tcPr>
            <w:tcW w:w="851" w:type="pct"/>
          </w:tcPr>
          <w:p w14:paraId="05A9E850" w14:textId="77777777" w:rsidR="00BD06E4" w:rsidRPr="008A21A6" w:rsidRDefault="00BD06E4" w:rsidP="001C4F00">
            <w:pPr>
              <w:spacing w:line="360" w:lineRule="auto"/>
              <w:ind w:firstLine="29"/>
              <w:jc w:val="center"/>
              <w:rPr>
                <w:lang w:val="vi-VN"/>
              </w:rPr>
            </w:pPr>
            <w:r>
              <w:rPr>
                <w:lang w:val="vi-VN"/>
              </w:rPr>
              <w:t>-</w:t>
            </w:r>
          </w:p>
        </w:tc>
        <w:tc>
          <w:tcPr>
            <w:tcW w:w="976" w:type="pct"/>
            <w:hideMark/>
          </w:tcPr>
          <w:p w14:paraId="6242001B" w14:textId="77777777" w:rsidR="00BD06E4" w:rsidRPr="008A21A6" w:rsidRDefault="00BD06E4" w:rsidP="001C4F00">
            <w:pPr>
              <w:spacing w:line="360" w:lineRule="auto"/>
              <w:ind w:firstLine="29"/>
            </w:pPr>
            <w:r w:rsidRPr="008A21A6">
              <w:t>Assigned</w:t>
            </w:r>
          </w:p>
        </w:tc>
        <w:tc>
          <w:tcPr>
            <w:tcW w:w="1090" w:type="pct"/>
          </w:tcPr>
          <w:p w14:paraId="190AEABF" w14:textId="77777777" w:rsidR="00BD06E4" w:rsidRPr="008A21A6" w:rsidRDefault="00BD06E4" w:rsidP="001C4F00">
            <w:pPr>
              <w:spacing w:line="360" w:lineRule="auto"/>
              <w:ind w:firstLine="29"/>
              <w:jc w:val="center"/>
              <w:rPr>
                <w:lang w:val="vi-VN"/>
              </w:rPr>
            </w:pPr>
            <w:r>
              <w:rPr>
                <w:lang w:val="vi-VN"/>
              </w:rPr>
              <w:t>-</w:t>
            </w:r>
          </w:p>
        </w:tc>
      </w:tr>
      <w:tr w:rsidR="00BD06E4" w:rsidRPr="008A21A6" w14:paraId="413B5FF6" w14:textId="77777777" w:rsidTr="00495F5E">
        <w:trPr>
          <w:cantSplit/>
        </w:trPr>
        <w:tc>
          <w:tcPr>
            <w:tcW w:w="2084" w:type="pct"/>
            <w:hideMark/>
          </w:tcPr>
          <w:p w14:paraId="6A7C8AC6" w14:textId="77777777" w:rsidR="00BD06E4" w:rsidRPr="008A21A6" w:rsidRDefault="00BD06E4" w:rsidP="001C4F00">
            <w:pPr>
              <w:spacing w:line="360" w:lineRule="auto"/>
              <w:ind w:firstLine="29"/>
            </w:pPr>
            <w:r w:rsidRPr="008A21A6">
              <w:t>Ghi Resolution</w:t>
            </w:r>
          </w:p>
        </w:tc>
        <w:tc>
          <w:tcPr>
            <w:tcW w:w="851" w:type="pct"/>
          </w:tcPr>
          <w:p w14:paraId="46E4B5A1" w14:textId="77777777" w:rsidR="00BD06E4" w:rsidRPr="008A21A6" w:rsidRDefault="00BD06E4" w:rsidP="001C4F00">
            <w:pPr>
              <w:spacing w:line="360" w:lineRule="auto"/>
              <w:ind w:firstLine="29"/>
              <w:jc w:val="center"/>
              <w:rPr>
                <w:lang w:val="vi-VN"/>
              </w:rPr>
            </w:pPr>
            <w:r>
              <w:rPr>
                <w:lang w:val="vi-VN"/>
              </w:rPr>
              <w:t>-</w:t>
            </w:r>
          </w:p>
        </w:tc>
        <w:tc>
          <w:tcPr>
            <w:tcW w:w="976" w:type="pct"/>
            <w:hideMark/>
          </w:tcPr>
          <w:p w14:paraId="4F18CA50" w14:textId="77777777" w:rsidR="00BD06E4" w:rsidRPr="008A21A6" w:rsidRDefault="00BD06E4" w:rsidP="001C4F00">
            <w:pPr>
              <w:spacing w:line="360" w:lineRule="auto"/>
              <w:ind w:firstLine="29"/>
            </w:pPr>
            <w:r w:rsidRPr="008A21A6">
              <w:t>Assigned</w:t>
            </w:r>
          </w:p>
        </w:tc>
        <w:tc>
          <w:tcPr>
            <w:tcW w:w="1090" w:type="pct"/>
          </w:tcPr>
          <w:p w14:paraId="05163D54" w14:textId="77777777" w:rsidR="00BD06E4" w:rsidRPr="008A21A6" w:rsidRDefault="00BD06E4" w:rsidP="001C4F00">
            <w:pPr>
              <w:spacing w:line="360" w:lineRule="auto"/>
              <w:ind w:firstLine="29"/>
              <w:jc w:val="center"/>
              <w:rPr>
                <w:lang w:val="vi-VN"/>
              </w:rPr>
            </w:pPr>
            <w:r>
              <w:rPr>
                <w:lang w:val="vi-VN"/>
              </w:rPr>
              <w:t>-</w:t>
            </w:r>
          </w:p>
        </w:tc>
      </w:tr>
      <w:tr w:rsidR="00BD06E4" w:rsidRPr="008A21A6" w14:paraId="3B058FFE" w14:textId="77777777" w:rsidTr="00495F5E">
        <w:trPr>
          <w:cantSplit/>
        </w:trPr>
        <w:tc>
          <w:tcPr>
            <w:tcW w:w="2084" w:type="pct"/>
            <w:hideMark/>
          </w:tcPr>
          <w:p w14:paraId="1DDD2CCC" w14:textId="77777777" w:rsidR="00BD06E4" w:rsidRPr="008A21A6" w:rsidRDefault="00BD06E4" w:rsidP="001C4F00">
            <w:pPr>
              <w:spacing w:line="360" w:lineRule="auto"/>
              <w:ind w:firstLine="29"/>
            </w:pPr>
            <w:r w:rsidRPr="008A21A6">
              <w:t>Xem SLA</w:t>
            </w:r>
          </w:p>
        </w:tc>
        <w:tc>
          <w:tcPr>
            <w:tcW w:w="851" w:type="pct"/>
            <w:hideMark/>
          </w:tcPr>
          <w:p w14:paraId="490C4C13" w14:textId="77777777" w:rsidR="00BD06E4" w:rsidRPr="008A21A6" w:rsidRDefault="00BD06E4" w:rsidP="001C4F00">
            <w:pPr>
              <w:spacing w:line="360" w:lineRule="auto"/>
              <w:ind w:firstLine="29"/>
            </w:pPr>
            <w:r w:rsidRPr="008A21A6">
              <w:t>Own</w:t>
            </w:r>
          </w:p>
        </w:tc>
        <w:tc>
          <w:tcPr>
            <w:tcW w:w="976" w:type="pct"/>
            <w:hideMark/>
          </w:tcPr>
          <w:p w14:paraId="77CF570E" w14:textId="77777777" w:rsidR="00BD06E4" w:rsidRPr="008A21A6" w:rsidRDefault="00BD06E4" w:rsidP="001C4F00">
            <w:pPr>
              <w:spacing w:line="360" w:lineRule="auto"/>
              <w:ind w:firstLine="29"/>
            </w:pPr>
            <w:r w:rsidRPr="008A21A6">
              <w:t>Assigned</w:t>
            </w:r>
          </w:p>
        </w:tc>
        <w:tc>
          <w:tcPr>
            <w:tcW w:w="1090" w:type="pct"/>
            <w:hideMark/>
          </w:tcPr>
          <w:p w14:paraId="684BB257" w14:textId="77777777" w:rsidR="00BD06E4" w:rsidRPr="008A21A6" w:rsidRDefault="00BD06E4" w:rsidP="001C4F00">
            <w:pPr>
              <w:spacing w:line="360" w:lineRule="auto"/>
              <w:ind w:firstLine="29"/>
            </w:pPr>
            <w:r w:rsidRPr="008A21A6">
              <w:t>All</w:t>
            </w:r>
          </w:p>
        </w:tc>
      </w:tr>
      <w:tr w:rsidR="00BD06E4" w:rsidRPr="008A21A6" w14:paraId="4870825D" w14:textId="77777777" w:rsidTr="00495F5E">
        <w:trPr>
          <w:cantSplit/>
        </w:trPr>
        <w:tc>
          <w:tcPr>
            <w:tcW w:w="2084" w:type="pct"/>
            <w:hideMark/>
          </w:tcPr>
          <w:p w14:paraId="5F71DBB0" w14:textId="77777777" w:rsidR="00BD06E4" w:rsidRPr="008A21A6" w:rsidRDefault="00BD06E4" w:rsidP="001C4F00">
            <w:pPr>
              <w:spacing w:line="360" w:lineRule="auto"/>
              <w:ind w:firstLine="29"/>
            </w:pPr>
            <w:r w:rsidRPr="008A21A6">
              <w:t>Thay đổi cấu hình SLA</w:t>
            </w:r>
          </w:p>
        </w:tc>
        <w:tc>
          <w:tcPr>
            <w:tcW w:w="851" w:type="pct"/>
          </w:tcPr>
          <w:p w14:paraId="2E05D5AA" w14:textId="77777777" w:rsidR="00BD06E4" w:rsidRPr="008A21A6" w:rsidRDefault="00BD06E4" w:rsidP="001C4F00">
            <w:pPr>
              <w:spacing w:line="360" w:lineRule="auto"/>
              <w:ind w:firstLine="29"/>
              <w:jc w:val="center"/>
              <w:rPr>
                <w:lang w:val="vi-VN"/>
              </w:rPr>
            </w:pPr>
            <w:r>
              <w:rPr>
                <w:lang w:val="vi-VN"/>
              </w:rPr>
              <w:t>-</w:t>
            </w:r>
          </w:p>
        </w:tc>
        <w:tc>
          <w:tcPr>
            <w:tcW w:w="976" w:type="pct"/>
          </w:tcPr>
          <w:p w14:paraId="30E2B5B9" w14:textId="77777777" w:rsidR="00BD06E4" w:rsidRPr="008A21A6" w:rsidRDefault="00BD06E4" w:rsidP="001C4F00">
            <w:pPr>
              <w:spacing w:line="360" w:lineRule="auto"/>
              <w:ind w:firstLine="29"/>
              <w:jc w:val="center"/>
              <w:rPr>
                <w:lang w:val="vi-VN"/>
              </w:rPr>
            </w:pPr>
            <w:r>
              <w:rPr>
                <w:lang w:val="vi-VN"/>
              </w:rPr>
              <w:t>-</w:t>
            </w:r>
          </w:p>
        </w:tc>
        <w:tc>
          <w:tcPr>
            <w:tcW w:w="1090" w:type="pct"/>
          </w:tcPr>
          <w:p w14:paraId="04624151" w14:textId="77777777" w:rsidR="00BD06E4" w:rsidRPr="008A21A6" w:rsidRDefault="00BD06E4" w:rsidP="001C4F00">
            <w:pPr>
              <w:spacing w:line="360" w:lineRule="auto"/>
              <w:ind w:firstLine="29"/>
              <w:jc w:val="center"/>
            </w:pPr>
            <w:r>
              <w:t>O</w:t>
            </w:r>
          </w:p>
        </w:tc>
      </w:tr>
      <w:tr w:rsidR="00BD06E4" w:rsidRPr="008A21A6" w14:paraId="05AF56CF" w14:textId="77777777" w:rsidTr="00495F5E">
        <w:trPr>
          <w:cantSplit/>
        </w:trPr>
        <w:tc>
          <w:tcPr>
            <w:tcW w:w="2084" w:type="pct"/>
            <w:hideMark/>
          </w:tcPr>
          <w:p w14:paraId="1F45FDA2" w14:textId="77777777" w:rsidR="00BD06E4" w:rsidRPr="008A21A6" w:rsidRDefault="00BD06E4" w:rsidP="001C4F00">
            <w:pPr>
              <w:spacing w:line="360" w:lineRule="auto"/>
              <w:ind w:firstLine="29"/>
            </w:pPr>
            <w:r w:rsidRPr="008A21A6">
              <w:t>Xem Audit</w:t>
            </w:r>
          </w:p>
        </w:tc>
        <w:tc>
          <w:tcPr>
            <w:tcW w:w="851" w:type="pct"/>
          </w:tcPr>
          <w:p w14:paraId="5B1FED24" w14:textId="77777777" w:rsidR="00BD06E4" w:rsidRPr="008A21A6" w:rsidRDefault="00BD06E4" w:rsidP="001C4F00">
            <w:pPr>
              <w:spacing w:line="360" w:lineRule="auto"/>
              <w:ind w:firstLine="29"/>
              <w:jc w:val="center"/>
              <w:rPr>
                <w:lang w:val="vi-VN"/>
              </w:rPr>
            </w:pPr>
            <w:r>
              <w:rPr>
                <w:lang w:val="vi-VN"/>
              </w:rPr>
              <w:t>-</w:t>
            </w:r>
          </w:p>
        </w:tc>
        <w:tc>
          <w:tcPr>
            <w:tcW w:w="976" w:type="pct"/>
          </w:tcPr>
          <w:p w14:paraId="72D96E3E" w14:textId="77777777" w:rsidR="00BD06E4" w:rsidRPr="008A21A6" w:rsidRDefault="00BD06E4" w:rsidP="001C4F00">
            <w:pPr>
              <w:spacing w:line="360" w:lineRule="auto"/>
              <w:ind w:firstLine="29"/>
              <w:jc w:val="center"/>
              <w:rPr>
                <w:lang w:val="vi-VN"/>
              </w:rPr>
            </w:pPr>
            <w:r>
              <w:rPr>
                <w:lang w:val="vi-VN"/>
              </w:rPr>
              <w:t>-</w:t>
            </w:r>
          </w:p>
        </w:tc>
        <w:tc>
          <w:tcPr>
            <w:tcW w:w="1090" w:type="pct"/>
          </w:tcPr>
          <w:p w14:paraId="1A673D82" w14:textId="77777777" w:rsidR="00BD06E4" w:rsidRPr="008A21A6" w:rsidRDefault="00BD06E4" w:rsidP="001C4F00">
            <w:pPr>
              <w:spacing w:line="360" w:lineRule="auto"/>
              <w:ind w:firstLine="29"/>
              <w:jc w:val="center"/>
            </w:pPr>
            <w:r>
              <w:t>O</w:t>
            </w:r>
          </w:p>
        </w:tc>
      </w:tr>
      <w:tr w:rsidR="00BD06E4" w:rsidRPr="008A21A6" w14:paraId="50A533C5" w14:textId="77777777" w:rsidTr="00495F5E">
        <w:trPr>
          <w:cantSplit/>
        </w:trPr>
        <w:tc>
          <w:tcPr>
            <w:tcW w:w="2084" w:type="pct"/>
            <w:hideMark/>
          </w:tcPr>
          <w:p w14:paraId="32A1E79E" w14:textId="77777777" w:rsidR="00BD06E4" w:rsidRPr="008A21A6" w:rsidRDefault="00BD06E4" w:rsidP="001C4F00">
            <w:pPr>
              <w:spacing w:line="360" w:lineRule="auto"/>
              <w:ind w:firstLine="29"/>
            </w:pPr>
            <w:r w:rsidRPr="008A21A6">
              <w:t>Sửa Audit</w:t>
            </w:r>
          </w:p>
        </w:tc>
        <w:tc>
          <w:tcPr>
            <w:tcW w:w="851" w:type="pct"/>
          </w:tcPr>
          <w:p w14:paraId="083F5685" w14:textId="77777777" w:rsidR="00BD06E4" w:rsidRPr="008A21A6" w:rsidRDefault="00BD06E4" w:rsidP="001C4F00">
            <w:pPr>
              <w:spacing w:line="360" w:lineRule="auto"/>
              <w:ind w:firstLine="29"/>
              <w:jc w:val="center"/>
              <w:rPr>
                <w:lang w:val="vi-VN"/>
              </w:rPr>
            </w:pPr>
            <w:r>
              <w:rPr>
                <w:lang w:val="vi-VN"/>
              </w:rPr>
              <w:t>-</w:t>
            </w:r>
          </w:p>
        </w:tc>
        <w:tc>
          <w:tcPr>
            <w:tcW w:w="976" w:type="pct"/>
          </w:tcPr>
          <w:p w14:paraId="00E6CFB0" w14:textId="77777777" w:rsidR="00BD06E4" w:rsidRPr="008A21A6" w:rsidRDefault="00BD06E4" w:rsidP="001C4F00">
            <w:pPr>
              <w:spacing w:line="360" w:lineRule="auto"/>
              <w:ind w:firstLine="29"/>
              <w:jc w:val="center"/>
              <w:rPr>
                <w:lang w:val="vi-VN"/>
              </w:rPr>
            </w:pPr>
            <w:r>
              <w:rPr>
                <w:lang w:val="vi-VN"/>
              </w:rPr>
              <w:t>-</w:t>
            </w:r>
          </w:p>
        </w:tc>
        <w:tc>
          <w:tcPr>
            <w:tcW w:w="1090" w:type="pct"/>
            <w:hideMark/>
          </w:tcPr>
          <w:p w14:paraId="31BA3C39" w14:textId="77777777" w:rsidR="00BD06E4" w:rsidRPr="008A21A6" w:rsidRDefault="00BD06E4" w:rsidP="001C4F00">
            <w:pPr>
              <w:spacing w:line="360" w:lineRule="auto"/>
              <w:ind w:firstLine="29"/>
              <w:jc w:val="center"/>
              <w:rPr>
                <w:lang w:val="vi-VN"/>
              </w:rPr>
            </w:pPr>
            <w:r>
              <w:rPr>
                <w:lang w:val="vi-VN"/>
              </w:rPr>
              <w:t>-</w:t>
            </w:r>
          </w:p>
        </w:tc>
      </w:tr>
    </w:tbl>
    <w:p w14:paraId="6CBFE278" w14:textId="77777777" w:rsidR="00BD06E4" w:rsidRPr="008A21A6" w:rsidRDefault="00BD06E4" w:rsidP="00864BB5">
      <w:pPr>
        <w:spacing w:before="240"/>
      </w:pPr>
      <w:r w:rsidRPr="008A21A6">
        <w:t>Trong đó:</w:t>
      </w:r>
    </w:p>
    <w:p w14:paraId="18600C48" w14:textId="77777777" w:rsidR="00BD06E4" w:rsidRPr="008A21A6" w:rsidRDefault="00BD06E4" w:rsidP="00E32CD3">
      <w:pPr>
        <w:pStyle w:val="ListParagraph"/>
        <w:numPr>
          <w:ilvl w:val="0"/>
          <w:numId w:val="68"/>
        </w:numPr>
        <w:rPr>
          <w:lang w:val="vi-VN"/>
        </w:rPr>
      </w:pPr>
      <w:r w:rsidRPr="008A21A6">
        <w:t>Own = ticket của chính người dùng</w:t>
      </w:r>
    </w:p>
    <w:p w14:paraId="37C3F535" w14:textId="77777777" w:rsidR="00BD06E4" w:rsidRPr="008A21A6" w:rsidRDefault="00BD06E4" w:rsidP="00E32CD3">
      <w:pPr>
        <w:pStyle w:val="ListParagraph"/>
        <w:numPr>
          <w:ilvl w:val="0"/>
          <w:numId w:val="68"/>
        </w:numPr>
        <w:rPr>
          <w:lang w:val="vi-VN"/>
        </w:rPr>
      </w:pPr>
      <w:r w:rsidRPr="008A21A6">
        <w:t>Assigned = ticket được phân công cho người xử lý</w:t>
      </w:r>
    </w:p>
    <w:p w14:paraId="73A2BDEE" w14:textId="77777777" w:rsidR="00BD06E4" w:rsidRPr="008A21A6" w:rsidRDefault="00BD06E4" w:rsidP="00E32CD3">
      <w:pPr>
        <w:pStyle w:val="ListParagraph"/>
        <w:numPr>
          <w:ilvl w:val="0"/>
          <w:numId w:val="68"/>
        </w:numPr>
      </w:pPr>
      <w:r w:rsidRPr="008A21A6">
        <w:t>All = toàn bộ ticket trong phạm vi quản trị</w:t>
      </w:r>
    </w:p>
    <w:p w14:paraId="1A0C670B" w14:textId="33645EA9" w:rsidR="007325E3" w:rsidRPr="007325E3" w:rsidRDefault="00951C7A" w:rsidP="00951C7A">
      <w:pPr>
        <w:pStyle w:val="Caption"/>
        <w:rPr>
          <w:lang w:val="vi-VN"/>
        </w:rPr>
      </w:pPr>
      <w:bookmarkStart w:id="80" w:name="_Toc242423363"/>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23</w:t>
      </w:r>
      <w:r>
        <w:fldChar w:fldCharType="end"/>
      </w:r>
      <w:r>
        <w:rPr>
          <w:lang w:val="vi-VN"/>
        </w:rPr>
        <w:t xml:space="preserve">. </w:t>
      </w:r>
      <w:r w:rsidRPr="00B95919">
        <w:rPr>
          <w:lang w:val="vi-VN"/>
        </w:rPr>
        <w:t>Ma trận chuyển trạng thái theo vai trò</w:t>
      </w:r>
      <w:bookmarkEnd w:id="80"/>
    </w:p>
    <w:tbl>
      <w:tblPr>
        <w:tblStyle w:val="TableGrid"/>
        <w:tblW w:w="5000" w:type="pct"/>
        <w:tblLook w:val="04A0" w:firstRow="1" w:lastRow="0" w:firstColumn="1" w:lastColumn="0" w:noHBand="0" w:noVBand="1"/>
      </w:tblPr>
      <w:tblGrid>
        <w:gridCol w:w="2141"/>
        <w:gridCol w:w="2141"/>
        <w:gridCol w:w="1259"/>
        <w:gridCol w:w="1404"/>
        <w:gridCol w:w="2405"/>
      </w:tblGrid>
      <w:tr w:rsidR="00BD06E4" w:rsidRPr="008A21A6" w14:paraId="5519EBD0" w14:textId="77777777" w:rsidTr="00495F5E">
        <w:trPr>
          <w:cantSplit/>
          <w:tblHeader/>
        </w:trPr>
        <w:tc>
          <w:tcPr>
            <w:tcW w:w="1145" w:type="pct"/>
            <w:hideMark/>
          </w:tcPr>
          <w:p w14:paraId="25405676" w14:textId="77777777" w:rsidR="00BD06E4" w:rsidRPr="008A21A6" w:rsidRDefault="00BD06E4" w:rsidP="001C4F00">
            <w:pPr>
              <w:spacing w:line="360" w:lineRule="auto"/>
              <w:ind w:firstLine="0"/>
              <w:jc w:val="center"/>
              <w:rPr>
                <w:b/>
                <w:bCs/>
              </w:rPr>
            </w:pPr>
            <w:r w:rsidRPr="008A21A6">
              <w:rPr>
                <w:b/>
                <w:bCs/>
              </w:rPr>
              <w:t>Từ trạng thái</w:t>
            </w:r>
          </w:p>
        </w:tc>
        <w:tc>
          <w:tcPr>
            <w:tcW w:w="1145" w:type="pct"/>
            <w:hideMark/>
          </w:tcPr>
          <w:p w14:paraId="3041A19E" w14:textId="77777777" w:rsidR="00BD06E4" w:rsidRPr="008A21A6" w:rsidRDefault="00BD06E4" w:rsidP="001C4F00">
            <w:pPr>
              <w:spacing w:line="360" w:lineRule="auto"/>
              <w:ind w:firstLine="0"/>
              <w:jc w:val="center"/>
              <w:rPr>
                <w:b/>
                <w:bCs/>
              </w:rPr>
            </w:pPr>
            <w:r w:rsidRPr="008A21A6">
              <w:rPr>
                <w:b/>
                <w:bCs/>
              </w:rPr>
              <w:t>Sang trạng thái</w:t>
            </w:r>
          </w:p>
        </w:tc>
        <w:tc>
          <w:tcPr>
            <w:tcW w:w="673" w:type="pct"/>
            <w:hideMark/>
          </w:tcPr>
          <w:p w14:paraId="60E1FF71" w14:textId="77777777" w:rsidR="00BD06E4" w:rsidRPr="008A21A6" w:rsidRDefault="00BD06E4" w:rsidP="001C4F00">
            <w:pPr>
              <w:spacing w:line="360" w:lineRule="auto"/>
              <w:ind w:firstLine="0"/>
              <w:jc w:val="center"/>
              <w:rPr>
                <w:b/>
                <w:bCs/>
              </w:rPr>
            </w:pPr>
            <w:r w:rsidRPr="008A21A6">
              <w:rPr>
                <w:b/>
                <w:bCs/>
              </w:rPr>
              <w:t>Người gửi</w:t>
            </w:r>
          </w:p>
        </w:tc>
        <w:tc>
          <w:tcPr>
            <w:tcW w:w="751" w:type="pct"/>
            <w:hideMark/>
          </w:tcPr>
          <w:p w14:paraId="5911721C" w14:textId="77777777" w:rsidR="00BD06E4" w:rsidRPr="008A21A6" w:rsidRDefault="00BD06E4" w:rsidP="001C4F00">
            <w:pPr>
              <w:spacing w:line="360" w:lineRule="auto"/>
              <w:ind w:firstLine="0"/>
              <w:jc w:val="center"/>
              <w:rPr>
                <w:b/>
                <w:bCs/>
              </w:rPr>
            </w:pPr>
            <w:r w:rsidRPr="008A21A6">
              <w:rPr>
                <w:b/>
                <w:bCs/>
              </w:rPr>
              <w:t>Người xử lý</w:t>
            </w:r>
          </w:p>
        </w:tc>
        <w:tc>
          <w:tcPr>
            <w:tcW w:w="1286" w:type="pct"/>
            <w:hideMark/>
          </w:tcPr>
          <w:p w14:paraId="0D5370C5" w14:textId="77777777" w:rsidR="00BD06E4" w:rsidRPr="008A21A6" w:rsidRDefault="00BD06E4" w:rsidP="001C4F00">
            <w:pPr>
              <w:spacing w:line="360" w:lineRule="auto"/>
              <w:ind w:firstLine="0"/>
              <w:jc w:val="center"/>
              <w:rPr>
                <w:b/>
                <w:bCs/>
              </w:rPr>
            </w:pPr>
            <w:r w:rsidRPr="008A21A6">
              <w:rPr>
                <w:b/>
                <w:bCs/>
              </w:rPr>
              <w:t>Quản trị viên/Hệ thống</w:t>
            </w:r>
          </w:p>
        </w:tc>
      </w:tr>
      <w:tr w:rsidR="00BD06E4" w:rsidRPr="008A21A6" w14:paraId="296A8009" w14:textId="77777777" w:rsidTr="00495F5E">
        <w:trPr>
          <w:cantSplit/>
        </w:trPr>
        <w:tc>
          <w:tcPr>
            <w:tcW w:w="1145" w:type="pct"/>
            <w:hideMark/>
          </w:tcPr>
          <w:p w14:paraId="5E7877E2" w14:textId="77777777" w:rsidR="00BD06E4" w:rsidRPr="008A21A6" w:rsidRDefault="00BD06E4" w:rsidP="001C4F00">
            <w:pPr>
              <w:spacing w:line="360" w:lineRule="auto"/>
              <w:ind w:firstLine="0"/>
            </w:pPr>
            <w:r w:rsidRPr="008A21A6">
              <w:t>Mới</w:t>
            </w:r>
          </w:p>
        </w:tc>
        <w:tc>
          <w:tcPr>
            <w:tcW w:w="1145" w:type="pct"/>
            <w:hideMark/>
          </w:tcPr>
          <w:p w14:paraId="4E9BF377" w14:textId="77777777" w:rsidR="00BD06E4" w:rsidRPr="008A21A6" w:rsidRDefault="00BD06E4" w:rsidP="001C4F00">
            <w:pPr>
              <w:spacing w:line="360" w:lineRule="auto"/>
              <w:ind w:firstLine="0"/>
            </w:pPr>
            <w:r w:rsidRPr="008A21A6">
              <w:t>Đã phân công</w:t>
            </w:r>
          </w:p>
        </w:tc>
        <w:tc>
          <w:tcPr>
            <w:tcW w:w="673" w:type="pct"/>
          </w:tcPr>
          <w:p w14:paraId="4FD7F851" w14:textId="77777777" w:rsidR="00BD06E4" w:rsidRPr="008A21A6" w:rsidRDefault="00BD06E4" w:rsidP="001C4F00">
            <w:pPr>
              <w:spacing w:line="360" w:lineRule="auto"/>
              <w:ind w:firstLine="0"/>
              <w:jc w:val="center"/>
              <w:rPr>
                <w:lang w:val="vi-VN"/>
              </w:rPr>
            </w:pPr>
            <w:r>
              <w:rPr>
                <w:lang w:val="vi-VN"/>
              </w:rPr>
              <w:t>-</w:t>
            </w:r>
          </w:p>
        </w:tc>
        <w:tc>
          <w:tcPr>
            <w:tcW w:w="751" w:type="pct"/>
            <w:hideMark/>
          </w:tcPr>
          <w:p w14:paraId="2B5E1E55" w14:textId="77777777" w:rsidR="00BD06E4" w:rsidRPr="008A21A6" w:rsidRDefault="00BD06E4" w:rsidP="001C4F00">
            <w:pPr>
              <w:spacing w:line="360" w:lineRule="auto"/>
              <w:ind w:firstLine="0"/>
              <w:jc w:val="center"/>
              <w:rPr>
                <w:lang w:val="vi-VN"/>
              </w:rPr>
            </w:pPr>
            <w:r>
              <w:rPr>
                <w:lang w:val="vi-VN"/>
              </w:rPr>
              <w:t>-</w:t>
            </w:r>
          </w:p>
        </w:tc>
        <w:tc>
          <w:tcPr>
            <w:tcW w:w="1286" w:type="pct"/>
            <w:hideMark/>
          </w:tcPr>
          <w:p w14:paraId="54BE73BA" w14:textId="77777777" w:rsidR="00BD06E4" w:rsidRPr="008A21A6" w:rsidRDefault="00BD06E4" w:rsidP="001C4F00">
            <w:pPr>
              <w:spacing w:line="360" w:lineRule="auto"/>
              <w:ind w:firstLine="0"/>
              <w:jc w:val="center"/>
              <w:rPr>
                <w:lang w:val="vi-VN"/>
              </w:rPr>
            </w:pPr>
            <w:r>
              <w:rPr>
                <w:lang w:val="vi-VN"/>
              </w:rPr>
              <w:t>O</w:t>
            </w:r>
          </w:p>
        </w:tc>
      </w:tr>
      <w:tr w:rsidR="00BD06E4" w:rsidRPr="008A21A6" w14:paraId="3AB421BA" w14:textId="77777777" w:rsidTr="00495F5E">
        <w:trPr>
          <w:cantSplit/>
        </w:trPr>
        <w:tc>
          <w:tcPr>
            <w:tcW w:w="1145" w:type="pct"/>
          </w:tcPr>
          <w:p w14:paraId="75BEAE76" w14:textId="77777777" w:rsidR="00BD06E4" w:rsidRPr="008A21A6" w:rsidRDefault="00BD06E4" w:rsidP="001C4F00">
            <w:pPr>
              <w:spacing w:line="360" w:lineRule="auto"/>
              <w:ind w:firstLine="0"/>
            </w:pPr>
            <w:r>
              <w:t>Mới</w:t>
            </w:r>
          </w:p>
        </w:tc>
        <w:tc>
          <w:tcPr>
            <w:tcW w:w="1145" w:type="pct"/>
          </w:tcPr>
          <w:p w14:paraId="2F37D2DD" w14:textId="77777777" w:rsidR="00BD06E4" w:rsidRPr="00EC59BE" w:rsidRDefault="00BD06E4" w:rsidP="001C4F00">
            <w:pPr>
              <w:spacing w:line="360" w:lineRule="auto"/>
              <w:ind w:firstLine="0"/>
              <w:rPr>
                <w:lang w:val="vi-VN"/>
              </w:rPr>
            </w:pPr>
            <w:r>
              <w:t>Bị</w:t>
            </w:r>
            <w:r>
              <w:rPr>
                <w:lang w:val="vi-VN"/>
              </w:rPr>
              <w:t xml:space="preserve"> từ chối</w:t>
            </w:r>
          </w:p>
        </w:tc>
        <w:tc>
          <w:tcPr>
            <w:tcW w:w="673" w:type="pct"/>
          </w:tcPr>
          <w:p w14:paraId="0BA134A4" w14:textId="77777777" w:rsidR="00BD06E4" w:rsidRDefault="00BD06E4" w:rsidP="001C4F00">
            <w:pPr>
              <w:spacing w:line="360" w:lineRule="auto"/>
              <w:ind w:firstLine="0"/>
              <w:jc w:val="center"/>
              <w:rPr>
                <w:lang w:val="vi-VN"/>
              </w:rPr>
            </w:pPr>
            <w:r>
              <w:rPr>
                <w:lang w:val="vi-VN"/>
              </w:rPr>
              <w:t>-</w:t>
            </w:r>
          </w:p>
        </w:tc>
        <w:tc>
          <w:tcPr>
            <w:tcW w:w="751" w:type="pct"/>
          </w:tcPr>
          <w:p w14:paraId="426D2E93" w14:textId="77777777" w:rsidR="00BD06E4" w:rsidRDefault="00BD06E4" w:rsidP="001C4F00">
            <w:pPr>
              <w:spacing w:line="360" w:lineRule="auto"/>
              <w:ind w:firstLine="0"/>
              <w:jc w:val="center"/>
              <w:rPr>
                <w:lang w:val="vi-VN"/>
              </w:rPr>
            </w:pPr>
            <w:r>
              <w:rPr>
                <w:lang w:val="vi-VN"/>
              </w:rPr>
              <w:t>-</w:t>
            </w:r>
          </w:p>
        </w:tc>
        <w:tc>
          <w:tcPr>
            <w:tcW w:w="1286" w:type="pct"/>
          </w:tcPr>
          <w:p w14:paraId="71A0A3AD" w14:textId="77777777" w:rsidR="00BD06E4" w:rsidRDefault="00BD06E4" w:rsidP="001C4F00">
            <w:pPr>
              <w:spacing w:line="360" w:lineRule="auto"/>
              <w:ind w:firstLine="0"/>
              <w:jc w:val="center"/>
              <w:rPr>
                <w:lang w:val="vi-VN"/>
              </w:rPr>
            </w:pPr>
            <w:r>
              <w:rPr>
                <w:lang w:val="vi-VN"/>
              </w:rPr>
              <w:t>C</w:t>
            </w:r>
          </w:p>
        </w:tc>
      </w:tr>
      <w:tr w:rsidR="00BD06E4" w:rsidRPr="008A21A6" w14:paraId="73F2D8CD" w14:textId="77777777" w:rsidTr="00495F5E">
        <w:trPr>
          <w:cantSplit/>
        </w:trPr>
        <w:tc>
          <w:tcPr>
            <w:tcW w:w="1145" w:type="pct"/>
            <w:hideMark/>
          </w:tcPr>
          <w:p w14:paraId="2B7EBC68" w14:textId="77777777" w:rsidR="00BD06E4" w:rsidRPr="008A21A6" w:rsidRDefault="00BD06E4" w:rsidP="001C4F00">
            <w:pPr>
              <w:spacing w:line="360" w:lineRule="auto"/>
              <w:ind w:firstLine="0"/>
            </w:pPr>
            <w:r w:rsidRPr="008A21A6">
              <w:t>Đã phân công</w:t>
            </w:r>
          </w:p>
        </w:tc>
        <w:tc>
          <w:tcPr>
            <w:tcW w:w="1145" w:type="pct"/>
            <w:hideMark/>
          </w:tcPr>
          <w:p w14:paraId="380EA179" w14:textId="77777777" w:rsidR="00BD06E4" w:rsidRPr="008A21A6" w:rsidRDefault="00BD06E4" w:rsidP="001C4F00">
            <w:pPr>
              <w:spacing w:line="360" w:lineRule="auto"/>
              <w:ind w:firstLine="0"/>
            </w:pPr>
            <w:r w:rsidRPr="008A21A6">
              <w:t>Đang xử lý</w:t>
            </w:r>
          </w:p>
        </w:tc>
        <w:tc>
          <w:tcPr>
            <w:tcW w:w="673" w:type="pct"/>
          </w:tcPr>
          <w:p w14:paraId="24556192" w14:textId="77777777" w:rsidR="00BD06E4" w:rsidRPr="008A21A6" w:rsidRDefault="00BD06E4" w:rsidP="001C4F00">
            <w:pPr>
              <w:spacing w:line="360" w:lineRule="auto"/>
              <w:ind w:firstLine="0"/>
              <w:jc w:val="center"/>
              <w:rPr>
                <w:lang w:val="vi-VN"/>
              </w:rPr>
            </w:pPr>
            <w:r>
              <w:rPr>
                <w:lang w:val="vi-VN"/>
              </w:rPr>
              <w:t>-</w:t>
            </w:r>
          </w:p>
        </w:tc>
        <w:tc>
          <w:tcPr>
            <w:tcW w:w="751" w:type="pct"/>
          </w:tcPr>
          <w:p w14:paraId="7A8CE3DE" w14:textId="77777777" w:rsidR="00BD06E4" w:rsidRPr="008A21A6" w:rsidRDefault="00BD06E4" w:rsidP="001C4F00">
            <w:pPr>
              <w:spacing w:line="360" w:lineRule="auto"/>
              <w:ind w:firstLine="0"/>
              <w:jc w:val="center"/>
            </w:pPr>
            <w:r>
              <w:t>O</w:t>
            </w:r>
          </w:p>
        </w:tc>
        <w:tc>
          <w:tcPr>
            <w:tcW w:w="1286" w:type="pct"/>
            <w:hideMark/>
          </w:tcPr>
          <w:p w14:paraId="0A0EC6F2" w14:textId="77777777" w:rsidR="00BD06E4" w:rsidRPr="008A21A6" w:rsidRDefault="00BD06E4" w:rsidP="001C4F00">
            <w:pPr>
              <w:spacing w:line="360" w:lineRule="auto"/>
              <w:ind w:firstLine="0"/>
              <w:jc w:val="center"/>
              <w:rPr>
                <w:lang w:val="vi-VN"/>
              </w:rPr>
            </w:pPr>
            <w:r>
              <w:rPr>
                <w:lang w:val="vi-VN"/>
              </w:rPr>
              <w:t>-</w:t>
            </w:r>
          </w:p>
        </w:tc>
      </w:tr>
      <w:tr w:rsidR="00BD06E4" w:rsidRPr="008A21A6" w14:paraId="5A13F773" w14:textId="77777777" w:rsidTr="00495F5E">
        <w:trPr>
          <w:cantSplit/>
        </w:trPr>
        <w:tc>
          <w:tcPr>
            <w:tcW w:w="1145" w:type="pct"/>
            <w:hideMark/>
          </w:tcPr>
          <w:p w14:paraId="467414BA" w14:textId="77777777" w:rsidR="00BD06E4" w:rsidRPr="008A21A6" w:rsidRDefault="00BD06E4" w:rsidP="001C4F00">
            <w:pPr>
              <w:spacing w:line="360" w:lineRule="auto"/>
              <w:ind w:firstLine="0"/>
            </w:pPr>
            <w:r w:rsidRPr="008A21A6">
              <w:t>Đang xử lý</w:t>
            </w:r>
          </w:p>
        </w:tc>
        <w:tc>
          <w:tcPr>
            <w:tcW w:w="1145" w:type="pct"/>
            <w:hideMark/>
          </w:tcPr>
          <w:p w14:paraId="6E4BFEE8" w14:textId="77777777" w:rsidR="00BD06E4" w:rsidRPr="008A21A6" w:rsidRDefault="00BD06E4" w:rsidP="001C4F00">
            <w:pPr>
              <w:spacing w:line="360" w:lineRule="auto"/>
              <w:ind w:firstLine="0"/>
            </w:pPr>
            <w:r w:rsidRPr="008A21A6">
              <w:t>Chờ bổ sung thông tin</w:t>
            </w:r>
          </w:p>
        </w:tc>
        <w:tc>
          <w:tcPr>
            <w:tcW w:w="673" w:type="pct"/>
          </w:tcPr>
          <w:p w14:paraId="747EF43A" w14:textId="77777777" w:rsidR="00BD06E4" w:rsidRPr="008A21A6" w:rsidRDefault="00BD06E4" w:rsidP="001C4F00">
            <w:pPr>
              <w:spacing w:line="360" w:lineRule="auto"/>
              <w:ind w:firstLine="0"/>
              <w:jc w:val="center"/>
              <w:rPr>
                <w:lang w:val="vi-VN"/>
              </w:rPr>
            </w:pPr>
            <w:r>
              <w:rPr>
                <w:lang w:val="vi-VN"/>
              </w:rPr>
              <w:t>-</w:t>
            </w:r>
          </w:p>
        </w:tc>
        <w:tc>
          <w:tcPr>
            <w:tcW w:w="751" w:type="pct"/>
          </w:tcPr>
          <w:p w14:paraId="456C4F47" w14:textId="77777777" w:rsidR="00BD06E4" w:rsidRPr="008A21A6" w:rsidRDefault="00BD06E4" w:rsidP="001C4F00">
            <w:pPr>
              <w:spacing w:line="360" w:lineRule="auto"/>
              <w:ind w:firstLine="0"/>
              <w:jc w:val="center"/>
            </w:pPr>
            <w:r>
              <w:t>O</w:t>
            </w:r>
          </w:p>
        </w:tc>
        <w:tc>
          <w:tcPr>
            <w:tcW w:w="1286" w:type="pct"/>
            <w:hideMark/>
          </w:tcPr>
          <w:p w14:paraId="672A3A85" w14:textId="77777777" w:rsidR="00BD06E4" w:rsidRPr="008A21A6" w:rsidRDefault="00BD06E4" w:rsidP="001C4F00">
            <w:pPr>
              <w:spacing w:line="360" w:lineRule="auto"/>
              <w:ind w:firstLine="0"/>
              <w:jc w:val="center"/>
              <w:rPr>
                <w:lang w:val="vi-VN"/>
              </w:rPr>
            </w:pPr>
            <w:r>
              <w:rPr>
                <w:lang w:val="vi-VN"/>
              </w:rPr>
              <w:t>-</w:t>
            </w:r>
          </w:p>
        </w:tc>
      </w:tr>
      <w:tr w:rsidR="00BD06E4" w:rsidRPr="008A21A6" w14:paraId="4C7D528B" w14:textId="77777777" w:rsidTr="00495F5E">
        <w:trPr>
          <w:cantSplit/>
        </w:trPr>
        <w:tc>
          <w:tcPr>
            <w:tcW w:w="1145" w:type="pct"/>
            <w:hideMark/>
          </w:tcPr>
          <w:p w14:paraId="4B08EFA3" w14:textId="77777777" w:rsidR="00BD06E4" w:rsidRPr="008A21A6" w:rsidRDefault="00BD06E4" w:rsidP="001C4F00">
            <w:pPr>
              <w:spacing w:line="360" w:lineRule="auto"/>
              <w:ind w:firstLine="0"/>
            </w:pPr>
            <w:r w:rsidRPr="008A21A6">
              <w:t>Chờ bổ sung thông tin</w:t>
            </w:r>
          </w:p>
        </w:tc>
        <w:tc>
          <w:tcPr>
            <w:tcW w:w="1145" w:type="pct"/>
            <w:hideMark/>
          </w:tcPr>
          <w:p w14:paraId="30DE1988" w14:textId="77777777" w:rsidR="00BD06E4" w:rsidRPr="008A21A6" w:rsidRDefault="00BD06E4" w:rsidP="001C4F00">
            <w:pPr>
              <w:spacing w:line="360" w:lineRule="auto"/>
              <w:ind w:firstLine="0"/>
            </w:pPr>
            <w:r w:rsidRPr="008A21A6">
              <w:t>Đang xử lý</w:t>
            </w:r>
          </w:p>
        </w:tc>
        <w:tc>
          <w:tcPr>
            <w:tcW w:w="673" w:type="pct"/>
          </w:tcPr>
          <w:p w14:paraId="53863DAA" w14:textId="77777777" w:rsidR="00BD06E4" w:rsidRPr="008A21A6" w:rsidRDefault="00BD06E4" w:rsidP="001C4F00">
            <w:pPr>
              <w:spacing w:line="360" w:lineRule="auto"/>
              <w:ind w:firstLine="0"/>
              <w:jc w:val="center"/>
              <w:rPr>
                <w:lang w:val="vi-VN"/>
              </w:rPr>
            </w:pPr>
            <w:r>
              <w:rPr>
                <w:lang w:val="vi-VN"/>
              </w:rPr>
              <w:t>-</w:t>
            </w:r>
          </w:p>
        </w:tc>
        <w:tc>
          <w:tcPr>
            <w:tcW w:w="751" w:type="pct"/>
          </w:tcPr>
          <w:p w14:paraId="5FF872A1" w14:textId="77777777" w:rsidR="00BD06E4" w:rsidRPr="008A21A6" w:rsidRDefault="00BD06E4" w:rsidP="001C4F00">
            <w:pPr>
              <w:spacing w:line="360" w:lineRule="auto"/>
              <w:ind w:firstLine="0"/>
              <w:jc w:val="center"/>
            </w:pPr>
            <w:r>
              <w:t>X</w:t>
            </w:r>
          </w:p>
        </w:tc>
        <w:tc>
          <w:tcPr>
            <w:tcW w:w="1286" w:type="pct"/>
          </w:tcPr>
          <w:p w14:paraId="59527C74" w14:textId="77777777" w:rsidR="00BD06E4" w:rsidRPr="008A21A6" w:rsidRDefault="00BD06E4" w:rsidP="001C4F00">
            <w:pPr>
              <w:spacing w:line="360" w:lineRule="auto"/>
              <w:ind w:firstLine="0"/>
              <w:jc w:val="center"/>
            </w:pPr>
            <w:r>
              <w:t>X</w:t>
            </w:r>
          </w:p>
        </w:tc>
      </w:tr>
      <w:tr w:rsidR="00BD06E4" w:rsidRPr="008A21A6" w14:paraId="28F875F1" w14:textId="77777777" w:rsidTr="00495F5E">
        <w:trPr>
          <w:cantSplit/>
        </w:trPr>
        <w:tc>
          <w:tcPr>
            <w:tcW w:w="1145" w:type="pct"/>
            <w:hideMark/>
          </w:tcPr>
          <w:p w14:paraId="7ED4879E" w14:textId="77777777" w:rsidR="00BD06E4" w:rsidRPr="008A21A6" w:rsidRDefault="00BD06E4" w:rsidP="001C4F00">
            <w:pPr>
              <w:spacing w:line="360" w:lineRule="auto"/>
              <w:ind w:firstLine="0"/>
            </w:pPr>
            <w:r w:rsidRPr="008A21A6">
              <w:t>Đang xử lý</w:t>
            </w:r>
          </w:p>
        </w:tc>
        <w:tc>
          <w:tcPr>
            <w:tcW w:w="1145" w:type="pct"/>
            <w:hideMark/>
          </w:tcPr>
          <w:p w14:paraId="3A63B288" w14:textId="77777777" w:rsidR="00BD06E4" w:rsidRPr="008A21A6" w:rsidRDefault="00BD06E4" w:rsidP="001C4F00">
            <w:pPr>
              <w:spacing w:line="360" w:lineRule="auto"/>
              <w:ind w:firstLine="0"/>
            </w:pPr>
            <w:r w:rsidRPr="008A21A6">
              <w:t>Đã giải quyết</w:t>
            </w:r>
          </w:p>
        </w:tc>
        <w:tc>
          <w:tcPr>
            <w:tcW w:w="673" w:type="pct"/>
          </w:tcPr>
          <w:p w14:paraId="1DC4E83F" w14:textId="77777777" w:rsidR="00BD06E4" w:rsidRPr="008A21A6" w:rsidRDefault="00BD06E4" w:rsidP="001C4F00">
            <w:pPr>
              <w:spacing w:line="360" w:lineRule="auto"/>
              <w:ind w:firstLine="0"/>
              <w:jc w:val="center"/>
              <w:rPr>
                <w:lang w:val="vi-VN"/>
              </w:rPr>
            </w:pPr>
            <w:r>
              <w:rPr>
                <w:lang w:val="vi-VN"/>
              </w:rPr>
              <w:t>-</w:t>
            </w:r>
          </w:p>
        </w:tc>
        <w:tc>
          <w:tcPr>
            <w:tcW w:w="751" w:type="pct"/>
            <w:hideMark/>
          </w:tcPr>
          <w:p w14:paraId="260E6E63" w14:textId="77777777" w:rsidR="00BD06E4" w:rsidRPr="008A21A6" w:rsidRDefault="00BD06E4" w:rsidP="001C4F00">
            <w:pPr>
              <w:spacing w:line="360" w:lineRule="auto"/>
              <w:ind w:firstLine="0"/>
              <w:jc w:val="center"/>
            </w:pPr>
            <w:r>
              <w:t>O</w:t>
            </w:r>
          </w:p>
        </w:tc>
        <w:tc>
          <w:tcPr>
            <w:tcW w:w="1286" w:type="pct"/>
            <w:hideMark/>
          </w:tcPr>
          <w:p w14:paraId="12AD99F8" w14:textId="77777777" w:rsidR="00BD06E4" w:rsidRPr="008A21A6" w:rsidRDefault="00BD06E4" w:rsidP="001C4F00">
            <w:pPr>
              <w:spacing w:line="360" w:lineRule="auto"/>
              <w:ind w:firstLine="0"/>
              <w:jc w:val="center"/>
              <w:rPr>
                <w:lang w:val="vi-VN"/>
              </w:rPr>
            </w:pPr>
            <w:r>
              <w:rPr>
                <w:lang w:val="vi-VN"/>
              </w:rPr>
              <w:t>-</w:t>
            </w:r>
          </w:p>
        </w:tc>
      </w:tr>
      <w:tr w:rsidR="00BD06E4" w:rsidRPr="008A21A6" w14:paraId="09AC9F88" w14:textId="77777777" w:rsidTr="00495F5E">
        <w:trPr>
          <w:cantSplit/>
        </w:trPr>
        <w:tc>
          <w:tcPr>
            <w:tcW w:w="1145" w:type="pct"/>
            <w:hideMark/>
          </w:tcPr>
          <w:p w14:paraId="5ED176E4" w14:textId="77777777" w:rsidR="00BD06E4" w:rsidRPr="008A21A6" w:rsidRDefault="00BD06E4" w:rsidP="001C4F00">
            <w:pPr>
              <w:spacing w:line="360" w:lineRule="auto"/>
              <w:ind w:firstLine="0"/>
            </w:pPr>
            <w:r w:rsidRPr="008A21A6">
              <w:t>Đã giải quyết</w:t>
            </w:r>
          </w:p>
        </w:tc>
        <w:tc>
          <w:tcPr>
            <w:tcW w:w="1145" w:type="pct"/>
            <w:hideMark/>
          </w:tcPr>
          <w:p w14:paraId="24CAE897" w14:textId="77777777" w:rsidR="00BD06E4" w:rsidRPr="008A21A6" w:rsidRDefault="00BD06E4" w:rsidP="001C4F00">
            <w:pPr>
              <w:spacing w:line="360" w:lineRule="auto"/>
              <w:ind w:firstLine="0"/>
            </w:pPr>
            <w:r w:rsidRPr="008A21A6">
              <w:t>Đã đóng</w:t>
            </w:r>
          </w:p>
        </w:tc>
        <w:tc>
          <w:tcPr>
            <w:tcW w:w="673" w:type="pct"/>
          </w:tcPr>
          <w:p w14:paraId="1749A194" w14:textId="77777777" w:rsidR="00BD06E4" w:rsidRPr="008A21A6" w:rsidRDefault="00BD06E4" w:rsidP="001C4F00">
            <w:pPr>
              <w:spacing w:line="360" w:lineRule="auto"/>
              <w:ind w:firstLine="0"/>
              <w:jc w:val="center"/>
            </w:pPr>
            <w:r>
              <w:t>O</w:t>
            </w:r>
          </w:p>
        </w:tc>
        <w:tc>
          <w:tcPr>
            <w:tcW w:w="751" w:type="pct"/>
          </w:tcPr>
          <w:p w14:paraId="7EC8717F" w14:textId="77777777" w:rsidR="00BD06E4" w:rsidRPr="008A21A6" w:rsidRDefault="00BD06E4" w:rsidP="001C4F00">
            <w:pPr>
              <w:spacing w:line="360" w:lineRule="auto"/>
              <w:ind w:firstLine="0"/>
              <w:jc w:val="center"/>
              <w:rPr>
                <w:lang w:val="vi-VN"/>
              </w:rPr>
            </w:pPr>
            <w:r>
              <w:rPr>
                <w:lang w:val="vi-VN"/>
              </w:rPr>
              <w:t>-</w:t>
            </w:r>
          </w:p>
        </w:tc>
        <w:tc>
          <w:tcPr>
            <w:tcW w:w="1286" w:type="pct"/>
            <w:hideMark/>
          </w:tcPr>
          <w:p w14:paraId="6AB700F5" w14:textId="77777777" w:rsidR="00BD06E4" w:rsidRPr="008A21A6" w:rsidRDefault="00BD06E4" w:rsidP="001C4F00">
            <w:pPr>
              <w:spacing w:line="360" w:lineRule="auto"/>
              <w:ind w:firstLine="0"/>
              <w:jc w:val="center"/>
              <w:rPr>
                <w:lang w:val="vi-VN"/>
              </w:rPr>
            </w:pPr>
            <w:r>
              <w:rPr>
                <w:lang w:val="vi-VN"/>
              </w:rPr>
              <w:t>X</w:t>
            </w:r>
          </w:p>
        </w:tc>
      </w:tr>
      <w:tr w:rsidR="00BD06E4" w:rsidRPr="008A21A6" w14:paraId="6F77CB9C" w14:textId="77777777" w:rsidTr="00495F5E">
        <w:trPr>
          <w:cantSplit/>
        </w:trPr>
        <w:tc>
          <w:tcPr>
            <w:tcW w:w="1145" w:type="pct"/>
            <w:hideMark/>
          </w:tcPr>
          <w:p w14:paraId="3E70E6CB" w14:textId="77777777" w:rsidR="00BD06E4" w:rsidRPr="008A21A6" w:rsidRDefault="00BD06E4" w:rsidP="001C4F00">
            <w:pPr>
              <w:spacing w:line="360" w:lineRule="auto"/>
              <w:ind w:firstLine="0"/>
            </w:pPr>
            <w:r w:rsidRPr="008A21A6">
              <w:t>Đã giải quyết</w:t>
            </w:r>
          </w:p>
        </w:tc>
        <w:tc>
          <w:tcPr>
            <w:tcW w:w="1145" w:type="pct"/>
            <w:hideMark/>
          </w:tcPr>
          <w:p w14:paraId="0C52D10B" w14:textId="77777777" w:rsidR="00BD06E4" w:rsidRPr="008A21A6" w:rsidRDefault="00BD06E4" w:rsidP="001C4F00">
            <w:pPr>
              <w:spacing w:line="360" w:lineRule="auto"/>
              <w:ind w:firstLine="0"/>
            </w:pPr>
            <w:r w:rsidRPr="008A21A6">
              <w:t>Mở lại</w:t>
            </w:r>
          </w:p>
        </w:tc>
        <w:tc>
          <w:tcPr>
            <w:tcW w:w="673" w:type="pct"/>
          </w:tcPr>
          <w:p w14:paraId="602A378F" w14:textId="77777777" w:rsidR="00BD06E4" w:rsidRPr="008A21A6" w:rsidRDefault="00BD06E4" w:rsidP="001C4F00">
            <w:pPr>
              <w:spacing w:line="360" w:lineRule="auto"/>
              <w:ind w:firstLine="0"/>
              <w:jc w:val="center"/>
            </w:pPr>
            <w:r>
              <w:t>O</w:t>
            </w:r>
          </w:p>
        </w:tc>
        <w:tc>
          <w:tcPr>
            <w:tcW w:w="751" w:type="pct"/>
          </w:tcPr>
          <w:p w14:paraId="4EA25B5D" w14:textId="77777777" w:rsidR="00BD06E4" w:rsidRPr="008A21A6" w:rsidRDefault="00BD06E4" w:rsidP="001C4F00">
            <w:pPr>
              <w:spacing w:line="360" w:lineRule="auto"/>
              <w:ind w:firstLine="0"/>
              <w:jc w:val="center"/>
              <w:rPr>
                <w:lang w:val="vi-VN"/>
              </w:rPr>
            </w:pPr>
            <w:r>
              <w:rPr>
                <w:lang w:val="vi-VN"/>
              </w:rPr>
              <w:t>-</w:t>
            </w:r>
          </w:p>
        </w:tc>
        <w:tc>
          <w:tcPr>
            <w:tcW w:w="1286" w:type="pct"/>
          </w:tcPr>
          <w:p w14:paraId="4597E6A3" w14:textId="77777777" w:rsidR="00BD06E4" w:rsidRPr="008A21A6" w:rsidRDefault="00BD06E4" w:rsidP="001C4F00">
            <w:pPr>
              <w:spacing w:line="360" w:lineRule="auto"/>
              <w:ind w:firstLine="0"/>
              <w:jc w:val="center"/>
              <w:rPr>
                <w:lang w:val="vi-VN"/>
              </w:rPr>
            </w:pPr>
            <w:r>
              <w:rPr>
                <w:lang w:val="vi-VN"/>
              </w:rPr>
              <w:t>-</w:t>
            </w:r>
          </w:p>
        </w:tc>
      </w:tr>
      <w:tr w:rsidR="00BD06E4" w:rsidRPr="008A21A6" w14:paraId="2FB1A327" w14:textId="77777777" w:rsidTr="00495F5E">
        <w:trPr>
          <w:cantSplit/>
        </w:trPr>
        <w:tc>
          <w:tcPr>
            <w:tcW w:w="1145" w:type="pct"/>
            <w:hideMark/>
          </w:tcPr>
          <w:p w14:paraId="61CB1C0D" w14:textId="77777777" w:rsidR="00BD06E4" w:rsidRPr="008A21A6" w:rsidRDefault="00BD06E4" w:rsidP="001C4F00">
            <w:pPr>
              <w:spacing w:line="360" w:lineRule="auto"/>
              <w:ind w:firstLine="0"/>
            </w:pPr>
            <w:r w:rsidRPr="008A21A6">
              <w:t>Mở lại</w:t>
            </w:r>
          </w:p>
        </w:tc>
        <w:tc>
          <w:tcPr>
            <w:tcW w:w="1145" w:type="pct"/>
            <w:hideMark/>
          </w:tcPr>
          <w:p w14:paraId="48000CA4" w14:textId="77777777" w:rsidR="00BD06E4" w:rsidRPr="008A21A6" w:rsidRDefault="00BD06E4" w:rsidP="001C4F00">
            <w:pPr>
              <w:spacing w:line="360" w:lineRule="auto"/>
              <w:ind w:firstLine="0"/>
            </w:pPr>
            <w:r w:rsidRPr="008A21A6">
              <w:t>Đang xử lý</w:t>
            </w:r>
          </w:p>
        </w:tc>
        <w:tc>
          <w:tcPr>
            <w:tcW w:w="673" w:type="pct"/>
            <w:hideMark/>
          </w:tcPr>
          <w:p w14:paraId="44F1DB53" w14:textId="77777777" w:rsidR="00BD06E4" w:rsidRPr="008A21A6" w:rsidRDefault="00BD06E4" w:rsidP="001C4F00">
            <w:pPr>
              <w:spacing w:line="360" w:lineRule="auto"/>
              <w:ind w:firstLine="0"/>
              <w:jc w:val="center"/>
              <w:rPr>
                <w:lang w:val="vi-VN"/>
              </w:rPr>
            </w:pPr>
            <w:r>
              <w:rPr>
                <w:lang w:val="vi-VN"/>
              </w:rPr>
              <w:t>-</w:t>
            </w:r>
          </w:p>
        </w:tc>
        <w:tc>
          <w:tcPr>
            <w:tcW w:w="751" w:type="pct"/>
            <w:hideMark/>
          </w:tcPr>
          <w:p w14:paraId="0D77E0A3" w14:textId="77777777" w:rsidR="00BD06E4" w:rsidRPr="008A21A6" w:rsidRDefault="00BD06E4" w:rsidP="001C4F00">
            <w:pPr>
              <w:spacing w:line="360" w:lineRule="auto"/>
              <w:ind w:firstLine="0"/>
              <w:jc w:val="center"/>
            </w:pPr>
            <w:r>
              <w:t>O</w:t>
            </w:r>
          </w:p>
        </w:tc>
        <w:tc>
          <w:tcPr>
            <w:tcW w:w="1286" w:type="pct"/>
          </w:tcPr>
          <w:p w14:paraId="4AF18CC1" w14:textId="77777777" w:rsidR="00BD06E4" w:rsidRPr="008A21A6" w:rsidRDefault="00BD06E4" w:rsidP="001C4F00">
            <w:pPr>
              <w:spacing w:line="360" w:lineRule="auto"/>
              <w:ind w:firstLine="0"/>
              <w:jc w:val="center"/>
              <w:rPr>
                <w:lang w:val="vi-VN"/>
              </w:rPr>
            </w:pPr>
            <w:r>
              <w:rPr>
                <w:lang w:val="vi-VN"/>
              </w:rPr>
              <w:t>-</w:t>
            </w:r>
          </w:p>
        </w:tc>
      </w:tr>
    </w:tbl>
    <w:p w14:paraId="0DB07F84" w14:textId="67799F08" w:rsidR="001B255A" w:rsidRPr="008A21A6" w:rsidRDefault="001B255A" w:rsidP="00E32CD3">
      <w:pPr>
        <w:pStyle w:val="Heading3"/>
        <w:numPr>
          <w:ilvl w:val="0"/>
          <w:numId w:val="98"/>
        </w:numPr>
        <w:spacing w:after="0"/>
        <w:ind w:left="284" w:hanging="284"/>
      </w:pPr>
      <w:bookmarkStart w:id="81" w:name="_Toc242419019"/>
      <w:r w:rsidRPr="008A21A6">
        <w:lastRenderedPageBreak/>
        <w:t>Các lớp kiểm tra quyền</w:t>
      </w:r>
      <w:bookmarkEnd w:id="81"/>
    </w:p>
    <w:p w14:paraId="47189B95" w14:textId="25947C72" w:rsidR="001B255A" w:rsidRPr="008A21A6" w:rsidRDefault="001B255A" w:rsidP="00E32CD3">
      <w:pPr>
        <w:pStyle w:val="ListParagraph"/>
        <w:numPr>
          <w:ilvl w:val="0"/>
          <w:numId w:val="74"/>
        </w:numPr>
        <w:ind w:left="284" w:hanging="284"/>
      </w:pPr>
      <w:r w:rsidRPr="008A21A6">
        <w:t xml:space="preserve">Lớp 1 </w:t>
      </w:r>
      <w:r w:rsidRPr="001B255A">
        <w:rPr>
          <w:lang w:val="vi-VN"/>
        </w:rPr>
        <w:t>-</w:t>
      </w:r>
      <w:r w:rsidRPr="008A21A6">
        <w:t xml:space="preserve"> Authentication</w:t>
      </w:r>
    </w:p>
    <w:p w14:paraId="1615788D" w14:textId="77777777" w:rsidR="001B255A" w:rsidRPr="008A21A6" w:rsidRDefault="001B255A" w:rsidP="00E32CD3">
      <w:pPr>
        <w:pStyle w:val="ListParagraph"/>
        <w:numPr>
          <w:ilvl w:val="0"/>
          <w:numId w:val="69"/>
        </w:numPr>
      </w:pPr>
      <w:r w:rsidRPr="008A21A6">
        <w:t>Người dùng đã đăng nhập chưa?</w:t>
      </w:r>
    </w:p>
    <w:p w14:paraId="50BE6F65" w14:textId="77777777" w:rsidR="001B255A" w:rsidRPr="008A21A6" w:rsidRDefault="001B255A" w:rsidP="00E32CD3">
      <w:pPr>
        <w:pStyle w:val="ListParagraph"/>
        <w:numPr>
          <w:ilvl w:val="0"/>
          <w:numId w:val="69"/>
        </w:numPr>
      </w:pPr>
      <w:r w:rsidRPr="008A21A6">
        <w:t>Token/session có hợp lệ không?</w:t>
      </w:r>
    </w:p>
    <w:p w14:paraId="34C45C0B" w14:textId="11DC5A24" w:rsidR="001B255A" w:rsidRPr="008A21A6" w:rsidRDefault="001B255A" w:rsidP="00E32CD3">
      <w:pPr>
        <w:pStyle w:val="ListParagraph"/>
        <w:numPr>
          <w:ilvl w:val="0"/>
          <w:numId w:val="74"/>
        </w:numPr>
        <w:ind w:left="284" w:hanging="284"/>
      </w:pPr>
      <w:r w:rsidRPr="008A21A6">
        <w:t xml:space="preserve">Lớp 2 </w:t>
      </w:r>
      <w:r w:rsidRPr="001B255A">
        <w:rPr>
          <w:lang w:val="vi-VN"/>
        </w:rPr>
        <w:t>-</w:t>
      </w:r>
      <w:r w:rsidRPr="008A21A6">
        <w:t xml:space="preserve"> Role Permission</w:t>
      </w:r>
    </w:p>
    <w:p w14:paraId="6C0BF07A" w14:textId="77777777" w:rsidR="001B255A" w:rsidRDefault="001B255A" w:rsidP="001B255A">
      <w:pPr>
        <w:rPr>
          <w:lang w:val="vi-VN"/>
        </w:rPr>
      </w:pPr>
      <w:r w:rsidRPr="008A21A6">
        <w:t>Ví dụ:</w:t>
      </w:r>
      <w:r>
        <w:rPr>
          <w:lang w:val="vi-VN"/>
        </w:rPr>
        <w:t xml:space="preserve"> </w:t>
      </w:r>
    </w:p>
    <w:p w14:paraId="21157A66" w14:textId="77777777" w:rsidR="001B255A" w:rsidRPr="0010410E" w:rsidRDefault="001B255A" w:rsidP="00E32CD3">
      <w:pPr>
        <w:pStyle w:val="ListParagraph"/>
        <w:numPr>
          <w:ilvl w:val="0"/>
          <w:numId w:val="71"/>
        </w:numPr>
        <w:rPr>
          <w:lang w:val="vi-VN"/>
        </w:rPr>
      </w:pPr>
      <w:r w:rsidRPr="008A21A6">
        <w:t>POST /admin/sla-config</w:t>
      </w:r>
    </w:p>
    <w:p w14:paraId="50055B1E" w14:textId="77777777" w:rsidR="001B255A" w:rsidRPr="008A21A6" w:rsidRDefault="001B255A" w:rsidP="00E32CD3">
      <w:pPr>
        <w:pStyle w:val="ListParagraph"/>
        <w:numPr>
          <w:ilvl w:val="0"/>
          <w:numId w:val="70"/>
        </w:numPr>
      </w:pPr>
      <w:r w:rsidRPr="008A21A6">
        <w:t>Role = Admin?</w:t>
      </w:r>
    </w:p>
    <w:p w14:paraId="78857359" w14:textId="0CE7C976" w:rsidR="001B255A" w:rsidRPr="008A21A6" w:rsidRDefault="001B255A" w:rsidP="001B255A">
      <w:r w:rsidRPr="008A21A6">
        <w:t xml:space="preserve">Không phải Admin </w:t>
      </w:r>
      <w:r w:rsidR="00BD38FA" w:rsidRPr="00BD38FA">
        <w:rPr>
          <w:lang w:val="vi-VN"/>
        </w:rPr>
        <w:sym w:font="Wingdings" w:char="F0E0"/>
      </w:r>
      <w:r w:rsidRPr="008A21A6">
        <w:t xml:space="preserve"> từ chối.</w:t>
      </w:r>
    </w:p>
    <w:p w14:paraId="32A71B4A" w14:textId="135ACAD4" w:rsidR="001B255A" w:rsidRPr="008A21A6" w:rsidRDefault="001B255A" w:rsidP="00E32CD3">
      <w:pPr>
        <w:pStyle w:val="ListParagraph"/>
        <w:numPr>
          <w:ilvl w:val="0"/>
          <w:numId w:val="74"/>
        </w:numPr>
        <w:ind w:left="284" w:hanging="284"/>
      </w:pPr>
      <w:r w:rsidRPr="008A21A6">
        <w:t xml:space="preserve">Lớp 3 </w:t>
      </w:r>
      <w:r w:rsidRPr="001B255A">
        <w:rPr>
          <w:lang w:val="vi-VN"/>
        </w:rPr>
        <w:t>-</w:t>
      </w:r>
      <w:r w:rsidRPr="008A21A6">
        <w:t xml:space="preserve"> Resource Scope</w:t>
      </w:r>
    </w:p>
    <w:p w14:paraId="4FCEA665" w14:textId="77777777" w:rsidR="001B255A" w:rsidRDefault="001B255A" w:rsidP="001B255A">
      <w:pPr>
        <w:rPr>
          <w:lang w:val="vi-VN"/>
        </w:rPr>
      </w:pPr>
      <w:r w:rsidRPr="008A21A6">
        <w:t xml:space="preserve">Ví </w:t>
      </w:r>
      <w:r>
        <w:t>dụ</w:t>
      </w:r>
      <w:r>
        <w:rPr>
          <w:lang w:val="vi-VN"/>
        </w:rPr>
        <w:t xml:space="preserve">: </w:t>
      </w:r>
    </w:p>
    <w:p w14:paraId="45D25997" w14:textId="77777777" w:rsidR="001B255A" w:rsidRPr="008A21A6" w:rsidRDefault="001B255A" w:rsidP="00E32CD3">
      <w:pPr>
        <w:pStyle w:val="ListParagraph"/>
        <w:numPr>
          <w:ilvl w:val="0"/>
          <w:numId w:val="70"/>
        </w:numPr>
      </w:pPr>
      <w:r w:rsidRPr="0010410E">
        <w:rPr>
          <w:lang w:val="vi-VN"/>
        </w:rPr>
        <w:t>“</w:t>
      </w:r>
      <w:r w:rsidRPr="008A21A6">
        <w:t xml:space="preserve">Người </w:t>
      </w:r>
      <w:r>
        <w:t>gửi</w:t>
      </w:r>
      <w:r w:rsidRPr="0010410E">
        <w:rPr>
          <w:lang w:val="vi-VN"/>
        </w:rPr>
        <w:t>”</w:t>
      </w:r>
      <w:r w:rsidRPr="008A21A6">
        <w:t xml:space="preserve"> gọi:</w:t>
      </w:r>
      <w:r w:rsidRPr="0010410E">
        <w:rPr>
          <w:lang w:val="vi-VN"/>
        </w:rPr>
        <w:t xml:space="preserve"> </w:t>
      </w:r>
      <w:r w:rsidRPr="008A21A6">
        <w:t>GET /tickets/105</w:t>
      </w:r>
    </w:p>
    <w:p w14:paraId="31C3DB16" w14:textId="77777777" w:rsidR="001B255A" w:rsidRPr="008A21A6" w:rsidRDefault="001B255A" w:rsidP="00E32CD3">
      <w:pPr>
        <w:pStyle w:val="ListParagraph"/>
        <w:numPr>
          <w:ilvl w:val="0"/>
          <w:numId w:val="70"/>
        </w:numPr>
      </w:pPr>
      <w:r w:rsidRPr="008A21A6">
        <w:t>Server phải kiểm tra:</w:t>
      </w:r>
      <w:r w:rsidRPr="0010410E">
        <w:rPr>
          <w:lang w:val="vi-VN"/>
        </w:rPr>
        <w:t xml:space="preserve"> </w:t>
      </w:r>
      <w:r w:rsidRPr="008A21A6">
        <w:t>ticket.created_by == current_user.id</w:t>
      </w:r>
    </w:p>
    <w:p w14:paraId="41B89DAE" w14:textId="4E07E3AB" w:rsidR="001B255A" w:rsidRPr="008A21A6" w:rsidRDefault="001B255A" w:rsidP="00E32CD3">
      <w:pPr>
        <w:pStyle w:val="ListParagraph"/>
        <w:numPr>
          <w:ilvl w:val="0"/>
          <w:numId w:val="70"/>
        </w:numPr>
      </w:pPr>
      <w:r w:rsidRPr="008A21A6">
        <w:t xml:space="preserve">Không đúng </w:t>
      </w:r>
      <w:r w:rsidR="00BD38FA" w:rsidRPr="00BD38FA">
        <w:rPr>
          <w:lang w:val="vi-VN"/>
        </w:rPr>
        <w:sym w:font="Wingdings" w:char="F0E0"/>
      </w:r>
      <w:r w:rsidRPr="008A21A6">
        <w:t xml:space="preserve"> từ chối.</w:t>
      </w:r>
    </w:p>
    <w:p w14:paraId="6285E903" w14:textId="77777777" w:rsidR="001B255A" w:rsidRPr="008A21A6" w:rsidRDefault="001B255A" w:rsidP="001B255A">
      <w:r w:rsidRPr="008A21A6">
        <w:t>Người xử lý:</w:t>
      </w:r>
    </w:p>
    <w:p w14:paraId="4648F8E6" w14:textId="77777777" w:rsidR="001B255A" w:rsidRPr="008A21A6" w:rsidRDefault="001B255A" w:rsidP="00E32CD3">
      <w:pPr>
        <w:pStyle w:val="ListParagraph"/>
        <w:numPr>
          <w:ilvl w:val="0"/>
          <w:numId w:val="72"/>
        </w:numPr>
      </w:pPr>
      <w:r w:rsidRPr="008A21A6">
        <w:t>ticket.assignee_id == current_user.id</w:t>
      </w:r>
    </w:p>
    <w:p w14:paraId="78815D1A" w14:textId="06813D2C" w:rsidR="001B255A" w:rsidRPr="008A21A6" w:rsidRDefault="001B255A" w:rsidP="00E32CD3">
      <w:pPr>
        <w:pStyle w:val="ListParagraph"/>
        <w:numPr>
          <w:ilvl w:val="0"/>
          <w:numId w:val="72"/>
        </w:numPr>
      </w:pPr>
      <w:r w:rsidRPr="008A21A6">
        <w:t xml:space="preserve">Không đúng </w:t>
      </w:r>
      <w:r w:rsidR="00BD38FA" w:rsidRPr="00BD38FA">
        <w:rPr>
          <w:lang w:val="vi-VN"/>
        </w:rPr>
        <w:sym w:font="Wingdings" w:char="F0E0"/>
      </w:r>
      <w:r w:rsidRPr="008A21A6">
        <w:t xml:space="preserve"> từ chối.</w:t>
      </w:r>
    </w:p>
    <w:p w14:paraId="15DDAE93" w14:textId="018077D9" w:rsidR="001B255A" w:rsidRPr="008A21A6" w:rsidRDefault="001B255A" w:rsidP="00E32CD3">
      <w:pPr>
        <w:pStyle w:val="ListParagraph"/>
        <w:numPr>
          <w:ilvl w:val="0"/>
          <w:numId w:val="74"/>
        </w:numPr>
        <w:ind w:left="284" w:hanging="284"/>
      </w:pPr>
      <w:r w:rsidRPr="008A21A6">
        <w:t xml:space="preserve">Lớp 4 </w:t>
      </w:r>
      <w:r w:rsidRPr="001B255A">
        <w:rPr>
          <w:lang w:val="vi-VN"/>
        </w:rPr>
        <w:t>-</w:t>
      </w:r>
      <w:r w:rsidRPr="008A21A6">
        <w:t xml:space="preserve"> Business Rule</w:t>
      </w:r>
    </w:p>
    <w:p w14:paraId="747F0841" w14:textId="77777777" w:rsidR="001B255A" w:rsidRPr="008A21A6" w:rsidRDefault="001B255A" w:rsidP="001B255A">
      <w:r w:rsidRPr="008A21A6">
        <w:t>Dù có đúng vai trò vẫn chưa chắc được thao tác.</w:t>
      </w:r>
    </w:p>
    <w:p w14:paraId="486C910F" w14:textId="77777777" w:rsidR="001B255A" w:rsidRDefault="001B255A" w:rsidP="001B255A">
      <w:pPr>
        <w:rPr>
          <w:lang w:val="vi-VN"/>
        </w:rPr>
      </w:pPr>
      <w:r w:rsidRPr="008A21A6">
        <w:t xml:space="preserve">Ví </w:t>
      </w:r>
      <w:r>
        <w:t>dụ</w:t>
      </w:r>
      <w:r>
        <w:rPr>
          <w:lang w:val="vi-VN"/>
        </w:rPr>
        <w:t xml:space="preserve">: </w:t>
      </w:r>
    </w:p>
    <w:p w14:paraId="0805D893" w14:textId="77777777" w:rsidR="001B255A" w:rsidRPr="0010410E" w:rsidRDefault="001B255A" w:rsidP="00E32CD3">
      <w:pPr>
        <w:pStyle w:val="ListParagraph"/>
        <w:numPr>
          <w:ilvl w:val="0"/>
          <w:numId w:val="73"/>
        </w:numPr>
        <w:rPr>
          <w:lang w:val="vi-VN"/>
        </w:rPr>
      </w:pPr>
      <w:r w:rsidRPr="0010410E">
        <w:rPr>
          <w:lang w:val="vi-VN"/>
        </w:rPr>
        <w:t>“</w:t>
      </w:r>
      <w:r w:rsidRPr="008A21A6">
        <w:t xml:space="preserve">Người </w:t>
      </w:r>
      <w:r>
        <w:t>gửi</w:t>
      </w:r>
      <w:r w:rsidRPr="0010410E">
        <w:rPr>
          <w:lang w:val="vi-VN"/>
        </w:rPr>
        <w:t>”</w:t>
      </w:r>
      <w:r w:rsidRPr="008A21A6">
        <w:t xml:space="preserve"> muốn reopen:</w:t>
      </w:r>
    </w:p>
    <w:p w14:paraId="635236FF" w14:textId="77777777" w:rsidR="001B255A" w:rsidRPr="0010410E" w:rsidRDefault="001B255A" w:rsidP="00E32CD3">
      <w:pPr>
        <w:pStyle w:val="ListParagraph"/>
        <w:numPr>
          <w:ilvl w:val="0"/>
          <w:numId w:val="73"/>
        </w:numPr>
      </w:pPr>
      <w:r w:rsidRPr="008A21A6">
        <w:t>Role = Requester</w:t>
      </w:r>
    </w:p>
    <w:p w14:paraId="6A7247D3" w14:textId="71825315" w:rsidR="00236787" w:rsidRPr="0043689A" w:rsidRDefault="001B255A" w:rsidP="0043689A">
      <w:pPr>
        <w:rPr>
          <w:lang w:val="vi-VN"/>
        </w:rPr>
      </w:pPr>
      <w:r w:rsidRPr="008A21A6">
        <w:t>Nhưng:</w:t>
      </w:r>
      <w:r>
        <w:rPr>
          <w:lang w:val="vi-VN"/>
        </w:rPr>
        <w:t xml:space="preserve"> </w:t>
      </w:r>
      <w:r w:rsidRPr="008A21A6">
        <w:t>ticket.status = Closed</w:t>
      </w:r>
      <w:r>
        <w:rPr>
          <w:lang w:val="vi-VN"/>
        </w:rPr>
        <w:t xml:space="preserve"> </w:t>
      </w:r>
      <w:r w:rsidRPr="0010410E">
        <w:rPr>
          <w:lang w:val="vi-VN"/>
        </w:rPr>
        <w:sym w:font="Wingdings" w:char="F0E0"/>
      </w:r>
      <w:r w:rsidRPr="008A21A6">
        <w:t xml:space="preserve"> vẫn phải từ chối vì Business Rule không cho reopen ticket đã đóng.</w:t>
      </w:r>
    </w:p>
    <w:p w14:paraId="0D2194AC" w14:textId="77777777" w:rsidR="00316BB2" w:rsidRDefault="00316BB2">
      <w:pPr>
        <w:pStyle w:val="Heading2"/>
        <w:numPr>
          <w:ilvl w:val="0"/>
          <w:numId w:val="6"/>
        </w:numPr>
        <w:ind w:left="567" w:hanging="589"/>
        <w:rPr>
          <w:lang w:val="vi-VN"/>
        </w:rPr>
      </w:pPr>
      <w:bookmarkStart w:id="82" w:name="_Toc242419020"/>
      <w:r w:rsidRPr="00316BB2">
        <w:rPr>
          <w:lang w:val="vi-VN"/>
        </w:rPr>
        <w:t>Thiết kế State machine của ticket</w:t>
      </w:r>
      <w:bookmarkEnd w:id="82"/>
    </w:p>
    <w:p w14:paraId="1277F59E" w14:textId="00FF46D6" w:rsidR="00091F94" w:rsidRPr="00480C8D" w:rsidRDefault="00091F94" w:rsidP="00E32CD3">
      <w:pPr>
        <w:pStyle w:val="Heading3"/>
        <w:numPr>
          <w:ilvl w:val="0"/>
          <w:numId w:val="99"/>
        </w:numPr>
        <w:spacing w:before="0" w:after="0"/>
        <w:ind w:left="284" w:hanging="284"/>
      </w:pPr>
      <w:bookmarkStart w:id="83" w:name="_Toc242419021"/>
      <w:r w:rsidRPr="00480C8D">
        <w:t>Danh mục các trạng thái của Ticket</w:t>
      </w:r>
      <w:bookmarkEnd w:id="83"/>
    </w:p>
    <w:p w14:paraId="39735783" w14:textId="62924FD9" w:rsidR="00091F94" w:rsidRPr="00480C8D" w:rsidRDefault="00091F94" w:rsidP="00E32CD3">
      <w:pPr>
        <w:pStyle w:val="ListParagraph"/>
        <w:numPr>
          <w:ilvl w:val="0"/>
          <w:numId w:val="83"/>
        </w:numPr>
        <w:ind w:left="284" w:hanging="284"/>
      </w:pPr>
      <w:r w:rsidRPr="00480C8D">
        <w:t xml:space="preserve">NEW </w:t>
      </w:r>
      <w:r w:rsidRPr="00552A59">
        <w:rPr>
          <w:lang w:val="vi-VN"/>
        </w:rPr>
        <w:t>-</w:t>
      </w:r>
      <w:r w:rsidRPr="00480C8D">
        <w:t xml:space="preserve"> Mới</w:t>
      </w:r>
    </w:p>
    <w:p w14:paraId="18F11289" w14:textId="77777777" w:rsidR="00091F94" w:rsidRPr="00480C8D" w:rsidRDefault="00091F94" w:rsidP="00091F94">
      <w:r w:rsidRPr="00480C8D">
        <w:lastRenderedPageBreak/>
        <w:t xml:space="preserve">Ticket vừa được </w:t>
      </w:r>
      <w:r>
        <w:rPr>
          <w:lang w:val="vi-VN"/>
        </w:rPr>
        <w:t>“</w:t>
      </w:r>
      <w:r w:rsidRPr="00480C8D">
        <w:t xml:space="preserve">Người </w:t>
      </w:r>
      <w:r>
        <w:t>gửi</w:t>
      </w:r>
      <w:r w:rsidRPr="00480C8D">
        <w:t xml:space="preserve"> yêu </w:t>
      </w:r>
      <w:r>
        <w:t>cầu</w:t>
      </w:r>
      <w:r>
        <w:rPr>
          <w:lang w:val="vi-VN"/>
        </w:rPr>
        <w:t>”</w:t>
      </w:r>
      <w:r w:rsidRPr="00480C8D">
        <w:t xml:space="preserve"> tạo thành công trên hệ thống và đang chờ </w:t>
      </w:r>
      <w:r>
        <w:rPr>
          <w:lang w:val="vi-VN"/>
        </w:rPr>
        <w:t>“</w:t>
      </w:r>
      <w:r w:rsidRPr="00480C8D">
        <w:t xml:space="preserve">Quản trị </w:t>
      </w:r>
      <w:r>
        <w:t>viên</w:t>
      </w:r>
      <w:r>
        <w:rPr>
          <w:lang w:val="vi-VN"/>
        </w:rPr>
        <w:t>”</w:t>
      </w:r>
      <w:r w:rsidRPr="00480C8D">
        <w:t xml:space="preserve"> kiểm tra, phân loại, xác định mức độ ưu tiên và phân công người xử lý.</w:t>
      </w:r>
    </w:p>
    <w:p w14:paraId="7360D25B" w14:textId="77777777" w:rsidR="00091F94" w:rsidRPr="00480C8D" w:rsidRDefault="00091F94" w:rsidP="00091F94">
      <w:r w:rsidRPr="00480C8D">
        <w:t>Đây là trạng thái khởi đầu của ticket sau khi dữ liệu tạo ticket được hệ thống xác nhận hợp lệ.</w:t>
      </w:r>
    </w:p>
    <w:p w14:paraId="6472DCED" w14:textId="46B60837" w:rsidR="00091F94" w:rsidRPr="00480C8D" w:rsidRDefault="00091F94" w:rsidP="00E32CD3">
      <w:pPr>
        <w:pStyle w:val="ListParagraph"/>
        <w:numPr>
          <w:ilvl w:val="0"/>
          <w:numId w:val="83"/>
        </w:numPr>
        <w:ind w:left="284" w:hanging="284"/>
      </w:pPr>
      <w:r w:rsidRPr="00480C8D">
        <w:t xml:space="preserve">ASSIGNED </w:t>
      </w:r>
      <w:r w:rsidRPr="00552A59">
        <w:rPr>
          <w:lang w:val="vi-VN"/>
        </w:rPr>
        <w:t>-</w:t>
      </w:r>
      <w:r w:rsidRPr="00480C8D">
        <w:t xml:space="preserve"> Đã phân công</w:t>
      </w:r>
    </w:p>
    <w:p w14:paraId="25925148" w14:textId="77777777" w:rsidR="00091F94" w:rsidRPr="00480C8D" w:rsidRDefault="00091F94" w:rsidP="00091F94">
      <w:r w:rsidRPr="00480C8D">
        <w:t xml:space="preserve">Ticket đã được </w:t>
      </w:r>
      <w:r>
        <w:rPr>
          <w:lang w:val="vi-VN"/>
        </w:rPr>
        <w:t>“</w:t>
      </w:r>
      <w:r w:rsidRPr="00480C8D">
        <w:t xml:space="preserve">Quản trị </w:t>
      </w:r>
      <w:r>
        <w:t>viên</w:t>
      </w:r>
      <w:r>
        <w:rPr>
          <w:lang w:val="vi-VN"/>
        </w:rPr>
        <w:t>”</w:t>
      </w:r>
      <w:r w:rsidRPr="00480C8D">
        <w:t xml:space="preserve"> phân công cho một </w:t>
      </w:r>
      <w:r>
        <w:rPr>
          <w:lang w:val="vi-VN"/>
        </w:rPr>
        <w:t>“</w:t>
      </w:r>
      <w:r w:rsidRPr="00480C8D">
        <w:t xml:space="preserve">Người xử </w:t>
      </w:r>
      <w:r>
        <w:t>lý</w:t>
      </w:r>
      <w:r>
        <w:rPr>
          <w:lang w:val="vi-VN"/>
        </w:rPr>
        <w:t>”</w:t>
      </w:r>
      <w:r w:rsidRPr="00480C8D">
        <w:t xml:space="preserve"> cụ thể.</w:t>
      </w:r>
    </w:p>
    <w:p w14:paraId="7945012F" w14:textId="77777777" w:rsidR="00091F94" w:rsidRPr="00480C8D" w:rsidRDefault="00091F94" w:rsidP="00091F94">
      <w:r w:rsidRPr="00480C8D">
        <w:t xml:space="preserve">Ở trạng thái này, ticket đã có người chịu trách nhiệm xử lý nhưng </w:t>
      </w:r>
      <w:r>
        <w:rPr>
          <w:lang w:val="vi-VN"/>
        </w:rPr>
        <w:t>“</w:t>
      </w:r>
      <w:r w:rsidRPr="00480C8D">
        <w:t xml:space="preserve">Người xử </w:t>
      </w:r>
      <w:r>
        <w:t>lý</w:t>
      </w:r>
      <w:r>
        <w:rPr>
          <w:lang w:val="vi-VN"/>
        </w:rPr>
        <w:t>”</w:t>
      </w:r>
      <w:r w:rsidRPr="00480C8D">
        <w:t xml:space="preserve"> chưa bắt đầu thực hiện nghiệp vụ xử lý.</w:t>
      </w:r>
    </w:p>
    <w:p w14:paraId="674B5398" w14:textId="6AF062B1" w:rsidR="00091F94" w:rsidRPr="00480C8D" w:rsidRDefault="00091F94" w:rsidP="00E32CD3">
      <w:pPr>
        <w:pStyle w:val="ListParagraph"/>
        <w:numPr>
          <w:ilvl w:val="0"/>
          <w:numId w:val="83"/>
        </w:numPr>
        <w:ind w:left="284" w:hanging="284"/>
      </w:pPr>
      <w:r w:rsidRPr="00480C8D">
        <w:t xml:space="preserve">IN_PROGRESS </w:t>
      </w:r>
      <w:r w:rsidRPr="00552A59">
        <w:rPr>
          <w:lang w:val="vi-VN"/>
        </w:rPr>
        <w:t xml:space="preserve">- </w:t>
      </w:r>
      <w:r w:rsidRPr="00480C8D">
        <w:t>Đang xử lý</w:t>
      </w:r>
    </w:p>
    <w:p w14:paraId="4FD2E13C" w14:textId="77777777" w:rsidR="00091F94" w:rsidRPr="00480C8D" w:rsidRDefault="00091F94" w:rsidP="00091F94">
      <w:r>
        <w:rPr>
          <w:lang w:val="vi-VN"/>
        </w:rPr>
        <w:t>“</w:t>
      </w:r>
      <w:r w:rsidRPr="00480C8D">
        <w:t xml:space="preserve">Người xử </w:t>
      </w:r>
      <w:r>
        <w:t>lý</w:t>
      </w:r>
      <w:r>
        <w:rPr>
          <w:lang w:val="vi-VN"/>
        </w:rPr>
        <w:t>”</w:t>
      </w:r>
      <w:r w:rsidRPr="00480C8D">
        <w:t xml:space="preserve"> đã tiếp nhận ticket và bắt đầu thực hiện các thao tác phân tích, xử lý hoặc khắc phục vấn đề.</w:t>
      </w:r>
    </w:p>
    <w:p w14:paraId="68178DAA" w14:textId="77777777" w:rsidR="00091F94" w:rsidRPr="00480C8D" w:rsidRDefault="00091F94" w:rsidP="00091F94">
      <w:r w:rsidRPr="00480C8D">
        <w:t xml:space="preserve">Trong trạng thái này, </w:t>
      </w:r>
      <w:r>
        <w:rPr>
          <w:lang w:val="vi-VN"/>
        </w:rPr>
        <w:t>“</w:t>
      </w:r>
      <w:r w:rsidRPr="00480C8D">
        <w:t xml:space="preserve">Người xử </w:t>
      </w:r>
      <w:r>
        <w:t>lý</w:t>
      </w:r>
      <w:r>
        <w:rPr>
          <w:lang w:val="vi-VN"/>
        </w:rPr>
        <w:t>”</w:t>
      </w:r>
      <w:r w:rsidRPr="00480C8D">
        <w:t xml:space="preserve"> có thể:</w:t>
      </w:r>
    </w:p>
    <w:p w14:paraId="6AA2AEE9" w14:textId="77777777" w:rsidR="00091F94" w:rsidRPr="00480C8D" w:rsidRDefault="00091F94" w:rsidP="00E32CD3">
      <w:pPr>
        <w:pStyle w:val="ListParagraph"/>
        <w:numPr>
          <w:ilvl w:val="0"/>
          <w:numId w:val="76"/>
        </w:numPr>
      </w:pPr>
      <w:r w:rsidRPr="00480C8D">
        <w:t xml:space="preserve">Phản hồi </w:t>
      </w:r>
      <w:r>
        <w:rPr>
          <w:lang w:val="vi-VN"/>
        </w:rPr>
        <w:t>“</w:t>
      </w:r>
      <w:r w:rsidRPr="00480C8D">
        <w:t xml:space="preserve">Người gửi yêu </w:t>
      </w:r>
      <w:r>
        <w:t>cầu</w:t>
      </w:r>
      <w:r>
        <w:rPr>
          <w:lang w:val="vi-VN"/>
        </w:rPr>
        <w:t>”</w:t>
      </w:r>
      <w:r w:rsidRPr="00480C8D">
        <w:t>.</w:t>
      </w:r>
    </w:p>
    <w:p w14:paraId="7E1D2005" w14:textId="77777777" w:rsidR="00091F94" w:rsidRPr="00480C8D" w:rsidRDefault="00091F94" w:rsidP="00E32CD3">
      <w:pPr>
        <w:pStyle w:val="ListParagraph"/>
        <w:numPr>
          <w:ilvl w:val="0"/>
          <w:numId w:val="76"/>
        </w:numPr>
      </w:pPr>
      <w:r w:rsidRPr="00480C8D">
        <w:t>Cập nhật tiến độ.</w:t>
      </w:r>
    </w:p>
    <w:p w14:paraId="3E6257ED" w14:textId="77777777" w:rsidR="00091F94" w:rsidRPr="00480C8D" w:rsidRDefault="00091F94" w:rsidP="00E32CD3">
      <w:pPr>
        <w:pStyle w:val="ListParagraph"/>
        <w:numPr>
          <w:ilvl w:val="0"/>
          <w:numId w:val="76"/>
        </w:numPr>
      </w:pPr>
      <w:r w:rsidRPr="00480C8D">
        <w:t>Thực hiện xử lý.</w:t>
      </w:r>
    </w:p>
    <w:p w14:paraId="5DD3FF87" w14:textId="77777777" w:rsidR="00091F94" w:rsidRPr="00480C8D" w:rsidRDefault="00091F94" w:rsidP="00E32CD3">
      <w:pPr>
        <w:pStyle w:val="ListParagraph"/>
        <w:numPr>
          <w:ilvl w:val="0"/>
          <w:numId w:val="76"/>
        </w:numPr>
      </w:pPr>
      <w:r w:rsidRPr="00480C8D">
        <w:t>Yêu cầu bổ sung thông tin nếu dữ liệu chưa đầy đủ.</w:t>
      </w:r>
    </w:p>
    <w:p w14:paraId="28FED57B" w14:textId="77777777" w:rsidR="00091F94" w:rsidRPr="00480C8D" w:rsidRDefault="00091F94" w:rsidP="00E32CD3">
      <w:pPr>
        <w:pStyle w:val="ListParagraph"/>
        <w:numPr>
          <w:ilvl w:val="0"/>
          <w:numId w:val="76"/>
        </w:numPr>
      </w:pPr>
      <w:r w:rsidRPr="00480C8D">
        <w:t>Ghi nhận kết quả khi đã xử lý xong.</w:t>
      </w:r>
    </w:p>
    <w:p w14:paraId="535097B0" w14:textId="35D8A522" w:rsidR="00091F94" w:rsidRPr="00480C8D" w:rsidRDefault="00091F94" w:rsidP="00E32CD3">
      <w:pPr>
        <w:pStyle w:val="ListParagraph"/>
        <w:numPr>
          <w:ilvl w:val="0"/>
          <w:numId w:val="83"/>
        </w:numPr>
        <w:ind w:left="284" w:hanging="284"/>
      </w:pPr>
      <w:r w:rsidRPr="00480C8D">
        <w:t xml:space="preserve">PENDING_INFO </w:t>
      </w:r>
      <w:r w:rsidRPr="00552A59">
        <w:rPr>
          <w:lang w:val="vi-VN"/>
        </w:rPr>
        <w:t>-</w:t>
      </w:r>
      <w:r w:rsidRPr="00480C8D">
        <w:t xml:space="preserve"> Chờ bổ sung thông tin</w:t>
      </w:r>
    </w:p>
    <w:p w14:paraId="55D82A21" w14:textId="77777777" w:rsidR="00091F94" w:rsidRPr="00480C8D" w:rsidRDefault="00091F94" w:rsidP="00091F94">
      <w:r w:rsidRPr="00480C8D">
        <w:t xml:space="preserve">Ticket đang chờ </w:t>
      </w:r>
      <w:r>
        <w:rPr>
          <w:lang w:val="vi-VN"/>
        </w:rPr>
        <w:t>“</w:t>
      </w:r>
      <w:r w:rsidRPr="00480C8D">
        <w:t xml:space="preserve">Người gửi yêu </w:t>
      </w:r>
      <w:r>
        <w:t>cầu</w:t>
      </w:r>
      <w:r>
        <w:rPr>
          <w:lang w:val="vi-VN"/>
        </w:rPr>
        <w:t>”</w:t>
      </w:r>
      <w:r w:rsidRPr="00480C8D">
        <w:t xml:space="preserve"> cung cấp thêm thông tin cần thiết để </w:t>
      </w:r>
      <w:r>
        <w:rPr>
          <w:lang w:val="vi-VN"/>
        </w:rPr>
        <w:t>“</w:t>
      </w:r>
      <w:r w:rsidRPr="00480C8D">
        <w:t xml:space="preserve">Người xử </w:t>
      </w:r>
      <w:r>
        <w:t>lý</w:t>
      </w:r>
      <w:r>
        <w:rPr>
          <w:lang w:val="vi-VN"/>
        </w:rPr>
        <w:t>”</w:t>
      </w:r>
      <w:r w:rsidRPr="00480C8D">
        <w:t xml:space="preserve"> có thể tiếp tục quá trình xử lý.</w:t>
      </w:r>
    </w:p>
    <w:p w14:paraId="60D5231B" w14:textId="77777777" w:rsidR="00091F94" w:rsidRPr="00480C8D" w:rsidRDefault="00091F94" w:rsidP="00091F94">
      <w:r w:rsidRPr="00480C8D">
        <w:t xml:space="preserve">Trạng thái này phát sinh khi </w:t>
      </w:r>
      <w:r>
        <w:rPr>
          <w:lang w:val="vi-VN"/>
        </w:rPr>
        <w:t>“</w:t>
      </w:r>
      <w:r w:rsidRPr="00480C8D">
        <w:t xml:space="preserve">Người xử </w:t>
      </w:r>
      <w:r>
        <w:t>lý</w:t>
      </w:r>
      <w:r>
        <w:rPr>
          <w:lang w:val="vi-VN"/>
        </w:rPr>
        <w:t>”</w:t>
      </w:r>
      <w:r w:rsidRPr="00480C8D">
        <w:t xml:space="preserve"> xác định dữ liệu hiện tại chưa đủ để xử lý ticket.</w:t>
      </w:r>
    </w:p>
    <w:p w14:paraId="6BB0AAF5" w14:textId="77777777" w:rsidR="00091F94" w:rsidRPr="00480C8D" w:rsidRDefault="00091F94" w:rsidP="00091F94">
      <w:r w:rsidRPr="00480C8D">
        <w:t xml:space="preserve">Khi </w:t>
      </w:r>
      <w:r>
        <w:rPr>
          <w:lang w:val="vi-VN"/>
        </w:rPr>
        <w:t>“</w:t>
      </w:r>
      <w:r w:rsidRPr="00480C8D">
        <w:t>Người gửi</w:t>
      </w:r>
      <w:r>
        <w:rPr>
          <w:lang w:val="vi-VN"/>
        </w:rPr>
        <w:t xml:space="preserve"> yêu cầu”</w:t>
      </w:r>
      <w:r w:rsidRPr="00480C8D">
        <w:t xml:space="preserve"> cung cấp thông tin bổ sung hợp lệ, hệ thống chuyển ticket trở lại trạng thái IN_PROGRESS.</w:t>
      </w:r>
    </w:p>
    <w:p w14:paraId="739B6546" w14:textId="77777777" w:rsidR="00091F94" w:rsidRPr="00480C8D" w:rsidRDefault="00091F94" w:rsidP="00091F94">
      <w:r w:rsidRPr="00480C8D">
        <w:t>Việc tạm dừng hoặc tiếp tục Resolution SLA trong trạng thái này được thực hiện theo các Business Rules về SLA đã xác định.</w:t>
      </w:r>
    </w:p>
    <w:p w14:paraId="2B891A67" w14:textId="09ABA2C0" w:rsidR="00091F94" w:rsidRPr="00480C8D" w:rsidRDefault="00091F94" w:rsidP="00E32CD3">
      <w:pPr>
        <w:pStyle w:val="ListParagraph"/>
        <w:numPr>
          <w:ilvl w:val="0"/>
          <w:numId w:val="83"/>
        </w:numPr>
        <w:ind w:left="284" w:hanging="284"/>
      </w:pPr>
      <w:r w:rsidRPr="00480C8D">
        <w:t xml:space="preserve">RESOLVED </w:t>
      </w:r>
      <w:r w:rsidRPr="00552A59">
        <w:rPr>
          <w:lang w:val="vi-VN"/>
        </w:rPr>
        <w:t>-</w:t>
      </w:r>
      <w:r w:rsidRPr="00480C8D">
        <w:t xml:space="preserve"> Đã giải quyết</w:t>
      </w:r>
    </w:p>
    <w:p w14:paraId="45C6B184" w14:textId="77777777" w:rsidR="00091F94" w:rsidRPr="00480C8D" w:rsidRDefault="00091F94" w:rsidP="00091F94">
      <w:r>
        <w:rPr>
          <w:lang w:val="vi-VN"/>
        </w:rPr>
        <w:t>“</w:t>
      </w:r>
      <w:r w:rsidRPr="00480C8D">
        <w:t xml:space="preserve">Người xử </w:t>
      </w:r>
      <w:r>
        <w:t>lý</w:t>
      </w:r>
      <w:r>
        <w:rPr>
          <w:lang w:val="vi-VN"/>
        </w:rPr>
        <w:t>”</w:t>
      </w:r>
      <w:r w:rsidRPr="00480C8D">
        <w:t xml:space="preserve"> đã hoàn tất xử lý, ghi nhận giải pháp hoặc kết quả và gửi kết quả cho </w:t>
      </w:r>
      <w:r>
        <w:rPr>
          <w:lang w:val="vi-VN"/>
        </w:rPr>
        <w:t>“</w:t>
      </w:r>
      <w:r w:rsidRPr="00480C8D">
        <w:t xml:space="preserve">Người gửi yêu </w:t>
      </w:r>
      <w:r>
        <w:t>cầu</w:t>
      </w:r>
      <w:r>
        <w:rPr>
          <w:lang w:val="vi-VN"/>
        </w:rPr>
        <w:t>”</w:t>
      </w:r>
      <w:r w:rsidRPr="00480C8D">
        <w:t xml:space="preserve"> kiểm tra.</w:t>
      </w:r>
    </w:p>
    <w:p w14:paraId="7294F575" w14:textId="77777777" w:rsidR="00091F94" w:rsidRPr="00480C8D" w:rsidRDefault="00091F94" w:rsidP="00091F94">
      <w:r w:rsidRPr="00480C8D">
        <w:lastRenderedPageBreak/>
        <w:t xml:space="preserve">Ticket ở trạng thái này chưa được xem là kết thúc hoàn toàn vì </w:t>
      </w:r>
      <w:r>
        <w:rPr>
          <w:lang w:val="vi-VN"/>
        </w:rPr>
        <w:t>“</w:t>
      </w:r>
      <w:r w:rsidRPr="00480C8D">
        <w:t xml:space="preserve">Người gửi </w:t>
      </w:r>
      <w:r>
        <w:t>yêu</w:t>
      </w:r>
      <w:r>
        <w:rPr>
          <w:lang w:val="vi-VN"/>
        </w:rPr>
        <w:t xml:space="preserve"> cầu” </w:t>
      </w:r>
      <w:r w:rsidRPr="00480C8D">
        <w:t>vẫn có thể:</w:t>
      </w:r>
    </w:p>
    <w:p w14:paraId="579987E8" w14:textId="77777777" w:rsidR="00091F94" w:rsidRPr="00480C8D" w:rsidRDefault="00091F94" w:rsidP="00E32CD3">
      <w:pPr>
        <w:pStyle w:val="ListParagraph"/>
        <w:numPr>
          <w:ilvl w:val="0"/>
          <w:numId w:val="77"/>
        </w:numPr>
      </w:pPr>
      <w:r w:rsidRPr="00480C8D">
        <w:t>Xác nhận kết quả để đóng ticket.</w:t>
      </w:r>
    </w:p>
    <w:p w14:paraId="37FFB99B" w14:textId="77777777" w:rsidR="00091F94" w:rsidRPr="00480C8D" w:rsidRDefault="00091F94" w:rsidP="00E32CD3">
      <w:pPr>
        <w:pStyle w:val="ListParagraph"/>
        <w:numPr>
          <w:ilvl w:val="0"/>
          <w:numId w:val="77"/>
        </w:numPr>
      </w:pPr>
      <w:r w:rsidRPr="00480C8D">
        <w:t>Yêu cầu mở lại nếu kết quả chưa đáp ứng và vẫn còn trong thời hạn cho phép.</w:t>
      </w:r>
    </w:p>
    <w:p w14:paraId="68803F7B" w14:textId="396B590D" w:rsidR="00091F94" w:rsidRPr="00480C8D" w:rsidRDefault="00091F94" w:rsidP="00E32CD3">
      <w:pPr>
        <w:pStyle w:val="ListParagraph"/>
        <w:numPr>
          <w:ilvl w:val="0"/>
          <w:numId w:val="83"/>
        </w:numPr>
        <w:ind w:left="284" w:hanging="284"/>
      </w:pPr>
      <w:r w:rsidRPr="00480C8D">
        <w:t xml:space="preserve">CLOSED </w:t>
      </w:r>
      <w:r w:rsidRPr="00552A59">
        <w:rPr>
          <w:lang w:val="vi-VN"/>
        </w:rPr>
        <w:t>-</w:t>
      </w:r>
      <w:r w:rsidRPr="00480C8D">
        <w:t xml:space="preserve"> Đã đóng</w:t>
      </w:r>
    </w:p>
    <w:p w14:paraId="1B10392A" w14:textId="77777777" w:rsidR="00091F94" w:rsidRPr="00480C8D" w:rsidRDefault="00091F94" w:rsidP="00091F94">
      <w:r w:rsidRPr="00480C8D">
        <w:t>Ticket đã hoàn tất vòng đời xử lý.</w:t>
      </w:r>
    </w:p>
    <w:p w14:paraId="586DADD0" w14:textId="77777777" w:rsidR="00091F94" w:rsidRPr="00480C8D" w:rsidRDefault="00091F94" w:rsidP="00091F94">
      <w:r w:rsidRPr="00480C8D">
        <w:t>Ticket có thể được chuyển sang CLOSED khi:</w:t>
      </w:r>
    </w:p>
    <w:p w14:paraId="02B1EF31" w14:textId="77777777" w:rsidR="00091F94" w:rsidRPr="00480C8D" w:rsidRDefault="00091F94" w:rsidP="00E32CD3">
      <w:pPr>
        <w:pStyle w:val="ListParagraph"/>
        <w:numPr>
          <w:ilvl w:val="0"/>
          <w:numId w:val="78"/>
        </w:numPr>
      </w:pPr>
      <w:r>
        <w:rPr>
          <w:lang w:val="vi-VN"/>
        </w:rPr>
        <w:t>“</w:t>
      </w:r>
      <w:r w:rsidRPr="00480C8D">
        <w:t>Người gửi</w:t>
      </w:r>
      <w:r>
        <w:rPr>
          <w:lang w:val="vi-VN"/>
        </w:rPr>
        <w:t xml:space="preserve"> yêu cầu”</w:t>
      </w:r>
      <w:r w:rsidRPr="00480C8D">
        <w:t xml:space="preserve"> xác nhận kết quả xử lý.</w:t>
      </w:r>
    </w:p>
    <w:p w14:paraId="7F31CA1E" w14:textId="77777777" w:rsidR="00091F94" w:rsidRPr="00480C8D" w:rsidRDefault="00091F94" w:rsidP="00E32CD3">
      <w:pPr>
        <w:pStyle w:val="ListParagraph"/>
        <w:numPr>
          <w:ilvl w:val="0"/>
          <w:numId w:val="78"/>
        </w:numPr>
      </w:pPr>
      <w:r w:rsidRPr="00480C8D">
        <w:t>Hệ thống tự động đóng sau thời gian chờ xác nhận theo quy định.</w:t>
      </w:r>
    </w:p>
    <w:p w14:paraId="3423DE42" w14:textId="77777777" w:rsidR="00091F94" w:rsidRPr="00480C8D" w:rsidRDefault="00091F94" w:rsidP="00E32CD3">
      <w:pPr>
        <w:pStyle w:val="ListParagraph"/>
        <w:numPr>
          <w:ilvl w:val="0"/>
          <w:numId w:val="78"/>
        </w:numPr>
      </w:pPr>
      <w:r>
        <w:rPr>
          <w:lang w:val="vi-VN"/>
        </w:rPr>
        <w:t>“</w:t>
      </w:r>
      <w:r w:rsidRPr="00480C8D">
        <w:t xml:space="preserve">Quản trị </w:t>
      </w:r>
      <w:r>
        <w:t>viên</w:t>
      </w:r>
      <w:r>
        <w:rPr>
          <w:lang w:val="vi-VN"/>
        </w:rPr>
        <w:t>”</w:t>
      </w:r>
      <w:r w:rsidRPr="00480C8D">
        <w:t xml:space="preserve"> thực hiện đóng trong trường hợp đặc biệt theo Business Rules.</w:t>
      </w:r>
    </w:p>
    <w:p w14:paraId="5F125008" w14:textId="77777777" w:rsidR="00091F94" w:rsidRPr="00480C8D" w:rsidRDefault="00091F94" w:rsidP="00091F94">
      <w:r w:rsidRPr="00480C8D">
        <w:t>Sau khi ticket ở trạng thái CLOSED, hệ thống không cho phép chuyển sang trạng thái khác trong phạm vi thiết kế hiện tại.</w:t>
      </w:r>
    </w:p>
    <w:p w14:paraId="5C953CBD" w14:textId="08354F43" w:rsidR="00091F94" w:rsidRPr="00480C8D" w:rsidRDefault="00091F94" w:rsidP="00E32CD3">
      <w:pPr>
        <w:pStyle w:val="ListParagraph"/>
        <w:numPr>
          <w:ilvl w:val="0"/>
          <w:numId w:val="83"/>
        </w:numPr>
        <w:ind w:left="284" w:hanging="284"/>
      </w:pPr>
      <w:r w:rsidRPr="00480C8D">
        <w:t xml:space="preserve">REOPENED </w:t>
      </w:r>
      <w:r w:rsidRPr="00552A59">
        <w:rPr>
          <w:lang w:val="vi-VN"/>
        </w:rPr>
        <w:t xml:space="preserve">- </w:t>
      </w:r>
      <w:r w:rsidRPr="00480C8D">
        <w:t>Mở lại</w:t>
      </w:r>
    </w:p>
    <w:p w14:paraId="644805D6" w14:textId="77777777" w:rsidR="00091F94" w:rsidRPr="00480C8D" w:rsidRDefault="00091F94" w:rsidP="00091F94">
      <w:r w:rsidRPr="00480C8D">
        <w:t xml:space="preserve">Ticket được </w:t>
      </w:r>
      <w:r>
        <w:rPr>
          <w:lang w:val="vi-VN"/>
        </w:rPr>
        <w:t>“</w:t>
      </w:r>
      <w:r w:rsidRPr="00480C8D">
        <w:t xml:space="preserve">Người gửi yêu </w:t>
      </w:r>
      <w:r>
        <w:t>cầu</w:t>
      </w:r>
      <w:r>
        <w:rPr>
          <w:lang w:val="vi-VN"/>
        </w:rPr>
        <w:t>”</w:t>
      </w:r>
      <w:r w:rsidRPr="00480C8D">
        <w:t xml:space="preserve"> mở lại vì kết quả xử lý chưa đáp ứng yêu cầu.</w:t>
      </w:r>
    </w:p>
    <w:p w14:paraId="3A14C127" w14:textId="77777777" w:rsidR="00091F94" w:rsidRPr="00480C8D" w:rsidRDefault="00091F94" w:rsidP="00091F94">
      <w:r w:rsidRPr="00480C8D">
        <w:t>Việc mở lại chỉ được thực hiện khi:</w:t>
      </w:r>
    </w:p>
    <w:p w14:paraId="4942C9E9" w14:textId="77777777" w:rsidR="00091F94" w:rsidRPr="00480C8D" w:rsidRDefault="00091F94" w:rsidP="00E32CD3">
      <w:pPr>
        <w:pStyle w:val="ListParagraph"/>
        <w:numPr>
          <w:ilvl w:val="0"/>
          <w:numId w:val="79"/>
        </w:numPr>
      </w:pPr>
      <w:r w:rsidRPr="00480C8D">
        <w:t>Ticket đang ở trạng thái RESOLVED.</w:t>
      </w:r>
    </w:p>
    <w:p w14:paraId="2248DA32" w14:textId="77777777" w:rsidR="00091F94" w:rsidRPr="00480C8D" w:rsidRDefault="00091F94" w:rsidP="00E32CD3">
      <w:pPr>
        <w:pStyle w:val="ListParagraph"/>
        <w:numPr>
          <w:ilvl w:val="0"/>
          <w:numId w:val="79"/>
        </w:numPr>
      </w:pPr>
      <w:r>
        <w:rPr>
          <w:lang w:val="vi-VN"/>
        </w:rPr>
        <w:t>“</w:t>
      </w:r>
      <w:r w:rsidRPr="00480C8D">
        <w:t>Người gửi</w:t>
      </w:r>
      <w:r>
        <w:rPr>
          <w:lang w:val="vi-VN"/>
        </w:rPr>
        <w:t xml:space="preserve"> yêu cầu”</w:t>
      </w:r>
      <w:r w:rsidRPr="00480C8D">
        <w:t xml:space="preserve"> là chủ ticket.</w:t>
      </w:r>
    </w:p>
    <w:p w14:paraId="5FE76EE1" w14:textId="77777777" w:rsidR="00091F94" w:rsidRPr="00480C8D" w:rsidRDefault="00091F94" w:rsidP="00E32CD3">
      <w:pPr>
        <w:pStyle w:val="ListParagraph"/>
        <w:numPr>
          <w:ilvl w:val="0"/>
          <w:numId w:val="79"/>
        </w:numPr>
      </w:pPr>
      <w:r w:rsidRPr="00480C8D">
        <w:t>Vẫn còn trong thời hạn mở lại.</w:t>
      </w:r>
    </w:p>
    <w:p w14:paraId="4C9588DA" w14:textId="77777777" w:rsidR="00091F94" w:rsidRPr="00480C8D" w:rsidRDefault="00091F94" w:rsidP="00E32CD3">
      <w:pPr>
        <w:pStyle w:val="ListParagraph"/>
        <w:numPr>
          <w:ilvl w:val="0"/>
          <w:numId w:val="79"/>
        </w:numPr>
      </w:pPr>
      <w:r>
        <w:rPr>
          <w:lang w:val="vi-VN"/>
        </w:rPr>
        <w:t>“</w:t>
      </w:r>
      <w:r w:rsidRPr="00480C8D">
        <w:t xml:space="preserve">Người gửi </w:t>
      </w:r>
      <w:r>
        <w:t>yêu</w:t>
      </w:r>
      <w:r>
        <w:rPr>
          <w:lang w:val="vi-VN"/>
        </w:rPr>
        <w:t xml:space="preserve"> cầu” </w:t>
      </w:r>
      <w:r w:rsidRPr="00480C8D">
        <w:t>nhập lý do mở lại hợp lệ.</w:t>
      </w:r>
    </w:p>
    <w:p w14:paraId="1FAFE83E" w14:textId="77777777" w:rsidR="00091F94" w:rsidRPr="00480C8D" w:rsidRDefault="00091F94" w:rsidP="00091F94">
      <w:r w:rsidRPr="00480C8D">
        <w:t>Sau khi được mở lại, ticket tiếp tục quay về quá trình xử lý.</w:t>
      </w:r>
    </w:p>
    <w:p w14:paraId="3A6D4C38" w14:textId="723A2DD4" w:rsidR="00091F94" w:rsidRPr="00480C8D" w:rsidRDefault="00091F94" w:rsidP="00E32CD3">
      <w:pPr>
        <w:pStyle w:val="ListParagraph"/>
        <w:numPr>
          <w:ilvl w:val="0"/>
          <w:numId w:val="83"/>
        </w:numPr>
        <w:ind w:left="284" w:hanging="284"/>
      </w:pPr>
      <w:r w:rsidRPr="00480C8D">
        <w:t>REJECTED – Từ chối</w:t>
      </w:r>
    </w:p>
    <w:p w14:paraId="0E11D4F1" w14:textId="77777777" w:rsidR="00091F94" w:rsidRPr="00480C8D" w:rsidRDefault="00091F94" w:rsidP="00091F94">
      <w:r w:rsidRPr="00480C8D">
        <w:t xml:space="preserve">Ticket bị </w:t>
      </w:r>
      <w:r>
        <w:rPr>
          <w:lang w:val="vi-VN"/>
        </w:rPr>
        <w:t>“</w:t>
      </w:r>
      <w:r w:rsidRPr="00480C8D">
        <w:t xml:space="preserve">Quản trị </w:t>
      </w:r>
      <w:r>
        <w:t>viên</w:t>
      </w:r>
      <w:r>
        <w:rPr>
          <w:lang w:val="vi-VN"/>
        </w:rPr>
        <w:t>”</w:t>
      </w:r>
      <w:r w:rsidRPr="00480C8D">
        <w:t xml:space="preserve"> từ chối tại bước tiếp nhận do không đủ điều kiện để xử lý.</w:t>
      </w:r>
    </w:p>
    <w:p w14:paraId="5D22D7CC" w14:textId="77777777" w:rsidR="00091F94" w:rsidRPr="00480C8D" w:rsidRDefault="00091F94" w:rsidP="00091F94">
      <w:r w:rsidRPr="00480C8D">
        <w:t>Một số trường hợp có thể dẫn đến việc từ chối gồm:</w:t>
      </w:r>
    </w:p>
    <w:p w14:paraId="1CBD9A6F" w14:textId="77777777" w:rsidR="00091F94" w:rsidRPr="00480C8D" w:rsidRDefault="00091F94" w:rsidP="00E32CD3">
      <w:pPr>
        <w:pStyle w:val="ListParagraph"/>
        <w:numPr>
          <w:ilvl w:val="0"/>
          <w:numId w:val="80"/>
        </w:numPr>
      </w:pPr>
      <w:r w:rsidRPr="00480C8D">
        <w:t>Ticket trùng lặp.</w:t>
      </w:r>
    </w:p>
    <w:p w14:paraId="30DA4853" w14:textId="77777777" w:rsidR="00091F94" w:rsidRPr="00480C8D" w:rsidRDefault="00091F94" w:rsidP="00E32CD3">
      <w:pPr>
        <w:pStyle w:val="ListParagraph"/>
        <w:numPr>
          <w:ilvl w:val="0"/>
          <w:numId w:val="80"/>
        </w:numPr>
      </w:pPr>
      <w:r w:rsidRPr="00480C8D">
        <w:t>Nội dung không hợp lệ.</w:t>
      </w:r>
    </w:p>
    <w:p w14:paraId="4115743D" w14:textId="77777777" w:rsidR="00091F94" w:rsidRPr="00480C8D" w:rsidRDefault="00091F94" w:rsidP="00E32CD3">
      <w:pPr>
        <w:pStyle w:val="ListParagraph"/>
        <w:numPr>
          <w:ilvl w:val="0"/>
          <w:numId w:val="80"/>
        </w:numPr>
      </w:pPr>
      <w:r w:rsidRPr="00480C8D">
        <w:t>Yêu cầu nằm ngoài phạm vi hỗ trợ.</w:t>
      </w:r>
    </w:p>
    <w:p w14:paraId="6F192B10" w14:textId="77777777" w:rsidR="00091F94" w:rsidRPr="00480C8D" w:rsidRDefault="00091F94" w:rsidP="00091F94">
      <w:r w:rsidRPr="00480C8D">
        <w:t xml:space="preserve">Khi từ chối ticket, </w:t>
      </w:r>
      <w:r>
        <w:rPr>
          <w:lang w:val="vi-VN"/>
        </w:rPr>
        <w:t>“</w:t>
      </w:r>
      <w:r w:rsidRPr="00480C8D">
        <w:t xml:space="preserve">Quản trị </w:t>
      </w:r>
      <w:r>
        <w:t>viên</w:t>
      </w:r>
      <w:r>
        <w:rPr>
          <w:lang w:val="vi-VN"/>
        </w:rPr>
        <w:t>”</w:t>
      </w:r>
      <w:r w:rsidRPr="00480C8D">
        <w:t xml:space="preserve"> phải ghi nhận lý do. Ticket chuyển sang trạng thái REJECTED và kết thúc vòng đời.</w:t>
      </w:r>
    </w:p>
    <w:p w14:paraId="3395FC06" w14:textId="779D19AF" w:rsidR="00091F94" w:rsidRPr="00480C8D" w:rsidRDefault="00091F94" w:rsidP="00E32CD3">
      <w:pPr>
        <w:pStyle w:val="Heading3"/>
        <w:numPr>
          <w:ilvl w:val="0"/>
          <w:numId w:val="99"/>
        </w:numPr>
        <w:spacing w:before="0" w:after="0"/>
        <w:ind w:left="284" w:hanging="284"/>
      </w:pPr>
      <w:bookmarkStart w:id="84" w:name="_Toc242419022"/>
      <w:r w:rsidRPr="00480C8D">
        <w:lastRenderedPageBreak/>
        <w:t>Sơ đồ chuyển trạng thái Ticket</w:t>
      </w:r>
      <w:bookmarkEnd w:id="84"/>
    </w:p>
    <w:p w14:paraId="1BF24BB9" w14:textId="77777777" w:rsidR="00091F94" w:rsidRDefault="00091F94" w:rsidP="004979ED">
      <w:pPr>
        <w:pStyle w:val="Caption"/>
        <w:rPr>
          <w:lang w:val="vi-VN"/>
        </w:rPr>
      </w:pPr>
      <w:r w:rsidRPr="00AF2BF4">
        <w:rPr>
          <w:noProof/>
          <w:lang w:val="vi-VN"/>
        </w:rPr>
        <w:drawing>
          <wp:inline distT="0" distB="0" distL="0" distR="0" wp14:anchorId="64704AF4" wp14:editId="42F84F54">
            <wp:extent cx="5731510" cy="4148455"/>
            <wp:effectExtent l="0" t="0" r="2540" b="4445"/>
            <wp:docPr id="62173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39188" name=""/>
                    <pic:cNvPicPr/>
                  </pic:nvPicPr>
                  <pic:blipFill>
                    <a:blip r:embed="rId18"/>
                    <a:stretch>
                      <a:fillRect/>
                    </a:stretch>
                  </pic:blipFill>
                  <pic:spPr>
                    <a:xfrm>
                      <a:off x="0" y="0"/>
                      <a:ext cx="5731510" cy="4148455"/>
                    </a:xfrm>
                    <a:prstGeom prst="rect">
                      <a:avLst/>
                    </a:prstGeom>
                  </pic:spPr>
                </pic:pic>
              </a:graphicData>
            </a:graphic>
          </wp:inline>
        </w:drawing>
      </w:r>
    </w:p>
    <w:p w14:paraId="394FAE02" w14:textId="55DEB5A2" w:rsidR="00091F94" w:rsidRPr="004979ED" w:rsidRDefault="004979ED" w:rsidP="004979ED">
      <w:pPr>
        <w:pStyle w:val="Caption"/>
        <w:rPr>
          <w:b/>
          <w:bCs/>
          <w:lang w:val="vi-VN"/>
        </w:rPr>
      </w:pPr>
      <w:bookmarkStart w:id="85" w:name="_Toc242426600"/>
      <w:r>
        <w:t xml:space="preserve">Hình </w:t>
      </w:r>
      <w:r>
        <w:fldChar w:fldCharType="begin"/>
      </w:r>
      <w:r>
        <w:instrText xml:space="preserve"> SEQ Hình \* ARABIC </w:instrText>
      </w:r>
      <w:r>
        <w:fldChar w:fldCharType="separate"/>
      </w:r>
      <w:r w:rsidR="004B54EC">
        <w:rPr>
          <w:noProof/>
        </w:rPr>
        <w:t>6</w:t>
      </w:r>
      <w:r>
        <w:fldChar w:fldCharType="end"/>
      </w:r>
      <w:r>
        <w:rPr>
          <w:lang w:val="vi-VN"/>
        </w:rPr>
        <w:t xml:space="preserve">. </w:t>
      </w:r>
      <w:r w:rsidRPr="009E26CA">
        <w:rPr>
          <w:lang w:val="vi-VN"/>
        </w:rPr>
        <w:t>Sơ đồ State Machine của Ticket</w:t>
      </w:r>
      <w:bookmarkEnd w:id="85"/>
    </w:p>
    <w:p w14:paraId="40D3463D" w14:textId="77777777" w:rsidR="00091F94" w:rsidRPr="00480C8D" w:rsidRDefault="00091F94" w:rsidP="00091F94">
      <w:r w:rsidRPr="00480C8D">
        <w:t>State Machine tổng quát gồm luồng chính:</w:t>
      </w:r>
    </w:p>
    <w:p w14:paraId="043A5EE4" w14:textId="77777777" w:rsidR="00091F94" w:rsidRPr="00480C8D" w:rsidRDefault="00091F94" w:rsidP="00091F94">
      <w:pPr>
        <w:rPr>
          <w:i/>
          <w:iCs/>
        </w:rPr>
      </w:pPr>
      <w:r w:rsidRPr="00480C8D">
        <w:rPr>
          <w:i/>
          <w:iCs/>
        </w:rPr>
        <w:t xml:space="preserve">Start </w:t>
      </w:r>
      <w:r w:rsidRPr="00480C8D">
        <w:rPr>
          <w:i/>
          <w:iCs/>
          <w:lang w:val="vi-VN"/>
        </w:rPr>
        <w:sym w:font="Wingdings" w:char="F0E0"/>
      </w:r>
      <w:r w:rsidRPr="00480C8D">
        <w:rPr>
          <w:i/>
          <w:iCs/>
        </w:rPr>
        <w:t xml:space="preserve"> NEW </w:t>
      </w:r>
      <w:r w:rsidRPr="00480C8D">
        <w:rPr>
          <w:i/>
          <w:iCs/>
          <w:lang w:val="vi-VN"/>
        </w:rPr>
        <w:sym w:font="Wingdings" w:char="F0E0"/>
      </w:r>
      <w:r w:rsidRPr="00480C8D">
        <w:rPr>
          <w:i/>
          <w:iCs/>
        </w:rPr>
        <w:t xml:space="preserve"> ASSIGNED </w:t>
      </w:r>
      <w:r w:rsidRPr="00480C8D">
        <w:rPr>
          <w:i/>
          <w:iCs/>
          <w:lang w:val="vi-VN"/>
        </w:rPr>
        <w:sym w:font="Wingdings" w:char="F0E0"/>
      </w:r>
      <w:r w:rsidRPr="00480C8D">
        <w:rPr>
          <w:i/>
          <w:iCs/>
        </w:rPr>
        <w:t xml:space="preserve"> IN_PROGRESS </w:t>
      </w:r>
      <w:r w:rsidRPr="00480C8D">
        <w:rPr>
          <w:i/>
          <w:iCs/>
          <w:lang w:val="vi-VN"/>
        </w:rPr>
        <w:sym w:font="Wingdings" w:char="F0E0"/>
      </w:r>
      <w:r w:rsidRPr="00480C8D">
        <w:rPr>
          <w:i/>
          <w:iCs/>
        </w:rPr>
        <w:t xml:space="preserve"> RESOLVED </w:t>
      </w:r>
      <w:r w:rsidRPr="00480C8D">
        <w:rPr>
          <w:i/>
          <w:iCs/>
          <w:lang w:val="vi-VN"/>
        </w:rPr>
        <w:sym w:font="Wingdings" w:char="F0E0"/>
      </w:r>
      <w:r w:rsidRPr="00480C8D">
        <w:rPr>
          <w:i/>
          <w:iCs/>
        </w:rPr>
        <w:t xml:space="preserve"> CLOSED </w:t>
      </w:r>
      <w:r w:rsidRPr="00480C8D">
        <w:rPr>
          <w:i/>
          <w:iCs/>
          <w:lang w:val="vi-VN"/>
        </w:rPr>
        <w:sym w:font="Wingdings" w:char="F0E0"/>
      </w:r>
      <w:r w:rsidRPr="00480C8D">
        <w:rPr>
          <w:i/>
          <w:iCs/>
        </w:rPr>
        <w:t xml:space="preserve"> End</w:t>
      </w:r>
    </w:p>
    <w:p w14:paraId="4E57044E" w14:textId="77777777" w:rsidR="00091F94" w:rsidRPr="00480C8D" w:rsidRDefault="00091F94" w:rsidP="00091F94">
      <w:r w:rsidRPr="00480C8D">
        <w:t>Ngoài luồng chính, hệ thống hỗ trợ các nhánh nghiệp vụ:</w:t>
      </w:r>
    </w:p>
    <w:p w14:paraId="7B4CF601" w14:textId="77777777" w:rsidR="00091F94" w:rsidRPr="00480C8D" w:rsidRDefault="00091F94" w:rsidP="00E32CD3">
      <w:pPr>
        <w:pStyle w:val="ListParagraph"/>
        <w:numPr>
          <w:ilvl w:val="0"/>
          <w:numId w:val="81"/>
        </w:numPr>
      </w:pPr>
      <w:r w:rsidRPr="00480C8D">
        <w:t xml:space="preserve">Yêu cầu bổ sung thông </w:t>
      </w:r>
      <w:r>
        <w:t>tin</w:t>
      </w:r>
      <w:r>
        <w:rPr>
          <w:lang w:val="vi-VN"/>
        </w:rPr>
        <w:t>:</w:t>
      </w:r>
    </w:p>
    <w:p w14:paraId="5286841D" w14:textId="77777777" w:rsidR="00091F94" w:rsidRPr="00480C8D" w:rsidRDefault="00091F94" w:rsidP="00091F94">
      <w:pPr>
        <w:ind w:left="709"/>
      </w:pPr>
      <w:r w:rsidRPr="00480C8D">
        <w:t xml:space="preserve">IN_PROGRESS </w:t>
      </w:r>
      <w:r w:rsidRPr="00AF7A88">
        <w:rPr>
          <w:lang w:val="vi-VN"/>
        </w:rPr>
        <w:sym w:font="Wingdings" w:char="F0E0"/>
      </w:r>
      <w:r>
        <w:rPr>
          <w:lang w:val="vi-VN"/>
        </w:rPr>
        <w:t xml:space="preserve"> </w:t>
      </w:r>
      <w:r w:rsidRPr="00480C8D">
        <w:t xml:space="preserve">PENDING_INFO </w:t>
      </w:r>
      <w:r w:rsidRPr="00AF7A88">
        <w:rPr>
          <w:lang w:val="vi-VN"/>
        </w:rPr>
        <w:sym w:font="Wingdings" w:char="F0E0"/>
      </w:r>
      <w:r w:rsidRPr="00480C8D">
        <w:t xml:space="preserve"> IN_PROGRESS</w:t>
      </w:r>
    </w:p>
    <w:p w14:paraId="0D874134" w14:textId="77777777" w:rsidR="00091F94" w:rsidRPr="00480C8D" w:rsidRDefault="00091F94" w:rsidP="00E32CD3">
      <w:pPr>
        <w:pStyle w:val="ListParagraph"/>
        <w:numPr>
          <w:ilvl w:val="0"/>
          <w:numId w:val="81"/>
        </w:numPr>
      </w:pPr>
      <w:r w:rsidRPr="00480C8D">
        <w:t xml:space="preserve">Mở lại </w:t>
      </w:r>
      <w:r>
        <w:t>ticket</w:t>
      </w:r>
      <w:r>
        <w:rPr>
          <w:lang w:val="vi-VN"/>
        </w:rPr>
        <w:t>:</w:t>
      </w:r>
    </w:p>
    <w:p w14:paraId="18DD1440" w14:textId="77777777" w:rsidR="00091F94" w:rsidRPr="00480C8D" w:rsidRDefault="00091F94" w:rsidP="00091F94">
      <w:pPr>
        <w:ind w:left="709"/>
      </w:pPr>
      <w:r w:rsidRPr="00480C8D">
        <w:t xml:space="preserve">RESOLVED </w:t>
      </w:r>
      <w:r w:rsidRPr="00AF7A88">
        <w:rPr>
          <w:lang w:val="vi-VN"/>
        </w:rPr>
        <w:sym w:font="Wingdings" w:char="F0E0"/>
      </w:r>
      <w:r w:rsidRPr="00480C8D">
        <w:t xml:space="preserve"> REOPENED </w:t>
      </w:r>
      <w:r w:rsidRPr="00AF7A88">
        <w:rPr>
          <w:lang w:val="vi-VN"/>
        </w:rPr>
        <w:sym w:font="Wingdings" w:char="F0E0"/>
      </w:r>
      <w:r w:rsidRPr="00480C8D">
        <w:t xml:space="preserve"> IN_PROGRESS</w:t>
      </w:r>
    </w:p>
    <w:p w14:paraId="745EA31A" w14:textId="77777777" w:rsidR="00091F94" w:rsidRPr="00480C8D" w:rsidRDefault="00091F94" w:rsidP="00E32CD3">
      <w:pPr>
        <w:pStyle w:val="ListParagraph"/>
        <w:numPr>
          <w:ilvl w:val="0"/>
          <w:numId w:val="81"/>
        </w:numPr>
      </w:pPr>
      <w:r w:rsidRPr="00480C8D">
        <w:t xml:space="preserve">Từ chối </w:t>
      </w:r>
      <w:r>
        <w:t>ticket</w:t>
      </w:r>
      <w:r>
        <w:rPr>
          <w:lang w:val="vi-VN"/>
        </w:rPr>
        <w:t>:</w:t>
      </w:r>
    </w:p>
    <w:p w14:paraId="6DA42410" w14:textId="77777777" w:rsidR="00091F94" w:rsidRPr="00480C8D" w:rsidRDefault="00091F94" w:rsidP="00091F94">
      <w:pPr>
        <w:ind w:left="709"/>
      </w:pPr>
      <w:r w:rsidRPr="00480C8D">
        <w:t xml:space="preserve">NEW </w:t>
      </w:r>
      <w:r w:rsidRPr="00AF7A88">
        <w:rPr>
          <w:lang w:val="vi-VN"/>
        </w:rPr>
        <w:sym w:font="Wingdings" w:char="F0E0"/>
      </w:r>
      <w:r w:rsidRPr="00480C8D">
        <w:t xml:space="preserve"> REJECTED </w:t>
      </w:r>
      <w:r w:rsidRPr="00AF7A88">
        <w:rPr>
          <w:lang w:val="vi-VN"/>
        </w:rPr>
        <w:sym w:font="Wingdings" w:char="F0E0"/>
      </w:r>
      <w:r w:rsidRPr="00480C8D">
        <w:t xml:space="preserve"> End</w:t>
      </w:r>
    </w:p>
    <w:p w14:paraId="4D087153" w14:textId="77777777" w:rsidR="00091F94" w:rsidRPr="00480C8D" w:rsidRDefault="00091F94" w:rsidP="00091F94">
      <w:r w:rsidRPr="00480C8D">
        <w:t>Các transition không được xác định trong State Machine được xem là không hợp lệ và phải bị Application Server từ chối.</w:t>
      </w:r>
    </w:p>
    <w:p w14:paraId="3C2A5220" w14:textId="666E5275" w:rsidR="00AF34D1" w:rsidRPr="00AF34D1" w:rsidRDefault="00951C7A" w:rsidP="00951C7A">
      <w:pPr>
        <w:pStyle w:val="Caption"/>
        <w:rPr>
          <w:lang w:val="vi-VN"/>
        </w:rPr>
      </w:pPr>
      <w:bookmarkStart w:id="86" w:name="_Toc242423364"/>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24</w:t>
      </w:r>
      <w:r>
        <w:fldChar w:fldCharType="end"/>
      </w:r>
      <w:r>
        <w:rPr>
          <w:lang w:val="vi-VN"/>
        </w:rPr>
        <w:t xml:space="preserve">. </w:t>
      </w:r>
      <w:r w:rsidRPr="005C24A9">
        <w:rPr>
          <w:lang w:val="vi-VN"/>
        </w:rPr>
        <w:t>Quy tắc chuyển đổi trạng thái</w:t>
      </w:r>
      <w:bookmarkEnd w:id="86"/>
    </w:p>
    <w:tbl>
      <w:tblPr>
        <w:tblStyle w:val="TableGrid"/>
        <w:tblW w:w="0" w:type="auto"/>
        <w:tblLook w:val="04A0" w:firstRow="1" w:lastRow="0" w:firstColumn="1" w:lastColumn="0" w:noHBand="0" w:noVBand="1"/>
      </w:tblPr>
      <w:tblGrid>
        <w:gridCol w:w="2133"/>
        <w:gridCol w:w="2123"/>
        <w:gridCol w:w="1505"/>
        <w:gridCol w:w="1575"/>
        <w:gridCol w:w="2014"/>
      </w:tblGrid>
      <w:tr w:rsidR="00091F94" w:rsidRPr="00EC548C" w14:paraId="6743D0CE" w14:textId="77777777" w:rsidTr="00EC548C">
        <w:trPr>
          <w:cantSplit/>
          <w:tblHeader/>
        </w:trPr>
        <w:tc>
          <w:tcPr>
            <w:tcW w:w="0" w:type="auto"/>
            <w:vAlign w:val="center"/>
            <w:hideMark/>
          </w:tcPr>
          <w:p w14:paraId="38A83292" w14:textId="77777777" w:rsidR="00091F94" w:rsidRPr="00EC548C" w:rsidRDefault="00091F94" w:rsidP="00EC548C">
            <w:pPr>
              <w:spacing w:line="360" w:lineRule="auto"/>
              <w:ind w:firstLine="29"/>
              <w:jc w:val="center"/>
              <w:rPr>
                <w:b/>
                <w:bCs/>
              </w:rPr>
            </w:pPr>
            <w:r w:rsidRPr="00EC548C">
              <w:rPr>
                <w:b/>
                <w:bCs/>
              </w:rPr>
              <w:t>Trạng thái hiện tại</w:t>
            </w:r>
          </w:p>
        </w:tc>
        <w:tc>
          <w:tcPr>
            <w:tcW w:w="0" w:type="auto"/>
            <w:vAlign w:val="center"/>
            <w:hideMark/>
          </w:tcPr>
          <w:p w14:paraId="27A8D00D" w14:textId="77777777" w:rsidR="00091F94" w:rsidRPr="00EC548C" w:rsidRDefault="00091F94" w:rsidP="00EC548C">
            <w:pPr>
              <w:spacing w:line="360" w:lineRule="auto"/>
              <w:ind w:firstLine="29"/>
              <w:jc w:val="center"/>
              <w:rPr>
                <w:b/>
                <w:bCs/>
              </w:rPr>
            </w:pPr>
            <w:r w:rsidRPr="00EC548C">
              <w:rPr>
                <w:b/>
                <w:bCs/>
              </w:rPr>
              <w:t>Trạng thái đích</w:t>
            </w:r>
          </w:p>
        </w:tc>
        <w:tc>
          <w:tcPr>
            <w:tcW w:w="0" w:type="auto"/>
            <w:vAlign w:val="center"/>
            <w:hideMark/>
          </w:tcPr>
          <w:p w14:paraId="1242415E" w14:textId="77777777" w:rsidR="00091F94" w:rsidRPr="00EC548C" w:rsidRDefault="00091F94" w:rsidP="00EC548C">
            <w:pPr>
              <w:spacing w:line="360" w:lineRule="auto"/>
              <w:ind w:firstLine="29"/>
              <w:jc w:val="center"/>
              <w:rPr>
                <w:b/>
                <w:bCs/>
              </w:rPr>
            </w:pPr>
            <w:r w:rsidRPr="00EC548C">
              <w:rPr>
                <w:b/>
                <w:bCs/>
              </w:rPr>
              <w:t>Thao tác</w:t>
            </w:r>
          </w:p>
        </w:tc>
        <w:tc>
          <w:tcPr>
            <w:tcW w:w="0" w:type="auto"/>
            <w:vAlign w:val="center"/>
            <w:hideMark/>
          </w:tcPr>
          <w:p w14:paraId="12D260EF" w14:textId="77777777" w:rsidR="00091F94" w:rsidRPr="00EC548C" w:rsidRDefault="00091F94" w:rsidP="00EC548C">
            <w:pPr>
              <w:spacing w:line="360" w:lineRule="auto"/>
              <w:ind w:firstLine="29"/>
              <w:jc w:val="center"/>
              <w:rPr>
                <w:b/>
                <w:bCs/>
              </w:rPr>
            </w:pPr>
            <w:r w:rsidRPr="00EC548C">
              <w:rPr>
                <w:b/>
                <w:bCs/>
              </w:rPr>
              <w:t>Tác nhân kích hoạt</w:t>
            </w:r>
          </w:p>
        </w:tc>
        <w:tc>
          <w:tcPr>
            <w:tcW w:w="0" w:type="auto"/>
            <w:vAlign w:val="center"/>
            <w:hideMark/>
          </w:tcPr>
          <w:p w14:paraId="2BDD63A1" w14:textId="77777777" w:rsidR="00091F94" w:rsidRPr="00EC548C" w:rsidRDefault="00091F94" w:rsidP="00EC548C">
            <w:pPr>
              <w:spacing w:line="360" w:lineRule="auto"/>
              <w:ind w:firstLine="29"/>
              <w:jc w:val="center"/>
              <w:rPr>
                <w:b/>
                <w:bCs/>
              </w:rPr>
            </w:pPr>
            <w:r w:rsidRPr="00EC548C">
              <w:rPr>
                <w:b/>
                <w:bCs/>
              </w:rPr>
              <w:t>Điều kiện và mô tả</w:t>
            </w:r>
          </w:p>
        </w:tc>
      </w:tr>
      <w:tr w:rsidR="00091F94" w:rsidRPr="00480C8D" w14:paraId="1D00166B" w14:textId="77777777" w:rsidTr="00EC548C">
        <w:trPr>
          <w:cantSplit/>
        </w:trPr>
        <w:tc>
          <w:tcPr>
            <w:tcW w:w="0" w:type="auto"/>
            <w:hideMark/>
          </w:tcPr>
          <w:p w14:paraId="2FAE6D51" w14:textId="77777777" w:rsidR="00091F94" w:rsidRPr="00480C8D" w:rsidRDefault="00091F94" w:rsidP="00EC548C">
            <w:pPr>
              <w:spacing w:line="360" w:lineRule="auto"/>
              <w:ind w:firstLine="29"/>
            </w:pPr>
            <w:r w:rsidRPr="00480C8D">
              <w:t>Bắt đầu</w:t>
            </w:r>
          </w:p>
        </w:tc>
        <w:tc>
          <w:tcPr>
            <w:tcW w:w="0" w:type="auto"/>
            <w:hideMark/>
          </w:tcPr>
          <w:p w14:paraId="51A48747" w14:textId="77777777" w:rsidR="00091F94" w:rsidRPr="00480C8D" w:rsidRDefault="00091F94" w:rsidP="00EC548C">
            <w:pPr>
              <w:spacing w:line="360" w:lineRule="auto"/>
              <w:ind w:firstLine="29"/>
            </w:pPr>
            <w:r w:rsidRPr="00480C8D">
              <w:t>NEW</w:t>
            </w:r>
          </w:p>
        </w:tc>
        <w:tc>
          <w:tcPr>
            <w:tcW w:w="0" w:type="auto"/>
            <w:hideMark/>
          </w:tcPr>
          <w:p w14:paraId="2FE69A3E" w14:textId="77777777" w:rsidR="00091F94" w:rsidRPr="00480C8D" w:rsidRDefault="00091F94" w:rsidP="00EC548C">
            <w:pPr>
              <w:spacing w:line="360" w:lineRule="auto"/>
              <w:ind w:firstLine="29"/>
            </w:pPr>
            <w:r w:rsidRPr="00480C8D">
              <w:t>Tạo ticket</w:t>
            </w:r>
          </w:p>
        </w:tc>
        <w:tc>
          <w:tcPr>
            <w:tcW w:w="0" w:type="auto"/>
            <w:hideMark/>
          </w:tcPr>
          <w:p w14:paraId="3CB80222" w14:textId="77777777" w:rsidR="00091F94" w:rsidRPr="00480C8D" w:rsidRDefault="00091F94" w:rsidP="00EC548C">
            <w:pPr>
              <w:spacing w:line="360" w:lineRule="auto"/>
              <w:ind w:firstLine="29"/>
            </w:pPr>
            <w:r w:rsidRPr="00480C8D">
              <w:t>Người gửi yêu cầu / Hệ thống</w:t>
            </w:r>
          </w:p>
        </w:tc>
        <w:tc>
          <w:tcPr>
            <w:tcW w:w="0" w:type="auto"/>
            <w:hideMark/>
          </w:tcPr>
          <w:p w14:paraId="7A36A25F" w14:textId="77777777" w:rsidR="00091F94" w:rsidRPr="00480C8D" w:rsidRDefault="00091F94" w:rsidP="00EC548C">
            <w:pPr>
              <w:spacing w:line="360" w:lineRule="auto"/>
              <w:ind w:firstLine="29"/>
            </w:pPr>
            <w:r>
              <w:rPr>
                <w:lang w:val="vi-VN"/>
              </w:rPr>
              <w:t>“</w:t>
            </w:r>
            <w:r w:rsidRPr="00480C8D">
              <w:t>Người gửi</w:t>
            </w:r>
            <w:r>
              <w:rPr>
                <w:lang w:val="vi-VN"/>
              </w:rPr>
              <w:t xml:space="preserve"> yêu cầu</w:t>
            </w:r>
            <w:r w:rsidRPr="00480C8D">
              <w:t xml:space="preserve"> cung cấp dữ liệu hợp lệ và hệ thống tạo ticket thành công.</w:t>
            </w:r>
          </w:p>
        </w:tc>
      </w:tr>
      <w:tr w:rsidR="00091F94" w:rsidRPr="00480C8D" w14:paraId="7EB69C4B" w14:textId="77777777" w:rsidTr="00EC548C">
        <w:trPr>
          <w:cantSplit/>
        </w:trPr>
        <w:tc>
          <w:tcPr>
            <w:tcW w:w="0" w:type="auto"/>
            <w:hideMark/>
          </w:tcPr>
          <w:p w14:paraId="2768BCBF" w14:textId="77777777" w:rsidR="00091F94" w:rsidRPr="00480C8D" w:rsidRDefault="00091F94" w:rsidP="00EC548C">
            <w:pPr>
              <w:spacing w:line="360" w:lineRule="auto"/>
              <w:ind w:firstLine="29"/>
            </w:pPr>
            <w:r w:rsidRPr="00480C8D">
              <w:t>NEW</w:t>
            </w:r>
          </w:p>
        </w:tc>
        <w:tc>
          <w:tcPr>
            <w:tcW w:w="0" w:type="auto"/>
            <w:hideMark/>
          </w:tcPr>
          <w:p w14:paraId="781DB5DD" w14:textId="77777777" w:rsidR="00091F94" w:rsidRPr="00480C8D" w:rsidRDefault="00091F94" w:rsidP="00EC548C">
            <w:pPr>
              <w:spacing w:line="360" w:lineRule="auto"/>
              <w:ind w:firstLine="29"/>
            </w:pPr>
            <w:r w:rsidRPr="00480C8D">
              <w:t>ASSIGNED</w:t>
            </w:r>
          </w:p>
        </w:tc>
        <w:tc>
          <w:tcPr>
            <w:tcW w:w="0" w:type="auto"/>
            <w:hideMark/>
          </w:tcPr>
          <w:p w14:paraId="26D6CE41" w14:textId="77777777" w:rsidR="00091F94" w:rsidRPr="00480C8D" w:rsidRDefault="00091F94" w:rsidP="00EC548C">
            <w:pPr>
              <w:spacing w:line="360" w:lineRule="auto"/>
              <w:ind w:firstLine="29"/>
            </w:pPr>
            <w:r w:rsidRPr="00480C8D">
              <w:t>Phân công người xử lý</w:t>
            </w:r>
          </w:p>
        </w:tc>
        <w:tc>
          <w:tcPr>
            <w:tcW w:w="0" w:type="auto"/>
            <w:hideMark/>
          </w:tcPr>
          <w:p w14:paraId="19B36DE8" w14:textId="77777777" w:rsidR="00091F94" w:rsidRPr="00480C8D" w:rsidRDefault="00091F94" w:rsidP="00EC548C">
            <w:pPr>
              <w:spacing w:line="360" w:lineRule="auto"/>
              <w:ind w:firstLine="29"/>
            </w:pPr>
            <w:r w:rsidRPr="00480C8D">
              <w:t>Quản trị viên</w:t>
            </w:r>
          </w:p>
        </w:tc>
        <w:tc>
          <w:tcPr>
            <w:tcW w:w="0" w:type="auto"/>
            <w:hideMark/>
          </w:tcPr>
          <w:p w14:paraId="138C0C0A" w14:textId="77777777" w:rsidR="00091F94" w:rsidRPr="00480C8D" w:rsidRDefault="00091F94" w:rsidP="00EC548C">
            <w:pPr>
              <w:spacing w:line="360" w:lineRule="auto"/>
              <w:ind w:firstLine="29"/>
            </w:pPr>
            <w:r w:rsidRPr="00480C8D">
              <w:t xml:space="preserve">Ticket đã được kiểm tra, xác định mức ưu tiên và chọn </w:t>
            </w:r>
            <w:r>
              <w:rPr>
                <w:lang w:val="vi-VN"/>
              </w:rPr>
              <w:t>“</w:t>
            </w:r>
            <w:r w:rsidRPr="00480C8D">
              <w:t xml:space="preserve">Người xử </w:t>
            </w:r>
            <w:r>
              <w:t>lý</w:t>
            </w:r>
            <w:r>
              <w:rPr>
                <w:lang w:val="vi-VN"/>
              </w:rPr>
              <w:t>”</w:t>
            </w:r>
            <w:r w:rsidRPr="00480C8D">
              <w:t xml:space="preserve"> hợp lệ.</w:t>
            </w:r>
          </w:p>
        </w:tc>
      </w:tr>
      <w:tr w:rsidR="00091F94" w:rsidRPr="00480C8D" w14:paraId="35026BC6" w14:textId="77777777" w:rsidTr="00EC548C">
        <w:trPr>
          <w:cantSplit/>
        </w:trPr>
        <w:tc>
          <w:tcPr>
            <w:tcW w:w="0" w:type="auto"/>
            <w:hideMark/>
          </w:tcPr>
          <w:p w14:paraId="3E96E015" w14:textId="77777777" w:rsidR="00091F94" w:rsidRPr="00480C8D" w:rsidRDefault="00091F94" w:rsidP="00EC548C">
            <w:pPr>
              <w:spacing w:line="360" w:lineRule="auto"/>
              <w:ind w:firstLine="29"/>
            </w:pPr>
            <w:r w:rsidRPr="00480C8D">
              <w:t>NEW</w:t>
            </w:r>
          </w:p>
        </w:tc>
        <w:tc>
          <w:tcPr>
            <w:tcW w:w="0" w:type="auto"/>
            <w:hideMark/>
          </w:tcPr>
          <w:p w14:paraId="3D1F62C4" w14:textId="77777777" w:rsidR="00091F94" w:rsidRPr="00480C8D" w:rsidRDefault="00091F94" w:rsidP="00EC548C">
            <w:pPr>
              <w:spacing w:line="360" w:lineRule="auto"/>
              <w:ind w:firstLine="29"/>
            </w:pPr>
            <w:r w:rsidRPr="00480C8D">
              <w:t>REJECTED</w:t>
            </w:r>
          </w:p>
        </w:tc>
        <w:tc>
          <w:tcPr>
            <w:tcW w:w="0" w:type="auto"/>
            <w:hideMark/>
          </w:tcPr>
          <w:p w14:paraId="781CCA92" w14:textId="77777777" w:rsidR="00091F94" w:rsidRPr="00480C8D" w:rsidRDefault="00091F94" w:rsidP="00EC548C">
            <w:pPr>
              <w:spacing w:line="360" w:lineRule="auto"/>
              <w:ind w:firstLine="29"/>
            </w:pPr>
            <w:r w:rsidRPr="00480C8D">
              <w:t>Từ chối ticket</w:t>
            </w:r>
          </w:p>
        </w:tc>
        <w:tc>
          <w:tcPr>
            <w:tcW w:w="0" w:type="auto"/>
            <w:hideMark/>
          </w:tcPr>
          <w:p w14:paraId="03944D49" w14:textId="77777777" w:rsidR="00091F94" w:rsidRPr="00480C8D" w:rsidRDefault="00091F94" w:rsidP="00EC548C">
            <w:pPr>
              <w:spacing w:line="360" w:lineRule="auto"/>
              <w:ind w:firstLine="29"/>
            </w:pPr>
            <w:r w:rsidRPr="00480C8D">
              <w:t>Quản trị viên</w:t>
            </w:r>
          </w:p>
        </w:tc>
        <w:tc>
          <w:tcPr>
            <w:tcW w:w="0" w:type="auto"/>
            <w:hideMark/>
          </w:tcPr>
          <w:p w14:paraId="6B65A1F0" w14:textId="77777777" w:rsidR="00091F94" w:rsidRPr="00480C8D" w:rsidRDefault="00091F94" w:rsidP="00EC548C">
            <w:pPr>
              <w:spacing w:line="360" w:lineRule="auto"/>
              <w:ind w:firstLine="29"/>
            </w:pPr>
            <w:r w:rsidRPr="00480C8D">
              <w:t>Ticket trùng lặp, không hợp lệ hoặc nằm ngoài phạm vi hỗ trợ. Bắt buộc ghi lý do từ chối.</w:t>
            </w:r>
          </w:p>
        </w:tc>
      </w:tr>
      <w:tr w:rsidR="00091F94" w:rsidRPr="00480C8D" w14:paraId="35435440" w14:textId="77777777" w:rsidTr="00EC548C">
        <w:trPr>
          <w:cantSplit/>
        </w:trPr>
        <w:tc>
          <w:tcPr>
            <w:tcW w:w="0" w:type="auto"/>
            <w:hideMark/>
          </w:tcPr>
          <w:p w14:paraId="38ED60E0" w14:textId="77777777" w:rsidR="00091F94" w:rsidRPr="00480C8D" w:rsidRDefault="00091F94" w:rsidP="00EC548C">
            <w:pPr>
              <w:spacing w:line="360" w:lineRule="auto"/>
              <w:ind w:firstLine="29"/>
            </w:pPr>
            <w:r w:rsidRPr="00480C8D">
              <w:t>ASSIGNED</w:t>
            </w:r>
          </w:p>
        </w:tc>
        <w:tc>
          <w:tcPr>
            <w:tcW w:w="0" w:type="auto"/>
            <w:hideMark/>
          </w:tcPr>
          <w:p w14:paraId="05AA31F8" w14:textId="77777777" w:rsidR="00091F94" w:rsidRPr="00480C8D" w:rsidRDefault="00091F94" w:rsidP="00EC548C">
            <w:pPr>
              <w:spacing w:line="360" w:lineRule="auto"/>
              <w:ind w:firstLine="29"/>
            </w:pPr>
            <w:r w:rsidRPr="00480C8D">
              <w:t>IN_PROGRESS</w:t>
            </w:r>
          </w:p>
        </w:tc>
        <w:tc>
          <w:tcPr>
            <w:tcW w:w="0" w:type="auto"/>
            <w:hideMark/>
          </w:tcPr>
          <w:p w14:paraId="6D4B9A3C" w14:textId="77777777" w:rsidR="00091F94" w:rsidRPr="00480C8D" w:rsidRDefault="00091F94" w:rsidP="00EC548C">
            <w:pPr>
              <w:spacing w:line="360" w:lineRule="auto"/>
              <w:ind w:firstLine="29"/>
            </w:pPr>
            <w:r w:rsidRPr="00480C8D">
              <w:t>Tiếp nhận/Bắt đầu xử lý</w:t>
            </w:r>
          </w:p>
        </w:tc>
        <w:tc>
          <w:tcPr>
            <w:tcW w:w="0" w:type="auto"/>
            <w:hideMark/>
          </w:tcPr>
          <w:p w14:paraId="0868D0E8" w14:textId="77777777" w:rsidR="00091F94" w:rsidRPr="00480C8D" w:rsidRDefault="00091F94" w:rsidP="00EC548C">
            <w:pPr>
              <w:spacing w:line="360" w:lineRule="auto"/>
              <w:ind w:firstLine="29"/>
            </w:pPr>
            <w:r w:rsidRPr="00480C8D">
              <w:t>Người xử lý</w:t>
            </w:r>
          </w:p>
        </w:tc>
        <w:tc>
          <w:tcPr>
            <w:tcW w:w="0" w:type="auto"/>
            <w:hideMark/>
          </w:tcPr>
          <w:p w14:paraId="38231758" w14:textId="77777777" w:rsidR="00091F94" w:rsidRPr="00480C8D" w:rsidRDefault="00091F94" w:rsidP="00EC548C">
            <w:pPr>
              <w:spacing w:line="360" w:lineRule="auto"/>
              <w:ind w:firstLine="29"/>
            </w:pPr>
            <w:r w:rsidRPr="00480C8D">
              <w:t xml:space="preserve">Ticket được phân công cho chính </w:t>
            </w:r>
            <w:r>
              <w:rPr>
                <w:lang w:val="vi-VN"/>
              </w:rPr>
              <w:t>“</w:t>
            </w:r>
            <w:r w:rsidRPr="00480C8D">
              <w:t xml:space="preserve">Người xử </w:t>
            </w:r>
            <w:r>
              <w:t>lý</w:t>
            </w:r>
            <w:r>
              <w:rPr>
                <w:lang w:val="vi-VN"/>
              </w:rPr>
              <w:t>”</w:t>
            </w:r>
            <w:r w:rsidRPr="00480C8D">
              <w:t xml:space="preserve"> đang thao tác.</w:t>
            </w:r>
          </w:p>
        </w:tc>
      </w:tr>
      <w:tr w:rsidR="00091F94" w:rsidRPr="00480C8D" w14:paraId="223A7817" w14:textId="77777777" w:rsidTr="00EC548C">
        <w:trPr>
          <w:cantSplit/>
        </w:trPr>
        <w:tc>
          <w:tcPr>
            <w:tcW w:w="0" w:type="auto"/>
            <w:hideMark/>
          </w:tcPr>
          <w:p w14:paraId="7303E773" w14:textId="77777777" w:rsidR="00091F94" w:rsidRPr="00480C8D" w:rsidRDefault="00091F94" w:rsidP="00EC548C">
            <w:pPr>
              <w:spacing w:line="360" w:lineRule="auto"/>
              <w:ind w:firstLine="29"/>
            </w:pPr>
            <w:r w:rsidRPr="00480C8D">
              <w:lastRenderedPageBreak/>
              <w:t>IN_PROGRESS</w:t>
            </w:r>
          </w:p>
        </w:tc>
        <w:tc>
          <w:tcPr>
            <w:tcW w:w="0" w:type="auto"/>
            <w:hideMark/>
          </w:tcPr>
          <w:p w14:paraId="77D31C90" w14:textId="77777777" w:rsidR="00091F94" w:rsidRPr="00480C8D" w:rsidRDefault="00091F94" w:rsidP="00EC548C">
            <w:pPr>
              <w:spacing w:line="360" w:lineRule="auto"/>
              <w:ind w:firstLine="29"/>
            </w:pPr>
            <w:r w:rsidRPr="00480C8D">
              <w:t>PENDING_INFO</w:t>
            </w:r>
          </w:p>
        </w:tc>
        <w:tc>
          <w:tcPr>
            <w:tcW w:w="0" w:type="auto"/>
            <w:hideMark/>
          </w:tcPr>
          <w:p w14:paraId="78FBAED4" w14:textId="77777777" w:rsidR="00091F94" w:rsidRPr="00480C8D" w:rsidRDefault="00091F94" w:rsidP="00EC548C">
            <w:pPr>
              <w:spacing w:line="360" w:lineRule="auto"/>
              <w:ind w:firstLine="29"/>
            </w:pPr>
            <w:r w:rsidRPr="00480C8D">
              <w:t>Yêu cầu bổ sung thông tin</w:t>
            </w:r>
          </w:p>
        </w:tc>
        <w:tc>
          <w:tcPr>
            <w:tcW w:w="0" w:type="auto"/>
            <w:hideMark/>
          </w:tcPr>
          <w:p w14:paraId="6A6EF838" w14:textId="77777777" w:rsidR="00091F94" w:rsidRPr="00480C8D" w:rsidRDefault="00091F94" w:rsidP="00EC548C">
            <w:pPr>
              <w:spacing w:line="360" w:lineRule="auto"/>
              <w:ind w:firstLine="29"/>
            </w:pPr>
            <w:r w:rsidRPr="00480C8D">
              <w:t>Người xử lý</w:t>
            </w:r>
          </w:p>
        </w:tc>
        <w:tc>
          <w:tcPr>
            <w:tcW w:w="0" w:type="auto"/>
            <w:hideMark/>
          </w:tcPr>
          <w:p w14:paraId="3E356A44" w14:textId="77777777" w:rsidR="00091F94" w:rsidRPr="00480C8D" w:rsidRDefault="00091F94" w:rsidP="00EC548C">
            <w:pPr>
              <w:spacing w:line="360" w:lineRule="auto"/>
              <w:ind w:firstLine="29"/>
            </w:pPr>
            <w:r w:rsidRPr="00480C8D">
              <w:t>Thông tin hiện tại chưa đủ để tiếp tục xử lý. Nội dung yêu cầu bổ sung không được để trống.</w:t>
            </w:r>
          </w:p>
        </w:tc>
      </w:tr>
      <w:tr w:rsidR="00091F94" w:rsidRPr="00480C8D" w14:paraId="1CD1C7BB" w14:textId="77777777" w:rsidTr="00EC548C">
        <w:trPr>
          <w:cantSplit/>
        </w:trPr>
        <w:tc>
          <w:tcPr>
            <w:tcW w:w="0" w:type="auto"/>
            <w:hideMark/>
          </w:tcPr>
          <w:p w14:paraId="381DC57A" w14:textId="77777777" w:rsidR="00091F94" w:rsidRPr="00480C8D" w:rsidRDefault="00091F94" w:rsidP="00EC548C">
            <w:pPr>
              <w:spacing w:line="360" w:lineRule="auto"/>
              <w:ind w:firstLine="29"/>
            </w:pPr>
            <w:r w:rsidRPr="00480C8D">
              <w:t>PENDING_INFO</w:t>
            </w:r>
          </w:p>
        </w:tc>
        <w:tc>
          <w:tcPr>
            <w:tcW w:w="0" w:type="auto"/>
            <w:hideMark/>
          </w:tcPr>
          <w:p w14:paraId="692D98DB" w14:textId="77777777" w:rsidR="00091F94" w:rsidRPr="00480C8D" w:rsidRDefault="00091F94" w:rsidP="00EC548C">
            <w:pPr>
              <w:spacing w:line="360" w:lineRule="auto"/>
              <w:ind w:firstLine="29"/>
            </w:pPr>
            <w:r w:rsidRPr="00480C8D">
              <w:t>IN_PROGRESS</w:t>
            </w:r>
          </w:p>
        </w:tc>
        <w:tc>
          <w:tcPr>
            <w:tcW w:w="0" w:type="auto"/>
            <w:hideMark/>
          </w:tcPr>
          <w:p w14:paraId="154E0AF6" w14:textId="77777777" w:rsidR="00091F94" w:rsidRPr="00480C8D" w:rsidRDefault="00091F94" w:rsidP="00EC548C">
            <w:pPr>
              <w:spacing w:line="360" w:lineRule="auto"/>
              <w:ind w:firstLine="29"/>
            </w:pPr>
            <w:r w:rsidRPr="00480C8D">
              <w:t>Tiếp tục xử lý</w:t>
            </w:r>
          </w:p>
        </w:tc>
        <w:tc>
          <w:tcPr>
            <w:tcW w:w="0" w:type="auto"/>
            <w:hideMark/>
          </w:tcPr>
          <w:p w14:paraId="6E074D71" w14:textId="77777777" w:rsidR="00091F94" w:rsidRPr="00480C8D" w:rsidRDefault="00091F94" w:rsidP="00EC548C">
            <w:pPr>
              <w:spacing w:line="360" w:lineRule="auto"/>
              <w:ind w:firstLine="29"/>
            </w:pPr>
            <w:r w:rsidRPr="00480C8D">
              <w:t>Người gửi/Hệ thống</w:t>
            </w:r>
          </w:p>
        </w:tc>
        <w:tc>
          <w:tcPr>
            <w:tcW w:w="0" w:type="auto"/>
            <w:hideMark/>
          </w:tcPr>
          <w:p w14:paraId="2932CC3B" w14:textId="77777777" w:rsidR="00091F94" w:rsidRPr="00480C8D" w:rsidRDefault="00091F94" w:rsidP="00EC548C">
            <w:pPr>
              <w:spacing w:line="360" w:lineRule="auto"/>
              <w:ind w:firstLine="29"/>
            </w:pPr>
            <w:r>
              <w:rPr>
                <w:lang w:val="vi-VN"/>
              </w:rPr>
              <w:t>“</w:t>
            </w:r>
            <w:r w:rsidRPr="00480C8D">
              <w:t xml:space="preserve">Người gửi </w:t>
            </w:r>
            <w:r>
              <w:t>yêu</w:t>
            </w:r>
            <w:r>
              <w:rPr>
                <w:lang w:val="vi-VN"/>
              </w:rPr>
              <w:t xml:space="preserve"> cầu” </w:t>
            </w:r>
            <w:r w:rsidRPr="00480C8D">
              <w:t>đã cung cấp thông tin bổ sung hợp lệ. Hệ thống tự động đưa ticket trở lại luồng xử lý.</w:t>
            </w:r>
          </w:p>
        </w:tc>
      </w:tr>
      <w:tr w:rsidR="00091F94" w:rsidRPr="00480C8D" w14:paraId="29043C70" w14:textId="77777777" w:rsidTr="00EC548C">
        <w:trPr>
          <w:cantSplit/>
        </w:trPr>
        <w:tc>
          <w:tcPr>
            <w:tcW w:w="0" w:type="auto"/>
            <w:hideMark/>
          </w:tcPr>
          <w:p w14:paraId="36E811AC" w14:textId="77777777" w:rsidR="00091F94" w:rsidRPr="00480C8D" w:rsidRDefault="00091F94" w:rsidP="00EC548C">
            <w:pPr>
              <w:spacing w:line="360" w:lineRule="auto"/>
              <w:ind w:firstLine="29"/>
            </w:pPr>
            <w:r w:rsidRPr="00480C8D">
              <w:t>IN_PROGRESS</w:t>
            </w:r>
          </w:p>
        </w:tc>
        <w:tc>
          <w:tcPr>
            <w:tcW w:w="0" w:type="auto"/>
            <w:hideMark/>
          </w:tcPr>
          <w:p w14:paraId="7FFACAEC" w14:textId="77777777" w:rsidR="00091F94" w:rsidRPr="00480C8D" w:rsidRDefault="00091F94" w:rsidP="00EC548C">
            <w:pPr>
              <w:spacing w:line="360" w:lineRule="auto"/>
              <w:ind w:firstLine="29"/>
            </w:pPr>
            <w:r w:rsidRPr="00480C8D">
              <w:t>RESOLVED</w:t>
            </w:r>
          </w:p>
        </w:tc>
        <w:tc>
          <w:tcPr>
            <w:tcW w:w="0" w:type="auto"/>
            <w:hideMark/>
          </w:tcPr>
          <w:p w14:paraId="5347BEF6" w14:textId="77777777" w:rsidR="00091F94" w:rsidRPr="00480C8D" w:rsidRDefault="00091F94" w:rsidP="00EC548C">
            <w:pPr>
              <w:spacing w:line="360" w:lineRule="auto"/>
              <w:ind w:firstLine="29"/>
            </w:pPr>
            <w:r w:rsidRPr="00480C8D">
              <w:t>Hoàn tất xử lý</w:t>
            </w:r>
          </w:p>
        </w:tc>
        <w:tc>
          <w:tcPr>
            <w:tcW w:w="0" w:type="auto"/>
            <w:hideMark/>
          </w:tcPr>
          <w:p w14:paraId="0275CDB2" w14:textId="77777777" w:rsidR="00091F94" w:rsidRPr="00480C8D" w:rsidRDefault="00091F94" w:rsidP="00EC548C">
            <w:pPr>
              <w:spacing w:line="360" w:lineRule="auto"/>
              <w:ind w:firstLine="29"/>
            </w:pPr>
            <w:r w:rsidRPr="00480C8D">
              <w:t>Người xử lý</w:t>
            </w:r>
          </w:p>
        </w:tc>
        <w:tc>
          <w:tcPr>
            <w:tcW w:w="0" w:type="auto"/>
            <w:hideMark/>
          </w:tcPr>
          <w:p w14:paraId="7C60CF78" w14:textId="77777777" w:rsidR="00091F94" w:rsidRPr="00480C8D" w:rsidRDefault="00091F94" w:rsidP="00EC548C">
            <w:pPr>
              <w:spacing w:line="360" w:lineRule="auto"/>
              <w:ind w:firstLine="29"/>
            </w:pPr>
            <w:r>
              <w:rPr>
                <w:lang w:val="vi-VN"/>
              </w:rPr>
              <w:t>“</w:t>
            </w:r>
            <w:r w:rsidRPr="00480C8D">
              <w:t xml:space="preserve">Người xử </w:t>
            </w:r>
            <w:r>
              <w:t>lý</w:t>
            </w:r>
            <w:r>
              <w:rPr>
                <w:lang w:val="vi-VN"/>
              </w:rPr>
              <w:t>”</w:t>
            </w:r>
            <w:r w:rsidRPr="00480C8D">
              <w:t xml:space="preserve"> đã hoàn thành xử lý và nhập đầy đủ kết quả hoặc giải pháp.</w:t>
            </w:r>
          </w:p>
        </w:tc>
      </w:tr>
      <w:tr w:rsidR="00091F94" w:rsidRPr="00480C8D" w14:paraId="34E69C73" w14:textId="77777777" w:rsidTr="00EC548C">
        <w:trPr>
          <w:cantSplit/>
        </w:trPr>
        <w:tc>
          <w:tcPr>
            <w:tcW w:w="0" w:type="auto"/>
            <w:hideMark/>
          </w:tcPr>
          <w:p w14:paraId="228F5940" w14:textId="77777777" w:rsidR="00091F94" w:rsidRPr="00480C8D" w:rsidRDefault="00091F94" w:rsidP="00EC548C">
            <w:pPr>
              <w:spacing w:line="360" w:lineRule="auto"/>
              <w:ind w:firstLine="29"/>
            </w:pPr>
            <w:r w:rsidRPr="00480C8D">
              <w:lastRenderedPageBreak/>
              <w:t>RESOLVED</w:t>
            </w:r>
          </w:p>
        </w:tc>
        <w:tc>
          <w:tcPr>
            <w:tcW w:w="0" w:type="auto"/>
            <w:hideMark/>
          </w:tcPr>
          <w:p w14:paraId="705FA771" w14:textId="77777777" w:rsidR="00091F94" w:rsidRPr="00480C8D" w:rsidRDefault="00091F94" w:rsidP="00EC548C">
            <w:pPr>
              <w:spacing w:line="360" w:lineRule="auto"/>
              <w:ind w:firstLine="29"/>
            </w:pPr>
            <w:r w:rsidRPr="00480C8D">
              <w:t>CLOSED</w:t>
            </w:r>
          </w:p>
        </w:tc>
        <w:tc>
          <w:tcPr>
            <w:tcW w:w="0" w:type="auto"/>
            <w:hideMark/>
          </w:tcPr>
          <w:p w14:paraId="20A786ED" w14:textId="77777777" w:rsidR="00091F94" w:rsidRPr="00480C8D" w:rsidRDefault="00091F94" w:rsidP="00EC548C">
            <w:pPr>
              <w:spacing w:line="360" w:lineRule="auto"/>
              <w:ind w:firstLine="29"/>
            </w:pPr>
            <w:r w:rsidRPr="00480C8D">
              <w:t>Xác nhận đóng/Auto-close</w:t>
            </w:r>
          </w:p>
        </w:tc>
        <w:tc>
          <w:tcPr>
            <w:tcW w:w="0" w:type="auto"/>
            <w:hideMark/>
          </w:tcPr>
          <w:p w14:paraId="55EFE2BA" w14:textId="77777777" w:rsidR="00091F94" w:rsidRPr="00480C8D" w:rsidRDefault="00091F94" w:rsidP="00EC548C">
            <w:pPr>
              <w:spacing w:line="360" w:lineRule="auto"/>
              <w:ind w:firstLine="29"/>
            </w:pPr>
            <w:r w:rsidRPr="00480C8D">
              <w:t>Người gửi/Hệ thống/Quản trị viên</w:t>
            </w:r>
          </w:p>
        </w:tc>
        <w:tc>
          <w:tcPr>
            <w:tcW w:w="0" w:type="auto"/>
            <w:hideMark/>
          </w:tcPr>
          <w:p w14:paraId="6ED9CEFC" w14:textId="77777777" w:rsidR="00091F94" w:rsidRPr="00480C8D" w:rsidRDefault="00091F94" w:rsidP="00EC548C">
            <w:pPr>
              <w:spacing w:line="360" w:lineRule="auto"/>
              <w:ind w:firstLine="29"/>
            </w:pPr>
            <w:r>
              <w:rPr>
                <w:lang w:val="vi-VN"/>
              </w:rPr>
              <w:t>“</w:t>
            </w:r>
            <w:r w:rsidRPr="00480C8D">
              <w:t>Người gửi</w:t>
            </w:r>
            <w:r>
              <w:rPr>
                <w:lang w:val="vi-VN"/>
              </w:rPr>
              <w:t xml:space="preserve"> yêu cầu” </w:t>
            </w:r>
            <w:r w:rsidRPr="00480C8D">
              <w:t xml:space="preserve">xác nhận kết quả; hệ thống tự động đóng sau thời hạn; hoặc </w:t>
            </w:r>
            <w:r>
              <w:rPr>
                <w:lang w:val="vi-VN"/>
              </w:rPr>
              <w:t>“</w:t>
            </w:r>
            <w:r w:rsidRPr="00480C8D">
              <w:t xml:space="preserve">Quản trị </w:t>
            </w:r>
            <w:r>
              <w:t>viên</w:t>
            </w:r>
            <w:r>
              <w:rPr>
                <w:lang w:val="vi-VN"/>
              </w:rPr>
              <w:t>”</w:t>
            </w:r>
            <w:r w:rsidRPr="00480C8D">
              <w:t xml:space="preserve"> đóng trong trường hợp đặc biệt theo Business Rules.</w:t>
            </w:r>
          </w:p>
        </w:tc>
      </w:tr>
      <w:tr w:rsidR="00091F94" w:rsidRPr="00480C8D" w14:paraId="2B555477" w14:textId="77777777" w:rsidTr="00EC548C">
        <w:trPr>
          <w:cantSplit/>
        </w:trPr>
        <w:tc>
          <w:tcPr>
            <w:tcW w:w="0" w:type="auto"/>
            <w:hideMark/>
          </w:tcPr>
          <w:p w14:paraId="0E0CA7D8" w14:textId="77777777" w:rsidR="00091F94" w:rsidRPr="00480C8D" w:rsidRDefault="00091F94" w:rsidP="00EC548C">
            <w:pPr>
              <w:spacing w:line="360" w:lineRule="auto"/>
              <w:ind w:firstLine="29"/>
            </w:pPr>
            <w:r w:rsidRPr="00480C8D">
              <w:t>RESOLVED</w:t>
            </w:r>
          </w:p>
        </w:tc>
        <w:tc>
          <w:tcPr>
            <w:tcW w:w="0" w:type="auto"/>
            <w:hideMark/>
          </w:tcPr>
          <w:p w14:paraId="168FC890" w14:textId="77777777" w:rsidR="00091F94" w:rsidRPr="00480C8D" w:rsidRDefault="00091F94" w:rsidP="00EC548C">
            <w:pPr>
              <w:spacing w:line="360" w:lineRule="auto"/>
              <w:ind w:firstLine="29"/>
            </w:pPr>
            <w:r w:rsidRPr="00480C8D">
              <w:t>REOPENED</w:t>
            </w:r>
          </w:p>
        </w:tc>
        <w:tc>
          <w:tcPr>
            <w:tcW w:w="0" w:type="auto"/>
            <w:hideMark/>
          </w:tcPr>
          <w:p w14:paraId="250DED8B" w14:textId="77777777" w:rsidR="00091F94" w:rsidRPr="00480C8D" w:rsidRDefault="00091F94" w:rsidP="00EC548C">
            <w:pPr>
              <w:spacing w:line="360" w:lineRule="auto"/>
              <w:ind w:firstLine="29"/>
            </w:pPr>
            <w:r w:rsidRPr="00480C8D">
              <w:t>Yêu cầu mở lại</w:t>
            </w:r>
          </w:p>
        </w:tc>
        <w:tc>
          <w:tcPr>
            <w:tcW w:w="0" w:type="auto"/>
            <w:hideMark/>
          </w:tcPr>
          <w:p w14:paraId="225EADF0" w14:textId="77777777" w:rsidR="00091F94" w:rsidRPr="00480C8D" w:rsidRDefault="00091F94" w:rsidP="00EC548C">
            <w:pPr>
              <w:spacing w:line="360" w:lineRule="auto"/>
              <w:ind w:firstLine="29"/>
            </w:pPr>
            <w:r w:rsidRPr="00480C8D">
              <w:t>Người gửi yêu cầu</w:t>
            </w:r>
          </w:p>
        </w:tc>
        <w:tc>
          <w:tcPr>
            <w:tcW w:w="0" w:type="auto"/>
            <w:hideMark/>
          </w:tcPr>
          <w:p w14:paraId="25438BC2" w14:textId="77777777" w:rsidR="00091F94" w:rsidRPr="00480C8D" w:rsidRDefault="00091F94" w:rsidP="00EC548C">
            <w:pPr>
              <w:spacing w:line="360" w:lineRule="auto"/>
              <w:ind w:firstLine="29"/>
            </w:pPr>
            <w:r w:rsidRPr="00480C8D">
              <w:t>Kết quả chưa đáp ứng, còn thời hạn mở lại và có lý do hợp lệ.</w:t>
            </w:r>
          </w:p>
        </w:tc>
      </w:tr>
      <w:tr w:rsidR="00091F94" w:rsidRPr="00480C8D" w14:paraId="77B8640B" w14:textId="77777777" w:rsidTr="00EC548C">
        <w:trPr>
          <w:cantSplit/>
        </w:trPr>
        <w:tc>
          <w:tcPr>
            <w:tcW w:w="0" w:type="auto"/>
            <w:hideMark/>
          </w:tcPr>
          <w:p w14:paraId="03961B8C" w14:textId="77777777" w:rsidR="00091F94" w:rsidRPr="00480C8D" w:rsidRDefault="00091F94" w:rsidP="00EC548C">
            <w:pPr>
              <w:spacing w:line="360" w:lineRule="auto"/>
              <w:ind w:firstLine="29"/>
            </w:pPr>
            <w:r w:rsidRPr="00480C8D">
              <w:t>REOPENED</w:t>
            </w:r>
          </w:p>
        </w:tc>
        <w:tc>
          <w:tcPr>
            <w:tcW w:w="0" w:type="auto"/>
            <w:hideMark/>
          </w:tcPr>
          <w:p w14:paraId="30AB73D2" w14:textId="77777777" w:rsidR="00091F94" w:rsidRPr="00480C8D" w:rsidRDefault="00091F94" w:rsidP="00EC548C">
            <w:pPr>
              <w:spacing w:line="360" w:lineRule="auto"/>
              <w:ind w:firstLine="29"/>
            </w:pPr>
            <w:r w:rsidRPr="00480C8D">
              <w:t>IN_PROGRESS</w:t>
            </w:r>
          </w:p>
        </w:tc>
        <w:tc>
          <w:tcPr>
            <w:tcW w:w="0" w:type="auto"/>
            <w:hideMark/>
          </w:tcPr>
          <w:p w14:paraId="3C870E57" w14:textId="77777777" w:rsidR="00091F94" w:rsidRPr="00480C8D" w:rsidRDefault="00091F94" w:rsidP="00EC548C">
            <w:pPr>
              <w:spacing w:line="360" w:lineRule="auto"/>
              <w:ind w:firstLine="29"/>
            </w:pPr>
            <w:r w:rsidRPr="00480C8D">
              <w:t>Tiếp tục xử lý lại</w:t>
            </w:r>
          </w:p>
        </w:tc>
        <w:tc>
          <w:tcPr>
            <w:tcW w:w="0" w:type="auto"/>
            <w:hideMark/>
          </w:tcPr>
          <w:p w14:paraId="243DEB49" w14:textId="77777777" w:rsidR="00091F94" w:rsidRPr="00480C8D" w:rsidRDefault="00091F94" w:rsidP="00EC548C">
            <w:pPr>
              <w:spacing w:line="360" w:lineRule="auto"/>
              <w:ind w:firstLine="29"/>
            </w:pPr>
            <w:r w:rsidRPr="00480C8D">
              <w:t>Người xử lý</w:t>
            </w:r>
          </w:p>
        </w:tc>
        <w:tc>
          <w:tcPr>
            <w:tcW w:w="0" w:type="auto"/>
            <w:hideMark/>
          </w:tcPr>
          <w:p w14:paraId="76781487" w14:textId="77777777" w:rsidR="00091F94" w:rsidRPr="00480C8D" w:rsidRDefault="00091F94" w:rsidP="00EC548C">
            <w:pPr>
              <w:spacing w:line="360" w:lineRule="auto"/>
              <w:ind w:firstLine="29"/>
            </w:pPr>
            <w:r w:rsidRPr="00480C8D">
              <w:t>Người xử lý tiếp nhận lại ticket và tiếp tục quá trình xử lý.</w:t>
            </w:r>
          </w:p>
        </w:tc>
      </w:tr>
      <w:tr w:rsidR="00091F94" w:rsidRPr="00480C8D" w14:paraId="177C14A5" w14:textId="77777777" w:rsidTr="00EC548C">
        <w:trPr>
          <w:cantSplit/>
        </w:trPr>
        <w:tc>
          <w:tcPr>
            <w:tcW w:w="0" w:type="auto"/>
            <w:hideMark/>
          </w:tcPr>
          <w:p w14:paraId="77E2F480" w14:textId="77777777" w:rsidR="00091F94" w:rsidRPr="00480C8D" w:rsidRDefault="00091F94" w:rsidP="00EC548C">
            <w:pPr>
              <w:spacing w:line="360" w:lineRule="auto"/>
              <w:ind w:firstLine="29"/>
            </w:pPr>
            <w:r w:rsidRPr="00480C8D">
              <w:t>CLOSED</w:t>
            </w:r>
          </w:p>
        </w:tc>
        <w:tc>
          <w:tcPr>
            <w:tcW w:w="0" w:type="auto"/>
            <w:hideMark/>
          </w:tcPr>
          <w:p w14:paraId="58CAD21A" w14:textId="77777777" w:rsidR="00091F94" w:rsidRPr="00480C8D" w:rsidRDefault="00091F94" w:rsidP="00EC548C">
            <w:pPr>
              <w:spacing w:line="360" w:lineRule="auto"/>
              <w:ind w:firstLine="29"/>
            </w:pPr>
            <w:r w:rsidRPr="00480C8D">
              <w:t>Kết thúc</w:t>
            </w:r>
          </w:p>
        </w:tc>
        <w:tc>
          <w:tcPr>
            <w:tcW w:w="0" w:type="auto"/>
            <w:hideMark/>
          </w:tcPr>
          <w:p w14:paraId="77EB162B" w14:textId="77777777" w:rsidR="00091F94" w:rsidRPr="00480C8D" w:rsidRDefault="00091F94" w:rsidP="00EC548C">
            <w:pPr>
              <w:spacing w:line="360" w:lineRule="auto"/>
              <w:ind w:firstLine="29"/>
            </w:pPr>
            <w:r w:rsidRPr="00480C8D">
              <w:t>Kết thúc vòng đời</w:t>
            </w:r>
          </w:p>
        </w:tc>
        <w:tc>
          <w:tcPr>
            <w:tcW w:w="0" w:type="auto"/>
            <w:hideMark/>
          </w:tcPr>
          <w:p w14:paraId="10BE70F3" w14:textId="77777777" w:rsidR="00091F94" w:rsidRPr="00480C8D" w:rsidRDefault="00091F94" w:rsidP="00EC548C">
            <w:pPr>
              <w:spacing w:line="360" w:lineRule="auto"/>
              <w:ind w:firstLine="29"/>
            </w:pPr>
            <w:r w:rsidRPr="00480C8D">
              <w:t>Hệ thống</w:t>
            </w:r>
          </w:p>
        </w:tc>
        <w:tc>
          <w:tcPr>
            <w:tcW w:w="0" w:type="auto"/>
            <w:hideMark/>
          </w:tcPr>
          <w:p w14:paraId="74FFE188" w14:textId="77777777" w:rsidR="00091F94" w:rsidRPr="00480C8D" w:rsidRDefault="00091F94" w:rsidP="00EC548C">
            <w:pPr>
              <w:spacing w:line="360" w:lineRule="auto"/>
              <w:ind w:firstLine="29"/>
            </w:pPr>
            <w:r w:rsidRPr="00480C8D">
              <w:t>Ticket đã hoàn tất và không còn transition nghiệp vụ nào khác.</w:t>
            </w:r>
          </w:p>
        </w:tc>
      </w:tr>
      <w:tr w:rsidR="00091F94" w:rsidRPr="00480C8D" w14:paraId="279C22D6" w14:textId="77777777" w:rsidTr="00EC548C">
        <w:trPr>
          <w:cantSplit/>
        </w:trPr>
        <w:tc>
          <w:tcPr>
            <w:tcW w:w="0" w:type="auto"/>
            <w:hideMark/>
          </w:tcPr>
          <w:p w14:paraId="0E30C9B3" w14:textId="77777777" w:rsidR="00091F94" w:rsidRPr="00480C8D" w:rsidRDefault="00091F94" w:rsidP="00EC548C">
            <w:pPr>
              <w:spacing w:line="360" w:lineRule="auto"/>
              <w:ind w:firstLine="29"/>
            </w:pPr>
            <w:r w:rsidRPr="00480C8D">
              <w:t>REJECTED</w:t>
            </w:r>
          </w:p>
        </w:tc>
        <w:tc>
          <w:tcPr>
            <w:tcW w:w="0" w:type="auto"/>
            <w:hideMark/>
          </w:tcPr>
          <w:p w14:paraId="00B67DA5" w14:textId="77777777" w:rsidR="00091F94" w:rsidRPr="00480C8D" w:rsidRDefault="00091F94" w:rsidP="00EC548C">
            <w:pPr>
              <w:spacing w:line="360" w:lineRule="auto"/>
              <w:ind w:firstLine="29"/>
            </w:pPr>
            <w:r w:rsidRPr="00480C8D">
              <w:t>Kết thúc</w:t>
            </w:r>
          </w:p>
        </w:tc>
        <w:tc>
          <w:tcPr>
            <w:tcW w:w="0" w:type="auto"/>
            <w:hideMark/>
          </w:tcPr>
          <w:p w14:paraId="73FEDD75" w14:textId="77777777" w:rsidR="00091F94" w:rsidRPr="00480C8D" w:rsidRDefault="00091F94" w:rsidP="00EC548C">
            <w:pPr>
              <w:spacing w:line="360" w:lineRule="auto"/>
              <w:ind w:firstLine="29"/>
            </w:pPr>
            <w:r w:rsidRPr="00480C8D">
              <w:t>Kết thúc vòng đời</w:t>
            </w:r>
          </w:p>
        </w:tc>
        <w:tc>
          <w:tcPr>
            <w:tcW w:w="0" w:type="auto"/>
            <w:hideMark/>
          </w:tcPr>
          <w:p w14:paraId="1382CC64" w14:textId="77777777" w:rsidR="00091F94" w:rsidRPr="00480C8D" w:rsidRDefault="00091F94" w:rsidP="00EC548C">
            <w:pPr>
              <w:spacing w:line="360" w:lineRule="auto"/>
              <w:ind w:firstLine="29"/>
            </w:pPr>
            <w:r w:rsidRPr="00480C8D">
              <w:t>Hệ thống</w:t>
            </w:r>
          </w:p>
        </w:tc>
        <w:tc>
          <w:tcPr>
            <w:tcW w:w="0" w:type="auto"/>
            <w:hideMark/>
          </w:tcPr>
          <w:p w14:paraId="1BE7D326" w14:textId="77777777" w:rsidR="00091F94" w:rsidRPr="00480C8D" w:rsidRDefault="00091F94" w:rsidP="00EC548C">
            <w:pPr>
              <w:spacing w:line="360" w:lineRule="auto"/>
              <w:ind w:firstLine="29"/>
            </w:pPr>
            <w:r w:rsidRPr="00480C8D">
              <w:t>Ticket bị từ chối và không tiếp tục được xử lý.</w:t>
            </w:r>
          </w:p>
        </w:tc>
      </w:tr>
    </w:tbl>
    <w:p w14:paraId="66FCD7AF" w14:textId="159D7B6F" w:rsidR="00196DB5" w:rsidRPr="00196DB5" w:rsidRDefault="00196DB5" w:rsidP="00196DB5">
      <w:pPr>
        <w:ind w:firstLine="0"/>
        <w:rPr>
          <w:lang w:val="vi-VN"/>
        </w:rPr>
      </w:pPr>
    </w:p>
    <w:p w14:paraId="2BF130E7" w14:textId="5783666A" w:rsidR="00091F94" w:rsidRPr="00480C8D" w:rsidRDefault="00091F94" w:rsidP="000538D3">
      <w:pPr>
        <w:spacing w:before="240"/>
        <w:rPr>
          <w:lang w:val="vi-VN"/>
        </w:rPr>
      </w:pPr>
      <w:r w:rsidRPr="00480C8D">
        <w:lastRenderedPageBreak/>
        <w:t xml:space="preserve">Quy tắc </w:t>
      </w:r>
      <w:r>
        <w:t>chung</w:t>
      </w:r>
      <w:r>
        <w:rPr>
          <w:lang w:val="vi-VN"/>
        </w:rPr>
        <w:t>:</w:t>
      </w:r>
    </w:p>
    <w:p w14:paraId="5EEDDA7E" w14:textId="77777777" w:rsidR="00091F94" w:rsidRPr="00480C8D" w:rsidRDefault="00091F94" w:rsidP="00E32CD3">
      <w:pPr>
        <w:pStyle w:val="ListParagraph"/>
        <w:numPr>
          <w:ilvl w:val="0"/>
          <w:numId w:val="81"/>
        </w:numPr>
      </w:pPr>
      <w:r w:rsidRPr="00480C8D">
        <w:t>Ticket chỉ được chuyển trạng thái khi transition tương ứng tồn tại trong bảng trên.</w:t>
      </w:r>
    </w:p>
    <w:p w14:paraId="65E40609" w14:textId="77777777" w:rsidR="00091F94" w:rsidRPr="00480C8D" w:rsidRDefault="00091F94" w:rsidP="00E32CD3">
      <w:pPr>
        <w:pStyle w:val="ListParagraph"/>
        <w:numPr>
          <w:ilvl w:val="0"/>
          <w:numId w:val="81"/>
        </w:numPr>
      </w:pPr>
      <w:r w:rsidRPr="00480C8D">
        <w:t>Người dùng không được phép lựa chọn tùy ý bất kỳ trạng thái đích nào.</w:t>
      </w:r>
    </w:p>
    <w:p w14:paraId="77C8878B" w14:textId="77777777" w:rsidR="00091F94" w:rsidRPr="00480C8D" w:rsidRDefault="00091F94" w:rsidP="00E32CD3">
      <w:pPr>
        <w:pStyle w:val="ListParagraph"/>
        <w:numPr>
          <w:ilvl w:val="0"/>
          <w:numId w:val="81"/>
        </w:numPr>
      </w:pPr>
      <w:r w:rsidRPr="00480C8D">
        <w:t>Trong một số trường hợp, người dùng chỉ khởi tạo hành động nghiệp vụ, còn Application Server là thành phần thực hiện cập nhật trạng thái thực tế.</w:t>
      </w:r>
    </w:p>
    <w:p w14:paraId="6304DE7F" w14:textId="77777777" w:rsidR="00091F94" w:rsidRPr="00480C8D" w:rsidRDefault="00091F94" w:rsidP="00091F94">
      <w:r w:rsidRPr="00480C8D">
        <w:t>Ví dụ:</w:t>
      </w:r>
    </w:p>
    <w:p w14:paraId="4CD8A9D8" w14:textId="77777777" w:rsidR="00091F94" w:rsidRDefault="00091F94" w:rsidP="00091F94">
      <w:pPr>
        <w:rPr>
          <w:lang w:val="vi-VN"/>
        </w:rPr>
      </w:pPr>
      <w:r>
        <w:rPr>
          <w:lang w:val="vi-VN"/>
        </w:rPr>
        <w:t>“</w:t>
      </w:r>
      <w:r w:rsidRPr="00480C8D">
        <w:t>Người gửi</w:t>
      </w:r>
      <w:r>
        <w:rPr>
          <w:lang w:val="vi-VN"/>
        </w:rPr>
        <w:t xml:space="preserve"> yêu cầu”</w:t>
      </w:r>
      <w:r w:rsidRPr="00480C8D">
        <w:t xml:space="preserve"> bổ sung thông tin </w:t>
      </w:r>
      <w:r w:rsidRPr="00480C8D">
        <w:rPr>
          <w:lang w:val="vi-VN"/>
        </w:rPr>
        <w:sym w:font="Wingdings" w:char="F0E0"/>
      </w:r>
      <w:r w:rsidRPr="00480C8D">
        <w:t xml:space="preserve"> Server chuyển trạng thái:</w:t>
      </w:r>
      <w:r>
        <w:rPr>
          <w:lang w:val="vi-VN"/>
        </w:rPr>
        <w:t xml:space="preserve"> </w:t>
      </w:r>
    </w:p>
    <w:p w14:paraId="2EF8990A" w14:textId="77777777" w:rsidR="00091F94" w:rsidRPr="00AF7A88" w:rsidRDefault="00091F94" w:rsidP="00091F94">
      <w:pPr>
        <w:rPr>
          <w:lang w:val="vi-VN"/>
        </w:rPr>
      </w:pPr>
      <w:r w:rsidRPr="00480C8D">
        <w:rPr>
          <w:i/>
          <w:iCs/>
        </w:rPr>
        <w:t xml:space="preserve">PENDING_INFO </w:t>
      </w:r>
      <w:r w:rsidRPr="00480C8D">
        <w:rPr>
          <w:i/>
          <w:iCs/>
          <w:lang w:val="vi-VN"/>
        </w:rPr>
        <w:sym w:font="Wingdings" w:char="F0E0"/>
      </w:r>
      <w:r w:rsidRPr="00480C8D">
        <w:rPr>
          <w:i/>
          <w:iCs/>
        </w:rPr>
        <w:t xml:space="preserve"> IN_PROGRESS</w:t>
      </w:r>
    </w:p>
    <w:p w14:paraId="1213D8BF" w14:textId="77777777" w:rsidR="00091F94" w:rsidRPr="00480C8D" w:rsidRDefault="00091F94" w:rsidP="00091F94">
      <w:r>
        <w:rPr>
          <w:lang w:val="vi-VN"/>
        </w:rPr>
        <w:t>“</w:t>
      </w:r>
      <w:r w:rsidRPr="00480C8D">
        <w:t>Người gửi</w:t>
      </w:r>
      <w:r>
        <w:rPr>
          <w:lang w:val="vi-VN"/>
        </w:rPr>
        <w:t xml:space="preserve"> yêu cầu”</w:t>
      </w:r>
      <w:r w:rsidRPr="00480C8D">
        <w:t xml:space="preserve"> không trực tiếp lựa chọn trạng thái IN_</w:t>
      </w:r>
      <w:r>
        <w:t>PROGRESS</w:t>
      </w:r>
      <w:r>
        <w:rPr>
          <w:lang w:val="vi-VN"/>
        </w:rPr>
        <w:t>,</w:t>
      </w:r>
      <w:r w:rsidRPr="00480C8D">
        <w:t xml:space="preserve"> trạng thái được hệ thống cập nhật sau khi hành động bổ sung thông tin hợp lệ được ghi nhận.</w:t>
      </w:r>
    </w:p>
    <w:p w14:paraId="21BA3158" w14:textId="4D8E1F6E" w:rsidR="000538D3" w:rsidRPr="000538D3" w:rsidRDefault="00951C7A" w:rsidP="00951C7A">
      <w:pPr>
        <w:pStyle w:val="Caption"/>
        <w:rPr>
          <w:lang w:val="vi-VN"/>
        </w:rPr>
      </w:pPr>
      <w:bookmarkStart w:id="87" w:name="_Toc242423365"/>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25</w:t>
      </w:r>
      <w:r>
        <w:fldChar w:fldCharType="end"/>
      </w:r>
      <w:r>
        <w:rPr>
          <w:lang w:val="vi-VN"/>
        </w:rPr>
        <w:t xml:space="preserve">. </w:t>
      </w:r>
      <w:r w:rsidRPr="00C75DD1">
        <w:rPr>
          <w:lang w:val="vi-VN"/>
        </w:rPr>
        <w:t>Ma trận kiểm soát chuyển đổi trạng thái</w:t>
      </w:r>
      <w:bookmarkEnd w:id="87"/>
    </w:p>
    <w:tbl>
      <w:tblPr>
        <w:tblStyle w:val="TableGrid"/>
        <w:tblW w:w="0" w:type="auto"/>
        <w:tblLook w:val="04A0" w:firstRow="1" w:lastRow="0" w:firstColumn="1" w:lastColumn="0" w:noHBand="0" w:noVBand="1"/>
      </w:tblPr>
      <w:tblGrid>
        <w:gridCol w:w="1286"/>
        <w:gridCol w:w="581"/>
        <w:gridCol w:w="978"/>
        <w:gridCol w:w="1254"/>
        <w:gridCol w:w="1343"/>
        <w:gridCol w:w="1022"/>
        <w:gridCol w:w="833"/>
        <w:gridCol w:w="1043"/>
        <w:gridCol w:w="1010"/>
      </w:tblGrid>
      <w:tr w:rsidR="00091F94" w:rsidRPr="00480C8D" w14:paraId="237FDEE1" w14:textId="77777777" w:rsidTr="00EC548C">
        <w:trPr>
          <w:cantSplit/>
          <w:tblHeader/>
        </w:trPr>
        <w:tc>
          <w:tcPr>
            <w:tcW w:w="0" w:type="auto"/>
            <w:hideMark/>
          </w:tcPr>
          <w:p w14:paraId="11E830A3" w14:textId="77777777" w:rsidR="00091F94" w:rsidRPr="00480C8D" w:rsidRDefault="00091F94" w:rsidP="00EC548C">
            <w:pPr>
              <w:spacing w:line="360" w:lineRule="auto"/>
              <w:ind w:firstLine="29"/>
              <w:jc w:val="center"/>
              <w:rPr>
                <w:b/>
                <w:bCs/>
              </w:rPr>
            </w:pPr>
            <w:r w:rsidRPr="00480C8D">
              <w:rPr>
                <w:b/>
                <w:bCs/>
              </w:rPr>
              <w:t>From / To</w:t>
            </w:r>
          </w:p>
        </w:tc>
        <w:tc>
          <w:tcPr>
            <w:tcW w:w="0" w:type="auto"/>
            <w:hideMark/>
          </w:tcPr>
          <w:p w14:paraId="139E8528" w14:textId="77777777" w:rsidR="00091F94" w:rsidRPr="00480C8D" w:rsidRDefault="00091F94" w:rsidP="00EC548C">
            <w:pPr>
              <w:spacing w:line="360" w:lineRule="auto"/>
              <w:ind w:firstLine="29"/>
              <w:jc w:val="center"/>
              <w:rPr>
                <w:b/>
                <w:bCs/>
              </w:rPr>
            </w:pPr>
            <w:r w:rsidRPr="00480C8D">
              <w:rPr>
                <w:b/>
                <w:bCs/>
              </w:rPr>
              <w:t>NEW</w:t>
            </w:r>
          </w:p>
        </w:tc>
        <w:tc>
          <w:tcPr>
            <w:tcW w:w="0" w:type="auto"/>
            <w:hideMark/>
          </w:tcPr>
          <w:p w14:paraId="4366FBE4" w14:textId="77777777" w:rsidR="00091F94" w:rsidRPr="00480C8D" w:rsidRDefault="00091F94" w:rsidP="00EC548C">
            <w:pPr>
              <w:spacing w:line="360" w:lineRule="auto"/>
              <w:ind w:firstLine="29"/>
              <w:jc w:val="center"/>
              <w:rPr>
                <w:b/>
                <w:bCs/>
              </w:rPr>
            </w:pPr>
            <w:r w:rsidRPr="00480C8D">
              <w:rPr>
                <w:b/>
                <w:bCs/>
              </w:rPr>
              <w:t>ASSIGNED</w:t>
            </w:r>
          </w:p>
        </w:tc>
        <w:tc>
          <w:tcPr>
            <w:tcW w:w="0" w:type="auto"/>
            <w:hideMark/>
          </w:tcPr>
          <w:p w14:paraId="60DA21AF" w14:textId="77777777" w:rsidR="00091F94" w:rsidRPr="00480C8D" w:rsidRDefault="00091F94" w:rsidP="00EC548C">
            <w:pPr>
              <w:spacing w:line="360" w:lineRule="auto"/>
              <w:ind w:firstLine="29"/>
              <w:jc w:val="center"/>
              <w:rPr>
                <w:b/>
                <w:bCs/>
              </w:rPr>
            </w:pPr>
            <w:r w:rsidRPr="00480C8D">
              <w:rPr>
                <w:b/>
                <w:bCs/>
              </w:rPr>
              <w:t>IN_PROGRESS</w:t>
            </w:r>
          </w:p>
        </w:tc>
        <w:tc>
          <w:tcPr>
            <w:tcW w:w="0" w:type="auto"/>
            <w:hideMark/>
          </w:tcPr>
          <w:p w14:paraId="2B4B17D5" w14:textId="77777777" w:rsidR="00091F94" w:rsidRPr="00480C8D" w:rsidRDefault="00091F94" w:rsidP="00EC548C">
            <w:pPr>
              <w:spacing w:line="360" w:lineRule="auto"/>
              <w:ind w:firstLine="29"/>
              <w:jc w:val="center"/>
              <w:rPr>
                <w:b/>
                <w:bCs/>
              </w:rPr>
            </w:pPr>
            <w:r w:rsidRPr="00480C8D">
              <w:rPr>
                <w:b/>
                <w:bCs/>
              </w:rPr>
              <w:t>PENDING_INFO</w:t>
            </w:r>
          </w:p>
        </w:tc>
        <w:tc>
          <w:tcPr>
            <w:tcW w:w="0" w:type="auto"/>
            <w:hideMark/>
          </w:tcPr>
          <w:p w14:paraId="7ADE1760" w14:textId="77777777" w:rsidR="00091F94" w:rsidRPr="00480C8D" w:rsidRDefault="00091F94" w:rsidP="00EC548C">
            <w:pPr>
              <w:spacing w:line="360" w:lineRule="auto"/>
              <w:ind w:firstLine="29"/>
              <w:jc w:val="center"/>
              <w:rPr>
                <w:b/>
                <w:bCs/>
              </w:rPr>
            </w:pPr>
            <w:r w:rsidRPr="00480C8D">
              <w:rPr>
                <w:b/>
                <w:bCs/>
              </w:rPr>
              <w:t>RESOLVED</w:t>
            </w:r>
          </w:p>
        </w:tc>
        <w:tc>
          <w:tcPr>
            <w:tcW w:w="0" w:type="auto"/>
            <w:hideMark/>
          </w:tcPr>
          <w:p w14:paraId="3533A547" w14:textId="77777777" w:rsidR="00091F94" w:rsidRPr="00480C8D" w:rsidRDefault="00091F94" w:rsidP="00EC548C">
            <w:pPr>
              <w:spacing w:line="360" w:lineRule="auto"/>
              <w:ind w:firstLine="29"/>
              <w:jc w:val="center"/>
              <w:rPr>
                <w:b/>
                <w:bCs/>
              </w:rPr>
            </w:pPr>
            <w:r w:rsidRPr="00480C8D">
              <w:rPr>
                <w:b/>
                <w:bCs/>
              </w:rPr>
              <w:t>CLOSED</w:t>
            </w:r>
          </w:p>
        </w:tc>
        <w:tc>
          <w:tcPr>
            <w:tcW w:w="0" w:type="auto"/>
            <w:hideMark/>
          </w:tcPr>
          <w:p w14:paraId="195861BF" w14:textId="77777777" w:rsidR="00091F94" w:rsidRPr="00480C8D" w:rsidRDefault="00091F94" w:rsidP="00EC548C">
            <w:pPr>
              <w:spacing w:line="360" w:lineRule="auto"/>
              <w:ind w:firstLine="29"/>
              <w:jc w:val="center"/>
              <w:rPr>
                <w:b/>
                <w:bCs/>
              </w:rPr>
            </w:pPr>
            <w:r w:rsidRPr="00480C8D">
              <w:rPr>
                <w:b/>
                <w:bCs/>
              </w:rPr>
              <w:t>REOPENED</w:t>
            </w:r>
          </w:p>
        </w:tc>
        <w:tc>
          <w:tcPr>
            <w:tcW w:w="0" w:type="auto"/>
            <w:hideMark/>
          </w:tcPr>
          <w:p w14:paraId="6EAAA4C4" w14:textId="77777777" w:rsidR="00091F94" w:rsidRPr="00480C8D" w:rsidRDefault="00091F94" w:rsidP="00EC548C">
            <w:pPr>
              <w:spacing w:line="360" w:lineRule="auto"/>
              <w:ind w:firstLine="29"/>
              <w:jc w:val="center"/>
              <w:rPr>
                <w:b/>
                <w:bCs/>
              </w:rPr>
            </w:pPr>
            <w:r w:rsidRPr="00480C8D">
              <w:rPr>
                <w:b/>
                <w:bCs/>
              </w:rPr>
              <w:t>REJECTED</w:t>
            </w:r>
          </w:p>
        </w:tc>
      </w:tr>
      <w:tr w:rsidR="00091F94" w:rsidRPr="00480C8D" w14:paraId="5B16CB2D" w14:textId="77777777" w:rsidTr="00EC548C">
        <w:trPr>
          <w:cantSplit/>
        </w:trPr>
        <w:tc>
          <w:tcPr>
            <w:tcW w:w="0" w:type="auto"/>
            <w:hideMark/>
          </w:tcPr>
          <w:p w14:paraId="7B9611F6" w14:textId="77777777" w:rsidR="00091F94" w:rsidRPr="00480C8D" w:rsidRDefault="00091F94" w:rsidP="00EC548C">
            <w:pPr>
              <w:spacing w:line="360" w:lineRule="auto"/>
              <w:ind w:firstLine="29"/>
            </w:pPr>
            <w:r w:rsidRPr="00480C8D">
              <w:t>NEW</w:t>
            </w:r>
          </w:p>
        </w:tc>
        <w:tc>
          <w:tcPr>
            <w:tcW w:w="0" w:type="auto"/>
            <w:vAlign w:val="center"/>
            <w:hideMark/>
          </w:tcPr>
          <w:p w14:paraId="473BFB5C"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6326CEF6" w14:textId="77777777" w:rsidR="00091F94" w:rsidRPr="00480C8D" w:rsidRDefault="00091F94" w:rsidP="00EC548C">
            <w:pPr>
              <w:spacing w:line="360" w:lineRule="auto"/>
              <w:ind w:firstLine="29"/>
              <w:jc w:val="center"/>
            </w:pPr>
            <w:r w:rsidRPr="00480C8D">
              <w:t>O</w:t>
            </w:r>
          </w:p>
        </w:tc>
        <w:tc>
          <w:tcPr>
            <w:tcW w:w="0" w:type="auto"/>
            <w:vAlign w:val="center"/>
            <w:hideMark/>
          </w:tcPr>
          <w:p w14:paraId="62DEABB3" w14:textId="77777777" w:rsidR="00091F94" w:rsidRPr="00480C8D" w:rsidRDefault="00091F94" w:rsidP="00EC548C">
            <w:pPr>
              <w:spacing w:line="360" w:lineRule="auto"/>
              <w:ind w:firstLine="29"/>
              <w:jc w:val="center"/>
            </w:pPr>
            <w:r w:rsidRPr="00480C8D">
              <w:t>X</w:t>
            </w:r>
          </w:p>
        </w:tc>
        <w:tc>
          <w:tcPr>
            <w:tcW w:w="0" w:type="auto"/>
            <w:vAlign w:val="center"/>
            <w:hideMark/>
          </w:tcPr>
          <w:p w14:paraId="136DE74B" w14:textId="77777777" w:rsidR="00091F94" w:rsidRPr="00480C8D" w:rsidRDefault="00091F94" w:rsidP="00EC548C">
            <w:pPr>
              <w:spacing w:line="360" w:lineRule="auto"/>
              <w:ind w:firstLine="29"/>
              <w:jc w:val="center"/>
            </w:pPr>
            <w:r w:rsidRPr="00480C8D">
              <w:t>X</w:t>
            </w:r>
          </w:p>
        </w:tc>
        <w:tc>
          <w:tcPr>
            <w:tcW w:w="0" w:type="auto"/>
            <w:vAlign w:val="center"/>
            <w:hideMark/>
          </w:tcPr>
          <w:p w14:paraId="7A4EE5FC" w14:textId="77777777" w:rsidR="00091F94" w:rsidRPr="00480C8D" w:rsidRDefault="00091F94" w:rsidP="00EC548C">
            <w:pPr>
              <w:spacing w:line="360" w:lineRule="auto"/>
              <w:ind w:firstLine="29"/>
              <w:jc w:val="center"/>
            </w:pPr>
            <w:r w:rsidRPr="00480C8D">
              <w:t>X</w:t>
            </w:r>
          </w:p>
        </w:tc>
        <w:tc>
          <w:tcPr>
            <w:tcW w:w="0" w:type="auto"/>
            <w:vAlign w:val="center"/>
            <w:hideMark/>
          </w:tcPr>
          <w:p w14:paraId="3FD9E829" w14:textId="77777777" w:rsidR="00091F94" w:rsidRPr="00480C8D" w:rsidRDefault="00091F94" w:rsidP="00EC548C">
            <w:pPr>
              <w:spacing w:line="360" w:lineRule="auto"/>
              <w:ind w:firstLine="29"/>
              <w:jc w:val="center"/>
            </w:pPr>
            <w:r w:rsidRPr="00480C8D">
              <w:t>X</w:t>
            </w:r>
          </w:p>
        </w:tc>
        <w:tc>
          <w:tcPr>
            <w:tcW w:w="0" w:type="auto"/>
            <w:vAlign w:val="center"/>
            <w:hideMark/>
          </w:tcPr>
          <w:p w14:paraId="25AC513A" w14:textId="77777777" w:rsidR="00091F94" w:rsidRPr="00480C8D" w:rsidRDefault="00091F94" w:rsidP="00EC548C">
            <w:pPr>
              <w:spacing w:line="360" w:lineRule="auto"/>
              <w:ind w:firstLine="29"/>
              <w:jc w:val="center"/>
            </w:pPr>
            <w:r w:rsidRPr="00480C8D">
              <w:t>X</w:t>
            </w:r>
          </w:p>
        </w:tc>
        <w:tc>
          <w:tcPr>
            <w:tcW w:w="0" w:type="auto"/>
            <w:vAlign w:val="center"/>
            <w:hideMark/>
          </w:tcPr>
          <w:p w14:paraId="5EB4D9DD" w14:textId="77777777" w:rsidR="00091F94" w:rsidRPr="00480C8D" w:rsidRDefault="00091F94" w:rsidP="00EC548C">
            <w:pPr>
              <w:spacing w:line="360" w:lineRule="auto"/>
              <w:ind w:firstLine="29"/>
              <w:jc w:val="center"/>
            </w:pPr>
            <w:r w:rsidRPr="00480C8D">
              <w:t>O</w:t>
            </w:r>
          </w:p>
        </w:tc>
      </w:tr>
      <w:tr w:rsidR="00091F94" w:rsidRPr="00480C8D" w14:paraId="0D7EA2AD" w14:textId="77777777" w:rsidTr="00EC548C">
        <w:trPr>
          <w:cantSplit/>
        </w:trPr>
        <w:tc>
          <w:tcPr>
            <w:tcW w:w="0" w:type="auto"/>
            <w:hideMark/>
          </w:tcPr>
          <w:p w14:paraId="147D59AA" w14:textId="77777777" w:rsidR="00091F94" w:rsidRPr="00480C8D" w:rsidRDefault="00091F94" w:rsidP="00EC548C">
            <w:pPr>
              <w:spacing w:line="360" w:lineRule="auto"/>
              <w:ind w:firstLine="29"/>
            </w:pPr>
            <w:r w:rsidRPr="00480C8D">
              <w:t>ASSIGNED</w:t>
            </w:r>
          </w:p>
        </w:tc>
        <w:tc>
          <w:tcPr>
            <w:tcW w:w="0" w:type="auto"/>
            <w:vAlign w:val="center"/>
            <w:hideMark/>
          </w:tcPr>
          <w:p w14:paraId="27E579D8" w14:textId="77777777" w:rsidR="00091F94" w:rsidRPr="00480C8D" w:rsidRDefault="00091F94" w:rsidP="00EC548C">
            <w:pPr>
              <w:spacing w:line="360" w:lineRule="auto"/>
              <w:ind w:firstLine="29"/>
              <w:jc w:val="center"/>
            </w:pPr>
            <w:r w:rsidRPr="00480C8D">
              <w:t>X</w:t>
            </w:r>
          </w:p>
        </w:tc>
        <w:tc>
          <w:tcPr>
            <w:tcW w:w="0" w:type="auto"/>
            <w:vAlign w:val="center"/>
            <w:hideMark/>
          </w:tcPr>
          <w:p w14:paraId="298017F4"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3223C63B" w14:textId="77777777" w:rsidR="00091F94" w:rsidRPr="00480C8D" w:rsidRDefault="00091F94" w:rsidP="00EC548C">
            <w:pPr>
              <w:spacing w:line="360" w:lineRule="auto"/>
              <w:ind w:firstLine="29"/>
              <w:jc w:val="center"/>
            </w:pPr>
            <w:r w:rsidRPr="00480C8D">
              <w:t>O</w:t>
            </w:r>
          </w:p>
        </w:tc>
        <w:tc>
          <w:tcPr>
            <w:tcW w:w="0" w:type="auto"/>
            <w:vAlign w:val="center"/>
            <w:hideMark/>
          </w:tcPr>
          <w:p w14:paraId="21789010" w14:textId="77777777" w:rsidR="00091F94" w:rsidRPr="00480C8D" w:rsidRDefault="00091F94" w:rsidP="00EC548C">
            <w:pPr>
              <w:spacing w:line="360" w:lineRule="auto"/>
              <w:ind w:firstLine="29"/>
              <w:jc w:val="center"/>
            </w:pPr>
            <w:r w:rsidRPr="00480C8D">
              <w:t>X</w:t>
            </w:r>
          </w:p>
        </w:tc>
        <w:tc>
          <w:tcPr>
            <w:tcW w:w="0" w:type="auto"/>
            <w:vAlign w:val="center"/>
            <w:hideMark/>
          </w:tcPr>
          <w:p w14:paraId="293B8C5B" w14:textId="77777777" w:rsidR="00091F94" w:rsidRPr="00480C8D" w:rsidRDefault="00091F94" w:rsidP="00EC548C">
            <w:pPr>
              <w:spacing w:line="360" w:lineRule="auto"/>
              <w:ind w:firstLine="29"/>
              <w:jc w:val="center"/>
            </w:pPr>
            <w:r w:rsidRPr="00480C8D">
              <w:t>X</w:t>
            </w:r>
          </w:p>
        </w:tc>
        <w:tc>
          <w:tcPr>
            <w:tcW w:w="0" w:type="auto"/>
            <w:vAlign w:val="center"/>
            <w:hideMark/>
          </w:tcPr>
          <w:p w14:paraId="6C845107" w14:textId="77777777" w:rsidR="00091F94" w:rsidRPr="00480C8D" w:rsidRDefault="00091F94" w:rsidP="00EC548C">
            <w:pPr>
              <w:spacing w:line="360" w:lineRule="auto"/>
              <w:ind w:firstLine="29"/>
              <w:jc w:val="center"/>
            </w:pPr>
            <w:r w:rsidRPr="00480C8D">
              <w:t>X</w:t>
            </w:r>
          </w:p>
        </w:tc>
        <w:tc>
          <w:tcPr>
            <w:tcW w:w="0" w:type="auto"/>
            <w:vAlign w:val="center"/>
            <w:hideMark/>
          </w:tcPr>
          <w:p w14:paraId="2B256ECF" w14:textId="77777777" w:rsidR="00091F94" w:rsidRPr="00480C8D" w:rsidRDefault="00091F94" w:rsidP="00EC548C">
            <w:pPr>
              <w:spacing w:line="360" w:lineRule="auto"/>
              <w:ind w:firstLine="29"/>
              <w:jc w:val="center"/>
            </w:pPr>
            <w:r w:rsidRPr="00480C8D">
              <w:t>X</w:t>
            </w:r>
          </w:p>
        </w:tc>
        <w:tc>
          <w:tcPr>
            <w:tcW w:w="0" w:type="auto"/>
            <w:vAlign w:val="center"/>
            <w:hideMark/>
          </w:tcPr>
          <w:p w14:paraId="5618B904" w14:textId="77777777" w:rsidR="00091F94" w:rsidRPr="00480C8D" w:rsidRDefault="00091F94" w:rsidP="00EC548C">
            <w:pPr>
              <w:spacing w:line="360" w:lineRule="auto"/>
              <w:ind w:firstLine="29"/>
              <w:jc w:val="center"/>
            </w:pPr>
            <w:r w:rsidRPr="00480C8D">
              <w:t>X</w:t>
            </w:r>
          </w:p>
        </w:tc>
      </w:tr>
      <w:tr w:rsidR="00091F94" w:rsidRPr="00480C8D" w14:paraId="2CD26F24" w14:textId="77777777" w:rsidTr="00EC548C">
        <w:trPr>
          <w:cantSplit/>
        </w:trPr>
        <w:tc>
          <w:tcPr>
            <w:tcW w:w="0" w:type="auto"/>
            <w:hideMark/>
          </w:tcPr>
          <w:p w14:paraId="4E33809E" w14:textId="77777777" w:rsidR="00091F94" w:rsidRPr="00480C8D" w:rsidRDefault="00091F94" w:rsidP="00EC548C">
            <w:pPr>
              <w:spacing w:line="360" w:lineRule="auto"/>
              <w:ind w:firstLine="29"/>
            </w:pPr>
            <w:r w:rsidRPr="00480C8D">
              <w:t>IN_PROGRESS</w:t>
            </w:r>
          </w:p>
        </w:tc>
        <w:tc>
          <w:tcPr>
            <w:tcW w:w="0" w:type="auto"/>
            <w:vAlign w:val="center"/>
            <w:hideMark/>
          </w:tcPr>
          <w:p w14:paraId="28DA08F6" w14:textId="77777777" w:rsidR="00091F94" w:rsidRPr="00480C8D" w:rsidRDefault="00091F94" w:rsidP="00EC548C">
            <w:pPr>
              <w:spacing w:line="360" w:lineRule="auto"/>
              <w:ind w:firstLine="29"/>
              <w:jc w:val="center"/>
            </w:pPr>
            <w:r w:rsidRPr="00480C8D">
              <w:t>X</w:t>
            </w:r>
          </w:p>
        </w:tc>
        <w:tc>
          <w:tcPr>
            <w:tcW w:w="0" w:type="auto"/>
            <w:vAlign w:val="center"/>
            <w:hideMark/>
          </w:tcPr>
          <w:p w14:paraId="4F969DDB" w14:textId="77777777" w:rsidR="00091F94" w:rsidRPr="00480C8D" w:rsidRDefault="00091F94" w:rsidP="00EC548C">
            <w:pPr>
              <w:spacing w:line="360" w:lineRule="auto"/>
              <w:ind w:firstLine="29"/>
              <w:jc w:val="center"/>
            </w:pPr>
            <w:r w:rsidRPr="00480C8D">
              <w:t>X</w:t>
            </w:r>
          </w:p>
        </w:tc>
        <w:tc>
          <w:tcPr>
            <w:tcW w:w="0" w:type="auto"/>
            <w:vAlign w:val="center"/>
            <w:hideMark/>
          </w:tcPr>
          <w:p w14:paraId="6032C841"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17393C75" w14:textId="77777777" w:rsidR="00091F94" w:rsidRPr="00480C8D" w:rsidRDefault="00091F94" w:rsidP="00EC548C">
            <w:pPr>
              <w:spacing w:line="360" w:lineRule="auto"/>
              <w:ind w:firstLine="29"/>
              <w:jc w:val="center"/>
            </w:pPr>
            <w:r w:rsidRPr="00480C8D">
              <w:t>O</w:t>
            </w:r>
          </w:p>
        </w:tc>
        <w:tc>
          <w:tcPr>
            <w:tcW w:w="0" w:type="auto"/>
            <w:vAlign w:val="center"/>
            <w:hideMark/>
          </w:tcPr>
          <w:p w14:paraId="09D11BFD" w14:textId="77777777" w:rsidR="00091F94" w:rsidRPr="00480C8D" w:rsidRDefault="00091F94" w:rsidP="00EC548C">
            <w:pPr>
              <w:spacing w:line="360" w:lineRule="auto"/>
              <w:ind w:firstLine="29"/>
              <w:jc w:val="center"/>
            </w:pPr>
            <w:r w:rsidRPr="00480C8D">
              <w:t>O</w:t>
            </w:r>
          </w:p>
        </w:tc>
        <w:tc>
          <w:tcPr>
            <w:tcW w:w="0" w:type="auto"/>
            <w:vAlign w:val="center"/>
            <w:hideMark/>
          </w:tcPr>
          <w:p w14:paraId="362B7754" w14:textId="77777777" w:rsidR="00091F94" w:rsidRPr="00480C8D" w:rsidRDefault="00091F94" w:rsidP="00EC548C">
            <w:pPr>
              <w:spacing w:line="360" w:lineRule="auto"/>
              <w:ind w:firstLine="29"/>
              <w:jc w:val="center"/>
            </w:pPr>
            <w:r w:rsidRPr="00480C8D">
              <w:t>X</w:t>
            </w:r>
          </w:p>
        </w:tc>
        <w:tc>
          <w:tcPr>
            <w:tcW w:w="0" w:type="auto"/>
            <w:vAlign w:val="center"/>
            <w:hideMark/>
          </w:tcPr>
          <w:p w14:paraId="3C8D90C1" w14:textId="77777777" w:rsidR="00091F94" w:rsidRPr="00480C8D" w:rsidRDefault="00091F94" w:rsidP="00EC548C">
            <w:pPr>
              <w:spacing w:line="360" w:lineRule="auto"/>
              <w:ind w:firstLine="29"/>
              <w:jc w:val="center"/>
            </w:pPr>
            <w:r w:rsidRPr="00480C8D">
              <w:t>X</w:t>
            </w:r>
          </w:p>
        </w:tc>
        <w:tc>
          <w:tcPr>
            <w:tcW w:w="0" w:type="auto"/>
            <w:vAlign w:val="center"/>
            <w:hideMark/>
          </w:tcPr>
          <w:p w14:paraId="1DF721A5" w14:textId="77777777" w:rsidR="00091F94" w:rsidRPr="00480C8D" w:rsidRDefault="00091F94" w:rsidP="00EC548C">
            <w:pPr>
              <w:spacing w:line="360" w:lineRule="auto"/>
              <w:ind w:firstLine="29"/>
              <w:jc w:val="center"/>
            </w:pPr>
            <w:r w:rsidRPr="00480C8D">
              <w:t>X</w:t>
            </w:r>
          </w:p>
        </w:tc>
      </w:tr>
      <w:tr w:rsidR="00091F94" w:rsidRPr="00480C8D" w14:paraId="47342944" w14:textId="77777777" w:rsidTr="00EC548C">
        <w:trPr>
          <w:cantSplit/>
        </w:trPr>
        <w:tc>
          <w:tcPr>
            <w:tcW w:w="0" w:type="auto"/>
            <w:hideMark/>
          </w:tcPr>
          <w:p w14:paraId="1FFE7466" w14:textId="77777777" w:rsidR="00091F94" w:rsidRPr="00480C8D" w:rsidRDefault="00091F94" w:rsidP="00EC548C">
            <w:pPr>
              <w:spacing w:line="360" w:lineRule="auto"/>
              <w:ind w:firstLine="29"/>
            </w:pPr>
            <w:r w:rsidRPr="00480C8D">
              <w:t>PENDING_INFO</w:t>
            </w:r>
          </w:p>
        </w:tc>
        <w:tc>
          <w:tcPr>
            <w:tcW w:w="0" w:type="auto"/>
            <w:vAlign w:val="center"/>
            <w:hideMark/>
          </w:tcPr>
          <w:p w14:paraId="7FC428FE" w14:textId="77777777" w:rsidR="00091F94" w:rsidRPr="00480C8D" w:rsidRDefault="00091F94" w:rsidP="00EC548C">
            <w:pPr>
              <w:spacing w:line="360" w:lineRule="auto"/>
              <w:ind w:firstLine="29"/>
              <w:jc w:val="center"/>
            </w:pPr>
            <w:r w:rsidRPr="00480C8D">
              <w:t>X</w:t>
            </w:r>
          </w:p>
        </w:tc>
        <w:tc>
          <w:tcPr>
            <w:tcW w:w="0" w:type="auto"/>
            <w:vAlign w:val="center"/>
            <w:hideMark/>
          </w:tcPr>
          <w:p w14:paraId="2365A477" w14:textId="77777777" w:rsidR="00091F94" w:rsidRPr="00480C8D" w:rsidRDefault="00091F94" w:rsidP="00EC548C">
            <w:pPr>
              <w:spacing w:line="360" w:lineRule="auto"/>
              <w:ind w:firstLine="29"/>
              <w:jc w:val="center"/>
            </w:pPr>
            <w:r w:rsidRPr="00480C8D">
              <w:t>X</w:t>
            </w:r>
          </w:p>
        </w:tc>
        <w:tc>
          <w:tcPr>
            <w:tcW w:w="0" w:type="auto"/>
            <w:vAlign w:val="center"/>
            <w:hideMark/>
          </w:tcPr>
          <w:p w14:paraId="0D633D61" w14:textId="77777777" w:rsidR="00091F94" w:rsidRPr="00480C8D" w:rsidRDefault="00091F94" w:rsidP="00EC548C">
            <w:pPr>
              <w:spacing w:line="360" w:lineRule="auto"/>
              <w:ind w:firstLine="29"/>
              <w:jc w:val="center"/>
            </w:pPr>
            <w:r w:rsidRPr="00480C8D">
              <w:t>O</w:t>
            </w:r>
          </w:p>
        </w:tc>
        <w:tc>
          <w:tcPr>
            <w:tcW w:w="0" w:type="auto"/>
            <w:vAlign w:val="center"/>
            <w:hideMark/>
          </w:tcPr>
          <w:p w14:paraId="3336650A"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48CF1051" w14:textId="77777777" w:rsidR="00091F94" w:rsidRPr="00480C8D" w:rsidRDefault="00091F94" w:rsidP="00EC548C">
            <w:pPr>
              <w:spacing w:line="360" w:lineRule="auto"/>
              <w:ind w:firstLine="29"/>
              <w:jc w:val="center"/>
            </w:pPr>
            <w:r w:rsidRPr="00480C8D">
              <w:t>X</w:t>
            </w:r>
          </w:p>
        </w:tc>
        <w:tc>
          <w:tcPr>
            <w:tcW w:w="0" w:type="auto"/>
            <w:vAlign w:val="center"/>
            <w:hideMark/>
          </w:tcPr>
          <w:p w14:paraId="4AB1CB8B" w14:textId="77777777" w:rsidR="00091F94" w:rsidRPr="00480C8D" w:rsidRDefault="00091F94" w:rsidP="00EC548C">
            <w:pPr>
              <w:spacing w:line="360" w:lineRule="auto"/>
              <w:ind w:firstLine="29"/>
              <w:jc w:val="center"/>
            </w:pPr>
            <w:r w:rsidRPr="00480C8D">
              <w:t>X</w:t>
            </w:r>
          </w:p>
        </w:tc>
        <w:tc>
          <w:tcPr>
            <w:tcW w:w="0" w:type="auto"/>
            <w:vAlign w:val="center"/>
            <w:hideMark/>
          </w:tcPr>
          <w:p w14:paraId="21DA5E5A" w14:textId="77777777" w:rsidR="00091F94" w:rsidRPr="00480C8D" w:rsidRDefault="00091F94" w:rsidP="00EC548C">
            <w:pPr>
              <w:spacing w:line="360" w:lineRule="auto"/>
              <w:ind w:firstLine="29"/>
              <w:jc w:val="center"/>
            </w:pPr>
            <w:r w:rsidRPr="00480C8D">
              <w:t>X</w:t>
            </w:r>
          </w:p>
        </w:tc>
        <w:tc>
          <w:tcPr>
            <w:tcW w:w="0" w:type="auto"/>
            <w:vAlign w:val="center"/>
            <w:hideMark/>
          </w:tcPr>
          <w:p w14:paraId="516267C7" w14:textId="77777777" w:rsidR="00091F94" w:rsidRPr="00480C8D" w:rsidRDefault="00091F94" w:rsidP="00EC548C">
            <w:pPr>
              <w:spacing w:line="360" w:lineRule="auto"/>
              <w:ind w:firstLine="29"/>
              <w:jc w:val="center"/>
            </w:pPr>
            <w:r w:rsidRPr="00480C8D">
              <w:t>X</w:t>
            </w:r>
          </w:p>
        </w:tc>
      </w:tr>
      <w:tr w:rsidR="00091F94" w:rsidRPr="00480C8D" w14:paraId="1BB03145" w14:textId="77777777" w:rsidTr="00EC548C">
        <w:trPr>
          <w:cantSplit/>
        </w:trPr>
        <w:tc>
          <w:tcPr>
            <w:tcW w:w="0" w:type="auto"/>
            <w:hideMark/>
          </w:tcPr>
          <w:p w14:paraId="371FE5BA" w14:textId="77777777" w:rsidR="00091F94" w:rsidRPr="00480C8D" w:rsidRDefault="00091F94" w:rsidP="00EC548C">
            <w:pPr>
              <w:spacing w:line="360" w:lineRule="auto"/>
              <w:ind w:firstLine="29"/>
            </w:pPr>
            <w:r w:rsidRPr="00480C8D">
              <w:t>RESOLVED</w:t>
            </w:r>
          </w:p>
        </w:tc>
        <w:tc>
          <w:tcPr>
            <w:tcW w:w="0" w:type="auto"/>
            <w:vAlign w:val="center"/>
            <w:hideMark/>
          </w:tcPr>
          <w:p w14:paraId="5DBCEA1C" w14:textId="77777777" w:rsidR="00091F94" w:rsidRPr="00480C8D" w:rsidRDefault="00091F94" w:rsidP="00EC548C">
            <w:pPr>
              <w:spacing w:line="360" w:lineRule="auto"/>
              <w:ind w:firstLine="29"/>
              <w:jc w:val="center"/>
            </w:pPr>
            <w:r w:rsidRPr="00480C8D">
              <w:t>X</w:t>
            </w:r>
          </w:p>
        </w:tc>
        <w:tc>
          <w:tcPr>
            <w:tcW w:w="0" w:type="auto"/>
            <w:vAlign w:val="center"/>
            <w:hideMark/>
          </w:tcPr>
          <w:p w14:paraId="336E1056" w14:textId="77777777" w:rsidR="00091F94" w:rsidRPr="00480C8D" w:rsidRDefault="00091F94" w:rsidP="00EC548C">
            <w:pPr>
              <w:spacing w:line="360" w:lineRule="auto"/>
              <w:ind w:firstLine="29"/>
              <w:jc w:val="center"/>
            </w:pPr>
            <w:r w:rsidRPr="00480C8D">
              <w:t>X</w:t>
            </w:r>
          </w:p>
        </w:tc>
        <w:tc>
          <w:tcPr>
            <w:tcW w:w="0" w:type="auto"/>
            <w:vAlign w:val="center"/>
            <w:hideMark/>
          </w:tcPr>
          <w:p w14:paraId="207576C1" w14:textId="77777777" w:rsidR="00091F94" w:rsidRPr="00480C8D" w:rsidRDefault="00091F94" w:rsidP="00EC548C">
            <w:pPr>
              <w:spacing w:line="360" w:lineRule="auto"/>
              <w:ind w:firstLine="29"/>
              <w:jc w:val="center"/>
            </w:pPr>
            <w:r w:rsidRPr="00480C8D">
              <w:t>X</w:t>
            </w:r>
          </w:p>
        </w:tc>
        <w:tc>
          <w:tcPr>
            <w:tcW w:w="0" w:type="auto"/>
            <w:vAlign w:val="center"/>
            <w:hideMark/>
          </w:tcPr>
          <w:p w14:paraId="555996D7" w14:textId="77777777" w:rsidR="00091F94" w:rsidRPr="00480C8D" w:rsidRDefault="00091F94" w:rsidP="00EC548C">
            <w:pPr>
              <w:spacing w:line="360" w:lineRule="auto"/>
              <w:ind w:firstLine="29"/>
              <w:jc w:val="center"/>
            </w:pPr>
            <w:r w:rsidRPr="00480C8D">
              <w:t>X</w:t>
            </w:r>
          </w:p>
        </w:tc>
        <w:tc>
          <w:tcPr>
            <w:tcW w:w="0" w:type="auto"/>
            <w:vAlign w:val="center"/>
            <w:hideMark/>
          </w:tcPr>
          <w:p w14:paraId="68FC8FF1"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3C2B0896" w14:textId="77777777" w:rsidR="00091F94" w:rsidRPr="00480C8D" w:rsidRDefault="00091F94" w:rsidP="00EC548C">
            <w:pPr>
              <w:spacing w:line="360" w:lineRule="auto"/>
              <w:ind w:firstLine="29"/>
              <w:jc w:val="center"/>
            </w:pPr>
            <w:r w:rsidRPr="00480C8D">
              <w:t>O</w:t>
            </w:r>
          </w:p>
        </w:tc>
        <w:tc>
          <w:tcPr>
            <w:tcW w:w="0" w:type="auto"/>
            <w:vAlign w:val="center"/>
            <w:hideMark/>
          </w:tcPr>
          <w:p w14:paraId="59F53BE1" w14:textId="77777777" w:rsidR="00091F94" w:rsidRPr="00480C8D" w:rsidRDefault="00091F94" w:rsidP="00EC548C">
            <w:pPr>
              <w:spacing w:line="360" w:lineRule="auto"/>
              <w:ind w:firstLine="29"/>
              <w:jc w:val="center"/>
            </w:pPr>
            <w:r w:rsidRPr="00480C8D">
              <w:t>O</w:t>
            </w:r>
          </w:p>
        </w:tc>
        <w:tc>
          <w:tcPr>
            <w:tcW w:w="0" w:type="auto"/>
            <w:vAlign w:val="center"/>
            <w:hideMark/>
          </w:tcPr>
          <w:p w14:paraId="30071B54" w14:textId="77777777" w:rsidR="00091F94" w:rsidRPr="00480C8D" w:rsidRDefault="00091F94" w:rsidP="00EC548C">
            <w:pPr>
              <w:spacing w:line="360" w:lineRule="auto"/>
              <w:ind w:firstLine="29"/>
              <w:jc w:val="center"/>
            </w:pPr>
            <w:r w:rsidRPr="00480C8D">
              <w:t>X</w:t>
            </w:r>
          </w:p>
        </w:tc>
      </w:tr>
      <w:tr w:rsidR="00091F94" w:rsidRPr="00480C8D" w14:paraId="68AF9B35" w14:textId="77777777" w:rsidTr="00EC548C">
        <w:trPr>
          <w:cantSplit/>
        </w:trPr>
        <w:tc>
          <w:tcPr>
            <w:tcW w:w="0" w:type="auto"/>
            <w:hideMark/>
          </w:tcPr>
          <w:p w14:paraId="515EF00B" w14:textId="77777777" w:rsidR="00091F94" w:rsidRPr="00480C8D" w:rsidRDefault="00091F94" w:rsidP="00EC548C">
            <w:pPr>
              <w:spacing w:line="360" w:lineRule="auto"/>
              <w:ind w:firstLine="29"/>
            </w:pPr>
            <w:r w:rsidRPr="00480C8D">
              <w:t>CLOSED</w:t>
            </w:r>
          </w:p>
        </w:tc>
        <w:tc>
          <w:tcPr>
            <w:tcW w:w="0" w:type="auto"/>
            <w:vAlign w:val="center"/>
            <w:hideMark/>
          </w:tcPr>
          <w:p w14:paraId="422BB6E1" w14:textId="77777777" w:rsidR="00091F94" w:rsidRPr="00480C8D" w:rsidRDefault="00091F94" w:rsidP="00EC548C">
            <w:pPr>
              <w:spacing w:line="360" w:lineRule="auto"/>
              <w:ind w:firstLine="29"/>
              <w:jc w:val="center"/>
            </w:pPr>
            <w:r w:rsidRPr="00480C8D">
              <w:t>X</w:t>
            </w:r>
          </w:p>
        </w:tc>
        <w:tc>
          <w:tcPr>
            <w:tcW w:w="0" w:type="auto"/>
            <w:vAlign w:val="center"/>
            <w:hideMark/>
          </w:tcPr>
          <w:p w14:paraId="2213AA42" w14:textId="77777777" w:rsidR="00091F94" w:rsidRPr="00480C8D" w:rsidRDefault="00091F94" w:rsidP="00EC548C">
            <w:pPr>
              <w:spacing w:line="360" w:lineRule="auto"/>
              <w:ind w:firstLine="29"/>
              <w:jc w:val="center"/>
            </w:pPr>
            <w:r w:rsidRPr="00480C8D">
              <w:t>X</w:t>
            </w:r>
          </w:p>
        </w:tc>
        <w:tc>
          <w:tcPr>
            <w:tcW w:w="0" w:type="auto"/>
            <w:vAlign w:val="center"/>
            <w:hideMark/>
          </w:tcPr>
          <w:p w14:paraId="67777B9E" w14:textId="77777777" w:rsidR="00091F94" w:rsidRPr="00480C8D" w:rsidRDefault="00091F94" w:rsidP="00EC548C">
            <w:pPr>
              <w:spacing w:line="360" w:lineRule="auto"/>
              <w:ind w:firstLine="29"/>
              <w:jc w:val="center"/>
            </w:pPr>
            <w:r w:rsidRPr="00480C8D">
              <w:t>X</w:t>
            </w:r>
          </w:p>
        </w:tc>
        <w:tc>
          <w:tcPr>
            <w:tcW w:w="0" w:type="auto"/>
            <w:vAlign w:val="center"/>
            <w:hideMark/>
          </w:tcPr>
          <w:p w14:paraId="6DCE4DD6" w14:textId="77777777" w:rsidR="00091F94" w:rsidRPr="00480C8D" w:rsidRDefault="00091F94" w:rsidP="00EC548C">
            <w:pPr>
              <w:spacing w:line="360" w:lineRule="auto"/>
              <w:ind w:firstLine="29"/>
              <w:jc w:val="center"/>
            </w:pPr>
            <w:r w:rsidRPr="00480C8D">
              <w:t>X</w:t>
            </w:r>
          </w:p>
        </w:tc>
        <w:tc>
          <w:tcPr>
            <w:tcW w:w="0" w:type="auto"/>
            <w:vAlign w:val="center"/>
            <w:hideMark/>
          </w:tcPr>
          <w:p w14:paraId="1E8D0B19" w14:textId="77777777" w:rsidR="00091F94" w:rsidRPr="00480C8D" w:rsidRDefault="00091F94" w:rsidP="00EC548C">
            <w:pPr>
              <w:spacing w:line="360" w:lineRule="auto"/>
              <w:ind w:firstLine="29"/>
              <w:jc w:val="center"/>
            </w:pPr>
            <w:r w:rsidRPr="00480C8D">
              <w:t>X</w:t>
            </w:r>
          </w:p>
        </w:tc>
        <w:tc>
          <w:tcPr>
            <w:tcW w:w="0" w:type="auto"/>
            <w:vAlign w:val="center"/>
            <w:hideMark/>
          </w:tcPr>
          <w:p w14:paraId="23EF7767"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34C48289" w14:textId="77777777" w:rsidR="00091F94" w:rsidRPr="00480C8D" w:rsidRDefault="00091F94" w:rsidP="00EC548C">
            <w:pPr>
              <w:spacing w:line="360" w:lineRule="auto"/>
              <w:ind w:firstLine="29"/>
              <w:jc w:val="center"/>
            </w:pPr>
            <w:r w:rsidRPr="00480C8D">
              <w:t>X</w:t>
            </w:r>
          </w:p>
        </w:tc>
        <w:tc>
          <w:tcPr>
            <w:tcW w:w="0" w:type="auto"/>
            <w:vAlign w:val="center"/>
            <w:hideMark/>
          </w:tcPr>
          <w:p w14:paraId="71D08C9F" w14:textId="77777777" w:rsidR="00091F94" w:rsidRPr="00480C8D" w:rsidRDefault="00091F94" w:rsidP="00EC548C">
            <w:pPr>
              <w:spacing w:line="360" w:lineRule="auto"/>
              <w:ind w:firstLine="29"/>
              <w:jc w:val="center"/>
            </w:pPr>
            <w:r w:rsidRPr="00480C8D">
              <w:t>X</w:t>
            </w:r>
          </w:p>
        </w:tc>
      </w:tr>
      <w:tr w:rsidR="00091F94" w:rsidRPr="00480C8D" w14:paraId="798A3664" w14:textId="77777777" w:rsidTr="00EC548C">
        <w:trPr>
          <w:cantSplit/>
        </w:trPr>
        <w:tc>
          <w:tcPr>
            <w:tcW w:w="0" w:type="auto"/>
            <w:hideMark/>
          </w:tcPr>
          <w:p w14:paraId="33E22C60" w14:textId="77777777" w:rsidR="00091F94" w:rsidRPr="00480C8D" w:rsidRDefault="00091F94" w:rsidP="00EC548C">
            <w:pPr>
              <w:spacing w:line="360" w:lineRule="auto"/>
              <w:ind w:firstLine="29"/>
            </w:pPr>
            <w:r w:rsidRPr="00480C8D">
              <w:t>REOPENED</w:t>
            </w:r>
          </w:p>
        </w:tc>
        <w:tc>
          <w:tcPr>
            <w:tcW w:w="0" w:type="auto"/>
            <w:vAlign w:val="center"/>
            <w:hideMark/>
          </w:tcPr>
          <w:p w14:paraId="06CD3CD7" w14:textId="77777777" w:rsidR="00091F94" w:rsidRPr="00480C8D" w:rsidRDefault="00091F94" w:rsidP="00EC548C">
            <w:pPr>
              <w:spacing w:line="360" w:lineRule="auto"/>
              <w:ind w:firstLine="29"/>
              <w:jc w:val="center"/>
            </w:pPr>
            <w:r w:rsidRPr="00480C8D">
              <w:t>X</w:t>
            </w:r>
          </w:p>
        </w:tc>
        <w:tc>
          <w:tcPr>
            <w:tcW w:w="0" w:type="auto"/>
            <w:vAlign w:val="center"/>
            <w:hideMark/>
          </w:tcPr>
          <w:p w14:paraId="0AA3AF0B" w14:textId="77777777" w:rsidR="00091F94" w:rsidRPr="00480C8D" w:rsidRDefault="00091F94" w:rsidP="00EC548C">
            <w:pPr>
              <w:spacing w:line="360" w:lineRule="auto"/>
              <w:ind w:firstLine="29"/>
              <w:jc w:val="center"/>
            </w:pPr>
            <w:r w:rsidRPr="00480C8D">
              <w:t>X</w:t>
            </w:r>
          </w:p>
        </w:tc>
        <w:tc>
          <w:tcPr>
            <w:tcW w:w="0" w:type="auto"/>
            <w:vAlign w:val="center"/>
            <w:hideMark/>
          </w:tcPr>
          <w:p w14:paraId="447EEF8B" w14:textId="77777777" w:rsidR="00091F94" w:rsidRPr="00480C8D" w:rsidRDefault="00091F94" w:rsidP="00EC548C">
            <w:pPr>
              <w:spacing w:line="360" w:lineRule="auto"/>
              <w:ind w:firstLine="29"/>
              <w:jc w:val="center"/>
            </w:pPr>
            <w:r w:rsidRPr="00480C8D">
              <w:t>O</w:t>
            </w:r>
          </w:p>
        </w:tc>
        <w:tc>
          <w:tcPr>
            <w:tcW w:w="0" w:type="auto"/>
            <w:vAlign w:val="center"/>
            <w:hideMark/>
          </w:tcPr>
          <w:p w14:paraId="54B88A53" w14:textId="77777777" w:rsidR="00091F94" w:rsidRPr="00480C8D" w:rsidRDefault="00091F94" w:rsidP="00EC548C">
            <w:pPr>
              <w:spacing w:line="360" w:lineRule="auto"/>
              <w:ind w:firstLine="29"/>
              <w:jc w:val="center"/>
            </w:pPr>
            <w:r w:rsidRPr="00480C8D">
              <w:t>X</w:t>
            </w:r>
          </w:p>
        </w:tc>
        <w:tc>
          <w:tcPr>
            <w:tcW w:w="0" w:type="auto"/>
            <w:vAlign w:val="center"/>
            <w:hideMark/>
          </w:tcPr>
          <w:p w14:paraId="469F8265" w14:textId="77777777" w:rsidR="00091F94" w:rsidRPr="00480C8D" w:rsidRDefault="00091F94" w:rsidP="00EC548C">
            <w:pPr>
              <w:spacing w:line="360" w:lineRule="auto"/>
              <w:ind w:firstLine="29"/>
              <w:jc w:val="center"/>
            </w:pPr>
            <w:r w:rsidRPr="00480C8D">
              <w:t>X</w:t>
            </w:r>
          </w:p>
        </w:tc>
        <w:tc>
          <w:tcPr>
            <w:tcW w:w="0" w:type="auto"/>
            <w:vAlign w:val="center"/>
            <w:hideMark/>
          </w:tcPr>
          <w:p w14:paraId="705A3A46" w14:textId="77777777" w:rsidR="00091F94" w:rsidRPr="00480C8D" w:rsidRDefault="00091F94" w:rsidP="00EC548C">
            <w:pPr>
              <w:spacing w:line="360" w:lineRule="auto"/>
              <w:ind w:firstLine="29"/>
              <w:jc w:val="center"/>
            </w:pPr>
            <w:r w:rsidRPr="00480C8D">
              <w:t>X</w:t>
            </w:r>
          </w:p>
        </w:tc>
        <w:tc>
          <w:tcPr>
            <w:tcW w:w="0" w:type="auto"/>
            <w:vAlign w:val="center"/>
            <w:hideMark/>
          </w:tcPr>
          <w:p w14:paraId="507A8A9C" w14:textId="77777777" w:rsidR="00091F94" w:rsidRPr="00480C8D" w:rsidRDefault="00091F94" w:rsidP="00EC548C">
            <w:pPr>
              <w:spacing w:line="360" w:lineRule="auto"/>
              <w:ind w:firstLine="29"/>
              <w:jc w:val="center"/>
              <w:rPr>
                <w:lang w:val="vi-VN"/>
              </w:rPr>
            </w:pPr>
            <w:r>
              <w:rPr>
                <w:lang w:val="vi-VN"/>
              </w:rPr>
              <w:t>-</w:t>
            </w:r>
          </w:p>
        </w:tc>
        <w:tc>
          <w:tcPr>
            <w:tcW w:w="0" w:type="auto"/>
            <w:vAlign w:val="center"/>
            <w:hideMark/>
          </w:tcPr>
          <w:p w14:paraId="08247431" w14:textId="77777777" w:rsidR="00091F94" w:rsidRPr="00480C8D" w:rsidRDefault="00091F94" w:rsidP="00EC548C">
            <w:pPr>
              <w:spacing w:line="360" w:lineRule="auto"/>
              <w:ind w:firstLine="29"/>
              <w:jc w:val="center"/>
            </w:pPr>
            <w:r w:rsidRPr="00480C8D">
              <w:t>X</w:t>
            </w:r>
          </w:p>
        </w:tc>
      </w:tr>
      <w:tr w:rsidR="00091F94" w:rsidRPr="00480C8D" w14:paraId="58C40156" w14:textId="77777777" w:rsidTr="00EC548C">
        <w:trPr>
          <w:cantSplit/>
        </w:trPr>
        <w:tc>
          <w:tcPr>
            <w:tcW w:w="0" w:type="auto"/>
            <w:hideMark/>
          </w:tcPr>
          <w:p w14:paraId="46559C2E" w14:textId="77777777" w:rsidR="00091F94" w:rsidRPr="00480C8D" w:rsidRDefault="00091F94" w:rsidP="00EC548C">
            <w:pPr>
              <w:spacing w:line="360" w:lineRule="auto"/>
              <w:ind w:firstLine="29"/>
            </w:pPr>
            <w:r w:rsidRPr="00480C8D">
              <w:t>REJECTED</w:t>
            </w:r>
          </w:p>
        </w:tc>
        <w:tc>
          <w:tcPr>
            <w:tcW w:w="0" w:type="auto"/>
            <w:vAlign w:val="center"/>
            <w:hideMark/>
          </w:tcPr>
          <w:p w14:paraId="5D55624E" w14:textId="77777777" w:rsidR="00091F94" w:rsidRPr="00480C8D" w:rsidRDefault="00091F94" w:rsidP="00EC548C">
            <w:pPr>
              <w:spacing w:line="360" w:lineRule="auto"/>
              <w:ind w:firstLine="29"/>
              <w:jc w:val="center"/>
            </w:pPr>
            <w:r w:rsidRPr="00480C8D">
              <w:t>X</w:t>
            </w:r>
          </w:p>
        </w:tc>
        <w:tc>
          <w:tcPr>
            <w:tcW w:w="0" w:type="auto"/>
            <w:vAlign w:val="center"/>
            <w:hideMark/>
          </w:tcPr>
          <w:p w14:paraId="2FA9431F" w14:textId="77777777" w:rsidR="00091F94" w:rsidRPr="00480C8D" w:rsidRDefault="00091F94" w:rsidP="00EC548C">
            <w:pPr>
              <w:spacing w:line="360" w:lineRule="auto"/>
              <w:ind w:firstLine="29"/>
              <w:jc w:val="center"/>
            </w:pPr>
            <w:r w:rsidRPr="00480C8D">
              <w:t>X</w:t>
            </w:r>
          </w:p>
        </w:tc>
        <w:tc>
          <w:tcPr>
            <w:tcW w:w="0" w:type="auto"/>
            <w:vAlign w:val="center"/>
            <w:hideMark/>
          </w:tcPr>
          <w:p w14:paraId="0B80CE9D" w14:textId="77777777" w:rsidR="00091F94" w:rsidRPr="00480C8D" w:rsidRDefault="00091F94" w:rsidP="00EC548C">
            <w:pPr>
              <w:spacing w:line="360" w:lineRule="auto"/>
              <w:ind w:firstLine="29"/>
              <w:jc w:val="center"/>
            </w:pPr>
            <w:r w:rsidRPr="00480C8D">
              <w:t>X</w:t>
            </w:r>
          </w:p>
        </w:tc>
        <w:tc>
          <w:tcPr>
            <w:tcW w:w="0" w:type="auto"/>
            <w:vAlign w:val="center"/>
            <w:hideMark/>
          </w:tcPr>
          <w:p w14:paraId="6783020C" w14:textId="77777777" w:rsidR="00091F94" w:rsidRPr="00480C8D" w:rsidRDefault="00091F94" w:rsidP="00EC548C">
            <w:pPr>
              <w:spacing w:line="360" w:lineRule="auto"/>
              <w:ind w:firstLine="29"/>
              <w:jc w:val="center"/>
            </w:pPr>
            <w:r w:rsidRPr="00480C8D">
              <w:t>X</w:t>
            </w:r>
          </w:p>
        </w:tc>
        <w:tc>
          <w:tcPr>
            <w:tcW w:w="0" w:type="auto"/>
            <w:vAlign w:val="center"/>
            <w:hideMark/>
          </w:tcPr>
          <w:p w14:paraId="27F27C39" w14:textId="77777777" w:rsidR="00091F94" w:rsidRPr="00480C8D" w:rsidRDefault="00091F94" w:rsidP="00EC548C">
            <w:pPr>
              <w:spacing w:line="360" w:lineRule="auto"/>
              <w:ind w:firstLine="29"/>
              <w:jc w:val="center"/>
            </w:pPr>
            <w:r w:rsidRPr="00480C8D">
              <w:t>X</w:t>
            </w:r>
          </w:p>
        </w:tc>
        <w:tc>
          <w:tcPr>
            <w:tcW w:w="0" w:type="auto"/>
            <w:vAlign w:val="center"/>
            <w:hideMark/>
          </w:tcPr>
          <w:p w14:paraId="1C9465D5" w14:textId="77777777" w:rsidR="00091F94" w:rsidRPr="00480C8D" w:rsidRDefault="00091F94" w:rsidP="00EC548C">
            <w:pPr>
              <w:spacing w:line="360" w:lineRule="auto"/>
              <w:ind w:firstLine="29"/>
              <w:jc w:val="center"/>
            </w:pPr>
            <w:r w:rsidRPr="00480C8D">
              <w:t>X</w:t>
            </w:r>
          </w:p>
        </w:tc>
        <w:tc>
          <w:tcPr>
            <w:tcW w:w="0" w:type="auto"/>
            <w:vAlign w:val="center"/>
            <w:hideMark/>
          </w:tcPr>
          <w:p w14:paraId="04136F07" w14:textId="77777777" w:rsidR="00091F94" w:rsidRPr="00480C8D" w:rsidRDefault="00091F94" w:rsidP="00EC548C">
            <w:pPr>
              <w:spacing w:line="360" w:lineRule="auto"/>
              <w:ind w:firstLine="29"/>
              <w:jc w:val="center"/>
            </w:pPr>
            <w:r w:rsidRPr="00480C8D">
              <w:t>X</w:t>
            </w:r>
          </w:p>
        </w:tc>
        <w:tc>
          <w:tcPr>
            <w:tcW w:w="0" w:type="auto"/>
            <w:vAlign w:val="center"/>
            <w:hideMark/>
          </w:tcPr>
          <w:p w14:paraId="7897206E" w14:textId="77777777" w:rsidR="00091F94" w:rsidRPr="00480C8D" w:rsidRDefault="00091F94" w:rsidP="00EC548C">
            <w:pPr>
              <w:spacing w:line="360" w:lineRule="auto"/>
              <w:ind w:firstLine="29"/>
              <w:jc w:val="center"/>
              <w:rPr>
                <w:lang w:val="vi-VN"/>
              </w:rPr>
            </w:pPr>
            <w:r>
              <w:rPr>
                <w:lang w:val="vi-VN"/>
              </w:rPr>
              <w:t>-</w:t>
            </w:r>
          </w:p>
        </w:tc>
      </w:tr>
    </w:tbl>
    <w:p w14:paraId="50EF28DB" w14:textId="77777777" w:rsidR="00376F70" w:rsidRPr="00480C8D" w:rsidRDefault="00376F70" w:rsidP="00376F70">
      <w:pPr>
        <w:spacing w:before="240"/>
      </w:pPr>
      <w:r w:rsidRPr="00480C8D">
        <w:lastRenderedPageBreak/>
        <w:t>Ký hiệu:</w:t>
      </w:r>
    </w:p>
    <w:p w14:paraId="01FF4D2D" w14:textId="77777777" w:rsidR="00376F70" w:rsidRPr="00AF7A88" w:rsidRDefault="00376F70" w:rsidP="00E32CD3">
      <w:pPr>
        <w:pStyle w:val="ListParagraph"/>
        <w:numPr>
          <w:ilvl w:val="0"/>
          <w:numId w:val="82"/>
        </w:numPr>
      </w:pPr>
      <w:r w:rsidRPr="00AF7A88">
        <w:t>O: Transition hợp lệ.</w:t>
      </w:r>
    </w:p>
    <w:p w14:paraId="3A40753D" w14:textId="77777777" w:rsidR="00376F70" w:rsidRPr="00AF7A88" w:rsidRDefault="00376F70" w:rsidP="00E32CD3">
      <w:pPr>
        <w:pStyle w:val="ListParagraph"/>
        <w:numPr>
          <w:ilvl w:val="0"/>
          <w:numId w:val="82"/>
        </w:numPr>
      </w:pPr>
      <w:r w:rsidRPr="00AF7A88">
        <w:t>X: Transition không hợp lệ và phải bị chặn tại Application Server.</w:t>
      </w:r>
    </w:p>
    <w:p w14:paraId="678769B5" w14:textId="21A7737A" w:rsidR="00376F70" w:rsidRPr="00376F70" w:rsidRDefault="00376F70" w:rsidP="00E32CD3">
      <w:pPr>
        <w:pStyle w:val="ListParagraph"/>
        <w:numPr>
          <w:ilvl w:val="0"/>
          <w:numId w:val="82"/>
        </w:numPr>
      </w:pPr>
      <w:r>
        <w:rPr>
          <w:lang w:val="vi-VN"/>
        </w:rPr>
        <w:t xml:space="preserve">- </w:t>
      </w:r>
      <w:r w:rsidRPr="00AF7A88">
        <w:t>:</w:t>
      </w:r>
      <w:r w:rsidRPr="00480C8D">
        <w:t xml:space="preserve"> Trạng thái hiện tại và trạng thái đích giống nhau, không thực hiện transition.</w:t>
      </w:r>
    </w:p>
    <w:p w14:paraId="7274374D" w14:textId="35E9DB1B" w:rsidR="00091F94" w:rsidRPr="00196DB5" w:rsidRDefault="00091F94" w:rsidP="00196DB5">
      <w:pPr>
        <w:ind w:firstLine="0"/>
        <w:rPr>
          <w:i/>
          <w:iCs/>
        </w:rPr>
      </w:pPr>
      <w:r w:rsidRPr="00196DB5">
        <w:rPr>
          <w:i/>
          <w:iCs/>
        </w:rPr>
        <w:t>Ví dụ một số transition không hợp lệ:</w:t>
      </w:r>
    </w:p>
    <w:p w14:paraId="6F7A76DC" w14:textId="77777777" w:rsidR="00091F94" w:rsidRPr="00480C8D" w:rsidRDefault="00091F94" w:rsidP="00E32CD3">
      <w:pPr>
        <w:numPr>
          <w:ilvl w:val="0"/>
          <w:numId w:val="75"/>
        </w:numPr>
      </w:pPr>
      <w:r w:rsidRPr="00480C8D">
        <w:t xml:space="preserve">NEW </w:t>
      </w:r>
      <w:r w:rsidRPr="00480C8D">
        <w:rPr>
          <w:lang w:val="vi-VN"/>
        </w:rPr>
        <w:sym w:font="Wingdings" w:char="F0E0"/>
      </w:r>
      <w:r>
        <w:rPr>
          <w:lang w:val="vi-VN"/>
        </w:rPr>
        <w:t xml:space="preserve"> </w:t>
      </w:r>
      <w:r w:rsidRPr="00480C8D">
        <w:t>IN_PROGRESS</w:t>
      </w:r>
    </w:p>
    <w:p w14:paraId="482ED9B8" w14:textId="77777777" w:rsidR="00091F94" w:rsidRPr="00480C8D" w:rsidRDefault="00091F94" w:rsidP="00E32CD3">
      <w:pPr>
        <w:numPr>
          <w:ilvl w:val="0"/>
          <w:numId w:val="75"/>
        </w:numPr>
      </w:pPr>
      <w:r w:rsidRPr="00480C8D">
        <w:t>NEW</w:t>
      </w:r>
      <w:r>
        <w:rPr>
          <w:lang w:val="vi-VN"/>
        </w:rPr>
        <w:t xml:space="preserve"> </w:t>
      </w:r>
      <w:r w:rsidRPr="00480C8D">
        <w:rPr>
          <w:lang w:val="vi-VN"/>
        </w:rPr>
        <w:sym w:font="Wingdings" w:char="F0E0"/>
      </w:r>
      <w:r w:rsidRPr="00480C8D">
        <w:t xml:space="preserve"> RESOLVED</w:t>
      </w:r>
    </w:p>
    <w:p w14:paraId="4863552A" w14:textId="77777777" w:rsidR="00091F94" w:rsidRPr="00480C8D" w:rsidRDefault="00091F94" w:rsidP="00E32CD3">
      <w:pPr>
        <w:numPr>
          <w:ilvl w:val="0"/>
          <w:numId w:val="75"/>
        </w:numPr>
      </w:pPr>
      <w:r w:rsidRPr="00480C8D">
        <w:t xml:space="preserve">NEW </w:t>
      </w:r>
      <w:r w:rsidRPr="00480C8D">
        <w:rPr>
          <w:lang w:val="vi-VN"/>
        </w:rPr>
        <w:sym w:font="Wingdings" w:char="F0E0"/>
      </w:r>
      <w:r w:rsidRPr="00480C8D">
        <w:t xml:space="preserve"> CLOSED</w:t>
      </w:r>
    </w:p>
    <w:p w14:paraId="25C706A0" w14:textId="77777777" w:rsidR="00091F94" w:rsidRPr="00480C8D" w:rsidRDefault="00091F94" w:rsidP="00E32CD3">
      <w:pPr>
        <w:numPr>
          <w:ilvl w:val="0"/>
          <w:numId w:val="75"/>
        </w:numPr>
      </w:pPr>
      <w:r w:rsidRPr="00480C8D">
        <w:t xml:space="preserve">ASSIGNED </w:t>
      </w:r>
      <w:r w:rsidRPr="00480C8D">
        <w:rPr>
          <w:lang w:val="vi-VN"/>
        </w:rPr>
        <w:sym w:font="Wingdings" w:char="F0E0"/>
      </w:r>
      <w:r w:rsidRPr="00480C8D">
        <w:t xml:space="preserve"> RESOLVED</w:t>
      </w:r>
    </w:p>
    <w:p w14:paraId="5F55DDD9" w14:textId="77777777" w:rsidR="00091F94" w:rsidRPr="00480C8D" w:rsidRDefault="00091F94" w:rsidP="00E32CD3">
      <w:pPr>
        <w:numPr>
          <w:ilvl w:val="0"/>
          <w:numId w:val="75"/>
        </w:numPr>
      </w:pPr>
      <w:r w:rsidRPr="00480C8D">
        <w:t xml:space="preserve">ASSIGNED </w:t>
      </w:r>
      <w:r w:rsidRPr="00480C8D">
        <w:rPr>
          <w:lang w:val="vi-VN"/>
        </w:rPr>
        <w:sym w:font="Wingdings" w:char="F0E0"/>
      </w:r>
      <w:r w:rsidRPr="00480C8D">
        <w:t xml:space="preserve"> CLOSED</w:t>
      </w:r>
    </w:p>
    <w:p w14:paraId="7C2CB0BC" w14:textId="77777777" w:rsidR="00091F94" w:rsidRPr="00480C8D" w:rsidRDefault="00091F94" w:rsidP="00E32CD3">
      <w:pPr>
        <w:numPr>
          <w:ilvl w:val="0"/>
          <w:numId w:val="75"/>
        </w:numPr>
      </w:pPr>
      <w:r w:rsidRPr="00480C8D">
        <w:t xml:space="preserve">IN_PROGRESS </w:t>
      </w:r>
      <w:r w:rsidRPr="00480C8D">
        <w:rPr>
          <w:lang w:val="vi-VN"/>
        </w:rPr>
        <w:sym w:font="Wingdings" w:char="F0E0"/>
      </w:r>
      <w:r w:rsidRPr="00480C8D">
        <w:t xml:space="preserve"> CLOSED</w:t>
      </w:r>
    </w:p>
    <w:p w14:paraId="59851382" w14:textId="77777777" w:rsidR="00091F94" w:rsidRPr="00480C8D" w:rsidRDefault="00091F94" w:rsidP="00E32CD3">
      <w:pPr>
        <w:numPr>
          <w:ilvl w:val="0"/>
          <w:numId w:val="75"/>
        </w:numPr>
      </w:pPr>
      <w:r w:rsidRPr="00480C8D">
        <w:t xml:space="preserve">IN_PROGRESS </w:t>
      </w:r>
      <w:r w:rsidRPr="00480C8D">
        <w:rPr>
          <w:lang w:val="vi-VN"/>
        </w:rPr>
        <w:sym w:font="Wingdings" w:char="F0E0"/>
      </w:r>
      <w:r w:rsidRPr="00480C8D">
        <w:t xml:space="preserve"> REOPENED</w:t>
      </w:r>
    </w:p>
    <w:p w14:paraId="614A3BC4" w14:textId="77777777" w:rsidR="00091F94" w:rsidRPr="00480C8D" w:rsidRDefault="00091F94" w:rsidP="00E32CD3">
      <w:pPr>
        <w:numPr>
          <w:ilvl w:val="0"/>
          <w:numId w:val="75"/>
        </w:numPr>
      </w:pPr>
      <w:r w:rsidRPr="00480C8D">
        <w:t xml:space="preserve">PENDING_INFO </w:t>
      </w:r>
      <w:r w:rsidRPr="00480C8D">
        <w:rPr>
          <w:lang w:val="vi-VN"/>
        </w:rPr>
        <w:sym w:font="Wingdings" w:char="F0E0"/>
      </w:r>
      <w:r w:rsidRPr="00480C8D">
        <w:t xml:space="preserve"> RESOLVED</w:t>
      </w:r>
    </w:p>
    <w:p w14:paraId="77E3AA5D" w14:textId="77777777" w:rsidR="00091F94" w:rsidRPr="00480C8D" w:rsidRDefault="00091F94" w:rsidP="00E32CD3">
      <w:pPr>
        <w:numPr>
          <w:ilvl w:val="0"/>
          <w:numId w:val="75"/>
        </w:numPr>
      </w:pPr>
      <w:r w:rsidRPr="00480C8D">
        <w:t xml:space="preserve">RESOLVED </w:t>
      </w:r>
      <w:r w:rsidRPr="00480C8D">
        <w:rPr>
          <w:lang w:val="vi-VN"/>
        </w:rPr>
        <w:sym w:font="Wingdings" w:char="F0E0"/>
      </w:r>
      <w:r w:rsidRPr="00480C8D">
        <w:t xml:space="preserve"> IN_PROGRESS</w:t>
      </w:r>
    </w:p>
    <w:p w14:paraId="740B9BA8" w14:textId="77777777" w:rsidR="00091F94" w:rsidRPr="00480C8D" w:rsidRDefault="00091F94" w:rsidP="00E32CD3">
      <w:pPr>
        <w:numPr>
          <w:ilvl w:val="0"/>
          <w:numId w:val="75"/>
        </w:numPr>
      </w:pPr>
      <w:r w:rsidRPr="00480C8D">
        <w:t xml:space="preserve">CLOSED </w:t>
      </w:r>
      <w:r w:rsidRPr="00480C8D">
        <w:rPr>
          <w:lang w:val="vi-VN"/>
        </w:rPr>
        <w:sym w:font="Wingdings" w:char="F0E0"/>
      </w:r>
      <w:r w:rsidRPr="00480C8D">
        <w:t xml:space="preserve"> REOPENED</w:t>
      </w:r>
    </w:p>
    <w:p w14:paraId="7C5F6F31" w14:textId="77777777" w:rsidR="00091F94" w:rsidRPr="00480C8D" w:rsidRDefault="00091F94" w:rsidP="00E32CD3">
      <w:pPr>
        <w:numPr>
          <w:ilvl w:val="0"/>
          <w:numId w:val="75"/>
        </w:numPr>
      </w:pPr>
      <w:r w:rsidRPr="00480C8D">
        <w:t xml:space="preserve">REJECTED </w:t>
      </w:r>
      <w:r w:rsidRPr="00480C8D">
        <w:rPr>
          <w:lang w:val="vi-VN"/>
        </w:rPr>
        <w:sym w:font="Wingdings" w:char="F0E0"/>
      </w:r>
      <w:r w:rsidRPr="00480C8D">
        <w:t xml:space="preserve"> IN_PROGRESS</w:t>
      </w:r>
    </w:p>
    <w:p w14:paraId="0771E6C8" w14:textId="20DE8C4C" w:rsidR="00157A7E" w:rsidRPr="00AF34D1" w:rsidRDefault="00091F94" w:rsidP="00AF34D1">
      <w:pPr>
        <w:rPr>
          <w:lang w:val="vi-VN"/>
        </w:rPr>
      </w:pPr>
      <w:r w:rsidRPr="00480C8D">
        <w:t>Đặc biệt, nếu ticket đã ở trạng thái CLOSED hoặc REJECTED, mọi yêu cầu chuyển sang trạng thái nghiệp vụ khác phải bị từ chối.</w:t>
      </w:r>
    </w:p>
    <w:p w14:paraId="66E2B0AD" w14:textId="3CD7ED73" w:rsidR="00F20C13" w:rsidRDefault="00E13A21" w:rsidP="00F20C13">
      <w:pPr>
        <w:pStyle w:val="Heading2"/>
        <w:numPr>
          <w:ilvl w:val="0"/>
          <w:numId w:val="6"/>
        </w:numPr>
        <w:ind w:left="567" w:hanging="589"/>
        <w:rPr>
          <w:lang w:val="vi-VN"/>
        </w:rPr>
      </w:pPr>
      <w:bookmarkStart w:id="88" w:name="_Toc242419023"/>
      <w:r>
        <w:rPr>
          <w:lang w:val="vi-VN"/>
        </w:rPr>
        <w:t>Thiết kế SLA phản hồi và xử lý</w:t>
      </w:r>
      <w:bookmarkEnd w:id="88"/>
    </w:p>
    <w:p w14:paraId="484D5FDC" w14:textId="624956A7" w:rsidR="00A43E43" w:rsidRPr="00A00C9C" w:rsidRDefault="00A43E43" w:rsidP="00E32CD3">
      <w:pPr>
        <w:pStyle w:val="Heading3"/>
        <w:numPr>
          <w:ilvl w:val="0"/>
          <w:numId w:val="100"/>
        </w:numPr>
        <w:spacing w:before="0" w:after="0"/>
        <w:ind w:left="284" w:hanging="284"/>
      </w:pPr>
      <w:bookmarkStart w:id="89" w:name="_Toc242419024"/>
      <w:r w:rsidRPr="00A00C9C">
        <w:t>Response SLA</w:t>
      </w:r>
      <w:bookmarkEnd w:id="89"/>
    </w:p>
    <w:p w14:paraId="5B634B52" w14:textId="77777777" w:rsidR="00A43E43" w:rsidRPr="00A00C9C" w:rsidRDefault="00A43E43" w:rsidP="00A43E43">
      <w:r w:rsidRPr="00A00C9C">
        <w:t>Đo khoảng thời gian từ khi ticket được tạo thành công đến khi có phản hồi công khai đầu tiên hợp lệ của Người xử lý.</w:t>
      </w:r>
    </w:p>
    <w:p w14:paraId="0B4D5ECF" w14:textId="77777777" w:rsidR="00A43E43" w:rsidRPr="00A00C9C" w:rsidRDefault="00A43E43" w:rsidP="00A43E43">
      <w:r w:rsidRPr="00A00C9C">
        <w:t>Không tính là phản hồi đầu tiên:</w:t>
      </w:r>
    </w:p>
    <w:p w14:paraId="323AF2C2" w14:textId="77777777" w:rsidR="00A43E43" w:rsidRPr="00A00C9C" w:rsidRDefault="00A43E43" w:rsidP="00E32CD3">
      <w:pPr>
        <w:pStyle w:val="ListParagraph"/>
        <w:numPr>
          <w:ilvl w:val="0"/>
          <w:numId w:val="84"/>
        </w:numPr>
      </w:pPr>
      <w:r w:rsidRPr="00A00C9C">
        <w:t>Thông báo tự động</w:t>
      </w:r>
    </w:p>
    <w:p w14:paraId="1A7FC1DD" w14:textId="77777777" w:rsidR="00A43E43" w:rsidRPr="00A00C9C" w:rsidRDefault="00A43E43" w:rsidP="00E32CD3">
      <w:pPr>
        <w:pStyle w:val="ListParagraph"/>
        <w:numPr>
          <w:ilvl w:val="0"/>
          <w:numId w:val="84"/>
        </w:numPr>
      </w:pPr>
      <w:r w:rsidRPr="00A00C9C">
        <w:t>Thông báo phân công</w:t>
      </w:r>
    </w:p>
    <w:p w14:paraId="323CF668" w14:textId="77777777" w:rsidR="00A43E43" w:rsidRPr="00A00C9C" w:rsidRDefault="00A43E43" w:rsidP="00E32CD3">
      <w:pPr>
        <w:pStyle w:val="ListParagraph"/>
        <w:numPr>
          <w:ilvl w:val="0"/>
          <w:numId w:val="84"/>
        </w:numPr>
      </w:pPr>
      <w:r w:rsidRPr="00A00C9C">
        <w:t>Audit log</w:t>
      </w:r>
    </w:p>
    <w:p w14:paraId="67C5B351" w14:textId="77777777" w:rsidR="00A43E43" w:rsidRPr="00A00C9C" w:rsidRDefault="00A43E43" w:rsidP="00E32CD3">
      <w:pPr>
        <w:pStyle w:val="ListParagraph"/>
        <w:numPr>
          <w:ilvl w:val="0"/>
          <w:numId w:val="84"/>
        </w:numPr>
      </w:pPr>
      <w:r w:rsidRPr="00A00C9C">
        <w:t>Ghi chú nội bộ</w:t>
      </w:r>
    </w:p>
    <w:p w14:paraId="267D2BD4" w14:textId="77777777" w:rsidR="00A43E43" w:rsidRPr="00A00C9C" w:rsidRDefault="00A43E43" w:rsidP="00E32CD3">
      <w:pPr>
        <w:pStyle w:val="ListParagraph"/>
        <w:numPr>
          <w:ilvl w:val="0"/>
          <w:numId w:val="84"/>
        </w:numPr>
      </w:pPr>
      <w:r w:rsidRPr="00A00C9C">
        <w:t>Thao tác thay đổi trạng thái không kèm phản hồi công khai.</w:t>
      </w:r>
    </w:p>
    <w:p w14:paraId="2B073218" w14:textId="6AAAB9B1" w:rsidR="00A43E43" w:rsidRPr="00A00C9C" w:rsidRDefault="00A43E43" w:rsidP="00E32CD3">
      <w:pPr>
        <w:pStyle w:val="Heading3"/>
        <w:numPr>
          <w:ilvl w:val="0"/>
          <w:numId w:val="100"/>
        </w:numPr>
        <w:spacing w:before="0" w:after="0"/>
        <w:ind w:left="284" w:hanging="284"/>
      </w:pPr>
      <w:bookmarkStart w:id="90" w:name="_Toc242419025"/>
      <w:r w:rsidRPr="00A00C9C">
        <w:lastRenderedPageBreak/>
        <w:t>Resolution SLA</w:t>
      </w:r>
      <w:bookmarkEnd w:id="90"/>
    </w:p>
    <w:p w14:paraId="4E198089" w14:textId="77777777" w:rsidR="00A43E43" w:rsidRPr="00A00C9C" w:rsidRDefault="00A43E43" w:rsidP="00A43E43">
      <w:r w:rsidRPr="00A00C9C">
        <w:t>Đo thời gian xử lý ticket từ lúc ticket được tạo thành công cho đến khi ticket chuyển sang:</w:t>
      </w:r>
      <w:r>
        <w:rPr>
          <w:lang w:val="vi-VN"/>
        </w:rPr>
        <w:t xml:space="preserve"> </w:t>
      </w:r>
      <w:r w:rsidRPr="00A00C9C">
        <w:t>RESOLVED</w:t>
      </w:r>
    </w:p>
    <w:p w14:paraId="4364DBFD" w14:textId="77777777" w:rsidR="00A43E43" w:rsidRPr="00A00C9C" w:rsidRDefault="00A43E43" w:rsidP="00A43E43">
      <w:r w:rsidRPr="00A00C9C">
        <w:t xml:space="preserve">Resolution SLA không kéo dài đến CLOSED, vì giai đoạn RESOLVED </w:t>
      </w:r>
      <w:r w:rsidRPr="00A00C9C">
        <w:rPr>
          <w:lang w:val="vi-VN"/>
        </w:rPr>
        <w:sym w:font="Wingdings" w:char="F0E0"/>
      </w:r>
      <w:r w:rsidRPr="00A00C9C">
        <w:t xml:space="preserve"> CLOSED chủ yếu phụ thuộc vào việc </w:t>
      </w:r>
      <w:r>
        <w:rPr>
          <w:lang w:val="vi-VN"/>
        </w:rPr>
        <w:t>“</w:t>
      </w:r>
      <w:r w:rsidRPr="00A00C9C">
        <w:t>Người gửi</w:t>
      </w:r>
      <w:r>
        <w:rPr>
          <w:lang w:val="vi-VN"/>
        </w:rPr>
        <w:t xml:space="preserve"> yêu cầu”</w:t>
      </w:r>
      <w:r w:rsidRPr="00A00C9C">
        <w:t xml:space="preserve"> xác nhận kết quả.</w:t>
      </w:r>
    </w:p>
    <w:p w14:paraId="501623C8" w14:textId="6F1A217F" w:rsidR="00AC4AB4" w:rsidRPr="00A00C9C" w:rsidRDefault="00AC4AB4" w:rsidP="00E32CD3">
      <w:pPr>
        <w:pStyle w:val="Heading3"/>
        <w:numPr>
          <w:ilvl w:val="0"/>
          <w:numId w:val="100"/>
        </w:numPr>
        <w:spacing w:before="0" w:after="0"/>
        <w:ind w:left="284" w:hanging="284"/>
      </w:pPr>
      <w:bookmarkStart w:id="91" w:name="_Toc242419026"/>
      <w:r w:rsidRPr="00A00C9C">
        <w:t>Cấu hình thời lượng SLA</w:t>
      </w:r>
      <w:bookmarkEnd w:id="91"/>
    </w:p>
    <w:tbl>
      <w:tblPr>
        <w:tblStyle w:val="TableGrid"/>
        <w:tblW w:w="5000" w:type="pct"/>
        <w:tblLook w:val="04A0" w:firstRow="1" w:lastRow="0" w:firstColumn="1" w:lastColumn="0" w:noHBand="0" w:noVBand="1"/>
      </w:tblPr>
      <w:tblGrid>
        <w:gridCol w:w="3117"/>
        <w:gridCol w:w="2998"/>
        <w:gridCol w:w="3235"/>
      </w:tblGrid>
      <w:tr w:rsidR="00AC4AB4" w:rsidRPr="00A00C9C" w14:paraId="0DC5657B" w14:textId="77777777" w:rsidTr="00AC1951">
        <w:trPr>
          <w:cantSplit/>
          <w:tblHeader/>
        </w:trPr>
        <w:tc>
          <w:tcPr>
            <w:tcW w:w="1667" w:type="pct"/>
            <w:hideMark/>
          </w:tcPr>
          <w:p w14:paraId="7C677E8D" w14:textId="77777777" w:rsidR="00AC4AB4" w:rsidRPr="00A00C9C" w:rsidRDefault="00AC4AB4" w:rsidP="00AC4AB4">
            <w:pPr>
              <w:spacing w:line="360" w:lineRule="auto"/>
              <w:ind w:firstLine="29"/>
              <w:jc w:val="center"/>
              <w:rPr>
                <w:b/>
                <w:bCs/>
              </w:rPr>
            </w:pPr>
            <w:r w:rsidRPr="00A00C9C">
              <w:rPr>
                <w:b/>
                <w:bCs/>
              </w:rPr>
              <w:t>Priority</w:t>
            </w:r>
          </w:p>
        </w:tc>
        <w:tc>
          <w:tcPr>
            <w:tcW w:w="1603" w:type="pct"/>
            <w:hideMark/>
          </w:tcPr>
          <w:p w14:paraId="296EF1B1" w14:textId="77777777" w:rsidR="00AC4AB4" w:rsidRPr="00A00C9C" w:rsidRDefault="00AC4AB4" w:rsidP="00AC4AB4">
            <w:pPr>
              <w:spacing w:line="360" w:lineRule="auto"/>
              <w:ind w:firstLine="29"/>
              <w:jc w:val="center"/>
              <w:rPr>
                <w:b/>
                <w:bCs/>
              </w:rPr>
            </w:pPr>
            <w:r w:rsidRPr="00A00C9C">
              <w:rPr>
                <w:b/>
                <w:bCs/>
              </w:rPr>
              <w:t>Response SLA</w:t>
            </w:r>
          </w:p>
        </w:tc>
        <w:tc>
          <w:tcPr>
            <w:tcW w:w="1730" w:type="pct"/>
            <w:hideMark/>
          </w:tcPr>
          <w:p w14:paraId="203AE08E" w14:textId="77777777" w:rsidR="00AC4AB4" w:rsidRPr="00A00C9C" w:rsidRDefault="00AC4AB4" w:rsidP="00AC4AB4">
            <w:pPr>
              <w:spacing w:line="360" w:lineRule="auto"/>
              <w:ind w:firstLine="29"/>
              <w:jc w:val="center"/>
              <w:rPr>
                <w:b/>
                <w:bCs/>
              </w:rPr>
            </w:pPr>
            <w:r w:rsidRPr="00A00C9C">
              <w:rPr>
                <w:b/>
                <w:bCs/>
              </w:rPr>
              <w:t>Resolution SLA</w:t>
            </w:r>
          </w:p>
        </w:tc>
      </w:tr>
      <w:tr w:rsidR="00AC4AB4" w:rsidRPr="00A00C9C" w14:paraId="496C0720" w14:textId="77777777" w:rsidTr="00AC1951">
        <w:trPr>
          <w:cantSplit/>
        </w:trPr>
        <w:tc>
          <w:tcPr>
            <w:tcW w:w="1667" w:type="pct"/>
            <w:hideMark/>
          </w:tcPr>
          <w:p w14:paraId="68D2D482" w14:textId="77777777" w:rsidR="00AC4AB4" w:rsidRPr="00A00C9C" w:rsidRDefault="00AC4AB4" w:rsidP="00AC4AB4">
            <w:pPr>
              <w:spacing w:line="360" w:lineRule="auto"/>
              <w:ind w:firstLine="29"/>
            </w:pPr>
            <w:r w:rsidRPr="00A00C9C">
              <w:t xml:space="preserve">P1 </w:t>
            </w:r>
            <w:r>
              <w:rPr>
                <w:lang w:val="vi-VN"/>
              </w:rPr>
              <w:t>-</w:t>
            </w:r>
            <w:r w:rsidRPr="00A00C9C">
              <w:t xml:space="preserve"> Khẩn cấp</w:t>
            </w:r>
          </w:p>
        </w:tc>
        <w:tc>
          <w:tcPr>
            <w:tcW w:w="1603" w:type="pct"/>
            <w:hideMark/>
          </w:tcPr>
          <w:p w14:paraId="7B2F5B3C" w14:textId="77777777" w:rsidR="00AC4AB4" w:rsidRPr="00A00C9C" w:rsidRDefault="00AC4AB4" w:rsidP="00AC4AB4">
            <w:pPr>
              <w:spacing w:line="360" w:lineRule="auto"/>
              <w:ind w:firstLine="29"/>
            </w:pPr>
            <w:r w:rsidRPr="00A00C9C">
              <w:t>30 phút</w:t>
            </w:r>
          </w:p>
        </w:tc>
        <w:tc>
          <w:tcPr>
            <w:tcW w:w="1730" w:type="pct"/>
            <w:hideMark/>
          </w:tcPr>
          <w:p w14:paraId="62CC0F18" w14:textId="77777777" w:rsidR="00AC4AB4" w:rsidRPr="00A00C9C" w:rsidRDefault="00AC4AB4" w:rsidP="00AC4AB4">
            <w:pPr>
              <w:spacing w:line="360" w:lineRule="auto"/>
              <w:ind w:firstLine="29"/>
            </w:pPr>
            <w:r w:rsidRPr="00A00C9C">
              <w:t>4 giờ</w:t>
            </w:r>
          </w:p>
        </w:tc>
      </w:tr>
      <w:tr w:rsidR="00AC4AB4" w:rsidRPr="00A00C9C" w14:paraId="75A026C0" w14:textId="77777777" w:rsidTr="00AC1951">
        <w:trPr>
          <w:cantSplit/>
        </w:trPr>
        <w:tc>
          <w:tcPr>
            <w:tcW w:w="1667" w:type="pct"/>
            <w:hideMark/>
          </w:tcPr>
          <w:p w14:paraId="505A36AF" w14:textId="77777777" w:rsidR="00AC4AB4" w:rsidRPr="00A00C9C" w:rsidRDefault="00AC4AB4" w:rsidP="00AC4AB4">
            <w:pPr>
              <w:spacing w:line="360" w:lineRule="auto"/>
              <w:ind w:firstLine="29"/>
            </w:pPr>
            <w:r w:rsidRPr="00A00C9C">
              <w:t xml:space="preserve">P2 </w:t>
            </w:r>
            <w:r>
              <w:rPr>
                <w:lang w:val="vi-VN"/>
              </w:rPr>
              <w:t>-</w:t>
            </w:r>
            <w:r w:rsidRPr="00A00C9C">
              <w:t xml:space="preserve"> Cao</w:t>
            </w:r>
          </w:p>
        </w:tc>
        <w:tc>
          <w:tcPr>
            <w:tcW w:w="1603" w:type="pct"/>
            <w:hideMark/>
          </w:tcPr>
          <w:p w14:paraId="2FF0AC2B" w14:textId="77777777" w:rsidR="00AC4AB4" w:rsidRPr="00A00C9C" w:rsidRDefault="00AC4AB4" w:rsidP="00AC4AB4">
            <w:pPr>
              <w:spacing w:line="360" w:lineRule="auto"/>
              <w:ind w:firstLine="29"/>
            </w:pPr>
            <w:r w:rsidRPr="00A00C9C">
              <w:t>1 giờ</w:t>
            </w:r>
          </w:p>
        </w:tc>
        <w:tc>
          <w:tcPr>
            <w:tcW w:w="1730" w:type="pct"/>
            <w:hideMark/>
          </w:tcPr>
          <w:p w14:paraId="3F09CA3C" w14:textId="77777777" w:rsidR="00AC4AB4" w:rsidRPr="00A00C9C" w:rsidRDefault="00AC4AB4" w:rsidP="00AC4AB4">
            <w:pPr>
              <w:spacing w:line="360" w:lineRule="auto"/>
              <w:ind w:firstLine="29"/>
            </w:pPr>
            <w:r w:rsidRPr="00A00C9C">
              <w:t>8 giờ</w:t>
            </w:r>
          </w:p>
        </w:tc>
      </w:tr>
      <w:tr w:rsidR="00AC4AB4" w:rsidRPr="00A00C9C" w14:paraId="436CC491" w14:textId="77777777" w:rsidTr="00AC1951">
        <w:trPr>
          <w:cantSplit/>
        </w:trPr>
        <w:tc>
          <w:tcPr>
            <w:tcW w:w="1667" w:type="pct"/>
            <w:hideMark/>
          </w:tcPr>
          <w:p w14:paraId="1BFB947B" w14:textId="77777777" w:rsidR="00AC4AB4" w:rsidRPr="00A00C9C" w:rsidRDefault="00AC4AB4" w:rsidP="00AC4AB4">
            <w:pPr>
              <w:spacing w:line="360" w:lineRule="auto"/>
              <w:ind w:firstLine="29"/>
            </w:pPr>
            <w:r w:rsidRPr="00A00C9C">
              <w:t xml:space="preserve">P3 </w:t>
            </w:r>
            <w:r>
              <w:rPr>
                <w:lang w:val="vi-VN"/>
              </w:rPr>
              <w:t>-</w:t>
            </w:r>
            <w:r w:rsidRPr="00A00C9C">
              <w:t xml:space="preserve"> Trung bình</w:t>
            </w:r>
          </w:p>
        </w:tc>
        <w:tc>
          <w:tcPr>
            <w:tcW w:w="1603" w:type="pct"/>
            <w:hideMark/>
          </w:tcPr>
          <w:p w14:paraId="1D7BE88F" w14:textId="77777777" w:rsidR="00AC4AB4" w:rsidRPr="00A00C9C" w:rsidRDefault="00AC4AB4" w:rsidP="00AC4AB4">
            <w:pPr>
              <w:spacing w:line="360" w:lineRule="auto"/>
              <w:ind w:firstLine="29"/>
            </w:pPr>
            <w:r w:rsidRPr="00A00C9C">
              <w:t>4 giờ</w:t>
            </w:r>
          </w:p>
        </w:tc>
        <w:tc>
          <w:tcPr>
            <w:tcW w:w="1730" w:type="pct"/>
            <w:hideMark/>
          </w:tcPr>
          <w:p w14:paraId="3595806E" w14:textId="77777777" w:rsidR="00AC4AB4" w:rsidRPr="00A00C9C" w:rsidRDefault="00AC4AB4" w:rsidP="00AC4AB4">
            <w:pPr>
              <w:spacing w:line="360" w:lineRule="auto"/>
              <w:ind w:firstLine="29"/>
            </w:pPr>
            <w:r w:rsidRPr="00A00C9C">
              <w:t>24 giờ</w:t>
            </w:r>
          </w:p>
        </w:tc>
      </w:tr>
      <w:tr w:rsidR="00AC4AB4" w:rsidRPr="00A00C9C" w14:paraId="59D2D731" w14:textId="77777777" w:rsidTr="00AC1951">
        <w:trPr>
          <w:cantSplit/>
        </w:trPr>
        <w:tc>
          <w:tcPr>
            <w:tcW w:w="1667" w:type="pct"/>
            <w:hideMark/>
          </w:tcPr>
          <w:p w14:paraId="3EBDC8E4" w14:textId="77777777" w:rsidR="00AC4AB4" w:rsidRPr="00A00C9C" w:rsidRDefault="00AC4AB4" w:rsidP="00AC4AB4">
            <w:pPr>
              <w:spacing w:line="360" w:lineRule="auto"/>
              <w:ind w:firstLine="29"/>
            </w:pPr>
            <w:r w:rsidRPr="00A00C9C">
              <w:t xml:space="preserve">P4 </w:t>
            </w:r>
            <w:r>
              <w:rPr>
                <w:lang w:val="vi-VN"/>
              </w:rPr>
              <w:t>-</w:t>
            </w:r>
            <w:r w:rsidRPr="00A00C9C">
              <w:t xml:space="preserve"> Thấp</w:t>
            </w:r>
          </w:p>
        </w:tc>
        <w:tc>
          <w:tcPr>
            <w:tcW w:w="1603" w:type="pct"/>
            <w:hideMark/>
          </w:tcPr>
          <w:p w14:paraId="11D0A0FB" w14:textId="77777777" w:rsidR="00AC4AB4" w:rsidRPr="00A00C9C" w:rsidRDefault="00AC4AB4" w:rsidP="00AC4AB4">
            <w:pPr>
              <w:spacing w:line="360" w:lineRule="auto"/>
              <w:ind w:firstLine="29"/>
            </w:pPr>
            <w:r w:rsidRPr="00A00C9C">
              <w:t>8 giờ</w:t>
            </w:r>
          </w:p>
        </w:tc>
        <w:tc>
          <w:tcPr>
            <w:tcW w:w="1730" w:type="pct"/>
            <w:hideMark/>
          </w:tcPr>
          <w:p w14:paraId="0BBC81F9" w14:textId="77777777" w:rsidR="00AC4AB4" w:rsidRPr="00A00C9C" w:rsidRDefault="00AC4AB4" w:rsidP="00AC4AB4">
            <w:pPr>
              <w:spacing w:line="360" w:lineRule="auto"/>
              <w:ind w:firstLine="29"/>
            </w:pPr>
            <w:r w:rsidRPr="00A00C9C">
              <w:t>48 giờ</w:t>
            </w:r>
          </w:p>
        </w:tc>
      </w:tr>
    </w:tbl>
    <w:p w14:paraId="6A48067A" w14:textId="701ED230" w:rsidR="009B6573" w:rsidRPr="00951C7A" w:rsidRDefault="00951C7A" w:rsidP="00951C7A">
      <w:pPr>
        <w:pStyle w:val="Caption"/>
        <w:rPr>
          <w:lang w:val="vi-VN"/>
        </w:rPr>
      </w:pPr>
      <w:bookmarkStart w:id="92" w:name="_Toc242423366"/>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26</w:t>
      </w:r>
      <w:r>
        <w:fldChar w:fldCharType="end"/>
      </w:r>
      <w:r>
        <w:rPr>
          <w:lang w:val="vi-VN"/>
        </w:rPr>
        <w:t xml:space="preserve">. </w:t>
      </w:r>
      <w:r w:rsidRPr="00713666">
        <w:rPr>
          <w:lang w:val="vi-VN"/>
        </w:rPr>
        <w:t>SLA Rules tổng hợp</w:t>
      </w:r>
      <w:bookmarkEnd w:id="92"/>
    </w:p>
    <w:tbl>
      <w:tblPr>
        <w:tblStyle w:val="TableGrid"/>
        <w:tblW w:w="5000" w:type="pct"/>
        <w:tblLook w:val="04A0" w:firstRow="1" w:lastRow="0" w:firstColumn="1" w:lastColumn="0" w:noHBand="0" w:noVBand="1"/>
      </w:tblPr>
      <w:tblGrid>
        <w:gridCol w:w="2024"/>
        <w:gridCol w:w="2945"/>
        <w:gridCol w:w="4381"/>
      </w:tblGrid>
      <w:tr w:rsidR="009B6573" w:rsidRPr="00A00C9C" w14:paraId="25A0C9EA" w14:textId="77777777" w:rsidTr="00AC1951">
        <w:trPr>
          <w:cantSplit/>
          <w:tblHeader/>
        </w:trPr>
        <w:tc>
          <w:tcPr>
            <w:tcW w:w="1082" w:type="pct"/>
            <w:hideMark/>
          </w:tcPr>
          <w:p w14:paraId="682D5E05" w14:textId="77777777" w:rsidR="009B6573" w:rsidRPr="00A00C9C" w:rsidRDefault="009B6573" w:rsidP="00A70579">
            <w:pPr>
              <w:spacing w:line="360" w:lineRule="auto"/>
              <w:ind w:firstLine="29"/>
              <w:jc w:val="center"/>
              <w:rPr>
                <w:b/>
                <w:bCs/>
              </w:rPr>
            </w:pPr>
            <w:r w:rsidRPr="00A00C9C">
              <w:rPr>
                <w:b/>
                <w:bCs/>
              </w:rPr>
              <w:t>Rule</w:t>
            </w:r>
          </w:p>
        </w:tc>
        <w:tc>
          <w:tcPr>
            <w:tcW w:w="1575" w:type="pct"/>
            <w:hideMark/>
          </w:tcPr>
          <w:p w14:paraId="2F7CCEA4" w14:textId="77777777" w:rsidR="009B6573" w:rsidRPr="00A00C9C" w:rsidRDefault="009B6573" w:rsidP="00A70579">
            <w:pPr>
              <w:spacing w:line="360" w:lineRule="auto"/>
              <w:ind w:firstLine="29"/>
              <w:jc w:val="center"/>
              <w:rPr>
                <w:b/>
                <w:bCs/>
              </w:rPr>
            </w:pPr>
            <w:r w:rsidRPr="00A00C9C">
              <w:rPr>
                <w:b/>
                <w:bCs/>
              </w:rPr>
              <w:t>Response SLA</w:t>
            </w:r>
          </w:p>
        </w:tc>
        <w:tc>
          <w:tcPr>
            <w:tcW w:w="2343" w:type="pct"/>
            <w:hideMark/>
          </w:tcPr>
          <w:p w14:paraId="621047D6" w14:textId="77777777" w:rsidR="009B6573" w:rsidRPr="00A00C9C" w:rsidRDefault="009B6573" w:rsidP="00A70579">
            <w:pPr>
              <w:spacing w:line="360" w:lineRule="auto"/>
              <w:ind w:firstLine="29"/>
              <w:jc w:val="center"/>
              <w:rPr>
                <w:b/>
                <w:bCs/>
              </w:rPr>
            </w:pPr>
            <w:r w:rsidRPr="00A00C9C">
              <w:rPr>
                <w:b/>
                <w:bCs/>
              </w:rPr>
              <w:t>Resolution SLA</w:t>
            </w:r>
          </w:p>
        </w:tc>
      </w:tr>
      <w:tr w:rsidR="009B6573" w:rsidRPr="00A00C9C" w14:paraId="45385E8B" w14:textId="77777777" w:rsidTr="00AC1951">
        <w:trPr>
          <w:cantSplit/>
        </w:trPr>
        <w:tc>
          <w:tcPr>
            <w:tcW w:w="1082" w:type="pct"/>
            <w:hideMark/>
          </w:tcPr>
          <w:p w14:paraId="246EE270" w14:textId="77777777" w:rsidR="009B6573" w:rsidRPr="00A00C9C" w:rsidRDefault="009B6573" w:rsidP="00A70579">
            <w:pPr>
              <w:spacing w:line="360" w:lineRule="auto"/>
              <w:ind w:firstLine="29"/>
            </w:pPr>
            <w:r w:rsidRPr="00A00C9C">
              <w:t>Mốc bắt đầu</w:t>
            </w:r>
          </w:p>
        </w:tc>
        <w:tc>
          <w:tcPr>
            <w:tcW w:w="1575" w:type="pct"/>
            <w:hideMark/>
          </w:tcPr>
          <w:p w14:paraId="4CF1A0A7" w14:textId="77777777" w:rsidR="009B6573" w:rsidRPr="00A00C9C" w:rsidRDefault="009B6573" w:rsidP="00A70579">
            <w:pPr>
              <w:spacing w:line="360" w:lineRule="auto"/>
              <w:ind w:firstLine="29"/>
            </w:pPr>
            <w:r w:rsidRPr="00A00C9C">
              <w:t>created_at</w:t>
            </w:r>
          </w:p>
        </w:tc>
        <w:tc>
          <w:tcPr>
            <w:tcW w:w="2343" w:type="pct"/>
            <w:hideMark/>
          </w:tcPr>
          <w:p w14:paraId="6CAD08D2" w14:textId="77777777" w:rsidR="009B6573" w:rsidRPr="00A00C9C" w:rsidRDefault="009B6573" w:rsidP="00A70579">
            <w:pPr>
              <w:spacing w:line="360" w:lineRule="auto"/>
              <w:ind w:firstLine="29"/>
            </w:pPr>
            <w:r w:rsidRPr="00A00C9C">
              <w:t>created_at</w:t>
            </w:r>
          </w:p>
        </w:tc>
      </w:tr>
      <w:tr w:rsidR="009B6573" w:rsidRPr="00A00C9C" w14:paraId="47E4382C" w14:textId="77777777" w:rsidTr="00AC1951">
        <w:trPr>
          <w:cantSplit/>
        </w:trPr>
        <w:tc>
          <w:tcPr>
            <w:tcW w:w="1082" w:type="pct"/>
            <w:hideMark/>
          </w:tcPr>
          <w:p w14:paraId="1E8FD6E3" w14:textId="77777777" w:rsidR="009B6573" w:rsidRPr="00A00C9C" w:rsidRDefault="009B6573" w:rsidP="00A70579">
            <w:pPr>
              <w:spacing w:line="360" w:lineRule="auto"/>
              <w:ind w:firstLine="29"/>
            </w:pPr>
            <w:r w:rsidRPr="00A00C9C">
              <w:t>Mốc kết thúc</w:t>
            </w:r>
          </w:p>
        </w:tc>
        <w:tc>
          <w:tcPr>
            <w:tcW w:w="1575" w:type="pct"/>
            <w:hideMark/>
          </w:tcPr>
          <w:p w14:paraId="0F337485" w14:textId="77777777" w:rsidR="009B6573" w:rsidRPr="00A00C9C" w:rsidRDefault="009B6573" w:rsidP="00A70579">
            <w:pPr>
              <w:spacing w:line="360" w:lineRule="auto"/>
              <w:ind w:firstLine="29"/>
            </w:pPr>
            <w:r w:rsidRPr="00A00C9C">
              <w:t>first_response_at</w:t>
            </w:r>
          </w:p>
        </w:tc>
        <w:tc>
          <w:tcPr>
            <w:tcW w:w="2343" w:type="pct"/>
            <w:hideMark/>
          </w:tcPr>
          <w:p w14:paraId="4409D2AE" w14:textId="77777777" w:rsidR="009B6573" w:rsidRPr="00A00C9C" w:rsidRDefault="009B6573" w:rsidP="00A70579">
            <w:pPr>
              <w:spacing w:line="360" w:lineRule="auto"/>
              <w:ind w:firstLine="29"/>
            </w:pPr>
            <w:r w:rsidRPr="00A00C9C">
              <w:t>resolved_at</w:t>
            </w:r>
          </w:p>
        </w:tc>
      </w:tr>
      <w:tr w:rsidR="009B6573" w:rsidRPr="00A00C9C" w14:paraId="275819D9" w14:textId="77777777" w:rsidTr="00AC1951">
        <w:trPr>
          <w:cantSplit/>
        </w:trPr>
        <w:tc>
          <w:tcPr>
            <w:tcW w:w="1082" w:type="pct"/>
            <w:hideMark/>
          </w:tcPr>
          <w:p w14:paraId="194BDD75" w14:textId="77777777" w:rsidR="009B6573" w:rsidRPr="00A00C9C" w:rsidRDefault="009B6573" w:rsidP="00A70579">
            <w:pPr>
              <w:spacing w:line="360" w:lineRule="auto"/>
              <w:ind w:firstLine="29"/>
            </w:pPr>
            <w:r w:rsidRPr="00A00C9C">
              <w:t>Deadline</w:t>
            </w:r>
          </w:p>
        </w:tc>
        <w:tc>
          <w:tcPr>
            <w:tcW w:w="1575" w:type="pct"/>
            <w:hideMark/>
          </w:tcPr>
          <w:p w14:paraId="0E7B9372" w14:textId="77777777" w:rsidR="009B6573" w:rsidRPr="00A00C9C" w:rsidRDefault="009B6573" w:rsidP="00A70579">
            <w:pPr>
              <w:spacing w:line="360" w:lineRule="auto"/>
              <w:ind w:firstLine="29"/>
            </w:pPr>
            <w:r w:rsidRPr="00A00C9C">
              <w:t>response_due_at</w:t>
            </w:r>
          </w:p>
        </w:tc>
        <w:tc>
          <w:tcPr>
            <w:tcW w:w="2343" w:type="pct"/>
            <w:hideMark/>
          </w:tcPr>
          <w:p w14:paraId="35D429E6" w14:textId="77777777" w:rsidR="009B6573" w:rsidRPr="00A00C9C" w:rsidRDefault="009B6573" w:rsidP="00A70579">
            <w:pPr>
              <w:spacing w:line="360" w:lineRule="auto"/>
              <w:ind w:firstLine="29"/>
            </w:pPr>
            <w:r w:rsidRPr="00A00C9C">
              <w:t>resolution_due_at</w:t>
            </w:r>
          </w:p>
        </w:tc>
      </w:tr>
      <w:tr w:rsidR="009B6573" w:rsidRPr="00A00C9C" w14:paraId="56FAD291" w14:textId="77777777" w:rsidTr="00AC1951">
        <w:trPr>
          <w:cantSplit/>
        </w:trPr>
        <w:tc>
          <w:tcPr>
            <w:tcW w:w="1082" w:type="pct"/>
            <w:hideMark/>
          </w:tcPr>
          <w:p w14:paraId="79E463A2" w14:textId="77777777" w:rsidR="009B6573" w:rsidRPr="00A00C9C" w:rsidRDefault="009B6573" w:rsidP="00A70579">
            <w:pPr>
              <w:spacing w:line="360" w:lineRule="auto"/>
              <w:ind w:firstLine="29"/>
            </w:pPr>
            <w:r w:rsidRPr="00A00C9C">
              <w:t>Theo Priority</w:t>
            </w:r>
          </w:p>
        </w:tc>
        <w:tc>
          <w:tcPr>
            <w:tcW w:w="1575" w:type="pct"/>
            <w:hideMark/>
          </w:tcPr>
          <w:p w14:paraId="49CF3AD5" w14:textId="77777777" w:rsidR="009B6573" w:rsidRPr="00A00C9C" w:rsidRDefault="009B6573" w:rsidP="00A70579">
            <w:pPr>
              <w:spacing w:line="360" w:lineRule="auto"/>
              <w:ind w:firstLine="29"/>
            </w:pPr>
            <w:r w:rsidRPr="00A00C9C">
              <w:t>Có</w:t>
            </w:r>
          </w:p>
        </w:tc>
        <w:tc>
          <w:tcPr>
            <w:tcW w:w="2343" w:type="pct"/>
            <w:hideMark/>
          </w:tcPr>
          <w:p w14:paraId="2E10D652" w14:textId="77777777" w:rsidR="009B6573" w:rsidRPr="00A00C9C" w:rsidRDefault="009B6573" w:rsidP="00A70579">
            <w:pPr>
              <w:spacing w:line="360" w:lineRule="auto"/>
              <w:ind w:firstLine="29"/>
            </w:pPr>
            <w:r w:rsidRPr="00A00C9C">
              <w:t>Có</w:t>
            </w:r>
          </w:p>
        </w:tc>
      </w:tr>
      <w:tr w:rsidR="009B6573" w:rsidRPr="00A00C9C" w14:paraId="7C4530F8" w14:textId="77777777" w:rsidTr="00AC1951">
        <w:trPr>
          <w:cantSplit/>
        </w:trPr>
        <w:tc>
          <w:tcPr>
            <w:tcW w:w="1082" w:type="pct"/>
            <w:hideMark/>
          </w:tcPr>
          <w:p w14:paraId="6F6CE927" w14:textId="77777777" w:rsidR="009B6573" w:rsidRPr="00A00C9C" w:rsidRDefault="009B6573" w:rsidP="00A70579">
            <w:pPr>
              <w:spacing w:line="360" w:lineRule="auto"/>
              <w:ind w:firstLine="29"/>
            </w:pPr>
            <w:r w:rsidRPr="00A00C9C">
              <w:t>Pause</w:t>
            </w:r>
          </w:p>
        </w:tc>
        <w:tc>
          <w:tcPr>
            <w:tcW w:w="1575" w:type="pct"/>
            <w:hideMark/>
          </w:tcPr>
          <w:p w14:paraId="40396D43" w14:textId="77777777" w:rsidR="009B6573" w:rsidRPr="00A00C9C" w:rsidRDefault="009B6573" w:rsidP="00A70579">
            <w:pPr>
              <w:spacing w:line="360" w:lineRule="auto"/>
              <w:ind w:firstLine="29"/>
            </w:pPr>
            <w:r w:rsidRPr="00A00C9C">
              <w:t>Không</w:t>
            </w:r>
          </w:p>
        </w:tc>
        <w:tc>
          <w:tcPr>
            <w:tcW w:w="2343" w:type="pct"/>
            <w:hideMark/>
          </w:tcPr>
          <w:p w14:paraId="762172FC" w14:textId="77777777" w:rsidR="009B6573" w:rsidRPr="00A00C9C" w:rsidRDefault="009B6573" w:rsidP="00A70579">
            <w:pPr>
              <w:spacing w:line="360" w:lineRule="auto"/>
              <w:ind w:firstLine="29"/>
            </w:pPr>
            <w:r w:rsidRPr="00A00C9C">
              <w:t>Có</w:t>
            </w:r>
          </w:p>
        </w:tc>
      </w:tr>
      <w:tr w:rsidR="009B6573" w:rsidRPr="00A00C9C" w14:paraId="141A1F9D" w14:textId="77777777" w:rsidTr="00AC1951">
        <w:trPr>
          <w:cantSplit/>
        </w:trPr>
        <w:tc>
          <w:tcPr>
            <w:tcW w:w="1082" w:type="pct"/>
            <w:hideMark/>
          </w:tcPr>
          <w:p w14:paraId="05748B04" w14:textId="77777777" w:rsidR="009B6573" w:rsidRPr="00A00C9C" w:rsidRDefault="009B6573" w:rsidP="00A70579">
            <w:pPr>
              <w:spacing w:line="360" w:lineRule="auto"/>
              <w:ind w:firstLine="29"/>
            </w:pPr>
            <w:r w:rsidRPr="00A00C9C">
              <w:t>Pause khi</w:t>
            </w:r>
          </w:p>
        </w:tc>
        <w:tc>
          <w:tcPr>
            <w:tcW w:w="1575" w:type="pct"/>
          </w:tcPr>
          <w:p w14:paraId="6305C1BD" w14:textId="77777777" w:rsidR="009B6573" w:rsidRPr="00F02B8D" w:rsidRDefault="009B6573" w:rsidP="00A70579">
            <w:pPr>
              <w:spacing w:line="360" w:lineRule="auto"/>
              <w:ind w:firstLine="29"/>
              <w:rPr>
                <w:lang w:val="vi-VN"/>
              </w:rPr>
            </w:pPr>
            <w:r>
              <w:rPr>
                <w:lang w:val="vi-VN"/>
              </w:rPr>
              <w:t>-</w:t>
            </w:r>
          </w:p>
        </w:tc>
        <w:tc>
          <w:tcPr>
            <w:tcW w:w="2343" w:type="pct"/>
            <w:hideMark/>
          </w:tcPr>
          <w:p w14:paraId="6EE64CB8" w14:textId="77777777" w:rsidR="009B6573" w:rsidRPr="00A00C9C" w:rsidRDefault="009B6573" w:rsidP="00A70579">
            <w:pPr>
              <w:spacing w:line="360" w:lineRule="auto"/>
              <w:ind w:firstLine="29"/>
            </w:pPr>
            <w:r w:rsidRPr="00A00C9C">
              <w:t>PENDING_INFO</w:t>
            </w:r>
          </w:p>
        </w:tc>
      </w:tr>
      <w:tr w:rsidR="009B6573" w:rsidRPr="00A00C9C" w14:paraId="48018DAF" w14:textId="77777777" w:rsidTr="00AC1951">
        <w:trPr>
          <w:cantSplit/>
        </w:trPr>
        <w:tc>
          <w:tcPr>
            <w:tcW w:w="1082" w:type="pct"/>
            <w:hideMark/>
          </w:tcPr>
          <w:p w14:paraId="493B8BBF" w14:textId="77777777" w:rsidR="009B6573" w:rsidRPr="00A00C9C" w:rsidRDefault="009B6573" w:rsidP="00A70579">
            <w:pPr>
              <w:spacing w:line="360" w:lineRule="auto"/>
              <w:ind w:firstLine="29"/>
            </w:pPr>
            <w:r w:rsidRPr="00A00C9C">
              <w:t>Resume khi</w:t>
            </w:r>
          </w:p>
        </w:tc>
        <w:tc>
          <w:tcPr>
            <w:tcW w:w="1575" w:type="pct"/>
          </w:tcPr>
          <w:p w14:paraId="0C6D03B1" w14:textId="77777777" w:rsidR="009B6573" w:rsidRPr="00F02B8D" w:rsidRDefault="009B6573" w:rsidP="00A70579">
            <w:pPr>
              <w:spacing w:line="360" w:lineRule="auto"/>
              <w:ind w:firstLine="29"/>
              <w:rPr>
                <w:lang w:val="vi-VN"/>
              </w:rPr>
            </w:pPr>
            <w:r>
              <w:rPr>
                <w:lang w:val="vi-VN"/>
              </w:rPr>
              <w:t>-</w:t>
            </w:r>
          </w:p>
        </w:tc>
        <w:tc>
          <w:tcPr>
            <w:tcW w:w="2343" w:type="pct"/>
            <w:hideMark/>
          </w:tcPr>
          <w:p w14:paraId="4D3366F4" w14:textId="77777777" w:rsidR="009B6573" w:rsidRPr="00A00C9C" w:rsidRDefault="009B6573" w:rsidP="00A70579">
            <w:pPr>
              <w:spacing w:line="360" w:lineRule="auto"/>
              <w:ind w:firstLine="29"/>
            </w:pPr>
            <w:r w:rsidRPr="00A00C9C">
              <w:t xml:space="preserve">PENDING_INFO </w:t>
            </w:r>
            <w:r w:rsidRPr="00F02B8D">
              <w:rPr>
                <w:lang w:val="vi-VN"/>
              </w:rPr>
              <w:sym w:font="Wingdings" w:char="F0E0"/>
            </w:r>
            <w:r>
              <w:rPr>
                <w:lang w:val="vi-VN"/>
              </w:rPr>
              <w:t xml:space="preserve"> </w:t>
            </w:r>
            <w:r w:rsidRPr="00A00C9C">
              <w:t>IN_PROGRESS</w:t>
            </w:r>
          </w:p>
        </w:tc>
      </w:tr>
      <w:tr w:rsidR="009B6573" w:rsidRPr="00A00C9C" w14:paraId="29AF3D8B" w14:textId="77777777" w:rsidTr="00AC1951">
        <w:trPr>
          <w:cantSplit/>
        </w:trPr>
        <w:tc>
          <w:tcPr>
            <w:tcW w:w="1082" w:type="pct"/>
            <w:hideMark/>
          </w:tcPr>
          <w:p w14:paraId="7EA553C1" w14:textId="77777777" w:rsidR="009B6573" w:rsidRPr="00A00C9C" w:rsidRDefault="009B6573" w:rsidP="00A70579">
            <w:pPr>
              <w:spacing w:line="360" w:lineRule="auto"/>
              <w:ind w:firstLine="29"/>
            </w:pPr>
            <w:r w:rsidRPr="00A00C9C">
              <w:t>Cảnh báo</w:t>
            </w:r>
          </w:p>
        </w:tc>
        <w:tc>
          <w:tcPr>
            <w:tcW w:w="1575" w:type="pct"/>
            <w:hideMark/>
          </w:tcPr>
          <w:p w14:paraId="278B0382" w14:textId="77777777" w:rsidR="009B6573" w:rsidRPr="00A00C9C" w:rsidRDefault="009B6573" w:rsidP="00A70579">
            <w:pPr>
              <w:spacing w:line="360" w:lineRule="auto"/>
              <w:ind w:firstLine="29"/>
            </w:pPr>
            <w:r w:rsidRPr="00A00C9C">
              <w:t>80%</w:t>
            </w:r>
          </w:p>
        </w:tc>
        <w:tc>
          <w:tcPr>
            <w:tcW w:w="2343" w:type="pct"/>
            <w:hideMark/>
          </w:tcPr>
          <w:p w14:paraId="1B125763" w14:textId="77777777" w:rsidR="009B6573" w:rsidRPr="00A00C9C" w:rsidRDefault="009B6573" w:rsidP="00A70579">
            <w:pPr>
              <w:spacing w:line="360" w:lineRule="auto"/>
              <w:ind w:firstLine="29"/>
            </w:pPr>
            <w:r w:rsidRPr="00A00C9C">
              <w:t>80%</w:t>
            </w:r>
          </w:p>
        </w:tc>
      </w:tr>
      <w:tr w:rsidR="009B6573" w:rsidRPr="00A00C9C" w14:paraId="2B145A91" w14:textId="77777777" w:rsidTr="00AC1951">
        <w:trPr>
          <w:cantSplit/>
        </w:trPr>
        <w:tc>
          <w:tcPr>
            <w:tcW w:w="1082" w:type="pct"/>
            <w:hideMark/>
          </w:tcPr>
          <w:p w14:paraId="42D8C966" w14:textId="77777777" w:rsidR="009B6573" w:rsidRPr="00A00C9C" w:rsidRDefault="009B6573" w:rsidP="00A70579">
            <w:pPr>
              <w:spacing w:line="360" w:lineRule="auto"/>
              <w:ind w:firstLine="29"/>
            </w:pPr>
            <w:r w:rsidRPr="00A00C9C">
              <w:t>Đúng hạn</w:t>
            </w:r>
          </w:p>
        </w:tc>
        <w:tc>
          <w:tcPr>
            <w:tcW w:w="1575" w:type="pct"/>
            <w:hideMark/>
          </w:tcPr>
          <w:p w14:paraId="11B327F9" w14:textId="77777777" w:rsidR="009B6573" w:rsidRPr="00A00C9C" w:rsidRDefault="009B6573" w:rsidP="00A70579">
            <w:pPr>
              <w:spacing w:line="360" w:lineRule="auto"/>
              <w:ind w:firstLine="29"/>
            </w:pPr>
            <w:r w:rsidRPr="00A00C9C">
              <w:t>&lt;80% khi đang chạy</w:t>
            </w:r>
          </w:p>
        </w:tc>
        <w:tc>
          <w:tcPr>
            <w:tcW w:w="2343" w:type="pct"/>
            <w:hideMark/>
          </w:tcPr>
          <w:p w14:paraId="21112DBC" w14:textId="77777777" w:rsidR="009B6573" w:rsidRPr="00A00C9C" w:rsidRDefault="009B6573" w:rsidP="00A70579">
            <w:pPr>
              <w:spacing w:line="360" w:lineRule="auto"/>
              <w:ind w:firstLine="29"/>
            </w:pPr>
            <w:r w:rsidRPr="00A00C9C">
              <w:t>&lt;80% khi đang chạy</w:t>
            </w:r>
          </w:p>
        </w:tc>
      </w:tr>
      <w:tr w:rsidR="009B6573" w:rsidRPr="00A00C9C" w14:paraId="27C9BDC4" w14:textId="77777777" w:rsidTr="00AC1951">
        <w:trPr>
          <w:cantSplit/>
        </w:trPr>
        <w:tc>
          <w:tcPr>
            <w:tcW w:w="1082" w:type="pct"/>
            <w:hideMark/>
          </w:tcPr>
          <w:p w14:paraId="46E33B47" w14:textId="77777777" w:rsidR="009B6573" w:rsidRPr="00A00C9C" w:rsidRDefault="009B6573" w:rsidP="00A70579">
            <w:pPr>
              <w:spacing w:line="360" w:lineRule="auto"/>
              <w:ind w:firstLine="29"/>
            </w:pPr>
            <w:r w:rsidRPr="00A00C9C">
              <w:t>Sắp quá hạn</w:t>
            </w:r>
          </w:p>
        </w:tc>
        <w:tc>
          <w:tcPr>
            <w:tcW w:w="1575" w:type="pct"/>
            <w:hideMark/>
          </w:tcPr>
          <w:p w14:paraId="1665DB07" w14:textId="77777777" w:rsidR="009B6573" w:rsidRPr="00A00C9C" w:rsidRDefault="009B6573" w:rsidP="00A70579">
            <w:pPr>
              <w:spacing w:line="360" w:lineRule="auto"/>
              <w:ind w:firstLine="29"/>
            </w:pPr>
            <w:r>
              <w:t>80</w:t>
            </w:r>
            <w:r>
              <w:rPr>
                <w:lang w:val="vi-VN"/>
              </w:rPr>
              <w:t>-</w:t>
            </w:r>
            <w:r w:rsidRPr="00A00C9C">
              <w:t>100%</w:t>
            </w:r>
          </w:p>
        </w:tc>
        <w:tc>
          <w:tcPr>
            <w:tcW w:w="2343" w:type="pct"/>
            <w:hideMark/>
          </w:tcPr>
          <w:p w14:paraId="5C9052EA" w14:textId="77777777" w:rsidR="009B6573" w:rsidRPr="00A00C9C" w:rsidRDefault="009B6573" w:rsidP="00A70579">
            <w:pPr>
              <w:spacing w:line="360" w:lineRule="auto"/>
              <w:ind w:firstLine="29"/>
            </w:pPr>
            <w:r>
              <w:t>80</w:t>
            </w:r>
            <w:r>
              <w:rPr>
                <w:lang w:val="vi-VN"/>
              </w:rPr>
              <w:t>-</w:t>
            </w:r>
            <w:r w:rsidRPr="00A00C9C">
              <w:t>100%</w:t>
            </w:r>
          </w:p>
        </w:tc>
      </w:tr>
      <w:tr w:rsidR="009B6573" w:rsidRPr="00A00C9C" w14:paraId="38286B62" w14:textId="77777777" w:rsidTr="00AC1951">
        <w:trPr>
          <w:cantSplit/>
        </w:trPr>
        <w:tc>
          <w:tcPr>
            <w:tcW w:w="1082" w:type="pct"/>
            <w:hideMark/>
          </w:tcPr>
          <w:p w14:paraId="0181CB1E" w14:textId="77777777" w:rsidR="009B6573" w:rsidRPr="00A00C9C" w:rsidRDefault="009B6573" w:rsidP="00A70579">
            <w:pPr>
              <w:spacing w:line="360" w:lineRule="auto"/>
              <w:ind w:firstLine="29"/>
            </w:pPr>
            <w:r w:rsidRPr="00A00C9C">
              <w:t>Quá hạn</w:t>
            </w:r>
          </w:p>
        </w:tc>
        <w:tc>
          <w:tcPr>
            <w:tcW w:w="1575" w:type="pct"/>
            <w:hideMark/>
          </w:tcPr>
          <w:p w14:paraId="6B59F93D" w14:textId="77777777" w:rsidR="009B6573" w:rsidRPr="00A00C9C" w:rsidRDefault="009B6573" w:rsidP="00A70579">
            <w:pPr>
              <w:spacing w:line="360" w:lineRule="auto"/>
              <w:ind w:firstLine="29"/>
            </w:pPr>
            <w:r w:rsidRPr="00A00C9C">
              <w:t>&gt;100%</w:t>
            </w:r>
          </w:p>
        </w:tc>
        <w:tc>
          <w:tcPr>
            <w:tcW w:w="2343" w:type="pct"/>
            <w:hideMark/>
          </w:tcPr>
          <w:p w14:paraId="75BB93F7" w14:textId="77777777" w:rsidR="009B6573" w:rsidRPr="00A00C9C" w:rsidRDefault="009B6573" w:rsidP="00A70579">
            <w:pPr>
              <w:spacing w:line="360" w:lineRule="auto"/>
              <w:ind w:firstLine="29"/>
            </w:pPr>
            <w:r w:rsidRPr="00A00C9C">
              <w:t>&gt;100%</w:t>
            </w:r>
          </w:p>
        </w:tc>
      </w:tr>
      <w:tr w:rsidR="009B6573" w:rsidRPr="00A00C9C" w14:paraId="24CB383E" w14:textId="77777777" w:rsidTr="00AC1951">
        <w:trPr>
          <w:cantSplit/>
        </w:trPr>
        <w:tc>
          <w:tcPr>
            <w:tcW w:w="1082" w:type="pct"/>
            <w:hideMark/>
          </w:tcPr>
          <w:p w14:paraId="01AC63CD" w14:textId="77777777" w:rsidR="009B6573" w:rsidRPr="00A00C9C" w:rsidRDefault="009B6573" w:rsidP="00A70579">
            <w:pPr>
              <w:spacing w:line="360" w:lineRule="auto"/>
              <w:ind w:firstLine="29"/>
            </w:pPr>
            <w:r w:rsidRPr="00A00C9C">
              <w:t>Kết quả đạt</w:t>
            </w:r>
          </w:p>
        </w:tc>
        <w:tc>
          <w:tcPr>
            <w:tcW w:w="1575" w:type="pct"/>
            <w:hideMark/>
          </w:tcPr>
          <w:p w14:paraId="4D7D50BE" w14:textId="77777777" w:rsidR="009B6573" w:rsidRPr="00A00C9C" w:rsidRDefault="009B6573" w:rsidP="00A70579">
            <w:pPr>
              <w:spacing w:line="360" w:lineRule="auto"/>
              <w:ind w:firstLine="29"/>
            </w:pPr>
            <w:r w:rsidRPr="00A00C9C">
              <w:t>First response ≤ deadline</w:t>
            </w:r>
          </w:p>
        </w:tc>
        <w:tc>
          <w:tcPr>
            <w:tcW w:w="2343" w:type="pct"/>
            <w:hideMark/>
          </w:tcPr>
          <w:p w14:paraId="5B8F5560" w14:textId="77777777" w:rsidR="009B6573" w:rsidRPr="00A00C9C" w:rsidRDefault="009B6573" w:rsidP="00A70579">
            <w:pPr>
              <w:spacing w:line="360" w:lineRule="auto"/>
              <w:ind w:firstLine="29"/>
            </w:pPr>
            <w:r w:rsidRPr="00A00C9C">
              <w:t>Resolved ≤ deadline</w:t>
            </w:r>
          </w:p>
        </w:tc>
      </w:tr>
      <w:tr w:rsidR="009B6573" w:rsidRPr="00A00C9C" w14:paraId="47E602B9" w14:textId="77777777" w:rsidTr="00AC1951">
        <w:trPr>
          <w:cantSplit/>
        </w:trPr>
        <w:tc>
          <w:tcPr>
            <w:tcW w:w="1082" w:type="pct"/>
            <w:hideMark/>
          </w:tcPr>
          <w:p w14:paraId="2339595F" w14:textId="77777777" w:rsidR="009B6573" w:rsidRPr="00A00C9C" w:rsidRDefault="009B6573" w:rsidP="00A70579">
            <w:pPr>
              <w:spacing w:line="360" w:lineRule="auto"/>
              <w:ind w:firstLine="29"/>
            </w:pPr>
            <w:r w:rsidRPr="00A00C9C">
              <w:t>Kết quả vi phạm</w:t>
            </w:r>
          </w:p>
        </w:tc>
        <w:tc>
          <w:tcPr>
            <w:tcW w:w="1575" w:type="pct"/>
            <w:hideMark/>
          </w:tcPr>
          <w:p w14:paraId="6A2669DA" w14:textId="77777777" w:rsidR="009B6573" w:rsidRPr="00A00C9C" w:rsidRDefault="009B6573" w:rsidP="00A70579">
            <w:pPr>
              <w:spacing w:line="360" w:lineRule="auto"/>
              <w:ind w:firstLine="29"/>
            </w:pPr>
            <w:r w:rsidRPr="00A00C9C">
              <w:t>First response &gt; deadline</w:t>
            </w:r>
          </w:p>
        </w:tc>
        <w:tc>
          <w:tcPr>
            <w:tcW w:w="2343" w:type="pct"/>
            <w:hideMark/>
          </w:tcPr>
          <w:p w14:paraId="5EB7AFF4" w14:textId="77777777" w:rsidR="009B6573" w:rsidRPr="00A00C9C" w:rsidRDefault="009B6573" w:rsidP="00A70579">
            <w:pPr>
              <w:spacing w:line="360" w:lineRule="auto"/>
              <w:ind w:firstLine="29"/>
            </w:pPr>
            <w:r w:rsidRPr="00A00C9C">
              <w:t>Resolved &gt; deadline</w:t>
            </w:r>
          </w:p>
        </w:tc>
      </w:tr>
    </w:tbl>
    <w:p w14:paraId="33EB371B" w14:textId="73A4EFAE" w:rsidR="001B0AE4" w:rsidRDefault="00316BB2" w:rsidP="001B0AE4">
      <w:pPr>
        <w:pStyle w:val="Heading2"/>
        <w:numPr>
          <w:ilvl w:val="0"/>
          <w:numId w:val="6"/>
        </w:numPr>
        <w:ind w:left="567" w:hanging="589"/>
        <w:rPr>
          <w:lang w:val="vi-VN"/>
        </w:rPr>
      </w:pPr>
      <w:bookmarkStart w:id="93" w:name="_Toc242419027"/>
      <w:r w:rsidRPr="00316BB2">
        <w:rPr>
          <w:lang w:val="vi-VN"/>
        </w:rPr>
        <w:lastRenderedPageBreak/>
        <w:t>Thiết kế cảnh báo và escalation</w:t>
      </w:r>
      <w:bookmarkEnd w:id="93"/>
    </w:p>
    <w:p w14:paraId="3FF76A95" w14:textId="53B33E28" w:rsidR="00FC7966" w:rsidRPr="002A0B77" w:rsidRDefault="00FC7966" w:rsidP="00E32CD3">
      <w:pPr>
        <w:pStyle w:val="Heading3"/>
        <w:numPr>
          <w:ilvl w:val="0"/>
          <w:numId w:val="101"/>
        </w:numPr>
        <w:spacing w:before="0" w:after="0"/>
        <w:ind w:left="284" w:hanging="284"/>
      </w:pPr>
      <w:bookmarkStart w:id="94" w:name="_Toc242419028"/>
      <w:r w:rsidRPr="002A0B77">
        <w:t>Cảnh báo Response SLA</w:t>
      </w:r>
      <w:bookmarkEnd w:id="94"/>
    </w:p>
    <w:p w14:paraId="11C0BD9C" w14:textId="77777777" w:rsidR="00FC7966" w:rsidRPr="002A0B77" w:rsidRDefault="00FC7966" w:rsidP="00FC7966">
      <w:r w:rsidRPr="002A0B77">
        <w:t>Response SLA được theo dõi từ thời điểm ticket được tạo thành công đến khi ghi nhận phản hồi công khai đầu tiên hợp lệ của Người xử lý.</w:t>
      </w:r>
    </w:p>
    <w:p w14:paraId="2A36B73B" w14:textId="0DE04CD2" w:rsidR="00FC7966" w:rsidRPr="002A0B77" w:rsidRDefault="00FC7966" w:rsidP="00E32CD3">
      <w:pPr>
        <w:pStyle w:val="ListParagraph"/>
        <w:numPr>
          <w:ilvl w:val="0"/>
          <w:numId w:val="93"/>
        </w:numPr>
        <w:ind w:left="284" w:hanging="284"/>
      </w:pPr>
      <w:r w:rsidRPr="002A0B77">
        <w:t>Cảnh báo sắp quá hạn</w:t>
      </w:r>
    </w:p>
    <w:p w14:paraId="102016B2" w14:textId="77777777" w:rsidR="00FC7966" w:rsidRPr="002A0B77" w:rsidRDefault="00FC7966" w:rsidP="00FC7966">
      <w:r w:rsidRPr="002A0B77">
        <w:t>Điều kiện:</w:t>
      </w:r>
      <w:r>
        <w:rPr>
          <w:lang w:val="vi-VN"/>
        </w:rPr>
        <w:t xml:space="preserve"> </w:t>
      </w:r>
      <w:r w:rsidRPr="002A0B77">
        <w:t xml:space="preserve">0.8 </w:t>
      </w:r>
      <w:r>
        <w:rPr>
          <w:lang w:val="vi-VN"/>
        </w:rPr>
        <w:t>&lt;=</w:t>
      </w:r>
      <w:r w:rsidRPr="002A0B77">
        <w:t xml:space="preserve"> response_sla_usage_ratio </w:t>
      </w:r>
      <w:r>
        <w:rPr>
          <w:lang w:val="vi-VN"/>
        </w:rPr>
        <w:t>&lt;=</w:t>
      </w:r>
      <w:r w:rsidRPr="002A0B77">
        <w:t xml:space="preserve"> 1.0</w:t>
      </w:r>
      <w:r>
        <w:rPr>
          <w:lang w:val="vi-VN"/>
        </w:rPr>
        <w:t xml:space="preserve"> </w:t>
      </w:r>
      <w:r w:rsidRPr="002A0B77">
        <w:t>và</w:t>
      </w:r>
      <w:r>
        <w:rPr>
          <w:lang w:val="vi-VN"/>
        </w:rPr>
        <w:t xml:space="preserve"> </w:t>
      </w:r>
      <w:r w:rsidRPr="002A0B77">
        <w:t>first_response_at IS NULL</w:t>
      </w:r>
    </w:p>
    <w:p w14:paraId="3A137059" w14:textId="77777777" w:rsidR="00FC7966" w:rsidRPr="002A0B77" w:rsidRDefault="00FC7966" w:rsidP="00FC7966">
      <w:pPr>
        <w:rPr>
          <w:lang w:val="vi-VN"/>
        </w:rPr>
      </w:pPr>
      <w:r w:rsidRPr="002A0B77">
        <w:t>Khi thỏa mãn điều kiện trên, hệ thống tạo cảnh báo:</w:t>
      </w:r>
      <w:r>
        <w:rPr>
          <w:lang w:val="vi-VN"/>
        </w:rPr>
        <w:t xml:space="preserve"> </w:t>
      </w:r>
      <w:r w:rsidRPr="002A0B77">
        <w:rPr>
          <w:i/>
          <w:iCs/>
        </w:rPr>
        <w:t>RESPONSE_SLA_WARNING</w:t>
      </w:r>
    </w:p>
    <w:p w14:paraId="16C9DD54" w14:textId="77777777" w:rsidR="00FC7966" w:rsidRPr="002A0B77" w:rsidRDefault="00FC7966" w:rsidP="00FC7966">
      <w:r w:rsidRPr="002A0B77">
        <w:t>Người nhận được xác định như sau:</w:t>
      </w:r>
    </w:p>
    <w:p w14:paraId="593C8E92" w14:textId="77777777" w:rsidR="00FC7966" w:rsidRPr="002A0B77" w:rsidRDefault="00FC7966" w:rsidP="00E32CD3">
      <w:pPr>
        <w:pStyle w:val="ListParagraph"/>
        <w:numPr>
          <w:ilvl w:val="0"/>
          <w:numId w:val="85"/>
        </w:numPr>
      </w:pPr>
      <w:r w:rsidRPr="002A0B77">
        <w:t xml:space="preserve">Nếu ticket đã được phân công: thông báo cho </w:t>
      </w:r>
      <w:r>
        <w:rPr>
          <w:lang w:val="vi-VN"/>
        </w:rPr>
        <w:t>“</w:t>
      </w:r>
      <w:r w:rsidRPr="002A0B77">
        <w:t xml:space="preserve">Người xử </w:t>
      </w:r>
      <w:r>
        <w:t>lý</w:t>
      </w:r>
      <w:r>
        <w:rPr>
          <w:lang w:val="vi-VN"/>
        </w:rPr>
        <w:t>”</w:t>
      </w:r>
      <w:r w:rsidRPr="002A0B77">
        <w:t xml:space="preserve"> đang phụ </w:t>
      </w:r>
      <w:r>
        <w:t>trách</w:t>
      </w:r>
    </w:p>
    <w:p w14:paraId="03365394" w14:textId="77777777" w:rsidR="00FC7966" w:rsidRPr="002A0B77" w:rsidRDefault="00FC7966" w:rsidP="00E32CD3">
      <w:pPr>
        <w:pStyle w:val="ListParagraph"/>
        <w:numPr>
          <w:ilvl w:val="0"/>
          <w:numId w:val="85"/>
        </w:numPr>
      </w:pPr>
      <w:r w:rsidRPr="002A0B77">
        <w:t xml:space="preserve">Nếu ticket chưa được phân công: thông báo cho </w:t>
      </w:r>
      <w:r>
        <w:rPr>
          <w:lang w:val="vi-VN"/>
        </w:rPr>
        <w:t>“</w:t>
      </w:r>
      <w:r w:rsidRPr="002A0B77">
        <w:t xml:space="preserve">Quản trị </w:t>
      </w:r>
      <w:r>
        <w:t>viên</w:t>
      </w:r>
      <w:r>
        <w:rPr>
          <w:lang w:val="vi-VN"/>
        </w:rPr>
        <w:t>”</w:t>
      </w:r>
    </w:p>
    <w:p w14:paraId="563114C1" w14:textId="77777777" w:rsidR="00FC7966" w:rsidRPr="002A0B77" w:rsidRDefault="00FC7966" w:rsidP="00FC7966">
      <w:r w:rsidRPr="002A0B77">
        <w:t>Mỗi ticket chỉ được tạo một cảnh báo RESPONSE_SLA_WARNING cho mỗi chu kỳ SLA tương ứng.</w:t>
      </w:r>
    </w:p>
    <w:p w14:paraId="33F60E9A" w14:textId="5874E567" w:rsidR="00FC7966" w:rsidRPr="002A0B77" w:rsidRDefault="00FC7966" w:rsidP="00E32CD3">
      <w:pPr>
        <w:pStyle w:val="ListParagraph"/>
        <w:numPr>
          <w:ilvl w:val="0"/>
          <w:numId w:val="93"/>
        </w:numPr>
        <w:ind w:left="284" w:hanging="284"/>
      </w:pPr>
      <w:r w:rsidRPr="002A0B77">
        <w:t>Cảnh báo quá hạn</w:t>
      </w:r>
    </w:p>
    <w:p w14:paraId="019AF64D" w14:textId="77777777" w:rsidR="00FC7966" w:rsidRPr="002A0B77" w:rsidRDefault="00FC7966" w:rsidP="00FC7966">
      <w:r w:rsidRPr="002A0B77">
        <w:t>Điều kiện:</w:t>
      </w:r>
      <w:r>
        <w:rPr>
          <w:lang w:val="vi-VN"/>
        </w:rPr>
        <w:t xml:space="preserve"> </w:t>
      </w:r>
      <w:r w:rsidRPr="002A0B77">
        <w:t>current_time &gt; response_due_at</w:t>
      </w:r>
      <w:r>
        <w:rPr>
          <w:lang w:val="vi-VN"/>
        </w:rPr>
        <w:t xml:space="preserve"> v</w:t>
      </w:r>
      <w:r w:rsidRPr="002A0B77">
        <w:t>à</w:t>
      </w:r>
      <w:r>
        <w:rPr>
          <w:lang w:val="vi-VN"/>
        </w:rPr>
        <w:t xml:space="preserve"> </w:t>
      </w:r>
      <w:r w:rsidRPr="002A0B77">
        <w:t>first_response_at IS NULL</w:t>
      </w:r>
    </w:p>
    <w:p w14:paraId="30E79EF9" w14:textId="77777777" w:rsidR="00FC7966" w:rsidRDefault="00FC7966" w:rsidP="00FC7966">
      <w:pPr>
        <w:rPr>
          <w:lang w:val="vi-VN"/>
        </w:rPr>
      </w:pPr>
      <w:r w:rsidRPr="002A0B77">
        <w:t>Hệ thống xác định Response SLA ở trạng thái OVERDUE và tạo:</w:t>
      </w:r>
      <w:r>
        <w:rPr>
          <w:lang w:val="vi-VN"/>
        </w:rPr>
        <w:t xml:space="preserve"> </w:t>
      </w:r>
    </w:p>
    <w:p w14:paraId="40CA765F" w14:textId="77777777" w:rsidR="00FC7966" w:rsidRPr="002A0B77" w:rsidRDefault="00FC7966" w:rsidP="00FC7966">
      <w:pPr>
        <w:rPr>
          <w:i/>
          <w:iCs/>
          <w:lang w:val="vi-VN"/>
        </w:rPr>
      </w:pPr>
      <w:r w:rsidRPr="002A0B77">
        <w:rPr>
          <w:i/>
          <w:iCs/>
        </w:rPr>
        <w:t>RESPONSE_SLA_BREACHED</w:t>
      </w:r>
    </w:p>
    <w:p w14:paraId="322BFD88" w14:textId="77777777" w:rsidR="00FC7966" w:rsidRPr="002A0B77" w:rsidRDefault="00FC7966" w:rsidP="00FC7966">
      <w:r w:rsidRPr="002A0B77">
        <w:t>Người nhận:</w:t>
      </w:r>
    </w:p>
    <w:p w14:paraId="5CAA127C" w14:textId="77777777" w:rsidR="00FC7966" w:rsidRPr="002A0B77" w:rsidRDefault="00FC7966" w:rsidP="00E32CD3">
      <w:pPr>
        <w:pStyle w:val="ListParagraph"/>
        <w:numPr>
          <w:ilvl w:val="0"/>
          <w:numId w:val="86"/>
        </w:numPr>
      </w:pPr>
      <w:r>
        <w:rPr>
          <w:lang w:val="vi-VN"/>
        </w:rPr>
        <w:t>“</w:t>
      </w:r>
      <w:r w:rsidRPr="002A0B77">
        <w:t xml:space="preserve">Người xử </w:t>
      </w:r>
      <w:r>
        <w:t>lý</w:t>
      </w:r>
      <w:r>
        <w:rPr>
          <w:lang w:val="vi-VN"/>
        </w:rPr>
        <w:t>”</w:t>
      </w:r>
      <w:r w:rsidRPr="002A0B77">
        <w:t xml:space="preserve"> nếu ticket đã được phân công</w:t>
      </w:r>
    </w:p>
    <w:p w14:paraId="03941536" w14:textId="77777777" w:rsidR="00FC7966" w:rsidRPr="002A0B77" w:rsidRDefault="00FC7966" w:rsidP="00E32CD3">
      <w:pPr>
        <w:pStyle w:val="ListParagraph"/>
        <w:numPr>
          <w:ilvl w:val="0"/>
          <w:numId w:val="86"/>
        </w:numPr>
      </w:pPr>
      <w:r>
        <w:rPr>
          <w:lang w:val="vi-VN"/>
        </w:rPr>
        <w:t>“</w:t>
      </w:r>
      <w:r w:rsidRPr="002A0B77">
        <w:t xml:space="preserve">Quản trị </w:t>
      </w:r>
      <w:r>
        <w:t>viên</w:t>
      </w:r>
      <w:r>
        <w:rPr>
          <w:lang w:val="vi-VN"/>
        </w:rPr>
        <w:t>”</w:t>
      </w:r>
    </w:p>
    <w:p w14:paraId="62FE7D40" w14:textId="77777777" w:rsidR="00FC7966" w:rsidRPr="002A0B77" w:rsidRDefault="00FC7966" w:rsidP="00FC7966">
      <w:r w:rsidRPr="002A0B77">
        <w:t>Hệ thống đồng thời ghi nhận kết quả vi phạm để phục vụ tính toán KPI tuân thủ Response SLA.</w:t>
      </w:r>
    </w:p>
    <w:p w14:paraId="5817E8C6" w14:textId="39C9B817" w:rsidR="00FC7966" w:rsidRPr="002A0B77" w:rsidRDefault="00FC7966" w:rsidP="00E32CD3">
      <w:pPr>
        <w:pStyle w:val="Heading3"/>
        <w:numPr>
          <w:ilvl w:val="0"/>
          <w:numId w:val="101"/>
        </w:numPr>
        <w:spacing w:before="0" w:after="0"/>
        <w:ind w:left="284" w:hanging="284"/>
      </w:pPr>
      <w:bookmarkStart w:id="95" w:name="_Toc242419029"/>
      <w:r w:rsidRPr="002A0B77">
        <w:t>Cảnh báo Resolution SLA</w:t>
      </w:r>
      <w:bookmarkEnd w:id="95"/>
    </w:p>
    <w:p w14:paraId="2849DCAE" w14:textId="77777777" w:rsidR="00FC7966" w:rsidRPr="002A0B77" w:rsidRDefault="00FC7966" w:rsidP="00FC7966">
      <w:r w:rsidRPr="002A0B77">
        <w:t xml:space="preserve">Resolution SLA được theo dõi từ thời điểm ticket được tạo cho đến khi ticket đạt trạng thái RESOLVED, có xét đến thời gian tạm dừng khi chờ </w:t>
      </w:r>
      <w:r>
        <w:rPr>
          <w:lang w:val="vi-VN"/>
        </w:rPr>
        <w:t>“</w:t>
      </w:r>
      <w:r w:rsidRPr="002A0B77">
        <w:t>Người gửi</w:t>
      </w:r>
      <w:r>
        <w:rPr>
          <w:lang w:val="vi-VN"/>
        </w:rPr>
        <w:t xml:space="preserve"> yêu cầu”</w:t>
      </w:r>
      <w:r w:rsidRPr="002A0B77">
        <w:t xml:space="preserve"> bổ sung thông tin.</w:t>
      </w:r>
    </w:p>
    <w:p w14:paraId="34A3D681" w14:textId="1DB58E2C" w:rsidR="00FC7966" w:rsidRPr="002A0B77" w:rsidRDefault="00FC7966" w:rsidP="00E32CD3">
      <w:pPr>
        <w:pStyle w:val="ListParagraph"/>
        <w:numPr>
          <w:ilvl w:val="0"/>
          <w:numId w:val="94"/>
        </w:numPr>
        <w:ind w:left="284" w:hanging="284"/>
      </w:pPr>
      <w:r w:rsidRPr="002A0B77">
        <w:t>Cảnh báo sắp quá hạn</w:t>
      </w:r>
    </w:p>
    <w:p w14:paraId="0C68DDCC" w14:textId="77777777" w:rsidR="00FC7966" w:rsidRPr="002A0B77" w:rsidRDefault="00FC7966" w:rsidP="00FC7966">
      <w:r w:rsidRPr="002A0B77">
        <w:t>Điều kiện:</w:t>
      </w:r>
      <w:r>
        <w:rPr>
          <w:lang w:val="vi-VN"/>
        </w:rPr>
        <w:t xml:space="preserve"> </w:t>
      </w:r>
      <w:r w:rsidRPr="002A0B77">
        <w:t xml:space="preserve">0.8 </w:t>
      </w:r>
      <w:r>
        <w:rPr>
          <w:lang w:val="vi-VN"/>
        </w:rPr>
        <w:t>&lt;=</w:t>
      </w:r>
      <w:r w:rsidRPr="002A0B77">
        <w:t xml:space="preserve"> resolution_sla_usage_ratio </w:t>
      </w:r>
      <w:r>
        <w:rPr>
          <w:lang w:val="vi-VN"/>
        </w:rPr>
        <w:t>&lt;=</w:t>
      </w:r>
      <w:r w:rsidRPr="002A0B77">
        <w:t xml:space="preserve"> 1.0</w:t>
      </w:r>
      <w:r>
        <w:rPr>
          <w:lang w:val="vi-VN"/>
        </w:rPr>
        <w:t xml:space="preserve"> v</w:t>
      </w:r>
      <w:r w:rsidRPr="002A0B77">
        <w:t>à</w:t>
      </w:r>
      <w:r>
        <w:rPr>
          <w:lang w:val="vi-VN"/>
        </w:rPr>
        <w:t xml:space="preserve"> </w:t>
      </w:r>
      <w:r w:rsidRPr="002A0B77">
        <w:t>resolved_at IS NULL</w:t>
      </w:r>
      <w:r>
        <w:rPr>
          <w:lang w:val="vi-VN"/>
        </w:rPr>
        <w:t xml:space="preserve"> </w:t>
      </w:r>
      <w:r w:rsidRPr="002A0B77">
        <w:t>và Resolution SLA không ở trạng thái PAUSED.</w:t>
      </w:r>
    </w:p>
    <w:p w14:paraId="2E1180CD" w14:textId="77777777" w:rsidR="00FC7966" w:rsidRPr="002A0B77" w:rsidRDefault="00FC7966" w:rsidP="00FC7966">
      <w:r w:rsidRPr="002A0B77">
        <w:lastRenderedPageBreak/>
        <w:t>Hệ thống tạo:</w:t>
      </w:r>
      <w:r>
        <w:rPr>
          <w:lang w:val="vi-VN"/>
        </w:rPr>
        <w:t xml:space="preserve"> </w:t>
      </w:r>
      <w:r w:rsidRPr="002A0B77">
        <w:rPr>
          <w:i/>
          <w:iCs/>
        </w:rPr>
        <w:t>RESOLUTION_SLA_WARNING</w:t>
      </w:r>
    </w:p>
    <w:p w14:paraId="7086F9F5" w14:textId="77777777" w:rsidR="00FC7966" w:rsidRPr="002A0B77" w:rsidRDefault="00FC7966" w:rsidP="00FC7966">
      <w:r w:rsidRPr="002A0B77">
        <w:t>Người nhận:</w:t>
      </w:r>
    </w:p>
    <w:p w14:paraId="053022C5" w14:textId="77777777" w:rsidR="00FC7966" w:rsidRPr="002A0B77" w:rsidRDefault="00FC7966" w:rsidP="00E32CD3">
      <w:pPr>
        <w:pStyle w:val="ListParagraph"/>
        <w:numPr>
          <w:ilvl w:val="0"/>
          <w:numId w:val="87"/>
        </w:numPr>
      </w:pPr>
      <w:r w:rsidRPr="002A0B77">
        <w:t>Người xử lý đang phụ trách ticket</w:t>
      </w:r>
    </w:p>
    <w:p w14:paraId="22B28F4C" w14:textId="271C50E9" w:rsidR="00FC7966" w:rsidRPr="002A0B77" w:rsidRDefault="00FC7966" w:rsidP="00E32CD3">
      <w:pPr>
        <w:pStyle w:val="ListParagraph"/>
        <w:numPr>
          <w:ilvl w:val="0"/>
          <w:numId w:val="94"/>
        </w:numPr>
        <w:ind w:left="284" w:hanging="284"/>
      </w:pPr>
      <w:r w:rsidRPr="002A0B77">
        <w:t>Cảnh báo quá hạn</w:t>
      </w:r>
    </w:p>
    <w:p w14:paraId="37302523" w14:textId="77777777" w:rsidR="00FC7966" w:rsidRPr="002A0B77" w:rsidRDefault="00FC7966" w:rsidP="00FC7966">
      <w:r w:rsidRPr="002A0B77">
        <w:t>Điều kiện:</w:t>
      </w:r>
      <w:r>
        <w:rPr>
          <w:lang w:val="vi-VN"/>
        </w:rPr>
        <w:t xml:space="preserve"> </w:t>
      </w:r>
      <w:r w:rsidRPr="002A0B77">
        <w:t>current_time &gt; resolution_due_at</w:t>
      </w:r>
      <w:r>
        <w:rPr>
          <w:lang w:val="vi-VN"/>
        </w:rPr>
        <w:t xml:space="preserve"> v</w:t>
      </w:r>
      <w:r w:rsidRPr="002A0B77">
        <w:t>à</w:t>
      </w:r>
      <w:r>
        <w:rPr>
          <w:lang w:val="vi-VN"/>
        </w:rPr>
        <w:t xml:space="preserve"> </w:t>
      </w:r>
      <w:r w:rsidRPr="002A0B77">
        <w:t>resolved_at IS NULL</w:t>
      </w:r>
      <w:r>
        <w:rPr>
          <w:lang w:val="vi-VN"/>
        </w:rPr>
        <w:t xml:space="preserve"> </w:t>
      </w:r>
      <w:r w:rsidRPr="002A0B77">
        <w:t>và Resolution SLA không ở trạng thái PAUSED.</w:t>
      </w:r>
    </w:p>
    <w:p w14:paraId="4D0D70FA" w14:textId="77777777" w:rsidR="00FC7966" w:rsidRPr="002A0B77" w:rsidRDefault="00FC7966" w:rsidP="00FC7966">
      <w:r w:rsidRPr="002A0B77">
        <w:t>Hệ thống tạo:</w:t>
      </w:r>
      <w:r>
        <w:rPr>
          <w:lang w:val="vi-VN"/>
        </w:rPr>
        <w:t xml:space="preserve"> </w:t>
      </w:r>
      <w:r w:rsidRPr="002A0B77">
        <w:rPr>
          <w:i/>
          <w:iCs/>
        </w:rPr>
        <w:t>RESOLUTION_SLA_BREACHED</w:t>
      </w:r>
    </w:p>
    <w:p w14:paraId="17B408AE" w14:textId="77777777" w:rsidR="00FC7966" w:rsidRPr="002A0B77" w:rsidRDefault="00FC7966" w:rsidP="00FC7966">
      <w:r w:rsidRPr="002A0B77">
        <w:t>Người nhận:</w:t>
      </w:r>
    </w:p>
    <w:p w14:paraId="70BDB73A" w14:textId="77777777" w:rsidR="00FC7966" w:rsidRPr="002A0B77" w:rsidRDefault="00FC7966" w:rsidP="00E32CD3">
      <w:pPr>
        <w:pStyle w:val="ListParagraph"/>
        <w:numPr>
          <w:ilvl w:val="0"/>
          <w:numId w:val="87"/>
        </w:numPr>
        <w:rPr>
          <w:lang w:val="vi-VN"/>
        </w:rPr>
      </w:pPr>
      <w:r w:rsidRPr="002A0B77">
        <w:rPr>
          <w:lang w:val="vi-VN"/>
        </w:rPr>
        <w:t>“</w:t>
      </w:r>
      <w:r w:rsidRPr="002A0B77">
        <w:t xml:space="preserve">Người xử </w:t>
      </w:r>
      <w:r>
        <w:t>lý</w:t>
      </w:r>
      <w:r w:rsidRPr="002A0B77">
        <w:rPr>
          <w:lang w:val="vi-VN"/>
        </w:rPr>
        <w:t>”</w:t>
      </w:r>
    </w:p>
    <w:p w14:paraId="392B18DE" w14:textId="77777777" w:rsidR="00FC7966" w:rsidRPr="002A0B77" w:rsidRDefault="00FC7966" w:rsidP="00E32CD3">
      <w:pPr>
        <w:pStyle w:val="ListParagraph"/>
        <w:numPr>
          <w:ilvl w:val="0"/>
          <w:numId w:val="87"/>
        </w:numPr>
        <w:rPr>
          <w:lang w:val="vi-VN"/>
        </w:rPr>
      </w:pPr>
      <w:r w:rsidRPr="002A0B77">
        <w:rPr>
          <w:lang w:val="vi-VN"/>
        </w:rPr>
        <w:t>“</w:t>
      </w:r>
      <w:r w:rsidRPr="002A0B77">
        <w:t xml:space="preserve">Quản trị </w:t>
      </w:r>
      <w:r>
        <w:t>viên</w:t>
      </w:r>
      <w:r w:rsidRPr="002A0B77">
        <w:rPr>
          <w:lang w:val="vi-VN"/>
        </w:rPr>
        <w:t>”</w:t>
      </w:r>
    </w:p>
    <w:p w14:paraId="4565CC99" w14:textId="77777777" w:rsidR="00FC7966" w:rsidRPr="002A0B77" w:rsidRDefault="00FC7966" w:rsidP="00FC7966">
      <w:r w:rsidRPr="002A0B77">
        <w:t>Ticket đồng thời được đánh dấu là quá hạn và hiển thị trong danh sách cần ưu tiên xử lý trên Dashboard.</w:t>
      </w:r>
    </w:p>
    <w:p w14:paraId="6D66DC27" w14:textId="555DA6F4" w:rsidR="00FC7966" w:rsidRPr="002A0B77" w:rsidRDefault="00FC7966" w:rsidP="00E32CD3">
      <w:pPr>
        <w:pStyle w:val="ListParagraph"/>
        <w:numPr>
          <w:ilvl w:val="0"/>
          <w:numId w:val="94"/>
        </w:numPr>
        <w:ind w:left="284" w:hanging="284"/>
      </w:pPr>
      <w:r w:rsidRPr="002A0B77">
        <w:t>Trường hợp PENDING_INFO</w:t>
      </w:r>
    </w:p>
    <w:p w14:paraId="1E18A474" w14:textId="77777777" w:rsidR="00FC7966" w:rsidRPr="002A0B77" w:rsidRDefault="00FC7966" w:rsidP="00FC7966">
      <w:r w:rsidRPr="002A0B77">
        <w:t>Khi ticket chuyển:</w:t>
      </w:r>
      <w:r>
        <w:rPr>
          <w:lang w:val="vi-VN"/>
        </w:rPr>
        <w:t xml:space="preserve"> </w:t>
      </w:r>
      <w:r w:rsidRPr="002A0B77">
        <w:t xml:space="preserve">IN_PROGRESS </w:t>
      </w:r>
      <w:r w:rsidRPr="002A0B77">
        <w:rPr>
          <w:lang w:val="vi-VN"/>
        </w:rPr>
        <w:sym w:font="Wingdings" w:char="F0E0"/>
      </w:r>
      <w:r w:rsidRPr="002A0B77">
        <w:t xml:space="preserve"> PENDING_INFO</w:t>
      </w:r>
    </w:p>
    <w:p w14:paraId="3269B95A" w14:textId="77777777" w:rsidR="00FC7966" w:rsidRPr="002A0B77" w:rsidRDefault="00FC7966" w:rsidP="00FC7966">
      <w:r w:rsidRPr="002A0B77">
        <w:t>Resolution SLA chuyển sang trạng thái PAUSED.</w:t>
      </w:r>
    </w:p>
    <w:p w14:paraId="1CF888EA" w14:textId="77777777" w:rsidR="00FC7966" w:rsidRPr="002A0B77" w:rsidRDefault="00FC7966" w:rsidP="00FC7966">
      <w:r w:rsidRPr="002A0B77">
        <w:t>Trong thời gian này:</w:t>
      </w:r>
    </w:p>
    <w:p w14:paraId="05A93CF9" w14:textId="77777777" w:rsidR="00FC7966" w:rsidRPr="002A0B77" w:rsidRDefault="00FC7966" w:rsidP="00E32CD3">
      <w:pPr>
        <w:pStyle w:val="ListParagraph"/>
        <w:numPr>
          <w:ilvl w:val="0"/>
          <w:numId w:val="88"/>
        </w:numPr>
        <w:ind w:left="709"/>
      </w:pPr>
      <w:r w:rsidRPr="002A0B77">
        <w:t xml:space="preserve">Không tăng thời gian sử dụng Resolution </w:t>
      </w:r>
      <w:r>
        <w:t>SLA</w:t>
      </w:r>
    </w:p>
    <w:p w14:paraId="4894C644" w14:textId="77777777" w:rsidR="00FC7966" w:rsidRPr="002A0B77" w:rsidRDefault="00FC7966" w:rsidP="00E32CD3">
      <w:pPr>
        <w:pStyle w:val="ListParagraph"/>
        <w:numPr>
          <w:ilvl w:val="0"/>
          <w:numId w:val="88"/>
        </w:numPr>
        <w:ind w:left="709"/>
      </w:pPr>
      <w:r w:rsidRPr="002A0B77">
        <w:t>Không tạo cảnh báo RESOLUTION_SLA_WARNING mới</w:t>
      </w:r>
    </w:p>
    <w:p w14:paraId="0E87062F" w14:textId="77777777" w:rsidR="00FC7966" w:rsidRPr="002A0B77" w:rsidRDefault="00FC7966" w:rsidP="00E32CD3">
      <w:pPr>
        <w:pStyle w:val="ListParagraph"/>
        <w:numPr>
          <w:ilvl w:val="0"/>
          <w:numId w:val="88"/>
        </w:numPr>
        <w:ind w:left="709"/>
      </w:pPr>
      <w:r w:rsidRPr="002A0B77">
        <w:t>Không tạo cảnh báo RESOLUTION_SLA_BREACHED mới dựa trên thời gian đang pause</w:t>
      </w:r>
    </w:p>
    <w:p w14:paraId="6D04E6A1" w14:textId="77777777" w:rsidR="00FC7966" w:rsidRPr="002A0B77" w:rsidRDefault="00FC7966" w:rsidP="00FC7966">
      <w:r w:rsidRPr="002A0B77">
        <w:t>Khi ticket chuyển:</w:t>
      </w:r>
      <w:r>
        <w:rPr>
          <w:lang w:val="vi-VN"/>
        </w:rPr>
        <w:t xml:space="preserve"> </w:t>
      </w:r>
      <w:r w:rsidRPr="002A0B77">
        <w:t xml:space="preserve">PENDING_INFO </w:t>
      </w:r>
      <w:r w:rsidRPr="002A0B77">
        <w:rPr>
          <w:lang w:val="vi-VN"/>
        </w:rPr>
        <w:sym w:font="Wingdings" w:char="F0E0"/>
      </w:r>
      <w:r w:rsidRPr="002A0B77">
        <w:t xml:space="preserve"> IN_PROGRESS</w:t>
      </w:r>
    </w:p>
    <w:p w14:paraId="7010991C" w14:textId="77777777" w:rsidR="00FC7966" w:rsidRPr="002A0B77" w:rsidRDefault="00FC7966" w:rsidP="00FC7966">
      <w:r w:rsidRPr="002A0B77">
        <w:t>Resolution SLA được tiếp tục và việc theo dõi cảnh báo được kích hoạt trở lại.</w:t>
      </w:r>
    </w:p>
    <w:p w14:paraId="47CEB34B" w14:textId="4BF873EE" w:rsidR="00FC7966" w:rsidRPr="002A0B77" w:rsidRDefault="00FC7966" w:rsidP="00E32CD3">
      <w:pPr>
        <w:pStyle w:val="Heading3"/>
        <w:numPr>
          <w:ilvl w:val="0"/>
          <w:numId w:val="101"/>
        </w:numPr>
        <w:spacing w:before="0" w:after="0"/>
        <w:ind w:left="284" w:hanging="284"/>
      </w:pPr>
      <w:bookmarkStart w:id="96" w:name="_Toc242419030"/>
      <w:r w:rsidRPr="002A0B77">
        <w:t>Quy tắc Escalation</w:t>
      </w:r>
      <w:bookmarkEnd w:id="96"/>
    </w:p>
    <w:p w14:paraId="0F4CFC6D" w14:textId="6412C65E" w:rsidR="00FC7966" w:rsidRPr="002A0B77" w:rsidRDefault="00FC7966" w:rsidP="00E32CD3">
      <w:pPr>
        <w:pStyle w:val="ListParagraph"/>
        <w:numPr>
          <w:ilvl w:val="0"/>
          <w:numId w:val="95"/>
        </w:numPr>
        <w:ind w:left="284" w:hanging="284"/>
      </w:pPr>
      <w:r w:rsidRPr="002A0B77">
        <w:t xml:space="preserve">Level 1 </w:t>
      </w:r>
      <w:r w:rsidRPr="0078498F">
        <w:rPr>
          <w:lang w:val="vi-VN"/>
        </w:rPr>
        <w:t>-</w:t>
      </w:r>
      <w:r w:rsidRPr="002A0B77">
        <w:t xml:space="preserve"> Sắp quá hạn</w:t>
      </w:r>
    </w:p>
    <w:p w14:paraId="177C9407" w14:textId="77777777" w:rsidR="00FC7966" w:rsidRPr="002A0B77" w:rsidRDefault="00FC7966" w:rsidP="00FC7966">
      <w:r w:rsidRPr="002A0B77">
        <w:t>Kích hoạt khi:</w:t>
      </w:r>
      <w:r>
        <w:rPr>
          <w:lang w:val="vi-VN"/>
        </w:rPr>
        <w:t xml:space="preserve"> </w:t>
      </w:r>
      <w:r w:rsidRPr="002A0B77">
        <w:t xml:space="preserve">SLA usage </w:t>
      </w:r>
      <w:r>
        <w:rPr>
          <w:lang w:val="vi-VN"/>
        </w:rPr>
        <w:t>&gt;=</w:t>
      </w:r>
      <w:r w:rsidRPr="002A0B77">
        <w:t xml:space="preserve"> 80%</w:t>
      </w:r>
      <w:r>
        <w:rPr>
          <w:lang w:val="vi-VN"/>
        </w:rPr>
        <w:t xml:space="preserve"> </w:t>
      </w:r>
      <w:r w:rsidRPr="002A0B77">
        <w:t>và</w:t>
      </w:r>
      <w:r>
        <w:rPr>
          <w:lang w:val="vi-VN"/>
        </w:rPr>
        <w:t xml:space="preserve"> </w:t>
      </w:r>
      <w:r w:rsidRPr="002A0B77">
        <w:t xml:space="preserve">SLA usage </w:t>
      </w:r>
      <w:r>
        <w:rPr>
          <w:lang w:val="vi-VN"/>
        </w:rPr>
        <w:t>&lt;=</w:t>
      </w:r>
      <w:r w:rsidRPr="002A0B77">
        <w:t xml:space="preserve"> 100%</w:t>
      </w:r>
    </w:p>
    <w:p w14:paraId="21478D63" w14:textId="77777777" w:rsidR="00FC7966" w:rsidRPr="002A0B77" w:rsidRDefault="00FC7966" w:rsidP="00FC7966">
      <w:r w:rsidRPr="002A0B77">
        <w:t>trong khi mốc SLA tương ứng chưa hoàn thành.</w:t>
      </w:r>
    </w:p>
    <w:p w14:paraId="5107D552" w14:textId="77777777" w:rsidR="00FC7966" w:rsidRPr="002A0B77" w:rsidRDefault="00FC7966" w:rsidP="00FC7966">
      <w:r w:rsidRPr="002A0B77">
        <w:t>Hành động:</w:t>
      </w:r>
    </w:p>
    <w:p w14:paraId="348F9A22" w14:textId="77777777" w:rsidR="00FC7966" w:rsidRPr="002A0B77" w:rsidRDefault="00FC7966" w:rsidP="00E32CD3">
      <w:pPr>
        <w:pStyle w:val="ListParagraph"/>
        <w:numPr>
          <w:ilvl w:val="0"/>
          <w:numId w:val="89"/>
        </w:numPr>
        <w:ind w:left="709"/>
      </w:pPr>
      <w:r w:rsidRPr="002A0B77">
        <w:t>Tạo cảnh báo WARNING.</w:t>
      </w:r>
    </w:p>
    <w:p w14:paraId="0418E10C" w14:textId="77777777" w:rsidR="00FC7966" w:rsidRPr="002A0B77" w:rsidRDefault="00FC7966" w:rsidP="00E32CD3">
      <w:pPr>
        <w:pStyle w:val="ListParagraph"/>
        <w:numPr>
          <w:ilvl w:val="0"/>
          <w:numId w:val="89"/>
        </w:numPr>
        <w:ind w:left="709"/>
      </w:pPr>
      <w:r w:rsidRPr="002A0B77">
        <w:lastRenderedPageBreak/>
        <w:t xml:space="preserve">Gửi thông báo đến </w:t>
      </w:r>
      <w:r>
        <w:rPr>
          <w:lang w:val="vi-VN"/>
        </w:rPr>
        <w:t>“</w:t>
      </w:r>
      <w:r w:rsidRPr="002A0B77">
        <w:t xml:space="preserve">Người xử </w:t>
      </w:r>
      <w:r>
        <w:t>lý</w:t>
      </w:r>
      <w:r>
        <w:rPr>
          <w:lang w:val="vi-VN"/>
        </w:rPr>
        <w:t>”</w:t>
      </w:r>
    </w:p>
    <w:p w14:paraId="497E42E7" w14:textId="77777777" w:rsidR="00FC7966" w:rsidRPr="002A0B77" w:rsidRDefault="00FC7966" w:rsidP="00E32CD3">
      <w:pPr>
        <w:pStyle w:val="ListParagraph"/>
        <w:numPr>
          <w:ilvl w:val="0"/>
          <w:numId w:val="89"/>
        </w:numPr>
        <w:ind w:left="709"/>
      </w:pPr>
      <w:r w:rsidRPr="002A0B77">
        <w:t xml:space="preserve">Đối với Response SLA chưa có assignee, thông báo </w:t>
      </w:r>
      <w:r>
        <w:rPr>
          <w:lang w:val="vi-VN"/>
        </w:rPr>
        <w:t>“</w:t>
      </w:r>
      <w:r w:rsidRPr="002A0B77">
        <w:t xml:space="preserve">Quản trị </w:t>
      </w:r>
      <w:r>
        <w:t>viên</w:t>
      </w:r>
      <w:r>
        <w:rPr>
          <w:lang w:val="vi-VN"/>
        </w:rPr>
        <w:t>”</w:t>
      </w:r>
    </w:p>
    <w:p w14:paraId="0BD984F1" w14:textId="77777777" w:rsidR="00FC7966" w:rsidRPr="002A0B77" w:rsidRDefault="00FC7966" w:rsidP="00E32CD3">
      <w:pPr>
        <w:pStyle w:val="ListParagraph"/>
        <w:numPr>
          <w:ilvl w:val="0"/>
          <w:numId w:val="89"/>
        </w:numPr>
        <w:ind w:left="709"/>
      </w:pPr>
      <w:r w:rsidRPr="002A0B77">
        <w:t>Đánh dấu ticket là sắp quá hạn trên giao diện</w:t>
      </w:r>
    </w:p>
    <w:p w14:paraId="32CDD00B" w14:textId="77777777" w:rsidR="00FC7966" w:rsidRPr="002A0B77" w:rsidRDefault="00FC7966" w:rsidP="00E32CD3">
      <w:pPr>
        <w:pStyle w:val="ListParagraph"/>
        <w:numPr>
          <w:ilvl w:val="0"/>
          <w:numId w:val="89"/>
        </w:numPr>
        <w:ind w:left="709"/>
      </w:pPr>
      <w:r w:rsidRPr="002A0B77">
        <w:t xml:space="preserve">Không tự động thay đổi </w:t>
      </w:r>
      <w:r>
        <w:rPr>
          <w:lang w:val="vi-VN"/>
        </w:rPr>
        <w:t>“N</w:t>
      </w:r>
      <w:r w:rsidRPr="002A0B77">
        <w:t xml:space="preserve">gười xử </w:t>
      </w:r>
      <w:r>
        <w:t>lý</w:t>
      </w:r>
      <w:r>
        <w:rPr>
          <w:lang w:val="vi-VN"/>
        </w:rPr>
        <w:t>”</w:t>
      </w:r>
      <w:r w:rsidRPr="002A0B77">
        <w:t xml:space="preserve"> hoặc mức ưu tiên</w:t>
      </w:r>
    </w:p>
    <w:p w14:paraId="1CB2FC35" w14:textId="43E38F4E" w:rsidR="00FC7966" w:rsidRPr="002A0B77" w:rsidRDefault="00FC7966" w:rsidP="00E32CD3">
      <w:pPr>
        <w:pStyle w:val="ListParagraph"/>
        <w:numPr>
          <w:ilvl w:val="0"/>
          <w:numId w:val="95"/>
        </w:numPr>
        <w:ind w:left="284" w:hanging="284"/>
      </w:pPr>
      <w:r w:rsidRPr="002A0B77">
        <w:t xml:space="preserve">Level 2 </w:t>
      </w:r>
      <w:r w:rsidRPr="0078498F">
        <w:rPr>
          <w:lang w:val="vi-VN"/>
        </w:rPr>
        <w:t>-</w:t>
      </w:r>
      <w:r w:rsidRPr="002A0B77">
        <w:t xml:space="preserve"> Vi phạm SLA</w:t>
      </w:r>
    </w:p>
    <w:p w14:paraId="1982384D" w14:textId="77777777" w:rsidR="00FC7966" w:rsidRPr="002A0B77" w:rsidRDefault="00FC7966" w:rsidP="00FC7966">
      <w:r w:rsidRPr="002A0B77">
        <w:t>Kích hoạt khi:</w:t>
      </w:r>
      <w:r>
        <w:rPr>
          <w:lang w:val="vi-VN"/>
        </w:rPr>
        <w:t xml:space="preserve"> </w:t>
      </w:r>
      <w:r w:rsidRPr="002A0B77">
        <w:t>current_time &gt; due_at</w:t>
      </w:r>
      <w:r>
        <w:rPr>
          <w:lang w:val="vi-VN"/>
        </w:rPr>
        <w:t xml:space="preserve"> và </w:t>
      </w:r>
      <w:r w:rsidRPr="002A0B77">
        <w:t>mốc SLA tương ứng chưa hoàn thành.</w:t>
      </w:r>
    </w:p>
    <w:p w14:paraId="33B69A8B" w14:textId="77777777" w:rsidR="00FC7966" w:rsidRPr="002A0B77" w:rsidRDefault="00FC7966" w:rsidP="00FC7966">
      <w:r w:rsidRPr="002A0B77">
        <w:t>Hành động:</w:t>
      </w:r>
    </w:p>
    <w:p w14:paraId="7F53A5A7" w14:textId="77777777" w:rsidR="00FC7966" w:rsidRPr="002A0B77" w:rsidRDefault="00FC7966" w:rsidP="00E32CD3">
      <w:pPr>
        <w:pStyle w:val="ListParagraph"/>
        <w:numPr>
          <w:ilvl w:val="0"/>
          <w:numId w:val="90"/>
        </w:numPr>
        <w:ind w:left="709"/>
      </w:pPr>
      <w:r w:rsidRPr="002A0B77">
        <w:t>Xác định SLA ở trạng thái OVERDUE</w:t>
      </w:r>
    </w:p>
    <w:p w14:paraId="4706EBBB" w14:textId="77777777" w:rsidR="00FC7966" w:rsidRPr="002A0B77" w:rsidRDefault="00FC7966" w:rsidP="00E32CD3">
      <w:pPr>
        <w:pStyle w:val="ListParagraph"/>
        <w:numPr>
          <w:ilvl w:val="0"/>
          <w:numId w:val="90"/>
        </w:numPr>
        <w:ind w:left="709"/>
      </w:pPr>
      <w:r w:rsidRPr="002A0B77">
        <w:t>Tạo cảnh báo BREACHED</w:t>
      </w:r>
    </w:p>
    <w:p w14:paraId="6F8E4CB5" w14:textId="77777777" w:rsidR="00FC7966" w:rsidRPr="002A0B77" w:rsidRDefault="00FC7966" w:rsidP="00E32CD3">
      <w:pPr>
        <w:pStyle w:val="ListParagraph"/>
        <w:numPr>
          <w:ilvl w:val="0"/>
          <w:numId w:val="90"/>
        </w:numPr>
        <w:ind w:left="709"/>
      </w:pPr>
      <w:r w:rsidRPr="002A0B77">
        <w:t xml:space="preserve">Thông báo </w:t>
      </w:r>
      <w:r>
        <w:rPr>
          <w:lang w:val="vi-VN"/>
        </w:rPr>
        <w:t>“</w:t>
      </w:r>
      <w:r w:rsidRPr="002A0B77">
        <w:t xml:space="preserve">Người xử </w:t>
      </w:r>
      <w:r>
        <w:t>lý</w:t>
      </w:r>
      <w:r>
        <w:rPr>
          <w:lang w:val="vi-VN"/>
        </w:rPr>
        <w:t>”</w:t>
      </w:r>
    </w:p>
    <w:p w14:paraId="4121AB8C" w14:textId="77777777" w:rsidR="00FC7966" w:rsidRPr="002A0B77" w:rsidRDefault="00FC7966" w:rsidP="00E32CD3">
      <w:pPr>
        <w:pStyle w:val="ListParagraph"/>
        <w:numPr>
          <w:ilvl w:val="0"/>
          <w:numId w:val="90"/>
        </w:numPr>
        <w:ind w:left="709"/>
      </w:pPr>
      <w:r w:rsidRPr="002A0B77">
        <w:t xml:space="preserve">Thông báo </w:t>
      </w:r>
      <w:r>
        <w:rPr>
          <w:lang w:val="vi-VN"/>
        </w:rPr>
        <w:t>“</w:t>
      </w:r>
      <w:r w:rsidRPr="002A0B77">
        <w:t xml:space="preserve">Quản trị </w:t>
      </w:r>
      <w:r>
        <w:t>viên</w:t>
      </w:r>
      <w:r>
        <w:rPr>
          <w:lang w:val="vi-VN"/>
        </w:rPr>
        <w:t>”</w:t>
      </w:r>
    </w:p>
    <w:p w14:paraId="43BEF400" w14:textId="77777777" w:rsidR="00FC7966" w:rsidRPr="002A0B77" w:rsidRDefault="00FC7966" w:rsidP="00E32CD3">
      <w:pPr>
        <w:pStyle w:val="ListParagraph"/>
        <w:numPr>
          <w:ilvl w:val="0"/>
          <w:numId w:val="90"/>
        </w:numPr>
        <w:ind w:left="709"/>
      </w:pPr>
      <w:r w:rsidRPr="002A0B77">
        <w:t>Đưa ticket vào danh sách quá hạn trên Dashboard</w:t>
      </w:r>
    </w:p>
    <w:p w14:paraId="0FA36B2F" w14:textId="77777777" w:rsidR="00FC7966" w:rsidRPr="002A0B77" w:rsidRDefault="00FC7966" w:rsidP="00E32CD3">
      <w:pPr>
        <w:pStyle w:val="ListParagraph"/>
        <w:numPr>
          <w:ilvl w:val="0"/>
          <w:numId w:val="90"/>
        </w:numPr>
        <w:ind w:left="709"/>
      </w:pPr>
      <w:r w:rsidRPr="002A0B77">
        <w:t>Ghi nhận escalation log</w:t>
      </w:r>
    </w:p>
    <w:p w14:paraId="0B53B2FC" w14:textId="77777777" w:rsidR="00FC7966" w:rsidRPr="002A0B77" w:rsidRDefault="00FC7966" w:rsidP="00E32CD3">
      <w:pPr>
        <w:pStyle w:val="ListParagraph"/>
        <w:numPr>
          <w:ilvl w:val="0"/>
          <w:numId w:val="90"/>
        </w:numPr>
        <w:ind w:left="709"/>
      </w:pPr>
      <w:r w:rsidRPr="002A0B77">
        <w:t>Ghi nhận kết quả vi phạm phục vụ tính KPI</w:t>
      </w:r>
    </w:p>
    <w:p w14:paraId="250616E9" w14:textId="10F98E58" w:rsidR="00FC7966" w:rsidRPr="002A0B77" w:rsidRDefault="0078498F" w:rsidP="00E32CD3">
      <w:pPr>
        <w:pStyle w:val="ListParagraph"/>
        <w:numPr>
          <w:ilvl w:val="0"/>
          <w:numId w:val="95"/>
        </w:numPr>
        <w:ind w:left="284" w:hanging="284"/>
      </w:pPr>
      <w:r>
        <w:t>L</w:t>
      </w:r>
      <w:r w:rsidR="00FC7966" w:rsidRPr="002A0B77">
        <w:t xml:space="preserve">evel 3 </w:t>
      </w:r>
      <w:r>
        <w:rPr>
          <w:lang w:val="vi-VN"/>
        </w:rPr>
        <w:t>-</w:t>
      </w:r>
      <w:r w:rsidR="00FC7966" w:rsidRPr="002A0B77">
        <w:t xml:space="preserve"> Quá hạn kéo dài</w:t>
      </w:r>
    </w:p>
    <w:p w14:paraId="75A9A64F" w14:textId="77777777" w:rsidR="00FC7966" w:rsidRPr="002A0B77" w:rsidRDefault="00FC7966" w:rsidP="00FC7966">
      <w:r w:rsidRPr="002A0B77">
        <w:t>Level 3 được kích hoạt khi ticket đã vi phạm SLA nhưng vẫn chưa hoàn thành sau thêm 50% thời lượng SLA tương ứng.</w:t>
      </w:r>
    </w:p>
    <w:p w14:paraId="085E1159" w14:textId="77777777" w:rsidR="00FC7966" w:rsidRPr="002A0B77" w:rsidRDefault="00FC7966" w:rsidP="00FC7966">
      <w:r w:rsidRPr="002A0B77">
        <w:t>Điều kiện:</w:t>
      </w:r>
      <w:r>
        <w:rPr>
          <w:lang w:val="vi-VN"/>
        </w:rPr>
        <w:t xml:space="preserve"> </w:t>
      </w:r>
      <w:r w:rsidRPr="002A0B77">
        <w:t xml:space="preserve">current_time &gt; due_at </w:t>
      </w:r>
      <w:r>
        <w:rPr>
          <w:lang w:val="vi-VN"/>
        </w:rPr>
        <w:t>+</w:t>
      </w:r>
      <w:r w:rsidRPr="002A0B77">
        <w:t xml:space="preserve"> (0.5 </w:t>
      </w:r>
      <w:r>
        <w:t>x</w:t>
      </w:r>
      <w:r w:rsidRPr="002A0B77">
        <w:t xml:space="preserve"> sla_duration)</w:t>
      </w:r>
      <w:r>
        <w:rPr>
          <w:lang w:val="vi-VN"/>
        </w:rPr>
        <w:t xml:space="preserve"> </w:t>
      </w:r>
      <w:r w:rsidRPr="002A0B77">
        <w:t>và mốc SLA vẫn chưa hoàn thành.</w:t>
      </w:r>
    </w:p>
    <w:p w14:paraId="1BCC457F" w14:textId="77777777" w:rsidR="00FC7966" w:rsidRPr="002A0B77" w:rsidRDefault="00FC7966" w:rsidP="00FC7966">
      <w:pPr>
        <w:rPr>
          <w:i/>
          <w:iCs/>
        </w:rPr>
      </w:pPr>
      <w:r w:rsidRPr="002A0B77">
        <w:t>Hệ thống tạo cảnh báo:</w:t>
      </w:r>
      <w:r>
        <w:rPr>
          <w:lang w:val="vi-VN"/>
        </w:rPr>
        <w:t xml:space="preserve"> </w:t>
      </w:r>
      <w:r w:rsidRPr="002A0B77">
        <w:rPr>
          <w:i/>
          <w:iCs/>
        </w:rPr>
        <w:t>SLA_ESCALATED</w:t>
      </w:r>
    </w:p>
    <w:p w14:paraId="0692DB87" w14:textId="77777777" w:rsidR="00FC7966" w:rsidRPr="002A0B77" w:rsidRDefault="00FC7966" w:rsidP="00FC7966">
      <w:r w:rsidRPr="002A0B77">
        <w:t>Hành động:</w:t>
      </w:r>
    </w:p>
    <w:p w14:paraId="4AFC7AF9" w14:textId="77777777" w:rsidR="00FC7966" w:rsidRPr="002A0B77" w:rsidRDefault="00FC7966" w:rsidP="00E32CD3">
      <w:pPr>
        <w:pStyle w:val="ListParagraph"/>
        <w:numPr>
          <w:ilvl w:val="0"/>
          <w:numId w:val="92"/>
        </w:numPr>
      </w:pPr>
      <w:r w:rsidRPr="002A0B77">
        <w:t xml:space="preserve">Gửi cảnh báo escalation bổ sung cho </w:t>
      </w:r>
      <w:r w:rsidRPr="002A0B77">
        <w:rPr>
          <w:lang w:val="vi-VN"/>
        </w:rPr>
        <w:t>“</w:t>
      </w:r>
      <w:r w:rsidRPr="002A0B77">
        <w:t xml:space="preserve">Quản trị </w:t>
      </w:r>
      <w:r>
        <w:t>viên</w:t>
      </w:r>
      <w:r w:rsidRPr="002A0B77">
        <w:rPr>
          <w:lang w:val="vi-VN"/>
        </w:rPr>
        <w:t>”</w:t>
      </w:r>
    </w:p>
    <w:p w14:paraId="53066D62" w14:textId="77777777" w:rsidR="00FC7966" w:rsidRPr="002A0B77" w:rsidRDefault="00FC7966" w:rsidP="00E32CD3">
      <w:pPr>
        <w:pStyle w:val="ListParagraph"/>
        <w:numPr>
          <w:ilvl w:val="0"/>
          <w:numId w:val="92"/>
        </w:numPr>
      </w:pPr>
      <w:r w:rsidRPr="002A0B77">
        <w:t>Đánh dấu ticket cần ưu tiên xử lý</w:t>
      </w:r>
    </w:p>
    <w:p w14:paraId="389F3B05" w14:textId="77777777" w:rsidR="00FC7966" w:rsidRPr="002A0B77" w:rsidRDefault="00FC7966" w:rsidP="00E32CD3">
      <w:pPr>
        <w:pStyle w:val="ListParagraph"/>
        <w:numPr>
          <w:ilvl w:val="0"/>
          <w:numId w:val="92"/>
        </w:numPr>
      </w:pPr>
      <w:r w:rsidRPr="002A0B77">
        <w:t>Ghi nhận thời điểm escalation</w:t>
      </w:r>
    </w:p>
    <w:p w14:paraId="4FA7F04E" w14:textId="77777777" w:rsidR="00FC7966" w:rsidRPr="002A0B77" w:rsidRDefault="00FC7966" w:rsidP="00E32CD3">
      <w:pPr>
        <w:pStyle w:val="ListParagraph"/>
        <w:numPr>
          <w:ilvl w:val="0"/>
          <w:numId w:val="92"/>
        </w:numPr>
      </w:pPr>
      <w:r w:rsidRPr="002A0B77">
        <w:rPr>
          <w:lang w:val="vi-VN"/>
        </w:rPr>
        <w:t>L</w:t>
      </w:r>
      <w:r w:rsidRPr="002A0B77">
        <w:t>ưu escalation log.</w:t>
      </w:r>
    </w:p>
    <w:p w14:paraId="78BAB0BB" w14:textId="77777777" w:rsidR="00FC7966" w:rsidRPr="002A0B77" w:rsidRDefault="00FC7966" w:rsidP="00FC7966">
      <w:r w:rsidRPr="002A0B77">
        <w:t>Hệ thống không tự động:</w:t>
      </w:r>
    </w:p>
    <w:p w14:paraId="2D1AF251" w14:textId="77777777" w:rsidR="00FC7966" w:rsidRPr="002A0B77" w:rsidRDefault="00FC7966" w:rsidP="00E32CD3">
      <w:pPr>
        <w:pStyle w:val="ListParagraph"/>
        <w:numPr>
          <w:ilvl w:val="0"/>
          <w:numId w:val="91"/>
        </w:numPr>
        <w:ind w:left="709"/>
      </w:pPr>
      <w:r w:rsidRPr="002A0B77">
        <w:t>Thay đổi assignee</w:t>
      </w:r>
    </w:p>
    <w:p w14:paraId="7DCED4FB" w14:textId="77777777" w:rsidR="00FC7966" w:rsidRPr="002A0B77" w:rsidRDefault="00FC7966" w:rsidP="00E32CD3">
      <w:pPr>
        <w:pStyle w:val="ListParagraph"/>
        <w:numPr>
          <w:ilvl w:val="0"/>
          <w:numId w:val="91"/>
        </w:numPr>
        <w:ind w:left="709"/>
      </w:pPr>
      <w:r w:rsidRPr="002A0B77">
        <w:t>Thay đổi Priority</w:t>
      </w:r>
    </w:p>
    <w:p w14:paraId="02CD8CEF" w14:textId="77777777" w:rsidR="00FC7966" w:rsidRPr="002A0B77" w:rsidRDefault="00FC7966" w:rsidP="00E32CD3">
      <w:pPr>
        <w:pStyle w:val="ListParagraph"/>
        <w:numPr>
          <w:ilvl w:val="0"/>
          <w:numId w:val="91"/>
        </w:numPr>
        <w:ind w:left="709"/>
      </w:pPr>
      <w:r w:rsidRPr="002A0B77">
        <w:lastRenderedPageBreak/>
        <w:t>Đóng ticket</w:t>
      </w:r>
    </w:p>
    <w:p w14:paraId="22A46818" w14:textId="77777777" w:rsidR="00FC7966" w:rsidRPr="002A0B77" w:rsidRDefault="00FC7966" w:rsidP="00E32CD3">
      <w:pPr>
        <w:pStyle w:val="ListParagraph"/>
        <w:numPr>
          <w:ilvl w:val="0"/>
          <w:numId w:val="91"/>
        </w:numPr>
        <w:ind w:left="709"/>
      </w:pPr>
      <w:r w:rsidRPr="002A0B77">
        <w:t>Thay đổi trạng thái ticket ngoài State Machine</w:t>
      </w:r>
    </w:p>
    <w:p w14:paraId="183A2E33" w14:textId="77777777" w:rsidR="00FC7966" w:rsidRPr="002A0B77" w:rsidRDefault="00FC7966" w:rsidP="00FC7966">
      <w:r w:rsidRPr="002A0B77">
        <w:t xml:space="preserve">Việc phân công lại hoặc thay đổi mức ưu tiên phải do </w:t>
      </w:r>
      <w:r>
        <w:rPr>
          <w:lang w:val="vi-VN"/>
        </w:rPr>
        <w:t>“</w:t>
      </w:r>
      <w:r w:rsidRPr="002A0B77">
        <w:t xml:space="preserve">Quản trị </w:t>
      </w:r>
      <w:r>
        <w:t>viên</w:t>
      </w:r>
      <w:r>
        <w:rPr>
          <w:lang w:val="vi-VN"/>
        </w:rPr>
        <w:t>”</w:t>
      </w:r>
      <w:r w:rsidRPr="002A0B77">
        <w:t xml:space="preserve"> thực hiện theo RBAC và Business Rules.</w:t>
      </w:r>
    </w:p>
    <w:p w14:paraId="2EE4EF39" w14:textId="1BAFBD47" w:rsidR="00292DAD" w:rsidRPr="00951C7A" w:rsidRDefault="00951C7A" w:rsidP="00951C7A">
      <w:pPr>
        <w:pStyle w:val="Caption"/>
        <w:rPr>
          <w:lang w:val="vi-VN"/>
        </w:rPr>
      </w:pPr>
      <w:bookmarkStart w:id="97" w:name="_Toc242423367"/>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27</w:t>
      </w:r>
      <w:r>
        <w:fldChar w:fldCharType="end"/>
      </w:r>
      <w:r>
        <w:rPr>
          <w:lang w:val="vi-VN"/>
        </w:rPr>
        <w:t xml:space="preserve">. </w:t>
      </w:r>
      <w:r w:rsidRPr="00D00FC5">
        <w:rPr>
          <w:lang w:val="vi-VN"/>
        </w:rPr>
        <w:t>Ma trận Escalation Rules</w:t>
      </w:r>
      <w:bookmarkEnd w:id="97"/>
    </w:p>
    <w:tbl>
      <w:tblPr>
        <w:tblStyle w:val="TableGrid"/>
        <w:tblW w:w="5000" w:type="pct"/>
        <w:tblLook w:val="04A0" w:firstRow="1" w:lastRow="0" w:firstColumn="1" w:lastColumn="0" w:noHBand="0" w:noVBand="1"/>
      </w:tblPr>
      <w:tblGrid>
        <w:gridCol w:w="1393"/>
        <w:gridCol w:w="2188"/>
        <w:gridCol w:w="2109"/>
        <w:gridCol w:w="2237"/>
        <w:gridCol w:w="1423"/>
      </w:tblGrid>
      <w:tr w:rsidR="00292DAD" w:rsidRPr="002A0B77" w14:paraId="2E078F52" w14:textId="77777777" w:rsidTr="00292DAD">
        <w:trPr>
          <w:cantSplit/>
          <w:tblHeader/>
        </w:trPr>
        <w:tc>
          <w:tcPr>
            <w:tcW w:w="745" w:type="pct"/>
            <w:hideMark/>
          </w:tcPr>
          <w:p w14:paraId="1FBA262A" w14:textId="77777777" w:rsidR="00292DAD" w:rsidRPr="002A0B77" w:rsidRDefault="00292DAD" w:rsidP="00292DAD">
            <w:pPr>
              <w:spacing w:line="360" w:lineRule="auto"/>
              <w:ind w:firstLine="29"/>
              <w:jc w:val="center"/>
              <w:rPr>
                <w:b/>
                <w:bCs/>
              </w:rPr>
            </w:pPr>
            <w:r w:rsidRPr="002A0B77">
              <w:rPr>
                <w:b/>
                <w:bCs/>
              </w:rPr>
              <w:t>SLA</w:t>
            </w:r>
          </w:p>
        </w:tc>
        <w:tc>
          <w:tcPr>
            <w:tcW w:w="1170" w:type="pct"/>
            <w:hideMark/>
          </w:tcPr>
          <w:p w14:paraId="4356E589" w14:textId="77777777" w:rsidR="00292DAD" w:rsidRPr="002A0B77" w:rsidRDefault="00292DAD" w:rsidP="00292DAD">
            <w:pPr>
              <w:spacing w:line="360" w:lineRule="auto"/>
              <w:ind w:firstLine="29"/>
              <w:jc w:val="center"/>
              <w:rPr>
                <w:b/>
                <w:bCs/>
              </w:rPr>
            </w:pPr>
            <w:r w:rsidRPr="002A0B77">
              <w:rPr>
                <w:b/>
                <w:bCs/>
              </w:rPr>
              <w:t>Điều kiện</w:t>
            </w:r>
          </w:p>
        </w:tc>
        <w:tc>
          <w:tcPr>
            <w:tcW w:w="1128" w:type="pct"/>
            <w:hideMark/>
          </w:tcPr>
          <w:p w14:paraId="77B08F29" w14:textId="77777777" w:rsidR="00292DAD" w:rsidRPr="002A0B77" w:rsidRDefault="00292DAD" w:rsidP="00292DAD">
            <w:pPr>
              <w:spacing w:line="360" w:lineRule="auto"/>
              <w:ind w:firstLine="29"/>
              <w:jc w:val="center"/>
              <w:rPr>
                <w:b/>
                <w:bCs/>
              </w:rPr>
            </w:pPr>
            <w:r w:rsidRPr="002A0B77">
              <w:rPr>
                <w:b/>
                <w:bCs/>
              </w:rPr>
              <w:t>Alert</w:t>
            </w:r>
          </w:p>
        </w:tc>
        <w:tc>
          <w:tcPr>
            <w:tcW w:w="1196" w:type="pct"/>
            <w:hideMark/>
          </w:tcPr>
          <w:p w14:paraId="4B71024B" w14:textId="77777777" w:rsidR="00292DAD" w:rsidRPr="002A0B77" w:rsidRDefault="00292DAD" w:rsidP="00292DAD">
            <w:pPr>
              <w:spacing w:line="360" w:lineRule="auto"/>
              <w:ind w:firstLine="29"/>
              <w:jc w:val="center"/>
              <w:rPr>
                <w:b/>
                <w:bCs/>
              </w:rPr>
            </w:pPr>
            <w:r w:rsidRPr="002A0B77">
              <w:rPr>
                <w:b/>
                <w:bCs/>
              </w:rPr>
              <w:t>Người nhận</w:t>
            </w:r>
          </w:p>
        </w:tc>
        <w:tc>
          <w:tcPr>
            <w:tcW w:w="761" w:type="pct"/>
            <w:hideMark/>
          </w:tcPr>
          <w:p w14:paraId="4971CE63" w14:textId="77777777" w:rsidR="00292DAD" w:rsidRPr="002A0B77" w:rsidRDefault="00292DAD" w:rsidP="00292DAD">
            <w:pPr>
              <w:spacing w:line="360" w:lineRule="auto"/>
              <w:ind w:firstLine="29"/>
              <w:jc w:val="center"/>
              <w:rPr>
                <w:b/>
                <w:bCs/>
              </w:rPr>
            </w:pPr>
            <w:r w:rsidRPr="002A0B77">
              <w:rPr>
                <w:b/>
                <w:bCs/>
              </w:rPr>
              <w:t>Escalation</w:t>
            </w:r>
          </w:p>
        </w:tc>
      </w:tr>
      <w:tr w:rsidR="00292DAD" w:rsidRPr="002A0B77" w14:paraId="0297CD0F" w14:textId="77777777" w:rsidTr="00292DAD">
        <w:trPr>
          <w:cantSplit/>
        </w:trPr>
        <w:tc>
          <w:tcPr>
            <w:tcW w:w="745" w:type="pct"/>
            <w:hideMark/>
          </w:tcPr>
          <w:p w14:paraId="73121115" w14:textId="77777777" w:rsidR="00292DAD" w:rsidRPr="002A0B77" w:rsidRDefault="00292DAD" w:rsidP="00292DAD">
            <w:pPr>
              <w:spacing w:line="360" w:lineRule="auto"/>
              <w:ind w:firstLine="29"/>
            </w:pPr>
            <w:r w:rsidRPr="002A0B77">
              <w:t>Response</w:t>
            </w:r>
          </w:p>
        </w:tc>
        <w:tc>
          <w:tcPr>
            <w:tcW w:w="1170" w:type="pct"/>
            <w:hideMark/>
          </w:tcPr>
          <w:p w14:paraId="172639BC" w14:textId="77777777" w:rsidR="00292DAD" w:rsidRPr="002A0B77" w:rsidRDefault="00292DAD" w:rsidP="00292DAD">
            <w:pPr>
              <w:spacing w:line="360" w:lineRule="auto"/>
              <w:ind w:firstLine="29"/>
            </w:pPr>
            <w:r w:rsidRPr="002A0B77">
              <w:t>Usage &lt; 80%</w:t>
            </w:r>
          </w:p>
        </w:tc>
        <w:tc>
          <w:tcPr>
            <w:tcW w:w="1128" w:type="pct"/>
            <w:hideMark/>
          </w:tcPr>
          <w:p w14:paraId="30819260" w14:textId="77777777" w:rsidR="00292DAD" w:rsidRPr="002A0B77" w:rsidRDefault="00292DAD" w:rsidP="00292DAD">
            <w:pPr>
              <w:spacing w:line="360" w:lineRule="auto"/>
              <w:ind w:firstLine="29"/>
            </w:pPr>
            <w:r w:rsidRPr="002A0B77">
              <w:t>Không</w:t>
            </w:r>
          </w:p>
        </w:tc>
        <w:tc>
          <w:tcPr>
            <w:tcW w:w="1196" w:type="pct"/>
            <w:hideMark/>
          </w:tcPr>
          <w:p w14:paraId="75D945BD" w14:textId="77777777" w:rsidR="00292DAD" w:rsidRPr="00135F9B" w:rsidRDefault="00292DAD" w:rsidP="00292DAD">
            <w:pPr>
              <w:spacing w:line="360" w:lineRule="auto"/>
              <w:ind w:firstLine="29"/>
              <w:rPr>
                <w:lang w:val="vi-VN"/>
              </w:rPr>
            </w:pPr>
            <w:r>
              <w:rPr>
                <w:lang w:val="vi-VN"/>
              </w:rPr>
              <w:t>-</w:t>
            </w:r>
          </w:p>
        </w:tc>
        <w:tc>
          <w:tcPr>
            <w:tcW w:w="761" w:type="pct"/>
            <w:hideMark/>
          </w:tcPr>
          <w:p w14:paraId="2B554DD6" w14:textId="77777777" w:rsidR="00292DAD" w:rsidRPr="00135F9B" w:rsidRDefault="00292DAD" w:rsidP="00292DAD">
            <w:pPr>
              <w:spacing w:line="360" w:lineRule="auto"/>
              <w:ind w:firstLine="29"/>
              <w:rPr>
                <w:lang w:val="vi-VN"/>
              </w:rPr>
            </w:pPr>
            <w:r>
              <w:rPr>
                <w:lang w:val="vi-VN"/>
              </w:rPr>
              <w:t>-</w:t>
            </w:r>
          </w:p>
        </w:tc>
      </w:tr>
      <w:tr w:rsidR="00292DAD" w:rsidRPr="002A0B77" w14:paraId="50DAE88C" w14:textId="77777777" w:rsidTr="00292DAD">
        <w:trPr>
          <w:cantSplit/>
        </w:trPr>
        <w:tc>
          <w:tcPr>
            <w:tcW w:w="745" w:type="pct"/>
            <w:hideMark/>
          </w:tcPr>
          <w:p w14:paraId="14A26269" w14:textId="77777777" w:rsidR="00292DAD" w:rsidRPr="002A0B77" w:rsidRDefault="00292DAD" w:rsidP="00292DAD">
            <w:pPr>
              <w:spacing w:line="360" w:lineRule="auto"/>
              <w:ind w:firstLine="29"/>
            </w:pPr>
            <w:r w:rsidRPr="002A0B77">
              <w:t>Response</w:t>
            </w:r>
          </w:p>
        </w:tc>
        <w:tc>
          <w:tcPr>
            <w:tcW w:w="1170" w:type="pct"/>
            <w:hideMark/>
          </w:tcPr>
          <w:p w14:paraId="34A62532" w14:textId="77777777" w:rsidR="00292DAD" w:rsidRPr="002A0B77" w:rsidRDefault="00292DAD" w:rsidP="00292DAD">
            <w:pPr>
              <w:spacing w:line="360" w:lineRule="auto"/>
              <w:ind w:firstLine="29"/>
            </w:pPr>
            <w:r w:rsidRPr="002A0B77">
              <w:t xml:space="preserve">80% </w:t>
            </w:r>
            <w:r>
              <w:rPr>
                <w:lang w:val="vi-VN"/>
              </w:rPr>
              <w:t>&lt;=</w:t>
            </w:r>
            <w:r w:rsidRPr="002A0B77">
              <w:t xml:space="preserve"> Usage </w:t>
            </w:r>
            <w:r>
              <w:rPr>
                <w:lang w:val="vi-VN"/>
              </w:rPr>
              <w:t>&lt;=</w:t>
            </w:r>
            <w:r w:rsidRPr="002A0B77">
              <w:t xml:space="preserve"> 100%, chưa phản hồi</w:t>
            </w:r>
          </w:p>
        </w:tc>
        <w:tc>
          <w:tcPr>
            <w:tcW w:w="1128" w:type="pct"/>
            <w:hideMark/>
          </w:tcPr>
          <w:p w14:paraId="64EDD1D8" w14:textId="77777777" w:rsidR="00292DAD" w:rsidRPr="002A0B77" w:rsidRDefault="00292DAD" w:rsidP="00292DAD">
            <w:pPr>
              <w:spacing w:line="360" w:lineRule="auto"/>
              <w:ind w:firstLine="29"/>
            </w:pPr>
            <w:r w:rsidRPr="002A0B77">
              <w:t>WARNING</w:t>
            </w:r>
          </w:p>
        </w:tc>
        <w:tc>
          <w:tcPr>
            <w:tcW w:w="1196" w:type="pct"/>
            <w:hideMark/>
          </w:tcPr>
          <w:p w14:paraId="12982DC7" w14:textId="77777777" w:rsidR="00292DAD" w:rsidRPr="002A0B77" w:rsidRDefault="00292DAD" w:rsidP="00292DAD">
            <w:pPr>
              <w:spacing w:line="360" w:lineRule="auto"/>
              <w:ind w:firstLine="29"/>
            </w:pPr>
            <w:r w:rsidRPr="002A0B77">
              <w:t>Người xử lý; Admin nếu chưa Assigned</w:t>
            </w:r>
          </w:p>
        </w:tc>
        <w:tc>
          <w:tcPr>
            <w:tcW w:w="761" w:type="pct"/>
            <w:hideMark/>
          </w:tcPr>
          <w:p w14:paraId="7320EAC1" w14:textId="77777777" w:rsidR="00292DAD" w:rsidRPr="002A0B77" w:rsidRDefault="00292DAD" w:rsidP="00292DAD">
            <w:pPr>
              <w:spacing w:line="360" w:lineRule="auto"/>
              <w:ind w:firstLine="29"/>
            </w:pPr>
            <w:r w:rsidRPr="002A0B77">
              <w:t>Level 1</w:t>
            </w:r>
          </w:p>
        </w:tc>
      </w:tr>
      <w:tr w:rsidR="00292DAD" w:rsidRPr="002A0B77" w14:paraId="6112787B" w14:textId="77777777" w:rsidTr="00292DAD">
        <w:trPr>
          <w:cantSplit/>
        </w:trPr>
        <w:tc>
          <w:tcPr>
            <w:tcW w:w="745" w:type="pct"/>
            <w:hideMark/>
          </w:tcPr>
          <w:p w14:paraId="79181534" w14:textId="77777777" w:rsidR="00292DAD" w:rsidRPr="002A0B77" w:rsidRDefault="00292DAD" w:rsidP="00292DAD">
            <w:pPr>
              <w:spacing w:line="360" w:lineRule="auto"/>
              <w:ind w:firstLine="29"/>
            </w:pPr>
            <w:r w:rsidRPr="002A0B77">
              <w:t>Response</w:t>
            </w:r>
          </w:p>
        </w:tc>
        <w:tc>
          <w:tcPr>
            <w:tcW w:w="1170" w:type="pct"/>
            <w:hideMark/>
          </w:tcPr>
          <w:p w14:paraId="2BF25DA2" w14:textId="77777777" w:rsidR="00292DAD" w:rsidRPr="002A0B77" w:rsidRDefault="00292DAD" w:rsidP="00292DAD">
            <w:pPr>
              <w:spacing w:line="360" w:lineRule="auto"/>
              <w:ind w:firstLine="29"/>
            </w:pPr>
            <w:r w:rsidRPr="002A0B77">
              <w:t>&gt; 100%, chưa phản hồi</w:t>
            </w:r>
          </w:p>
        </w:tc>
        <w:tc>
          <w:tcPr>
            <w:tcW w:w="1128" w:type="pct"/>
            <w:hideMark/>
          </w:tcPr>
          <w:p w14:paraId="0BFEDF81" w14:textId="77777777" w:rsidR="00292DAD" w:rsidRPr="002A0B77" w:rsidRDefault="00292DAD" w:rsidP="00292DAD">
            <w:pPr>
              <w:spacing w:line="360" w:lineRule="auto"/>
              <w:ind w:firstLine="29"/>
            </w:pPr>
            <w:r w:rsidRPr="002A0B77">
              <w:t>BREACHED</w:t>
            </w:r>
          </w:p>
        </w:tc>
        <w:tc>
          <w:tcPr>
            <w:tcW w:w="1196" w:type="pct"/>
            <w:hideMark/>
          </w:tcPr>
          <w:p w14:paraId="4BD10E8F" w14:textId="77777777" w:rsidR="00292DAD" w:rsidRPr="002A0B77" w:rsidRDefault="00292DAD" w:rsidP="00292DAD">
            <w:pPr>
              <w:spacing w:line="360" w:lineRule="auto"/>
              <w:ind w:firstLine="29"/>
            </w:pPr>
            <w:r w:rsidRPr="002A0B77">
              <w:t>Người xử lý + Quản trị viên</w:t>
            </w:r>
          </w:p>
        </w:tc>
        <w:tc>
          <w:tcPr>
            <w:tcW w:w="761" w:type="pct"/>
            <w:hideMark/>
          </w:tcPr>
          <w:p w14:paraId="2E2874B8" w14:textId="77777777" w:rsidR="00292DAD" w:rsidRPr="002A0B77" w:rsidRDefault="00292DAD" w:rsidP="00292DAD">
            <w:pPr>
              <w:spacing w:line="360" w:lineRule="auto"/>
              <w:ind w:firstLine="29"/>
            </w:pPr>
            <w:r w:rsidRPr="002A0B77">
              <w:t>Level 2</w:t>
            </w:r>
          </w:p>
        </w:tc>
      </w:tr>
      <w:tr w:rsidR="00292DAD" w:rsidRPr="002A0B77" w14:paraId="7E345155" w14:textId="77777777" w:rsidTr="00292DAD">
        <w:trPr>
          <w:cantSplit/>
        </w:trPr>
        <w:tc>
          <w:tcPr>
            <w:tcW w:w="745" w:type="pct"/>
            <w:hideMark/>
          </w:tcPr>
          <w:p w14:paraId="1CA4E505" w14:textId="77777777" w:rsidR="00292DAD" w:rsidRPr="002A0B77" w:rsidRDefault="00292DAD" w:rsidP="00292DAD">
            <w:pPr>
              <w:spacing w:line="360" w:lineRule="auto"/>
              <w:ind w:firstLine="29"/>
            </w:pPr>
            <w:r w:rsidRPr="002A0B77">
              <w:t>Response</w:t>
            </w:r>
          </w:p>
        </w:tc>
        <w:tc>
          <w:tcPr>
            <w:tcW w:w="1170" w:type="pct"/>
            <w:hideMark/>
          </w:tcPr>
          <w:p w14:paraId="7CF2BE97" w14:textId="77777777" w:rsidR="00292DAD" w:rsidRPr="002A0B77" w:rsidRDefault="00292DAD" w:rsidP="00292DAD">
            <w:pPr>
              <w:spacing w:line="360" w:lineRule="auto"/>
              <w:ind w:firstLine="29"/>
            </w:pPr>
            <w:r w:rsidRPr="002A0B77">
              <w:t>Quá deadline thêm 50% duration</w:t>
            </w:r>
          </w:p>
        </w:tc>
        <w:tc>
          <w:tcPr>
            <w:tcW w:w="1128" w:type="pct"/>
            <w:hideMark/>
          </w:tcPr>
          <w:p w14:paraId="07869587" w14:textId="77777777" w:rsidR="00292DAD" w:rsidRPr="002A0B77" w:rsidRDefault="00292DAD" w:rsidP="00292DAD">
            <w:pPr>
              <w:spacing w:line="360" w:lineRule="auto"/>
              <w:ind w:firstLine="29"/>
            </w:pPr>
            <w:r w:rsidRPr="002A0B77">
              <w:t>ESCALATED</w:t>
            </w:r>
          </w:p>
        </w:tc>
        <w:tc>
          <w:tcPr>
            <w:tcW w:w="1196" w:type="pct"/>
            <w:hideMark/>
          </w:tcPr>
          <w:p w14:paraId="51231A75" w14:textId="77777777" w:rsidR="00292DAD" w:rsidRPr="002A0B77" w:rsidRDefault="00292DAD" w:rsidP="00292DAD">
            <w:pPr>
              <w:spacing w:line="360" w:lineRule="auto"/>
              <w:ind w:firstLine="29"/>
            </w:pPr>
            <w:r w:rsidRPr="002A0B77">
              <w:t>Quản trị viên</w:t>
            </w:r>
          </w:p>
        </w:tc>
        <w:tc>
          <w:tcPr>
            <w:tcW w:w="761" w:type="pct"/>
            <w:hideMark/>
          </w:tcPr>
          <w:p w14:paraId="4ABAE01B" w14:textId="77777777" w:rsidR="00292DAD" w:rsidRPr="002A0B77" w:rsidRDefault="00292DAD" w:rsidP="00292DAD">
            <w:pPr>
              <w:spacing w:line="360" w:lineRule="auto"/>
              <w:ind w:firstLine="29"/>
            </w:pPr>
            <w:r w:rsidRPr="002A0B77">
              <w:t>Level 3</w:t>
            </w:r>
          </w:p>
        </w:tc>
      </w:tr>
      <w:tr w:rsidR="00292DAD" w:rsidRPr="002A0B77" w14:paraId="59365012" w14:textId="77777777" w:rsidTr="00292DAD">
        <w:trPr>
          <w:cantSplit/>
        </w:trPr>
        <w:tc>
          <w:tcPr>
            <w:tcW w:w="745" w:type="pct"/>
            <w:hideMark/>
          </w:tcPr>
          <w:p w14:paraId="38212ECD" w14:textId="77777777" w:rsidR="00292DAD" w:rsidRPr="002A0B77" w:rsidRDefault="00292DAD" w:rsidP="00292DAD">
            <w:pPr>
              <w:spacing w:line="360" w:lineRule="auto"/>
              <w:ind w:firstLine="29"/>
            </w:pPr>
            <w:r w:rsidRPr="002A0B77">
              <w:t>Resolution</w:t>
            </w:r>
          </w:p>
        </w:tc>
        <w:tc>
          <w:tcPr>
            <w:tcW w:w="1170" w:type="pct"/>
            <w:hideMark/>
          </w:tcPr>
          <w:p w14:paraId="6C0D514D" w14:textId="77777777" w:rsidR="00292DAD" w:rsidRPr="002A0B77" w:rsidRDefault="00292DAD" w:rsidP="00292DAD">
            <w:pPr>
              <w:spacing w:line="360" w:lineRule="auto"/>
              <w:ind w:firstLine="29"/>
            </w:pPr>
            <w:r w:rsidRPr="002A0B77">
              <w:t>Usage &lt; 80%</w:t>
            </w:r>
          </w:p>
        </w:tc>
        <w:tc>
          <w:tcPr>
            <w:tcW w:w="1128" w:type="pct"/>
            <w:hideMark/>
          </w:tcPr>
          <w:p w14:paraId="55F4E737" w14:textId="77777777" w:rsidR="00292DAD" w:rsidRPr="002A0B77" w:rsidRDefault="00292DAD" w:rsidP="00292DAD">
            <w:pPr>
              <w:spacing w:line="360" w:lineRule="auto"/>
              <w:ind w:firstLine="29"/>
            </w:pPr>
            <w:r w:rsidRPr="002A0B77">
              <w:t>Không</w:t>
            </w:r>
          </w:p>
        </w:tc>
        <w:tc>
          <w:tcPr>
            <w:tcW w:w="1196" w:type="pct"/>
          </w:tcPr>
          <w:p w14:paraId="2F5706B8" w14:textId="77777777" w:rsidR="00292DAD" w:rsidRPr="00135F9B" w:rsidRDefault="00292DAD" w:rsidP="00292DAD">
            <w:pPr>
              <w:spacing w:line="360" w:lineRule="auto"/>
              <w:ind w:firstLine="29"/>
              <w:rPr>
                <w:lang w:val="vi-VN"/>
              </w:rPr>
            </w:pPr>
            <w:r>
              <w:rPr>
                <w:lang w:val="vi-VN"/>
              </w:rPr>
              <w:t>-</w:t>
            </w:r>
          </w:p>
        </w:tc>
        <w:tc>
          <w:tcPr>
            <w:tcW w:w="761" w:type="pct"/>
          </w:tcPr>
          <w:p w14:paraId="38A97D3D" w14:textId="77777777" w:rsidR="00292DAD" w:rsidRPr="00135F9B" w:rsidRDefault="00292DAD" w:rsidP="00292DAD">
            <w:pPr>
              <w:spacing w:line="360" w:lineRule="auto"/>
              <w:ind w:firstLine="29"/>
              <w:rPr>
                <w:lang w:val="vi-VN"/>
              </w:rPr>
            </w:pPr>
            <w:r>
              <w:rPr>
                <w:lang w:val="vi-VN"/>
              </w:rPr>
              <w:t>-</w:t>
            </w:r>
          </w:p>
        </w:tc>
      </w:tr>
      <w:tr w:rsidR="00292DAD" w:rsidRPr="002A0B77" w14:paraId="7A0567FA" w14:textId="77777777" w:rsidTr="00292DAD">
        <w:trPr>
          <w:cantSplit/>
        </w:trPr>
        <w:tc>
          <w:tcPr>
            <w:tcW w:w="745" w:type="pct"/>
            <w:hideMark/>
          </w:tcPr>
          <w:p w14:paraId="13AAA440" w14:textId="77777777" w:rsidR="00292DAD" w:rsidRPr="002A0B77" w:rsidRDefault="00292DAD" w:rsidP="00292DAD">
            <w:pPr>
              <w:spacing w:line="360" w:lineRule="auto"/>
              <w:ind w:firstLine="29"/>
            </w:pPr>
            <w:r w:rsidRPr="002A0B77">
              <w:t>Resolution</w:t>
            </w:r>
          </w:p>
        </w:tc>
        <w:tc>
          <w:tcPr>
            <w:tcW w:w="1170" w:type="pct"/>
            <w:hideMark/>
          </w:tcPr>
          <w:p w14:paraId="146BD955" w14:textId="77777777" w:rsidR="00292DAD" w:rsidRPr="002A0B77" w:rsidRDefault="00292DAD" w:rsidP="00292DAD">
            <w:pPr>
              <w:spacing w:line="360" w:lineRule="auto"/>
              <w:ind w:firstLine="29"/>
            </w:pPr>
            <w:r w:rsidRPr="002A0B77">
              <w:t xml:space="preserve">80% </w:t>
            </w:r>
            <w:r>
              <w:rPr>
                <w:lang w:val="vi-VN"/>
              </w:rPr>
              <w:t>&lt;=</w:t>
            </w:r>
            <w:r w:rsidRPr="002A0B77">
              <w:t xml:space="preserve"> Usage </w:t>
            </w:r>
            <w:r>
              <w:rPr>
                <w:lang w:val="vi-VN"/>
              </w:rPr>
              <w:t>&lt;=</w:t>
            </w:r>
            <w:r w:rsidRPr="002A0B77">
              <w:t xml:space="preserve"> 100%, chưa Resolved</w:t>
            </w:r>
          </w:p>
        </w:tc>
        <w:tc>
          <w:tcPr>
            <w:tcW w:w="1128" w:type="pct"/>
            <w:hideMark/>
          </w:tcPr>
          <w:p w14:paraId="087D608F" w14:textId="77777777" w:rsidR="00292DAD" w:rsidRPr="002A0B77" w:rsidRDefault="00292DAD" w:rsidP="00292DAD">
            <w:pPr>
              <w:spacing w:line="360" w:lineRule="auto"/>
              <w:ind w:firstLine="29"/>
            </w:pPr>
            <w:r w:rsidRPr="002A0B77">
              <w:t>WARNING</w:t>
            </w:r>
          </w:p>
        </w:tc>
        <w:tc>
          <w:tcPr>
            <w:tcW w:w="1196" w:type="pct"/>
            <w:hideMark/>
          </w:tcPr>
          <w:p w14:paraId="4CEDF6C9" w14:textId="77777777" w:rsidR="00292DAD" w:rsidRPr="002A0B77" w:rsidRDefault="00292DAD" w:rsidP="00292DAD">
            <w:pPr>
              <w:spacing w:line="360" w:lineRule="auto"/>
              <w:ind w:firstLine="29"/>
            </w:pPr>
            <w:r w:rsidRPr="002A0B77">
              <w:t>Người xử lý</w:t>
            </w:r>
          </w:p>
        </w:tc>
        <w:tc>
          <w:tcPr>
            <w:tcW w:w="761" w:type="pct"/>
            <w:hideMark/>
          </w:tcPr>
          <w:p w14:paraId="602156A2" w14:textId="77777777" w:rsidR="00292DAD" w:rsidRPr="002A0B77" w:rsidRDefault="00292DAD" w:rsidP="00292DAD">
            <w:pPr>
              <w:spacing w:line="360" w:lineRule="auto"/>
              <w:ind w:firstLine="29"/>
            </w:pPr>
            <w:r w:rsidRPr="002A0B77">
              <w:t>Level 1</w:t>
            </w:r>
          </w:p>
        </w:tc>
      </w:tr>
      <w:tr w:rsidR="00292DAD" w:rsidRPr="002A0B77" w14:paraId="5C8CD96C" w14:textId="77777777" w:rsidTr="00292DAD">
        <w:trPr>
          <w:cantSplit/>
        </w:trPr>
        <w:tc>
          <w:tcPr>
            <w:tcW w:w="745" w:type="pct"/>
            <w:hideMark/>
          </w:tcPr>
          <w:p w14:paraId="3C72EDF0" w14:textId="77777777" w:rsidR="00292DAD" w:rsidRPr="002A0B77" w:rsidRDefault="00292DAD" w:rsidP="00292DAD">
            <w:pPr>
              <w:spacing w:line="360" w:lineRule="auto"/>
              <w:ind w:firstLine="29"/>
            </w:pPr>
            <w:r w:rsidRPr="002A0B77">
              <w:t>Resolution</w:t>
            </w:r>
          </w:p>
        </w:tc>
        <w:tc>
          <w:tcPr>
            <w:tcW w:w="1170" w:type="pct"/>
            <w:hideMark/>
          </w:tcPr>
          <w:p w14:paraId="201EDD71" w14:textId="77777777" w:rsidR="00292DAD" w:rsidRPr="002A0B77" w:rsidRDefault="00292DAD" w:rsidP="00292DAD">
            <w:pPr>
              <w:spacing w:line="360" w:lineRule="auto"/>
              <w:ind w:firstLine="29"/>
            </w:pPr>
            <w:r w:rsidRPr="002A0B77">
              <w:t>&gt; 100%, chưa Resolved</w:t>
            </w:r>
          </w:p>
        </w:tc>
        <w:tc>
          <w:tcPr>
            <w:tcW w:w="1128" w:type="pct"/>
            <w:hideMark/>
          </w:tcPr>
          <w:p w14:paraId="5B21F5F1" w14:textId="77777777" w:rsidR="00292DAD" w:rsidRPr="002A0B77" w:rsidRDefault="00292DAD" w:rsidP="00292DAD">
            <w:pPr>
              <w:spacing w:line="360" w:lineRule="auto"/>
              <w:ind w:firstLine="29"/>
            </w:pPr>
            <w:r w:rsidRPr="002A0B77">
              <w:t>BREACHED</w:t>
            </w:r>
          </w:p>
        </w:tc>
        <w:tc>
          <w:tcPr>
            <w:tcW w:w="1196" w:type="pct"/>
            <w:hideMark/>
          </w:tcPr>
          <w:p w14:paraId="40E4F9BD" w14:textId="77777777" w:rsidR="00292DAD" w:rsidRPr="002A0B77" w:rsidRDefault="00292DAD" w:rsidP="00292DAD">
            <w:pPr>
              <w:spacing w:line="360" w:lineRule="auto"/>
              <w:ind w:firstLine="29"/>
            </w:pPr>
            <w:r w:rsidRPr="002A0B77">
              <w:t>Người xử lý + Quản trị viên</w:t>
            </w:r>
          </w:p>
        </w:tc>
        <w:tc>
          <w:tcPr>
            <w:tcW w:w="761" w:type="pct"/>
            <w:hideMark/>
          </w:tcPr>
          <w:p w14:paraId="2B4DA3AC" w14:textId="77777777" w:rsidR="00292DAD" w:rsidRPr="002A0B77" w:rsidRDefault="00292DAD" w:rsidP="00292DAD">
            <w:pPr>
              <w:spacing w:line="360" w:lineRule="auto"/>
              <w:ind w:firstLine="29"/>
            </w:pPr>
            <w:r w:rsidRPr="002A0B77">
              <w:t>Level 2</w:t>
            </w:r>
          </w:p>
        </w:tc>
      </w:tr>
      <w:tr w:rsidR="00292DAD" w:rsidRPr="002A0B77" w14:paraId="1CEB83D4" w14:textId="77777777" w:rsidTr="00292DAD">
        <w:trPr>
          <w:cantSplit/>
        </w:trPr>
        <w:tc>
          <w:tcPr>
            <w:tcW w:w="745" w:type="pct"/>
            <w:hideMark/>
          </w:tcPr>
          <w:p w14:paraId="227DD935" w14:textId="77777777" w:rsidR="00292DAD" w:rsidRPr="002A0B77" w:rsidRDefault="00292DAD" w:rsidP="00292DAD">
            <w:pPr>
              <w:spacing w:line="360" w:lineRule="auto"/>
              <w:ind w:firstLine="29"/>
            </w:pPr>
            <w:r w:rsidRPr="002A0B77">
              <w:t>Resolution</w:t>
            </w:r>
          </w:p>
        </w:tc>
        <w:tc>
          <w:tcPr>
            <w:tcW w:w="1170" w:type="pct"/>
            <w:hideMark/>
          </w:tcPr>
          <w:p w14:paraId="510278FB" w14:textId="77777777" w:rsidR="00292DAD" w:rsidRPr="002A0B77" w:rsidRDefault="00292DAD" w:rsidP="00292DAD">
            <w:pPr>
              <w:spacing w:line="360" w:lineRule="auto"/>
              <w:ind w:firstLine="29"/>
            </w:pPr>
            <w:r w:rsidRPr="002A0B77">
              <w:t>Quá deadline thêm 50% duration</w:t>
            </w:r>
          </w:p>
        </w:tc>
        <w:tc>
          <w:tcPr>
            <w:tcW w:w="1128" w:type="pct"/>
            <w:hideMark/>
          </w:tcPr>
          <w:p w14:paraId="66E80DE6" w14:textId="77777777" w:rsidR="00292DAD" w:rsidRPr="002A0B77" w:rsidRDefault="00292DAD" w:rsidP="00292DAD">
            <w:pPr>
              <w:spacing w:line="360" w:lineRule="auto"/>
              <w:ind w:firstLine="29"/>
            </w:pPr>
            <w:r w:rsidRPr="002A0B77">
              <w:t>ESCALATED</w:t>
            </w:r>
          </w:p>
        </w:tc>
        <w:tc>
          <w:tcPr>
            <w:tcW w:w="1196" w:type="pct"/>
            <w:hideMark/>
          </w:tcPr>
          <w:p w14:paraId="6F6A0CCA" w14:textId="77777777" w:rsidR="00292DAD" w:rsidRPr="002A0B77" w:rsidRDefault="00292DAD" w:rsidP="00292DAD">
            <w:pPr>
              <w:spacing w:line="360" w:lineRule="auto"/>
              <w:ind w:firstLine="29"/>
            </w:pPr>
            <w:r w:rsidRPr="002A0B77">
              <w:t>Quản trị viên</w:t>
            </w:r>
          </w:p>
        </w:tc>
        <w:tc>
          <w:tcPr>
            <w:tcW w:w="761" w:type="pct"/>
            <w:hideMark/>
          </w:tcPr>
          <w:p w14:paraId="52799239" w14:textId="77777777" w:rsidR="00292DAD" w:rsidRPr="002A0B77" w:rsidRDefault="00292DAD" w:rsidP="00292DAD">
            <w:pPr>
              <w:spacing w:line="360" w:lineRule="auto"/>
              <w:ind w:firstLine="29"/>
            </w:pPr>
            <w:r w:rsidRPr="002A0B77">
              <w:t>Level 3</w:t>
            </w:r>
          </w:p>
        </w:tc>
      </w:tr>
      <w:tr w:rsidR="00292DAD" w:rsidRPr="002A0B77" w14:paraId="5263BFC8" w14:textId="77777777" w:rsidTr="00292DAD">
        <w:trPr>
          <w:cantSplit/>
        </w:trPr>
        <w:tc>
          <w:tcPr>
            <w:tcW w:w="745" w:type="pct"/>
            <w:hideMark/>
          </w:tcPr>
          <w:p w14:paraId="122D1DCE" w14:textId="77777777" w:rsidR="00292DAD" w:rsidRPr="002A0B77" w:rsidRDefault="00292DAD" w:rsidP="00292DAD">
            <w:pPr>
              <w:spacing w:line="360" w:lineRule="auto"/>
              <w:ind w:firstLine="29"/>
            </w:pPr>
            <w:r w:rsidRPr="002A0B77">
              <w:t>Resolution</w:t>
            </w:r>
          </w:p>
        </w:tc>
        <w:tc>
          <w:tcPr>
            <w:tcW w:w="1170" w:type="pct"/>
            <w:hideMark/>
          </w:tcPr>
          <w:p w14:paraId="67DD2DBE" w14:textId="77777777" w:rsidR="00292DAD" w:rsidRPr="002A0B77" w:rsidRDefault="00292DAD" w:rsidP="00292DAD">
            <w:pPr>
              <w:spacing w:line="360" w:lineRule="auto"/>
              <w:ind w:firstLine="29"/>
            </w:pPr>
            <w:r w:rsidRPr="002A0B77">
              <w:t>SLA đang PAUSED</w:t>
            </w:r>
          </w:p>
        </w:tc>
        <w:tc>
          <w:tcPr>
            <w:tcW w:w="1128" w:type="pct"/>
            <w:hideMark/>
          </w:tcPr>
          <w:p w14:paraId="2B30BDEC" w14:textId="77777777" w:rsidR="00292DAD" w:rsidRPr="002A0B77" w:rsidRDefault="00292DAD" w:rsidP="00292DAD">
            <w:pPr>
              <w:spacing w:line="360" w:lineRule="auto"/>
              <w:ind w:firstLine="29"/>
            </w:pPr>
            <w:r w:rsidRPr="002A0B77">
              <w:t>Không tạo cảnh báo mới</w:t>
            </w:r>
          </w:p>
        </w:tc>
        <w:tc>
          <w:tcPr>
            <w:tcW w:w="1196" w:type="pct"/>
            <w:hideMark/>
          </w:tcPr>
          <w:p w14:paraId="07F2CFCB" w14:textId="77777777" w:rsidR="00292DAD" w:rsidRPr="00135F9B" w:rsidRDefault="00292DAD" w:rsidP="00292DAD">
            <w:pPr>
              <w:spacing w:line="360" w:lineRule="auto"/>
              <w:ind w:firstLine="29"/>
              <w:rPr>
                <w:lang w:val="vi-VN"/>
              </w:rPr>
            </w:pPr>
            <w:r>
              <w:rPr>
                <w:lang w:val="vi-VN"/>
              </w:rPr>
              <w:t>-</w:t>
            </w:r>
          </w:p>
        </w:tc>
        <w:tc>
          <w:tcPr>
            <w:tcW w:w="761" w:type="pct"/>
            <w:hideMark/>
          </w:tcPr>
          <w:p w14:paraId="091A560C" w14:textId="77777777" w:rsidR="00292DAD" w:rsidRPr="00135F9B" w:rsidRDefault="00292DAD" w:rsidP="00292DAD">
            <w:pPr>
              <w:spacing w:line="360" w:lineRule="auto"/>
              <w:ind w:firstLine="29"/>
              <w:rPr>
                <w:lang w:val="vi-VN"/>
              </w:rPr>
            </w:pPr>
            <w:r>
              <w:rPr>
                <w:lang w:val="vi-VN"/>
              </w:rPr>
              <w:t>-</w:t>
            </w:r>
          </w:p>
        </w:tc>
      </w:tr>
    </w:tbl>
    <w:p w14:paraId="33165FCD" w14:textId="77777777" w:rsidR="00316BB2" w:rsidRDefault="00316BB2">
      <w:pPr>
        <w:pStyle w:val="Heading2"/>
        <w:numPr>
          <w:ilvl w:val="0"/>
          <w:numId w:val="6"/>
        </w:numPr>
        <w:ind w:left="567" w:hanging="589"/>
        <w:rPr>
          <w:lang w:val="vi-VN"/>
        </w:rPr>
      </w:pPr>
      <w:bookmarkStart w:id="98" w:name="_Toc242419031"/>
      <w:r w:rsidRPr="00316BB2">
        <w:rPr>
          <w:lang w:val="vi-VN"/>
        </w:rPr>
        <w:lastRenderedPageBreak/>
        <w:t>Thiết kế ERD</w:t>
      </w:r>
      <w:bookmarkEnd w:id="98"/>
    </w:p>
    <w:p w14:paraId="02459F02" w14:textId="1678F0A0" w:rsidR="00563EB7" w:rsidRPr="00FE38CF" w:rsidRDefault="00563EB7" w:rsidP="00E32CD3">
      <w:pPr>
        <w:pStyle w:val="Heading3"/>
        <w:numPr>
          <w:ilvl w:val="0"/>
          <w:numId w:val="108"/>
        </w:numPr>
        <w:spacing w:before="0" w:after="0"/>
        <w:ind w:left="284" w:hanging="284"/>
      </w:pPr>
      <w:bookmarkStart w:id="99" w:name="_Toc242419032"/>
      <w:r w:rsidRPr="00FE38CF">
        <w:t>Sơ đồ ERD tổng thể</w:t>
      </w:r>
      <w:bookmarkEnd w:id="99"/>
    </w:p>
    <w:p w14:paraId="43F1B424" w14:textId="77777777" w:rsidR="00563EB7" w:rsidRPr="006F4769" w:rsidRDefault="00563EB7" w:rsidP="00563EB7">
      <w:pPr>
        <w:jc w:val="center"/>
        <w:rPr>
          <w:b/>
          <w:bCs/>
          <w:lang w:val="vi-VN"/>
        </w:rPr>
      </w:pPr>
      <w:r w:rsidRPr="006F4769">
        <w:rPr>
          <w:b/>
          <w:bCs/>
          <w:noProof/>
          <w:lang w:val="vi-VN"/>
        </w:rPr>
        <w:drawing>
          <wp:inline distT="0" distB="0" distL="0" distR="0" wp14:anchorId="3E4727AF" wp14:editId="4ACA2B28">
            <wp:extent cx="5731510" cy="5526405"/>
            <wp:effectExtent l="0" t="0" r="2540" b="0"/>
            <wp:docPr id="5335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41001" name=""/>
                    <pic:cNvPicPr/>
                  </pic:nvPicPr>
                  <pic:blipFill>
                    <a:blip r:embed="rId19"/>
                    <a:stretch>
                      <a:fillRect/>
                    </a:stretch>
                  </pic:blipFill>
                  <pic:spPr>
                    <a:xfrm>
                      <a:off x="0" y="0"/>
                      <a:ext cx="5731510" cy="5526405"/>
                    </a:xfrm>
                    <a:prstGeom prst="rect">
                      <a:avLst/>
                    </a:prstGeom>
                  </pic:spPr>
                </pic:pic>
              </a:graphicData>
            </a:graphic>
          </wp:inline>
        </w:drawing>
      </w:r>
    </w:p>
    <w:p w14:paraId="2A98AD90" w14:textId="00C1500B" w:rsidR="00563EB7" w:rsidRPr="004979ED" w:rsidRDefault="004979ED" w:rsidP="004979ED">
      <w:pPr>
        <w:pStyle w:val="Caption"/>
        <w:rPr>
          <w:lang w:val="vi-VN"/>
        </w:rPr>
      </w:pPr>
      <w:bookmarkStart w:id="100" w:name="_Toc242426601"/>
      <w:r>
        <w:t xml:space="preserve">Hình </w:t>
      </w:r>
      <w:r>
        <w:fldChar w:fldCharType="begin"/>
      </w:r>
      <w:r>
        <w:instrText xml:space="preserve"> SEQ Hình \* ARABIC </w:instrText>
      </w:r>
      <w:r>
        <w:fldChar w:fldCharType="separate"/>
      </w:r>
      <w:r w:rsidR="004B54EC">
        <w:rPr>
          <w:noProof/>
        </w:rPr>
        <w:t>7</w:t>
      </w:r>
      <w:r>
        <w:fldChar w:fldCharType="end"/>
      </w:r>
      <w:r>
        <w:rPr>
          <w:lang w:val="vi-VN"/>
        </w:rPr>
        <w:t xml:space="preserve">. </w:t>
      </w:r>
      <w:r w:rsidRPr="004260A4">
        <w:rPr>
          <w:lang w:val="vi-VN"/>
        </w:rPr>
        <w:t>ERD tổng thể hệ thống Helpdesk &amp; SLA Management</w:t>
      </w:r>
      <w:bookmarkEnd w:id="100"/>
    </w:p>
    <w:p w14:paraId="50267FA2" w14:textId="4ED30A93" w:rsidR="000F4669" w:rsidRPr="00FE38CF" w:rsidRDefault="000F4669" w:rsidP="00E32CD3">
      <w:pPr>
        <w:pStyle w:val="Heading3"/>
        <w:numPr>
          <w:ilvl w:val="0"/>
          <w:numId w:val="108"/>
        </w:numPr>
        <w:spacing w:before="0" w:after="0"/>
        <w:ind w:left="851" w:hanging="851"/>
      </w:pPr>
      <w:bookmarkStart w:id="101" w:name="_Toc242419033"/>
      <w:r w:rsidRPr="00FE38CF">
        <w:t>DEPARTMENTS</w:t>
      </w:r>
      <w:bookmarkEnd w:id="101"/>
    </w:p>
    <w:p w14:paraId="6FFB572B" w14:textId="77777777" w:rsidR="000F4669" w:rsidRPr="00FE38CF" w:rsidRDefault="000F4669" w:rsidP="000F4669">
      <w:r w:rsidRPr="00FE38CF">
        <w:t>Mục đích: Danh mục phòng ban; dùng để nhóm người dùng theo đơn vị tổ chức.</w:t>
      </w:r>
    </w:p>
    <w:tbl>
      <w:tblPr>
        <w:tblStyle w:val="TableGrid"/>
        <w:tblW w:w="5000" w:type="pct"/>
        <w:tblLook w:val="04A0" w:firstRow="1" w:lastRow="0" w:firstColumn="1" w:lastColumn="0" w:noHBand="0" w:noVBand="1"/>
      </w:tblPr>
      <w:tblGrid>
        <w:gridCol w:w="2152"/>
        <w:gridCol w:w="2090"/>
        <w:gridCol w:w="823"/>
        <w:gridCol w:w="954"/>
        <w:gridCol w:w="3331"/>
      </w:tblGrid>
      <w:tr w:rsidR="000F4669" w:rsidRPr="00FD75D2" w14:paraId="07A64B6E" w14:textId="77777777" w:rsidTr="00611B1B">
        <w:trPr>
          <w:tblHeader/>
        </w:trPr>
        <w:tc>
          <w:tcPr>
            <w:tcW w:w="1153" w:type="pct"/>
          </w:tcPr>
          <w:p w14:paraId="184C0D5A" w14:textId="77777777" w:rsidR="000F4669" w:rsidRPr="00FD75D2" w:rsidRDefault="000F4669" w:rsidP="005D0F4A">
            <w:pPr>
              <w:spacing w:line="360" w:lineRule="auto"/>
              <w:ind w:firstLine="0"/>
              <w:jc w:val="center"/>
              <w:rPr>
                <w:b/>
                <w:bCs/>
              </w:rPr>
            </w:pPr>
            <w:r w:rsidRPr="00FD75D2">
              <w:rPr>
                <w:b/>
                <w:bCs/>
              </w:rPr>
              <w:t>Thuộc tính</w:t>
            </w:r>
          </w:p>
        </w:tc>
        <w:tc>
          <w:tcPr>
            <w:tcW w:w="1119" w:type="pct"/>
          </w:tcPr>
          <w:p w14:paraId="38A8EB92" w14:textId="77777777" w:rsidR="000F4669" w:rsidRPr="00FD75D2" w:rsidRDefault="000F4669" w:rsidP="005D0F4A">
            <w:pPr>
              <w:spacing w:line="360" w:lineRule="auto"/>
              <w:ind w:firstLine="0"/>
              <w:jc w:val="center"/>
              <w:rPr>
                <w:b/>
                <w:bCs/>
              </w:rPr>
            </w:pPr>
            <w:r w:rsidRPr="00FD75D2">
              <w:rPr>
                <w:b/>
                <w:bCs/>
              </w:rPr>
              <w:t>Kiểu dữ liệu</w:t>
            </w:r>
          </w:p>
        </w:tc>
        <w:tc>
          <w:tcPr>
            <w:tcW w:w="433" w:type="pct"/>
          </w:tcPr>
          <w:p w14:paraId="43620A85" w14:textId="77777777" w:rsidR="000F4669" w:rsidRPr="00FD75D2" w:rsidRDefault="000F4669" w:rsidP="005D0F4A">
            <w:pPr>
              <w:spacing w:line="360" w:lineRule="auto"/>
              <w:ind w:firstLine="0"/>
              <w:jc w:val="center"/>
              <w:rPr>
                <w:b/>
                <w:bCs/>
              </w:rPr>
            </w:pPr>
            <w:r w:rsidRPr="00FD75D2">
              <w:rPr>
                <w:b/>
                <w:bCs/>
              </w:rPr>
              <w:t>Khóa</w:t>
            </w:r>
          </w:p>
        </w:tc>
        <w:tc>
          <w:tcPr>
            <w:tcW w:w="512" w:type="pct"/>
          </w:tcPr>
          <w:p w14:paraId="233A58ED" w14:textId="77777777" w:rsidR="000F4669" w:rsidRPr="00FD75D2" w:rsidRDefault="000F4669" w:rsidP="005D0F4A">
            <w:pPr>
              <w:spacing w:line="360" w:lineRule="auto"/>
              <w:ind w:firstLine="0"/>
              <w:jc w:val="center"/>
              <w:rPr>
                <w:b/>
                <w:bCs/>
              </w:rPr>
            </w:pPr>
            <w:r w:rsidRPr="00FD75D2">
              <w:rPr>
                <w:b/>
                <w:bCs/>
              </w:rPr>
              <w:t>NULL</w:t>
            </w:r>
          </w:p>
        </w:tc>
        <w:tc>
          <w:tcPr>
            <w:tcW w:w="1783" w:type="pct"/>
          </w:tcPr>
          <w:p w14:paraId="10722FF4"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3BCAD215" w14:textId="77777777" w:rsidTr="00611B1B">
        <w:tc>
          <w:tcPr>
            <w:tcW w:w="1153" w:type="pct"/>
          </w:tcPr>
          <w:p w14:paraId="11A87FC0" w14:textId="77777777" w:rsidR="000F4669" w:rsidRPr="00FD75D2" w:rsidRDefault="000F4669" w:rsidP="005D0F4A">
            <w:pPr>
              <w:spacing w:line="360" w:lineRule="auto"/>
              <w:ind w:firstLine="0"/>
            </w:pPr>
            <w:r w:rsidRPr="00FD75D2">
              <w:t>department_id</w:t>
            </w:r>
          </w:p>
        </w:tc>
        <w:tc>
          <w:tcPr>
            <w:tcW w:w="1119" w:type="pct"/>
          </w:tcPr>
          <w:p w14:paraId="0839927D" w14:textId="77777777" w:rsidR="000F4669" w:rsidRPr="00FD75D2" w:rsidRDefault="000F4669" w:rsidP="005D0F4A">
            <w:pPr>
              <w:spacing w:line="360" w:lineRule="auto"/>
              <w:ind w:firstLine="0"/>
            </w:pPr>
            <w:r w:rsidRPr="00FD75D2">
              <w:t>BIGINT</w:t>
            </w:r>
          </w:p>
        </w:tc>
        <w:tc>
          <w:tcPr>
            <w:tcW w:w="433" w:type="pct"/>
          </w:tcPr>
          <w:p w14:paraId="23B57F8E" w14:textId="77777777" w:rsidR="000F4669" w:rsidRPr="00FD75D2" w:rsidRDefault="000F4669" w:rsidP="005D0F4A">
            <w:pPr>
              <w:spacing w:line="360" w:lineRule="auto"/>
              <w:ind w:firstLine="0"/>
            </w:pPr>
            <w:r w:rsidRPr="00FD75D2">
              <w:t>PK</w:t>
            </w:r>
          </w:p>
        </w:tc>
        <w:tc>
          <w:tcPr>
            <w:tcW w:w="512" w:type="pct"/>
          </w:tcPr>
          <w:p w14:paraId="04EB42A1" w14:textId="77777777" w:rsidR="000F4669" w:rsidRPr="00FD75D2" w:rsidRDefault="000F4669" w:rsidP="005D0F4A">
            <w:pPr>
              <w:spacing w:line="360" w:lineRule="auto"/>
              <w:ind w:firstLine="0"/>
            </w:pPr>
            <w:r w:rsidRPr="00FD75D2">
              <w:t>Không</w:t>
            </w:r>
          </w:p>
        </w:tc>
        <w:tc>
          <w:tcPr>
            <w:tcW w:w="1783" w:type="pct"/>
          </w:tcPr>
          <w:p w14:paraId="5067DE5F" w14:textId="77777777" w:rsidR="000F4669" w:rsidRPr="00FD75D2" w:rsidRDefault="000F4669" w:rsidP="005D0F4A">
            <w:pPr>
              <w:spacing w:line="360" w:lineRule="auto"/>
              <w:ind w:firstLine="0"/>
            </w:pPr>
            <w:r w:rsidRPr="00FD75D2">
              <w:t>Định danh phòng ban.</w:t>
            </w:r>
          </w:p>
        </w:tc>
      </w:tr>
      <w:tr w:rsidR="000F4669" w:rsidRPr="00FD75D2" w14:paraId="3F388A08" w14:textId="77777777" w:rsidTr="00611B1B">
        <w:tc>
          <w:tcPr>
            <w:tcW w:w="1153" w:type="pct"/>
          </w:tcPr>
          <w:p w14:paraId="6EEA34DC" w14:textId="77777777" w:rsidR="000F4669" w:rsidRPr="00FD75D2" w:rsidRDefault="000F4669" w:rsidP="005D0F4A">
            <w:pPr>
              <w:spacing w:line="360" w:lineRule="auto"/>
              <w:ind w:firstLine="0"/>
            </w:pPr>
            <w:r w:rsidRPr="00FD75D2">
              <w:t>department_name</w:t>
            </w:r>
          </w:p>
        </w:tc>
        <w:tc>
          <w:tcPr>
            <w:tcW w:w="1119" w:type="pct"/>
          </w:tcPr>
          <w:p w14:paraId="29FAD5D5" w14:textId="77777777" w:rsidR="000F4669" w:rsidRPr="00FD75D2" w:rsidRDefault="000F4669" w:rsidP="005D0F4A">
            <w:pPr>
              <w:spacing w:line="360" w:lineRule="auto"/>
              <w:ind w:firstLine="0"/>
            </w:pPr>
            <w:r w:rsidRPr="00FD75D2">
              <w:t>VARCHAR(150)</w:t>
            </w:r>
          </w:p>
        </w:tc>
        <w:tc>
          <w:tcPr>
            <w:tcW w:w="433" w:type="pct"/>
          </w:tcPr>
          <w:p w14:paraId="16EA143D" w14:textId="77777777" w:rsidR="000F4669" w:rsidRPr="00FD75D2" w:rsidRDefault="000F4669" w:rsidP="005D0F4A">
            <w:pPr>
              <w:spacing w:line="360" w:lineRule="auto"/>
              <w:ind w:firstLine="0"/>
            </w:pPr>
            <w:r w:rsidRPr="00FD75D2">
              <w:t>UQ</w:t>
            </w:r>
          </w:p>
        </w:tc>
        <w:tc>
          <w:tcPr>
            <w:tcW w:w="512" w:type="pct"/>
          </w:tcPr>
          <w:p w14:paraId="2D17230E" w14:textId="77777777" w:rsidR="000F4669" w:rsidRPr="00FD75D2" w:rsidRDefault="000F4669" w:rsidP="005D0F4A">
            <w:pPr>
              <w:spacing w:line="360" w:lineRule="auto"/>
              <w:ind w:firstLine="0"/>
            </w:pPr>
            <w:r w:rsidRPr="00FD75D2">
              <w:t>Không</w:t>
            </w:r>
          </w:p>
        </w:tc>
        <w:tc>
          <w:tcPr>
            <w:tcW w:w="1783" w:type="pct"/>
          </w:tcPr>
          <w:p w14:paraId="6BA8A115" w14:textId="77777777" w:rsidR="000F4669" w:rsidRPr="00FD75D2" w:rsidRDefault="000F4669" w:rsidP="005D0F4A">
            <w:pPr>
              <w:spacing w:line="360" w:lineRule="auto"/>
              <w:ind w:firstLine="0"/>
            </w:pPr>
            <w:r w:rsidRPr="00FD75D2">
              <w:t>Tên phòng ban, không trùng.</w:t>
            </w:r>
          </w:p>
        </w:tc>
      </w:tr>
      <w:tr w:rsidR="000F4669" w:rsidRPr="00FD75D2" w14:paraId="14152C54" w14:textId="77777777" w:rsidTr="00611B1B">
        <w:tc>
          <w:tcPr>
            <w:tcW w:w="1153" w:type="pct"/>
          </w:tcPr>
          <w:p w14:paraId="771421DB" w14:textId="77777777" w:rsidR="000F4669" w:rsidRPr="00FD75D2" w:rsidRDefault="000F4669" w:rsidP="005D0F4A">
            <w:pPr>
              <w:spacing w:line="360" w:lineRule="auto"/>
              <w:ind w:firstLine="0"/>
            </w:pPr>
            <w:r w:rsidRPr="00FD75D2">
              <w:lastRenderedPageBreak/>
              <w:t>description</w:t>
            </w:r>
          </w:p>
        </w:tc>
        <w:tc>
          <w:tcPr>
            <w:tcW w:w="1119" w:type="pct"/>
          </w:tcPr>
          <w:p w14:paraId="5A63BD4D" w14:textId="77777777" w:rsidR="000F4669" w:rsidRPr="00FD75D2" w:rsidRDefault="000F4669" w:rsidP="005D0F4A">
            <w:pPr>
              <w:spacing w:line="360" w:lineRule="auto"/>
              <w:ind w:firstLine="0"/>
            </w:pPr>
            <w:r w:rsidRPr="00FD75D2">
              <w:t>TEXT</w:t>
            </w:r>
          </w:p>
        </w:tc>
        <w:tc>
          <w:tcPr>
            <w:tcW w:w="433" w:type="pct"/>
          </w:tcPr>
          <w:p w14:paraId="3F621ECB" w14:textId="77777777" w:rsidR="000F4669" w:rsidRPr="00FD75D2" w:rsidRDefault="000F4669" w:rsidP="005D0F4A">
            <w:pPr>
              <w:spacing w:line="360" w:lineRule="auto"/>
              <w:ind w:firstLine="0"/>
            </w:pPr>
          </w:p>
        </w:tc>
        <w:tc>
          <w:tcPr>
            <w:tcW w:w="512" w:type="pct"/>
          </w:tcPr>
          <w:p w14:paraId="32443A33" w14:textId="77777777" w:rsidR="000F4669" w:rsidRPr="00FD75D2" w:rsidRDefault="000F4669" w:rsidP="005D0F4A">
            <w:pPr>
              <w:spacing w:line="360" w:lineRule="auto"/>
              <w:ind w:firstLine="0"/>
            </w:pPr>
            <w:r w:rsidRPr="00FD75D2">
              <w:t>Có</w:t>
            </w:r>
          </w:p>
        </w:tc>
        <w:tc>
          <w:tcPr>
            <w:tcW w:w="1783" w:type="pct"/>
          </w:tcPr>
          <w:p w14:paraId="7E7971F1" w14:textId="77777777" w:rsidR="000F4669" w:rsidRPr="00FD75D2" w:rsidRDefault="000F4669" w:rsidP="005D0F4A">
            <w:pPr>
              <w:spacing w:line="360" w:lineRule="auto"/>
              <w:ind w:firstLine="0"/>
            </w:pPr>
            <w:r w:rsidRPr="00FD75D2">
              <w:t>Mô tả chức năng của phòng ban.</w:t>
            </w:r>
          </w:p>
        </w:tc>
      </w:tr>
      <w:tr w:rsidR="000F4669" w:rsidRPr="00FD75D2" w14:paraId="5DE0323A" w14:textId="77777777" w:rsidTr="00611B1B">
        <w:tc>
          <w:tcPr>
            <w:tcW w:w="1153" w:type="pct"/>
          </w:tcPr>
          <w:p w14:paraId="0B525D13" w14:textId="77777777" w:rsidR="000F4669" w:rsidRPr="00FD75D2" w:rsidRDefault="000F4669" w:rsidP="005D0F4A">
            <w:pPr>
              <w:spacing w:line="360" w:lineRule="auto"/>
              <w:ind w:firstLine="0"/>
            </w:pPr>
            <w:r w:rsidRPr="00FD75D2">
              <w:t>is_active</w:t>
            </w:r>
          </w:p>
        </w:tc>
        <w:tc>
          <w:tcPr>
            <w:tcW w:w="1119" w:type="pct"/>
          </w:tcPr>
          <w:p w14:paraId="71C94B1C" w14:textId="77777777" w:rsidR="000F4669" w:rsidRPr="00FD75D2" w:rsidRDefault="000F4669" w:rsidP="005D0F4A">
            <w:pPr>
              <w:spacing w:line="360" w:lineRule="auto"/>
              <w:ind w:firstLine="0"/>
            </w:pPr>
            <w:r w:rsidRPr="00FD75D2">
              <w:t>BOOLEAN</w:t>
            </w:r>
          </w:p>
        </w:tc>
        <w:tc>
          <w:tcPr>
            <w:tcW w:w="433" w:type="pct"/>
          </w:tcPr>
          <w:p w14:paraId="52536DA1" w14:textId="77777777" w:rsidR="000F4669" w:rsidRPr="00FD75D2" w:rsidRDefault="000F4669" w:rsidP="005D0F4A">
            <w:pPr>
              <w:spacing w:line="360" w:lineRule="auto"/>
              <w:ind w:firstLine="0"/>
            </w:pPr>
          </w:p>
        </w:tc>
        <w:tc>
          <w:tcPr>
            <w:tcW w:w="512" w:type="pct"/>
          </w:tcPr>
          <w:p w14:paraId="65A18816" w14:textId="77777777" w:rsidR="000F4669" w:rsidRPr="00FD75D2" w:rsidRDefault="000F4669" w:rsidP="005D0F4A">
            <w:pPr>
              <w:spacing w:line="360" w:lineRule="auto"/>
              <w:ind w:firstLine="0"/>
            </w:pPr>
            <w:r w:rsidRPr="00FD75D2">
              <w:t>Không</w:t>
            </w:r>
          </w:p>
        </w:tc>
        <w:tc>
          <w:tcPr>
            <w:tcW w:w="1783" w:type="pct"/>
          </w:tcPr>
          <w:p w14:paraId="00EEA297" w14:textId="77777777" w:rsidR="000F4669" w:rsidRPr="00FD75D2" w:rsidRDefault="000F4669" w:rsidP="005D0F4A">
            <w:pPr>
              <w:spacing w:line="360" w:lineRule="auto"/>
              <w:ind w:firstLine="0"/>
            </w:pPr>
            <w:r w:rsidRPr="00FD75D2">
              <w:t>Cờ còn hiệu lực; mặc định TRUE.</w:t>
            </w:r>
          </w:p>
        </w:tc>
      </w:tr>
      <w:tr w:rsidR="000F4669" w:rsidRPr="00FD75D2" w14:paraId="4775FE71" w14:textId="77777777" w:rsidTr="00611B1B">
        <w:tc>
          <w:tcPr>
            <w:tcW w:w="1153" w:type="pct"/>
          </w:tcPr>
          <w:p w14:paraId="7CF3BDD3" w14:textId="77777777" w:rsidR="000F4669" w:rsidRPr="00FD75D2" w:rsidRDefault="000F4669" w:rsidP="005D0F4A">
            <w:pPr>
              <w:spacing w:line="360" w:lineRule="auto"/>
              <w:ind w:firstLine="0"/>
            </w:pPr>
            <w:r w:rsidRPr="00FD75D2">
              <w:t>created_at</w:t>
            </w:r>
          </w:p>
        </w:tc>
        <w:tc>
          <w:tcPr>
            <w:tcW w:w="1119" w:type="pct"/>
          </w:tcPr>
          <w:p w14:paraId="2DC63C64" w14:textId="77777777" w:rsidR="000F4669" w:rsidRPr="00FD75D2" w:rsidRDefault="000F4669" w:rsidP="005D0F4A">
            <w:pPr>
              <w:spacing w:line="360" w:lineRule="auto"/>
              <w:ind w:firstLine="0"/>
            </w:pPr>
            <w:r w:rsidRPr="00FD75D2">
              <w:t>TIMESTAMP</w:t>
            </w:r>
          </w:p>
        </w:tc>
        <w:tc>
          <w:tcPr>
            <w:tcW w:w="433" w:type="pct"/>
          </w:tcPr>
          <w:p w14:paraId="2907A22B" w14:textId="77777777" w:rsidR="000F4669" w:rsidRPr="00FD75D2" w:rsidRDefault="000F4669" w:rsidP="005D0F4A">
            <w:pPr>
              <w:spacing w:line="360" w:lineRule="auto"/>
              <w:ind w:firstLine="0"/>
            </w:pPr>
          </w:p>
        </w:tc>
        <w:tc>
          <w:tcPr>
            <w:tcW w:w="512" w:type="pct"/>
          </w:tcPr>
          <w:p w14:paraId="24E51D4B" w14:textId="77777777" w:rsidR="000F4669" w:rsidRPr="00FD75D2" w:rsidRDefault="000F4669" w:rsidP="005D0F4A">
            <w:pPr>
              <w:spacing w:line="360" w:lineRule="auto"/>
              <w:ind w:firstLine="0"/>
            </w:pPr>
            <w:r w:rsidRPr="00FD75D2">
              <w:t>Không</w:t>
            </w:r>
          </w:p>
        </w:tc>
        <w:tc>
          <w:tcPr>
            <w:tcW w:w="1783" w:type="pct"/>
          </w:tcPr>
          <w:p w14:paraId="04A19FA4" w14:textId="77777777" w:rsidR="000F4669" w:rsidRPr="00FD75D2" w:rsidRDefault="000F4669" w:rsidP="005D0F4A">
            <w:pPr>
              <w:spacing w:line="360" w:lineRule="auto"/>
              <w:ind w:firstLine="0"/>
            </w:pPr>
            <w:r w:rsidRPr="00FD75D2">
              <w:t>Thời điểm tạo.</w:t>
            </w:r>
          </w:p>
        </w:tc>
      </w:tr>
      <w:tr w:rsidR="000F4669" w:rsidRPr="00FE38CF" w14:paraId="6A3B0BAB" w14:textId="77777777" w:rsidTr="00611B1B">
        <w:tc>
          <w:tcPr>
            <w:tcW w:w="1153" w:type="pct"/>
          </w:tcPr>
          <w:p w14:paraId="14AF00CE" w14:textId="77777777" w:rsidR="000F4669" w:rsidRPr="00FD75D2" w:rsidRDefault="000F4669" w:rsidP="005D0F4A">
            <w:pPr>
              <w:spacing w:line="360" w:lineRule="auto"/>
              <w:ind w:firstLine="0"/>
            </w:pPr>
            <w:r w:rsidRPr="00FD75D2">
              <w:t>updated_at</w:t>
            </w:r>
          </w:p>
        </w:tc>
        <w:tc>
          <w:tcPr>
            <w:tcW w:w="1119" w:type="pct"/>
          </w:tcPr>
          <w:p w14:paraId="18BEAAD1" w14:textId="77777777" w:rsidR="000F4669" w:rsidRPr="00FD75D2" w:rsidRDefault="000F4669" w:rsidP="005D0F4A">
            <w:pPr>
              <w:spacing w:line="360" w:lineRule="auto"/>
              <w:ind w:firstLine="0"/>
            </w:pPr>
            <w:r w:rsidRPr="00FD75D2">
              <w:t>TIMESTAMP</w:t>
            </w:r>
          </w:p>
        </w:tc>
        <w:tc>
          <w:tcPr>
            <w:tcW w:w="433" w:type="pct"/>
          </w:tcPr>
          <w:p w14:paraId="65ABCE71" w14:textId="77777777" w:rsidR="000F4669" w:rsidRPr="00FD75D2" w:rsidRDefault="000F4669" w:rsidP="005D0F4A">
            <w:pPr>
              <w:spacing w:line="360" w:lineRule="auto"/>
              <w:ind w:firstLine="0"/>
            </w:pPr>
          </w:p>
        </w:tc>
        <w:tc>
          <w:tcPr>
            <w:tcW w:w="512" w:type="pct"/>
          </w:tcPr>
          <w:p w14:paraId="0B1BBFF0" w14:textId="77777777" w:rsidR="000F4669" w:rsidRPr="00FD75D2" w:rsidRDefault="000F4669" w:rsidP="005D0F4A">
            <w:pPr>
              <w:spacing w:line="360" w:lineRule="auto"/>
              <w:ind w:firstLine="0"/>
            </w:pPr>
            <w:r w:rsidRPr="00FD75D2">
              <w:t>Không</w:t>
            </w:r>
          </w:p>
        </w:tc>
        <w:tc>
          <w:tcPr>
            <w:tcW w:w="1783" w:type="pct"/>
          </w:tcPr>
          <w:p w14:paraId="429F0978" w14:textId="77777777" w:rsidR="000F4669" w:rsidRPr="00FE38CF" w:rsidRDefault="000F4669" w:rsidP="005D0F4A">
            <w:pPr>
              <w:spacing w:line="360" w:lineRule="auto"/>
              <w:ind w:firstLine="0"/>
            </w:pPr>
            <w:r w:rsidRPr="00FD75D2">
              <w:t>Thời điểm cập nhật gần nhất.</w:t>
            </w:r>
          </w:p>
        </w:tc>
      </w:tr>
    </w:tbl>
    <w:p w14:paraId="763B9F78" w14:textId="114989C3" w:rsidR="000F4669" w:rsidRPr="00FE38CF" w:rsidRDefault="000F4669" w:rsidP="00E32CD3">
      <w:pPr>
        <w:pStyle w:val="Heading3"/>
        <w:numPr>
          <w:ilvl w:val="0"/>
          <w:numId w:val="108"/>
        </w:numPr>
        <w:spacing w:after="0"/>
        <w:ind w:left="851" w:hanging="851"/>
      </w:pPr>
      <w:bookmarkStart w:id="102" w:name="_Toc242419034"/>
      <w:r w:rsidRPr="00FE38CF">
        <w:t>USERS</w:t>
      </w:r>
      <w:bookmarkEnd w:id="102"/>
    </w:p>
    <w:p w14:paraId="6861C490" w14:textId="77777777" w:rsidR="000F4669" w:rsidRPr="00FE38CF" w:rsidRDefault="000F4669" w:rsidP="000F4669">
      <w:r w:rsidRPr="00FE38CF">
        <w:t>Mục đích: Lưu tài khoản Requester, Processor và Admin.</w:t>
      </w:r>
    </w:p>
    <w:tbl>
      <w:tblPr>
        <w:tblStyle w:val="TableGrid"/>
        <w:tblW w:w="5000" w:type="pct"/>
        <w:tblLayout w:type="fixed"/>
        <w:tblLook w:val="04A0" w:firstRow="1" w:lastRow="0" w:firstColumn="1" w:lastColumn="0" w:noHBand="0" w:noVBand="1"/>
      </w:tblPr>
      <w:tblGrid>
        <w:gridCol w:w="1817"/>
        <w:gridCol w:w="1560"/>
        <w:gridCol w:w="881"/>
        <w:gridCol w:w="1373"/>
        <w:gridCol w:w="3719"/>
      </w:tblGrid>
      <w:tr w:rsidR="000F4669" w:rsidRPr="00FD75D2" w14:paraId="6BE49FF3" w14:textId="77777777" w:rsidTr="00611B1B">
        <w:trPr>
          <w:tblHeader/>
        </w:trPr>
        <w:tc>
          <w:tcPr>
            <w:tcW w:w="972" w:type="pct"/>
          </w:tcPr>
          <w:p w14:paraId="09BEBFD4" w14:textId="77777777" w:rsidR="000F4669" w:rsidRPr="00FD75D2" w:rsidRDefault="000F4669" w:rsidP="005D0F4A">
            <w:pPr>
              <w:spacing w:line="360" w:lineRule="auto"/>
              <w:ind w:firstLine="0"/>
              <w:jc w:val="center"/>
              <w:rPr>
                <w:b/>
                <w:bCs/>
              </w:rPr>
            </w:pPr>
            <w:r w:rsidRPr="00FD75D2">
              <w:rPr>
                <w:b/>
                <w:bCs/>
              </w:rPr>
              <w:t>Thuộc tính</w:t>
            </w:r>
          </w:p>
        </w:tc>
        <w:tc>
          <w:tcPr>
            <w:tcW w:w="834" w:type="pct"/>
          </w:tcPr>
          <w:p w14:paraId="75D1D0A0" w14:textId="77777777" w:rsidR="000F4669" w:rsidRPr="00FD75D2" w:rsidRDefault="000F4669" w:rsidP="005D0F4A">
            <w:pPr>
              <w:spacing w:line="360" w:lineRule="auto"/>
              <w:ind w:firstLine="0"/>
              <w:jc w:val="center"/>
              <w:rPr>
                <w:b/>
                <w:bCs/>
              </w:rPr>
            </w:pPr>
            <w:r w:rsidRPr="00FD75D2">
              <w:rPr>
                <w:b/>
                <w:bCs/>
              </w:rPr>
              <w:t>Kiểu dữ liệu</w:t>
            </w:r>
          </w:p>
        </w:tc>
        <w:tc>
          <w:tcPr>
            <w:tcW w:w="471" w:type="pct"/>
          </w:tcPr>
          <w:p w14:paraId="0D3D7533" w14:textId="77777777" w:rsidR="000F4669" w:rsidRPr="00FD75D2" w:rsidRDefault="000F4669" w:rsidP="005D0F4A">
            <w:pPr>
              <w:spacing w:line="360" w:lineRule="auto"/>
              <w:ind w:firstLine="0"/>
              <w:jc w:val="center"/>
              <w:rPr>
                <w:b/>
                <w:bCs/>
              </w:rPr>
            </w:pPr>
            <w:r w:rsidRPr="00FD75D2">
              <w:rPr>
                <w:b/>
                <w:bCs/>
              </w:rPr>
              <w:t>Khóa</w:t>
            </w:r>
          </w:p>
        </w:tc>
        <w:tc>
          <w:tcPr>
            <w:tcW w:w="734" w:type="pct"/>
          </w:tcPr>
          <w:p w14:paraId="09C5EEBC" w14:textId="77777777" w:rsidR="000F4669" w:rsidRPr="00FD75D2" w:rsidRDefault="000F4669" w:rsidP="005D0F4A">
            <w:pPr>
              <w:spacing w:line="360" w:lineRule="auto"/>
              <w:ind w:firstLine="0"/>
              <w:jc w:val="center"/>
              <w:rPr>
                <w:b/>
                <w:bCs/>
              </w:rPr>
            </w:pPr>
            <w:r w:rsidRPr="00FD75D2">
              <w:rPr>
                <w:b/>
                <w:bCs/>
              </w:rPr>
              <w:t>NULL</w:t>
            </w:r>
          </w:p>
        </w:tc>
        <w:tc>
          <w:tcPr>
            <w:tcW w:w="1989" w:type="pct"/>
          </w:tcPr>
          <w:p w14:paraId="09646789"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15F7C9D1" w14:textId="77777777" w:rsidTr="00611B1B">
        <w:tc>
          <w:tcPr>
            <w:tcW w:w="972" w:type="pct"/>
          </w:tcPr>
          <w:p w14:paraId="3CD91B6C" w14:textId="77777777" w:rsidR="000F4669" w:rsidRPr="00FD75D2" w:rsidRDefault="000F4669" w:rsidP="005D0F4A">
            <w:pPr>
              <w:spacing w:line="360" w:lineRule="auto"/>
              <w:ind w:firstLine="0"/>
            </w:pPr>
            <w:r w:rsidRPr="00FD75D2">
              <w:t>user_id</w:t>
            </w:r>
          </w:p>
        </w:tc>
        <w:tc>
          <w:tcPr>
            <w:tcW w:w="834" w:type="pct"/>
          </w:tcPr>
          <w:p w14:paraId="6FFDD8AC" w14:textId="77777777" w:rsidR="000F4669" w:rsidRPr="00FD75D2" w:rsidRDefault="000F4669" w:rsidP="005D0F4A">
            <w:pPr>
              <w:spacing w:line="360" w:lineRule="auto"/>
              <w:ind w:firstLine="0"/>
            </w:pPr>
            <w:r w:rsidRPr="00FD75D2">
              <w:t>BIGINT</w:t>
            </w:r>
          </w:p>
        </w:tc>
        <w:tc>
          <w:tcPr>
            <w:tcW w:w="471" w:type="pct"/>
          </w:tcPr>
          <w:p w14:paraId="786E2189" w14:textId="77777777" w:rsidR="000F4669" w:rsidRPr="00FD75D2" w:rsidRDefault="000F4669" w:rsidP="005D0F4A">
            <w:pPr>
              <w:spacing w:line="360" w:lineRule="auto"/>
              <w:ind w:firstLine="0"/>
            </w:pPr>
            <w:r w:rsidRPr="00FD75D2">
              <w:t>PK</w:t>
            </w:r>
          </w:p>
        </w:tc>
        <w:tc>
          <w:tcPr>
            <w:tcW w:w="734" w:type="pct"/>
          </w:tcPr>
          <w:p w14:paraId="34098A11" w14:textId="77777777" w:rsidR="000F4669" w:rsidRPr="00FD75D2" w:rsidRDefault="000F4669" w:rsidP="005D0F4A">
            <w:pPr>
              <w:spacing w:line="360" w:lineRule="auto"/>
              <w:ind w:firstLine="0"/>
            </w:pPr>
            <w:r w:rsidRPr="00FD75D2">
              <w:t>Không</w:t>
            </w:r>
          </w:p>
        </w:tc>
        <w:tc>
          <w:tcPr>
            <w:tcW w:w="1989" w:type="pct"/>
          </w:tcPr>
          <w:p w14:paraId="6D028D68" w14:textId="77777777" w:rsidR="000F4669" w:rsidRPr="00FD75D2" w:rsidRDefault="000F4669" w:rsidP="005D0F4A">
            <w:pPr>
              <w:spacing w:line="360" w:lineRule="auto"/>
              <w:ind w:firstLine="0"/>
            </w:pPr>
            <w:r w:rsidRPr="00FD75D2">
              <w:t>Định danh người dùng.</w:t>
            </w:r>
          </w:p>
        </w:tc>
      </w:tr>
      <w:tr w:rsidR="000F4669" w:rsidRPr="00FD75D2" w14:paraId="6653BA15" w14:textId="77777777" w:rsidTr="00611B1B">
        <w:tc>
          <w:tcPr>
            <w:tcW w:w="972" w:type="pct"/>
          </w:tcPr>
          <w:p w14:paraId="5E06144A" w14:textId="77777777" w:rsidR="000F4669" w:rsidRPr="00FD75D2" w:rsidRDefault="000F4669" w:rsidP="005D0F4A">
            <w:pPr>
              <w:spacing w:line="360" w:lineRule="auto"/>
              <w:ind w:firstLine="0"/>
            </w:pPr>
            <w:r w:rsidRPr="00FD75D2">
              <w:t>department_id</w:t>
            </w:r>
          </w:p>
        </w:tc>
        <w:tc>
          <w:tcPr>
            <w:tcW w:w="834" w:type="pct"/>
          </w:tcPr>
          <w:p w14:paraId="2A455205" w14:textId="77777777" w:rsidR="000F4669" w:rsidRPr="00FD75D2" w:rsidRDefault="000F4669" w:rsidP="005D0F4A">
            <w:pPr>
              <w:spacing w:line="360" w:lineRule="auto"/>
              <w:ind w:firstLine="0"/>
            </w:pPr>
            <w:r w:rsidRPr="00FD75D2">
              <w:t>BIGINT</w:t>
            </w:r>
          </w:p>
        </w:tc>
        <w:tc>
          <w:tcPr>
            <w:tcW w:w="471" w:type="pct"/>
          </w:tcPr>
          <w:p w14:paraId="40685C50" w14:textId="77777777" w:rsidR="000F4669" w:rsidRPr="00FD75D2" w:rsidRDefault="000F4669" w:rsidP="005D0F4A">
            <w:pPr>
              <w:spacing w:line="360" w:lineRule="auto"/>
              <w:ind w:firstLine="0"/>
            </w:pPr>
            <w:r w:rsidRPr="00FD75D2">
              <w:t>FK</w:t>
            </w:r>
          </w:p>
        </w:tc>
        <w:tc>
          <w:tcPr>
            <w:tcW w:w="734" w:type="pct"/>
          </w:tcPr>
          <w:p w14:paraId="7EAA4260" w14:textId="77777777" w:rsidR="000F4669" w:rsidRPr="00FD75D2" w:rsidRDefault="000F4669" w:rsidP="005D0F4A">
            <w:pPr>
              <w:spacing w:line="360" w:lineRule="auto"/>
              <w:ind w:firstLine="0"/>
            </w:pPr>
            <w:r w:rsidRPr="00FD75D2">
              <w:t>Có</w:t>
            </w:r>
          </w:p>
        </w:tc>
        <w:tc>
          <w:tcPr>
            <w:tcW w:w="1989" w:type="pct"/>
          </w:tcPr>
          <w:p w14:paraId="64C14A7E" w14:textId="77777777" w:rsidR="000F4669" w:rsidRPr="00FD75D2" w:rsidRDefault="000F4669" w:rsidP="005D0F4A">
            <w:pPr>
              <w:spacing w:line="360" w:lineRule="auto"/>
              <w:ind w:firstLine="0"/>
            </w:pPr>
            <w:r w:rsidRPr="00FD75D2">
              <w:t>Tham chiếu DEPARTMENTS.department_id.</w:t>
            </w:r>
          </w:p>
        </w:tc>
      </w:tr>
      <w:tr w:rsidR="000F4669" w:rsidRPr="00FD75D2" w14:paraId="4B6B3745" w14:textId="77777777" w:rsidTr="00611B1B">
        <w:tc>
          <w:tcPr>
            <w:tcW w:w="972" w:type="pct"/>
          </w:tcPr>
          <w:p w14:paraId="3516B090" w14:textId="77777777" w:rsidR="000F4669" w:rsidRPr="00FD75D2" w:rsidRDefault="000F4669" w:rsidP="005D0F4A">
            <w:pPr>
              <w:spacing w:line="360" w:lineRule="auto"/>
              <w:ind w:firstLine="0"/>
            </w:pPr>
            <w:r w:rsidRPr="00FD75D2">
              <w:t>email</w:t>
            </w:r>
          </w:p>
        </w:tc>
        <w:tc>
          <w:tcPr>
            <w:tcW w:w="834" w:type="pct"/>
          </w:tcPr>
          <w:p w14:paraId="42806498" w14:textId="77777777" w:rsidR="000F4669" w:rsidRPr="00FD75D2" w:rsidRDefault="000F4669" w:rsidP="005D0F4A">
            <w:pPr>
              <w:spacing w:line="360" w:lineRule="auto"/>
              <w:ind w:firstLine="0"/>
            </w:pPr>
            <w:r w:rsidRPr="00FD75D2">
              <w:t>VARCHAR(255)</w:t>
            </w:r>
          </w:p>
        </w:tc>
        <w:tc>
          <w:tcPr>
            <w:tcW w:w="471" w:type="pct"/>
          </w:tcPr>
          <w:p w14:paraId="52A004B8" w14:textId="77777777" w:rsidR="000F4669" w:rsidRPr="00FD75D2" w:rsidRDefault="000F4669" w:rsidP="005D0F4A">
            <w:pPr>
              <w:spacing w:line="360" w:lineRule="auto"/>
              <w:ind w:firstLine="0"/>
            </w:pPr>
            <w:r w:rsidRPr="00FD75D2">
              <w:t>UQ</w:t>
            </w:r>
          </w:p>
        </w:tc>
        <w:tc>
          <w:tcPr>
            <w:tcW w:w="734" w:type="pct"/>
          </w:tcPr>
          <w:p w14:paraId="5FE1D717" w14:textId="77777777" w:rsidR="000F4669" w:rsidRPr="00FD75D2" w:rsidRDefault="000F4669" w:rsidP="005D0F4A">
            <w:pPr>
              <w:spacing w:line="360" w:lineRule="auto"/>
              <w:ind w:firstLine="0"/>
            </w:pPr>
            <w:r w:rsidRPr="00FD75D2">
              <w:t>Không</w:t>
            </w:r>
          </w:p>
        </w:tc>
        <w:tc>
          <w:tcPr>
            <w:tcW w:w="1989" w:type="pct"/>
          </w:tcPr>
          <w:p w14:paraId="76057BCC" w14:textId="77777777" w:rsidR="000F4669" w:rsidRPr="00FD75D2" w:rsidRDefault="000F4669" w:rsidP="005D0F4A">
            <w:pPr>
              <w:spacing w:line="360" w:lineRule="auto"/>
              <w:ind w:firstLine="0"/>
            </w:pPr>
            <w:r w:rsidRPr="00FD75D2">
              <w:t>Email đăng nhập, không trùng.</w:t>
            </w:r>
          </w:p>
        </w:tc>
      </w:tr>
      <w:tr w:rsidR="000F4669" w:rsidRPr="00FD75D2" w14:paraId="38771745" w14:textId="77777777" w:rsidTr="00611B1B">
        <w:tc>
          <w:tcPr>
            <w:tcW w:w="972" w:type="pct"/>
          </w:tcPr>
          <w:p w14:paraId="6B343D23" w14:textId="77777777" w:rsidR="000F4669" w:rsidRPr="00FD75D2" w:rsidRDefault="000F4669" w:rsidP="005D0F4A">
            <w:pPr>
              <w:spacing w:line="360" w:lineRule="auto"/>
              <w:ind w:firstLine="0"/>
            </w:pPr>
            <w:r w:rsidRPr="00FD75D2">
              <w:t>full_name</w:t>
            </w:r>
          </w:p>
        </w:tc>
        <w:tc>
          <w:tcPr>
            <w:tcW w:w="834" w:type="pct"/>
          </w:tcPr>
          <w:p w14:paraId="4E1A5735" w14:textId="77777777" w:rsidR="000F4669" w:rsidRPr="00FD75D2" w:rsidRDefault="000F4669" w:rsidP="005D0F4A">
            <w:pPr>
              <w:spacing w:line="360" w:lineRule="auto"/>
              <w:ind w:firstLine="0"/>
            </w:pPr>
            <w:r w:rsidRPr="00FD75D2">
              <w:t>VARCHAR(150)</w:t>
            </w:r>
          </w:p>
        </w:tc>
        <w:tc>
          <w:tcPr>
            <w:tcW w:w="471" w:type="pct"/>
          </w:tcPr>
          <w:p w14:paraId="639070E1" w14:textId="77777777" w:rsidR="000F4669" w:rsidRPr="00FD75D2" w:rsidRDefault="000F4669" w:rsidP="005D0F4A">
            <w:pPr>
              <w:spacing w:line="360" w:lineRule="auto"/>
              <w:ind w:firstLine="0"/>
            </w:pPr>
          </w:p>
        </w:tc>
        <w:tc>
          <w:tcPr>
            <w:tcW w:w="734" w:type="pct"/>
          </w:tcPr>
          <w:p w14:paraId="374765C5" w14:textId="77777777" w:rsidR="000F4669" w:rsidRPr="00FD75D2" w:rsidRDefault="000F4669" w:rsidP="005D0F4A">
            <w:pPr>
              <w:spacing w:line="360" w:lineRule="auto"/>
              <w:ind w:firstLine="0"/>
            </w:pPr>
            <w:r w:rsidRPr="00FD75D2">
              <w:t>Không</w:t>
            </w:r>
          </w:p>
        </w:tc>
        <w:tc>
          <w:tcPr>
            <w:tcW w:w="1989" w:type="pct"/>
          </w:tcPr>
          <w:p w14:paraId="4917FDF9" w14:textId="77777777" w:rsidR="000F4669" w:rsidRPr="00FD75D2" w:rsidRDefault="000F4669" w:rsidP="005D0F4A">
            <w:pPr>
              <w:spacing w:line="360" w:lineRule="auto"/>
              <w:ind w:firstLine="0"/>
            </w:pPr>
            <w:r w:rsidRPr="00FD75D2">
              <w:t>Họ và tên.</w:t>
            </w:r>
          </w:p>
        </w:tc>
      </w:tr>
      <w:tr w:rsidR="000F4669" w:rsidRPr="00FD75D2" w14:paraId="00E972DC" w14:textId="77777777" w:rsidTr="00611B1B">
        <w:tc>
          <w:tcPr>
            <w:tcW w:w="972" w:type="pct"/>
          </w:tcPr>
          <w:p w14:paraId="4BC4756D" w14:textId="77777777" w:rsidR="000F4669" w:rsidRPr="00FD75D2" w:rsidRDefault="000F4669" w:rsidP="005D0F4A">
            <w:pPr>
              <w:spacing w:line="360" w:lineRule="auto"/>
              <w:ind w:firstLine="0"/>
            </w:pPr>
            <w:r w:rsidRPr="00FD75D2">
              <w:t>password_hash</w:t>
            </w:r>
          </w:p>
        </w:tc>
        <w:tc>
          <w:tcPr>
            <w:tcW w:w="834" w:type="pct"/>
          </w:tcPr>
          <w:p w14:paraId="4AD9BBC0" w14:textId="77777777" w:rsidR="000F4669" w:rsidRPr="00FD75D2" w:rsidRDefault="000F4669" w:rsidP="005D0F4A">
            <w:pPr>
              <w:spacing w:line="360" w:lineRule="auto"/>
              <w:ind w:firstLine="0"/>
            </w:pPr>
            <w:r w:rsidRPr="00FD75D2">
              <w:t>VARCHAR(255)</w:t>
            </w:r>
          </w:p>
        </w:tc>
        <w:tc>
          <w:tcPr>
            <w:tcW w:w="471" w:type="pct"/>
          </w:tcPr>
          <w:p w14:paraId="1E0496D5" w14:textId="77777777" w:rsidR="000F4669" w:rsidRPr="00FD75D2" w:rsidRDefault="000F4669" w:rsidP="005D0F4A">
            <w:pPr>
              <w:spacing w:line="360" w:lineRule="auto"/>
              <w:ind w:firstLine="0"/>
            </w:pPr>
          </w:p>
        </w:tc>
        <w:tc>
          <w:tcPr>
            <w:tcW w:w="734" w:type="pct"/>
          </w:tcPr>
          <w:p w14:paraId="311B3A4D" w14:textId="77777777" w:rsidR="000F4669" w:rsidRPr="00FD75D2" w:rsidRDefault="000F4669" w:rsidP="005D0F4A">
            <w:pPr>
              <w:spacing w:line="360" w:lineRule="auto"/>
              <w:ind w:firstLine="0"/>
            </w:pPr>
            <w:r w:rsidRPr="00FD75D2">
              <w:t>Không</w:t>
            </w:r>
          </w:p>
        </w:tc>
        <w:tc>
          <w:tcPr>
            <w:tcW w:w="1989" w:type="pct"/>
          </w:tcPr>
          <w:p w14:paraId="7C987C67" w14:textId="77777777" w:rsidR="000F4669" w:rsidRPr="00FD75D2" w:rsidRDefault="000F4669" w:rsidP="005D0F4A">
            <w:pPr>
              <w:spacing w:line="360" w:lineRule="auto"/>
              <w:ind w:firstLine="0"/>
            </w:pPr>
            <w:r w:rsidRPr="00FD75D2">
              <w:t>Mật khẩu đã băm; không lưu bản rõ.</w:t>
            </w:r>
          </w:p>
        </w:tc>
      </w:tr>
      <w:tr w:rsidR="000F4669" w:rsidRPr="00FD75D2" w14:paraId="26624AA9" w14:textId="77777777" w:rsidTr="00611B1B">
        <w:tc>
          <w:tcPr>
            <w:tcW w:w="972" w:type="pct"/>
          </w:tcPr>
          <w:p w14:paraId="16E803B8" w14:textId="77777777" w:rsidR="000F4669" w:rsidRPr="00FD75D2" w:rsidRDefault="000F4669" w:rsidP="005D0F4A">
            <w:pPr>
              <w:spacing w:line="360" w:lineRule="auto"/>
              <w:ind w:firstLine="0"/>
            </w:pPr>
            <w:r w:rsidRPr="00FD75D2">
              <w:t>phone</w:t>
            </w:r>
          </w:p>
        </w:tc>
        <w:tc>
          <w:tcPr>
            <w:tcW w:w="834" w:type="pct"/>
          </w:tcPr>
          <w:p w14:paraId="5DE35A3F" w14:textId="77777777" w:rsidR="000F4669" w:rsidRPr="00FD75D2" w:rsidRDefault="000F4669" w:rsidP="005D0F4A">
            <w:pPr>
              <w:spacing w:line="360" w:lineRule="auto"/>
              <w:ind w:firstLine="0"/>
            </w:pPr>
            <w:r w:rsidRPr="00FD75D2">
              <w:t>VARCHAR(30)</w:t>
            </w:r>
          </w:p>
        </w:tc>
        <w:tc>
          <w:tcPr>
            <w:tcW w:w="471" w:type="pct"/>
          </w:tcPr>
          <w:p w14:paraId="760A1543" w14:textId="77777777" w:rsidR="000F4669" w:rsidRPr="00FD75D2" w:rsidRDefault="000F4669" w:rsidP="005D0F4A">
            <w:pPr>
              <w:spacing w:line="360" w:lineRule="auto"/>
              <w:ind w:firstLine="0"/>
            </w:pPr>
          </w:p>
        </w:tc>
        <w:tc>
          <w:tcPr>
            <w:tcW w:w="734" w:type="pct"/>
          </w:tcPr>
          <w:p w14:paraId="7BDEA2EC" w14:textId="77777777" w:rsidR="000F4669" w:rsidRPr="00FD75D2" w:rsidRDefault="000F4669" w:rsidP="005D0F4A">
            <w:pPr>
              <w:spacing w:line="360" w:lineRule="auto"/>
              <w:ind w:firstLine="0"/>
            </w:pPr>
            <w:r w:rsidRPr="00FD75D2">
              <w:t>Có</w:t>
            </w:r>
          </w:p>
        </w:tc>
        <w:tc>
          <w:tcPr>
            <w:tcW w:w="1989" w:type="pct"/>
          </w:tcPr>
          <w:p w14:paraId="271D340B" w14:textId="77777777" w:rsidR="000F4669" w:rsidRPr="00FD75D2" w:rsidRDefault="000F4669" w:rsidP="005D0F4A">
            <w:pPr>
              <w:spacing w:line="360" w:lineRule="auto"/>
              <w:ind w:firstLine="0"/>
            </w:pPr>
            <w:r w:rsidRPr="00FD75D2">
              <w:t>Số điện thoại liên hệ.</w:t>
            </w:r>
          </w:p>
        </w:tc>
      </w:tr>
      <w:tr w:rsidR="000F4669" w:rsidRPr="00FD75D2" w14:paraId="3781541E" w14:textId="77777777" w:rsidTr="00611B1B">
        <w:tc>
          <w:tcPr>
            <w:tcW w:w="972" w:type="pct"/>
          </w:tcPr>
          <w:p w14:paraId="23D705DF" w14:textId="77777777" w:rsidR="000F4669" w:rsidRPr="00FD75D2" w:rsidRDefault="000F4669" w:rsidP="005D0F4A">
            <w:pPr>
              <w:spacing w:line="360" w:lineRule="auto"/>
              <w:ind w:firstLine="0"/>
            </w:pPr>
            <w:r w:rsidRPr="00FD75D2">
              <w:t>is_active</w:t>
            </w:r>
          </w:p>
        </w:tc>
        <w:tc>
          <w:tcPr>
            <w:tcW w:w="834" w:type="pct"/>
          </w:tcPr>
          <w:p w14:paraId="0B08F2A3" w14:textId="77777777" w:rsidR="000F4669" w:rsidRPr="00FD75D2" w:rsidRDefault="000F4669" w:rsidP="005D0F4A">
            <w:pPr>
              <w:spacing w:line="360" w:lineRule="auto"/>
              <w:ind w:firstLine="0"/>
            </w:pPr>
            <w:r w:rsidRPr="00FD75D2">
              <w:t>BOOLEAN</w:t>
            </w:r>
          </w:p>
        </w:tc>
        <w:tc>
          <w:tcPr>
            <w:tcW w:w="471" w:type="pct"/>
          </w:tcPr>
          <w:p w14:paraId="71511AA6" w14:textId="77777777" w:rsidR="000F4669" w:rsidRPr="00FD75D2" w:rsidRDefault="000F4669" w:rsidP="005D0F4A">
            <w:pPr>
              <w:spacing w:line="360" w:lineRule="auto"/>
              <w:ind w:firstLine="0"/>
            </w:pPr>
          </w:p>
        </w:tc>
        <w:tc>
          <w:tcPr>
            <w:tcW w:w="734" w:type="pct"/>
          </w:tcPr>
          <w:p w14:paraId="4F783E6D" w14:textId="77777777" w:rsidR="000F4669" w:rsidRPr="00FD75D2" w:rsidRDefault="000F4669" w:rsidP="005D0F4A">
            <w:pPr>
              <w:spacing w:line="360" w:lineRule="auto"/>
              <w:ind w:firstLine="0"/>
            </w:pPr>
            <w:r w:rsidRPr="00FD75D2">
              <w:t>Không</w:t>
            </w:r>
          </w:p>
        </w:tc>
        <w:tc>
          <w:tcPr>
            <w:tcW w:w="1989" w:type="pct"/>
          </w:tcPr>
          <w:p w14:paraId="52FFB9A2" w14:textId="77777777" w:rsidR="000F4669" w:rsidRPr="00FD75D2" w:rsidRDefault="000F4669" w:rsidP="005D0F4A">
            <w:pPr>
              <w:spacing w:line="360" w:lineRule="auto"/>
              <w:ind w:firstLine="0"/>
            </w:pPr>
            <w:r w:rsidRPr="00FD75D2">
              <w:t>Trạng thái hoạt động của tài khoản.</w:t>
            </w:r>
          </w:p>
        </w:tc>
      </w:tr>
      <w:tr w:rsidR="000F4669" w:rsidRPr="00FD75D2" w14:paraId="2555734A" w14:textId="77777777" w:rsidTr="00611B1B">
        <w:tc>
          <w:tcPr>
            <w:tcW w:w="972" w:type="pct"/>
          </w:tcPr>
          <w:p w14:paraId="7784DBAF" w14:textId="77777777" w:rsidR="000F4669" w:rsidRPr="00FD75D2" w:rsidRDefault="000F4669" w:rsidP="005D0F4A">
            <w:pPr>
              <w:spacing w:line="360" w:lineRule="auto"/>
              <w:ind w:firstLine="0"/>
            </w:pPr>
            <w:r w:rsidRPr="00FD75D2">
              <w:t>created_at</w:t>
            </w:r>
          </w:p>
        </w:tc>
        <w:tc>
          <w:tcPr>
            <w:tcW w:w="834" w:type="pct"/>
          </w:tcPr>
          <w:p w14:paraId="3EECD225" w14:textId="77777777" w:rsidR="000F4669" w:rsidRPr="00FD75D2" w:rsidRDefault="000F4669" w:rsidP="005D0F4A">
            <w:pPr>
              <w:spacing w:line="360" w:lineRule="auto"/>
              <w:ind w:firstLine="0"/>
            </w:pPr>
            <w:r w:rsidRPr="00FD75D2">
              <w:t>TIMESTAMP</w:t>
            </w:r>
          </w:p>
        </w:tc>
        <w:tc>
          <w:tcPr>
            <w:tcW w:w="471" w:type="pct"/>
          </w:tcPr>
          <w:p w14:paraId="1E469BCD" w14:textId="77777777" w:rsidR="000F4669" w:rsidRPr="00FD75D2" w:rsidRDefault="000F4669" w:rsidP="005D0F4A">
            <w:pPr>
              <w:spacing w:line="360" w:lineRule="auto"/>
              <w:ind w:firstLine="0"/>
            </w:pPr>
          </w:p>
        </w:tc>
        <w:tc>
          <w:tcPr>
            <w:tcW w:w="734" w:type="pct"/>
          </w:tcPr>
          <w:p w14:paraId="15D3D075" w14:textId="77777777" w:rsidR="000F4669" w:rsidRPr="00FD75D2" w:rsidRDefault="000F4669" w:rsidP="005D0F4A">
            <w:pPr>
              <w:spacing w:line="360" w:lineRule="auto"/>
              <w:ind w:firstLine="0"/>
            </w:pPr>
            <w:r w:rsidRPr="00FD75D2">
              <w:t>Không</w:t>
            </w:r>
          </w:p>
        </w:tc>
        <w:tc>
          <w:tcPr>
            <w:tcW w:w="1989" w:type="pct"/>
          </w:tcPr>
          <w:p w14:paraId="79F0C8D4" w14:textId="77777777" w:rsidR="000F4669" w:rsidRPr="00FD75D2" w:rsidRDefault="000F4669" w:rsidP="005D0F4A">
            <w:pPr>
              <w:spacing w:line="360" w:lineRule="auto"/>
              <w:ind w:firstLine="0"/>
            </w:pPr>
            <w:r w:rsidRPr="00FD75D2">
              <w:t>Thời điểm tạo.</w:t>
            </w:r>
          </w:p>
        </w:tc>
      </w:tr>
      <w:tr w:rsidR="000F4669" w:rsidRPr="00FD75D2" w14:paraId="0990FF3B" w14:textId="77777777" w:rsidTr="00611B1B">
        <w:tc>
          <w:tcPr>
            <w:tcW w:w="972" w:type="pct"/>
          </w:tcPr>
          <w:p w14:paraId="5A34A48A" w14:textId="77777777" w:rsidR="000F4669" w:rsidRPr="00FD75D2" w:rsidRDefault="000F4669" w:rsidP="005D0F4A">
            <w:pPr>
              <w:spacing w:line="360" w:lineRule="auto"/>
              <w:ind w:firstLine="0"/>
            </w:pPr>
            <w:r w:rsidRPr="00FD75D2">
              <w:lastRenderedPageBreak/>
              <w:t>updated_at</w:t>
            </w:r>
          </w:p>
        </w:tc>
        <w:tc>
          <w:tcPr>
            <w:tcW w:w="834" w:type="pct"/>
          </w:tcPr>
          <w:p w14:paraId="309926FD" w14:textId="77777777" w:rsidR="000F4669" w:rsidRPr="00FD75D2" w:rsidRDefault="000F4669" w:rsidP="005D0F4A">
            <w:pPr>
              <w:spacing w:line="360" w:lineRule="auto"/>
              <w:ind w:firstLine="0"/>
            </w:pPr>
            <w:r w:rsidRPr="00FD75D2">
              <w:t>TIMESTAMP</w:t>
            </w:r>
          </w:p>
        </w:tc>
        <w:tc>
          <w:tcPr>
            <w:tcW w:w="471" w:type="pct"/>
          </w:tcPr>
          <w:p w14:paraId="7E797E1D" w14:textId="77777777" w:rsidR="000F4669" w:rsidRPr="00FD75D2" w:rsidRDefault="000F4669" w:rsidP="005D0F4A">
            <w:pPr>
              <w:spacing w:line="360" w:lineRule="auto"/>
              <w:ind w:firstLine="0"/>
            </w:pPr>
          </w:p>
        </w:tc>
        <w:tc>
          <w:tcPr>
            <w:tcW w:w="734" w:type="pct"/>
          </w:tcPr>
          <w:p w14:paraId="15E8264F" w14:textId="77777777" w:rsidR="000F4669" w:rsidRPr="00FD75D2" w:rsidRDefault="000F4669" w:rsidP="005D0F4A">
            <w:pPr>
              <w:spacing w:line="360" w:lineRule="auto"/>
              <w:ind w:firstLine="0"/>
            </w:pPr>
            <w:r w:rsidRPr="00FD75D2">
              <w:t>Không</w:t>
            </w:r>
          </w:p>
        </w:tc>
        <w:tc>
          <w:tcPr>
            <w:tcW w:w="1989" w:type="pct"/>
          </w:tcPr>
          <w:p w14:paraId="06125D46" w14:textId="77777777" w:rsidR="000F4669" w:rsidRPr="00FD75D2" w:rsidRDefault="000F4669" w:rsidP="005D0F4A">
            <w:pPr>
              <w:spacing w:line="360" w:lineRule="auto"/>
              <w:ind w:firstLine="0"/>
            </w:pPr>
            <w:r w:rsidRPr="00FD75D2">
              <w:t>Thời điểm cập nhật gần nhất.</w:t>
            </w:r>
          </w:p>
        </w:tc>
      </w:tr>
    </w:tbl>
    <w:p w14:paraId="1A9C21C6" w14:textId="4D36C7F2" w:rsidR="000F4669" w:rsidRPr="00FE38CF" w:rsidRDefault="000F4669" w:rsidP="00E32CD3">
      <w:pPr>
        <w:pStyle w:val="Heading3"/>
        <w:numPr>
          <w:ilvl w:val="0"/>
          <w:numId w:val="108"/>
        </w:numPr>
        <w:spacing w:after="0"/>
        <w:ind w:left="851" w:hanging="851"/>
      </w:pPr>
      <w:bookmarkStart w:id="103" w:name="_Toc242419035"/>
      <w:r w:rsidRPr="00FE38CF">
        <w:t>ROLES</w:t>
      </w:r>
      <w:bookmarkEnd w:id="103"/>
    </w:p>
    <w:p w14:paraId="72C86A44" w14:textId="77777777" w:rsidR="000F4669" w:rsidRPr="00FE38CF" w:rsidRDefault="000F4669" w:rsidP="000F4669">
      <w:r w:rsidRPr="00FE38CF">
        <w:t>Mục đích: Danh mục vai trò dùng cho RBAC: REQUESTER, PROCESSOR, ADMIN.</w:t>
      </w:r>
    </w:p>
    <w:tbl>
      <w:tblPr>
        <w:tblStyle w:val="TableGrid"/>
        <w:tblW w:w="5000" w:type="pct"/>
        <w:tblLook w:val="04A0" w:firstRow="1" w:lastRow="0" w:firstColumn="1" w:lastColumn="0" w:noHBand="0" w:noVBand="1"/>
      </w:tblPr>
      <w:tblGrid>
        <w:gridCol w:w="1372"/>
        <w:gridCol w:w="1537"/>
        <w:gridCol w:w="1204"/>
        <w:gridCol w:w="939"/>
        <w:gridCol w:w="4298"/>
      </w:tblGrid>
      <w:tr w:rsidR="000F4669" w:rsidRPr="00FD75D2" w14:paraId="07204259" w14:textId="77777777" w:rsidTr="00611B1B">
        <w:trPr>
          <w:tblHeader/>
        </w:trPr>
        <w:tc>
          <w:tcPr>
            <w:tcW w:w="727" w:type="pct"/>
          </w:tcPr>
          <w:p w14:paraId="0DA19B88" w14:textId="77777777" w:rsidR="000F4669" w:rsidRPr="00FD75D2" w:rsidRDefault="000F4669" w:rsidP="005D0F4A">
            <w:pPr>
              <w:spacing w:line="360" w:lineRule="auto"/>
              <w:ind w:firstLine="0"/>
              <w:jc w:val="center"/>
              <w:rPr>
                <w:b/>
                <w:bCs/>
              </w:rPr>
            </w:pPr>
            <w:r w:rsidRPr="00FD75D2">
              <w:rPr>
                <w:b/>
                <w:bCs/>
              </w:rPr>
              <w:t>Thuộc tính</w:t>
            </w:r>
          </w:p>
        </w:tc>
        <w:tc>
          <w:tcPr>
            <w:tcW w:w="842" w:type="pct"/>
          </w:tcPr>
          <w:p w14:paraId="0BD86862" w14:textId="77777777" w:rsidR="000F4669" w:rsidRPr="00FD75D2" w:rsidRDefault="000F4669" w:rsidP="005D0F4A">
            <w:pPr>
              <w:spacing w:line="360" w:lineRule="auto"/>
              <w:ind w:firstLine="0"/>
              <w:jc w:val="center"/>
              <w:rPr>
                <w:b/>
                <w:bCs/>
              </w:rPr>
            </w:pPr>
            <w:r w:rsidRPr="00FD75D2">
              <w:rPr>
                <w:b/>
                <w:bCs/>
              </w:rPr>
              <w:t>Kiểu dữ liệu</w:t>
            </w:r>
          </w:p>
        </w:tc>
        <w:tc>
          <w:tcPr>
            <w:tcW w:w="664" w:type="pct"/>
          </w:tcPr>
          <w:p w14:paraId="08291F05" w14:textId="77777777" w:rsidR="000F4669" w:rsidRPr="00FD75D2" w:rsidRDefault="000F4669" w:rsidP="005D0F4A">
            <w:pPr>
              <w:spacing w:line="360" w:lineRule="auto"/>
              <w:ind w:firstLine="0"/>
              <w:jc w:val="center"/>
              <w:rPr>
                <w:b/>
                <w:bCs/>
              </w:rPr>
            </w:pPr>
            <w:r w:rsidRPr="00FD75D2">
              <w:rPr>
                <w:b/>
                <w:bCs/>
              </w:rPr>
              <w:t>Khóa</w:t>
            </w:r>
          </w:p>
        </w:tc>
        <w:tc>
          <w:tcPr>
            <w:tcW w:w="500" w:type="pct"/>
          </w:tcPr>
          <w:p w14:paraId="2C97A4C3" w14:textId="77777777" w:rsidR="000F4669" w:rsidRPr="00FD75D2" w:rsidRDefault="000F4669" w:rsidP="005D0F4A">
            <w:pPr>
              <w:spacing w:line="360" w:lineRule="auto"/>
              <w:ind w:firstLine="0"/>
              <w:jc w:val="center"/>
              <w:rPr>
                <w:b/>
                <w:bCs/>
              </w:rPr>
            </w:pPr>
            <w:r w:rsidRPr="00FD75D2">
              <w:rPr>
                <w:b/>
                <w:bCs/>
              </w:rPr>
              <w:t>NULL</w:t>
            </w:r>
          </w:p>
        </w:tc>
        <w:tc>
          <w:tcPr>
            <w:tcW w:w="2267" w:type="pct"/>
          </w:tcPr>
          <w:p w14:paraId="50988B2E"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1CFF5EFF" w14:textId="77777777" w:rsidTr="00611B1B">
        <w:tc>
          <w:tcPr>
            <w:tcW w:w="727" w:type="pct"/>
          </w:tcPr>
          <w:p w14:paraId="7B9E139D" w14:textId="77777777" w:rsidR="000F4669" w:rsidRPr="00FD75D2" w:rsidRDefault="000F4669" w:rsidP="005D0F4A">
            <w:pPr>
              <w:spacing w:line="360" w:lineRule="auto"/>
              <w:ind w:firstLine="0"/>
            </w:pPr>
            <w:r w:rsidRPr="00FD75D2">
              <w:t>role_id</w:t>
            </w:r>
          </w:p>
        </w:tc>
        <w:tc>
          <w:tcPr>
            <w:tcW w:w="842" w:type="pct"/>
          </w:tcPr>
          <w:p w14:paraId="7A637294" w14:textId="77777777" w:rsidR="000F4669" w:rsidRPr="00FD75D2" w:rsidRDefault="000F4669" w:rsidP="005D0F4A">
            <w:pPr>
              <w:spacing w:line="360" w:lineRule="auto"/>
              <w:ind w:firstLine="0"/>
            </w:pPr>
            <w:r w:rsidRPr="00FD75D2">
              <w:t>BIGINT</w:t>
            </w:r>
          </w:p>
        </w:tc>
        <w:tc>
          <w:tcPr>
            <w:tcW w:w="664" w:type="pct"/>
          </w:tcPr>
          <w:p w14:paraId="542FA468" w14:textId="77777777" w:rsidR="000F4669" w:rsidRPr="00FD75D2" w:rsidRDefault="000F4669" w:rsidP="005D0F4A">
            <w:pPr>
              <w:spacing w:line="360" w:lineRule="auto"/>
              <w:ind w:firstLine="0"/>
            </w:pPr>
            <w:r w:rsidRPr="00FD75D2">
              <w:t>PK</w:t>
            </w:r>
          </w:p>
        </w:tc>
        <w:tc>
          <w:tcPr>
            <w:tcW w:w="500" w:type="pct"/>
          </w:tcPr>
          <w:p w14:paraId="42C3015F" w14:textId="77777777" w:rsidR="000F4669" w:rsidRPr="00FD75D2" w:rsidRDefault="000F4669" w:rsidP="005D0F4A">
            <w:pPr>
              <w:spacing w:line="360" w:lineRule="auto"/>
              <w:ind w:firstLine="0"/>
            </w:pPr>
            <w:r w:rsidRPr="00FD75D2">
              <w:t>Không</w:t>
            </w:r>
          </w:p>
        </w:tc>
        <w:tc>
          <w:tcPr>
            <w:tcW w:w="2267" w:type="pct"/>
          </w:tcPr>
          <w:p w14:paraId="4E188050" w14:textId="77777777" w:rsidR="000F4669" w:rsidRPr="00FD75D2" w:rsidRDefault="000F4669" w:rsidP="005D0F4A">
            <w:pPr>
              <w:spacing w:line="360" w:lineRule="auto"/>
              <w:ind w:firstLine="0"/>
            </w:pPr>
            <w:r w:rsidRPr="00FD75D2">
              <w:t>Định danh vai trò.</w:t>
            </w:r>
          </w:p>
        </w:tc>
      </w:tr>
      <w:tr w:rsidR="000F4669" w:rsidRPr="00FD75D2" w14:paraId="1E22457D" w14:textId="77777777" w:rsidTr="00611B1B">
        <w:tc>
          <w:tcPr>
            <w:tcW w:w="727" w:type="pct"/>
          </w:tcPr>
          <w:p w14:paraId="0BEC1FA0" w14:textId="77777777" w:rsidR="000F4669" w:rsidRPr="00FD75D2" w:rsidRDefault="000F4669" w:rsidP="005D0F4A">
            <w:pPr>
              <w:spacing w:line="360" w:lineRule="auto"/>
              <w:ind w:firstLine="0"/>
            </w:pPr>
            <w:r w:rsidRPr="00FD75D2">
              <w:t>role_code</w:t>
            </w:r>
          </w:p>
        </w:tc>
        <w:tc>
          <w:tcPr>
            <w:tcW w:w="842" w:type="pct"/>
          </w:tcPr>
          <w:p w14:paraId="7C85FF6F" w14:textId="77777777" w:rsidR="000F4669" w:rsidRPr="00FD75D2" w:rsidRDefault="000F4669" w:rsidP="005D0F4A">
            <w:pPr>
              <w:spacing w:line="360" w:lineRule="auto"/>
              <w:ind w:firstLine="0"/>
            </w:pPr>
            <w:r w:rsidRPr="00FD75D2">
              <w:t>VARCHAR</w:t>
            </w:r>
            <w:r>
              <w:rPr>
                <w:lang w:val="vi-VN"/>
              </w:rPr>
              <w:t xml:space="preserve"> </w:t>
            </w:r>
            <w:r w:rsidRPr="00FD75D2">
              <w:t>(30)</w:t>
            </w:r>
          </w:p>
        </w:tc>
        <w:tc>
          <w:tcPr>
            <w:tcW w:w="664" w:type="pct"/>
          </w:tcPr>
          <w:p w14:paraId="3BA53C03" w14:textId="77777777" w:rsidR="000F4669" w:rsidRPr="00FD75D2" w:rsidRDefault="000F4669" w:rsidP="005D0F4A">
            <w:pPr>
              <w:spacing w:line="360" w:lineRule="auto"/>
              <w:ind w:firstLine="0"/>
            </w:pPr>
            <w:r w:rsidRPr="00FD75D2">
              <w:t>UQ</w:t>
            </w:r>
          </w:p>
        </w:tc>
        <w:tc>
          <w:tcPr>
            <w:tcW w:w="500" w:type="pct"/>
          </w:tcPr>
          <w:p w14:paraId="4CFC0E24" w14:textId="77777777" w:rsidR="000F4669" w:rsidRPr="00FD75D2" w:rsidRDefault="000F4669" w:rsidP="005D0F4A">
            <w:pPr>
              <w:spacing w:line="360" w:lineRule="auto"/>
              <w:ind w:firstLine="0"/>
            </w:pPr>
            <w:r w:rsidRPr="00FD75D2">
              <w:t>Không</w:t>
            </w:r>
          </w:p>
        </w:tc>
        <w:tc>
          <w:tcPr>
            <w:tcW w:w="2267" w:type="pct"/>
          </w:tcPr>
          <w:p w14:paraId="7CB746C1" w14:textId="77777777" w:rsidR="000F4669" w:rsidRPr="00FD75D2" w:rsidRDefault="000F4669" w:rsidP="005D0F4A">
            <w:pPr>
              <w:spacing w:line="360" w:lineRule="auto"/>
              <w:ind w:firstLine="0"/>
            </w:pPr>
            <w:r w:rsidRPr="00FD75D2">
              <w:t>Mã vai trò: REQUESTER/PROCESSOR/ADMIN.</w:t>
            </w:r>
          </w:p>
        </w:tc>
      </w:tr>
      <w:tr w:rsidR="000F4669" w:rsidRPr="00FD75D2" w14:paraId="1E824220" w14:textId="77777777" w:rsidTr="00611B1B">
        <w:tc>
          <w:tcPr>
            <w:tcW w:w="727" w:type="pct"/>
          </w:tcPr>
          <w:p w14:paraId="23D08B21" w14:textId="77777777" w:rsidR="000F4669" w:rsidRPr="00FD75D2" w:rsidRDefault="000F4669" w:rsidP="005D0F4A">
            <w:pPr>
              <w:spacing w:line="360" w:lineRule="auto"/>
              <w:ind w:firstLine="0"/>
            </w:pPr>
            <w:r w:rsidRPr="00FD75D2">
              <w:t>role_name</w:t>
            </w:r>
          </w:p>
        </w:tc>
        <w:tc>
          <w:tcPr>
            <w:tcW w:w="842" w:type="pct"/>
          </w:tcPr>
          <w:p w14:paraId="127625BE" w14:textId="77777777" w:rsidR="000F4669" w:rsidRPr="00FD75D2" w:rsidRDefault="000F4669" w:rsidP="005D0F4A">
            <w:pPr>
              <w:spacing w:line="360" w:lineRule="auto"/>
              <w:ind w:firstLine="0"/>
            </w:pPr>
            <w:r w:rsidRPr="00FD75D2">
              <w:t>VARCHAR</w:t>
            </w:r>
            <w:r>
              <w:rPr>
                <w:lang w:val="vi-VN"/>
              </w:rPr>
              <w:t xml:space="preserve"> </w:t>
            </w:r>
            <w:r w:rsidRPr="00FD75D2">
              <w:t>(100)</w:t>
            </w:r>
          </w:p>
        </w:tc>
        <w:tc>
          <w:tcPr>
            <w:tcW w:w="664" w:type="pct"/>
          </w:tcPr>
          <w:p w14:paraId="599298B4" w14:textId="77777777" w:rsidR="000F4669" w:rsidRPr="00FD75D2" w:rsidRDefault="000F4669" w:rsidP="005D0F4A">
            <w:pPr>
              <w:spacing w:line="360" w:lineRule="auto"/>
              <w:ind w:firstLine="0"/>
            </w:pPr>
          </w:p>
        </w:tc>
        <w:tc>
          <w:tcPr>
            <w:tcW w:w="500" w:type="pct"/>
          </w:tcPr>
          <w:p w14:paraId="67F91172" w14:textId="77777777" w:rsidR="000F4669" w:rsidRPr="00FD75D2" w:rsidRDefault="000F4669" w:rsidP="005D0F4A">
            <w:pPr>
              <w:spacing w:line="360" w:lineRule="auto"/>
              <w:ind w:firstLine="0"/>
            </w:pPr>
            <w:r w:rsidRPr="00FD75D2">
              <w:t>Không</w:t>
            </w:r>
          </w:p>
        </w:tc>
        <w:tc>
          <w:tcPr>
            <w:tcW w:w="2267" w:type="pct"/>
          </w:tcPr>
          <w:p w14:paraId="591F3D5F" w14:textId="77777777" w:rsidR="000F4669" w:rsidRPr="00FD75D2" w:rsidRDefault="000F4669" w:rsidP="005D0F4A">
            <w:pPr>
              <w:spacing w:line="360" w:lineRule="auto"/>
              <w:ind w:firstLine="0"/>
            </w:pPr>
            <w:r w:rsidRPr="00FD75D2">
              <w:t>Tên hiển thị của vai trò.</w:t>
            </w:r>
          </w:p>
        </w:tc>
      </w:tr>
      <w:tr w:rsidR="000F4669" w:rsidRPr="00FD75D2" w14:paraId="65C61DD3" w14:textId="77777777" w:rsidTr="00611B1B">
        <w:tc>
          <w:tcPr>
            <w:tcW w:w="727" w:type="pct"/>
          </w:tcPr>
          <w:p w14:paraId="062F8C96" w14:textId="77777777" w:rsidR="000F4669" w:rsidRPr="00FD75D2" w:rsidRDefault="000F4669" w:rsidP="005D0F4A">
            <w:pPr>
              <w:spacing w:line="360" w:lineRule="auto"/>
              <w:ind w:firstLine="0"/>
            </w:pPr>
            <w:r w:rsidRPr="00FD75D2">
              <w:t>description</w:t>
            </w:r>
          </w:p>
        </w:tc>
        <w:tc>
          <w:tcPr>
            <w:tcW w:w="842" w:type="pct"/>
          </w:tcPr>
          <w:p w14:paraId="69310A7E" w14:textId="77777777" w:rsidR="000F4669" w:rsidRPr="00FD75D2" w:rsidRDefault="000F4669" w:rsidP="005D0F4A">
            <w:pPr>
              <w:spacing w:line="360" w:lineRule="auto"/>
              <w:ind w:firstLine="0"/>
            </w:pPr>
            <w:r w:rsidRPr="00FD75D2">
              <w:t>TEXT</w:t>
            </w:r>
          </w:p>
        </w:tc>
        <w:tc>
          <w:tcPr>
            <w:tcW w:w="664" w:type="pct"/>
          </w:tcPr>
          <w:p w14:paraId="196C5FDD" w14:textId="77777777" w:rsidR="000F4669" w:rsidRPr="00FD75D2" w:rsidRDefault="000F4669" w:rsidP="005D0F4A">
            <w:pPr>
              <w:spacing w:line="360" w:lineRule="auto"/>
              <w:ind w:firstLine="0"/>
            </w:pPr>
          </w:p>
        </w:tc>
        <w:tc>
          <w:tcPr>
            <w:tcW w:w="500" w:type="pct"/>
          </w:tcPr>
          <w:p w14:paraId="6DA65DD3" w14:textId="77777777" w:rsidR="000F4669" w:rsidRPr="00FD75D2" w:rsidRDefault="000F4669" w:rsidP="005D0F4A">
            <w:pPr>
              <w:spacing w:line="360" w:lineRule="auto"/>
              <w:ind w:firstLine="0"/>
            </w:pPr>
            <w:r w:rsidRPr="00FD75D2">
              <w:t>Có</w:t>
            </w:r>
          </w:p>
        </w:tc>
        <w:tc>
          <w:tcPr>
            <w:tcW w:w="2267" w:type="pct"/>
          </w:tcPr>
          <w:p w14:paraId="226A5EDE" w14:textId="77777777" w:rsidR="000F4669" w:rsidRPr="00FD75D2" w:rsidRDefault="000F4669" w:rsidP="005D0F4A">
            <w:pPr>
              <w:spacing w:line="360" w:lineRule="auto"/>
              <w:ind w:firstLine="0"/>
            </w:pPr>
            <w:r w:rsidRPr="00FD75D2">
              <w:t>Mô tả phạm vi quyền.</w:t>
            </w:r>
          </w:p>
        </w:tc>
      </w:tr>
      <w:tr w:rsidR="000F4669" w:rsidRPr="00FE38CF" w14:paraId="523F48F4" w14:textId="77777777" w:rsidTr="00611B1B">
        <w:tc>
          <w:tcPr>
            <w:tcW w:w="727" w:type="pct"/>
          </w:tcPr>
          <w:p w14:paraId="7C7303D0" w14:textId="77777777" w:rsidR="000F4669" w:rsidRPr="00FD75D2" w:rsidRDefault="000F4669" w:rsidP="005D0F4A">
            <w:pPr>
              <w:spacing w:line="360" w:lineRule="auto"/>
              <w:ind w:firstLine="0"/>
            </w:pPr>
            <w:r w:rsidRPr="00FD75D2">
              <w:t>is_active</w:t>
            </w:r>
          </w:p>
        </w:tc>
        <w:tc>
          <w:tcPr>
            <w:tcW w:w="842" w:type="pct"/>
          </w:tcPr>
          <w:p w14:paraId="63662C6F" w14:textId="77777777" w:rsidR="000F4669" w:rsidRPr="00FD75D2" w:rsidRDefault="000F4669" w:rsidP="005D0F4A">
            <w:pPr>
              <w:spacing w:line="360" w:lineRule="auto"/>
              <w:ind w:firstLine="0"/>
            </w:pPr>
            <w:r w:rsidRPr="00FD75D2">
              <w:t>BOOLEAN</w:t>
            </w:r>
          </w:p>
        </w:tc>
        <w:tc>
          <w:tcPr>
            <w:tcW w:w="664" w:type="pct"/>
          </w:tcPr>
          <w:p w14:paraId="61C3917D" w14:textId="77777777" w:rsidR="000F4669" w:rsidRPr="00FD75D2" w:rsidRDefault="000F4669" w:rsidP="005D0F4A">
            <w:pPr>
              <w:spacing w:line="360" w:lineRule="auto"/>
              <w:ind w:firstLine="0"/>
            </w:pPr>
          </w:p>
        </w:tc>
        <w:tc>
          <w:tcPr>
            <w:tcW w:w="500" w:type="pct"/>
          </w:tcPr>
          <w:p w14:paraId="26B14938" w14:textId="77777777" w:rsidR="000F4669" w:rsidRPr="00FD75D2" w:rsidRDefault="000F4669" w:rsidP="005D0F4A">
            <w:pPr>
              <w:spacing w:line="360" w:lineRule="auto"/>
              <w:ind w:firstLine="0"/>
            </w:pPr>
            <w:r w:rsidRPr="00FD75D2">
              <w:t>Không</w:t>
            </w:r>
          </w:p>
        </w:tc>
        <w:tc>
          <w:tcPr>
            <w:tcW w:w="2267" w:type="pct"/>
          </w:tcPr>
          <w:p w14:paraId="7A52B6E4" w14:textId="77777777" w:rsidR="000F4669" w:rsidRPr="00FE38CF" w:rsidRDefault="000F4669" w:rsidP="005D0F4A">
            <w:pPr>
              <w:spacing w:line="360" w:lineRule="auto"/>
              <w:ind w:firstLine="0"/>
            </w:pPr>
            <w:r w:rsidRPr="00FD75D2">
              <w:t>Cờ còn hiệu lực</w:t>
            </w:r>
          </w:p>
        </w:tc>
      </w:tr>
    </w:tbl>
    <w:p w14:paraId="60DEA9DB" w14:textId="49A15B0A" w:rsidR="000F4669" w:rsidRPr="00FE38CF" w:rsidRDefault="000F4669" w:rsidP="00E32CD3">
      <w:pPr>
        <w:pStyle w:val="Heading3"/>
        <w:numPr>
          <w:ilvl w:val="0"/>
          <w:numId w:val="108"/>
        </w:numPr>
        <w:spacing w:after="0"/>
        <w:ind w:left="851" w:hanging="851"/>
      </w:pPr>
      <w:bookmarkStart w:id="104" w:name="_Toc242419036"/>
      <w:r w:rsidRPr="00FE38CF">
        <w:t>USER_ROLES</w:t>
      </w:r>
      <w:bookmarkEnd w:id="104"/>
    </w:p>
    <w:p w14:paraId="59272201" w14:textId="77777777" w:rsidR="000F4669" w:rsidRPr="00FE38CF" w:rsidRDefault="000F4669" w:rsidP="000F4669">
      <w:r w:rsidRPr="00FE38CF">
        <w:t>Mục đích: Bảng liên kết nhiều–nhiều giữa USERS và ROLES, đồng thời ghi nhận người cấp quyền.</w:t>
      </w:r>
    </w:p>
    <w:tbl>
      <w:tblPr>
        <w:tblStyle w:val="TableGrid"/>
        <w:tblW w:w="5000" w:type="pct"/>
        <w:tblLook w:val="04A0" w:firstRow="1" w:lastRow="0" w:firstColumn="1" w:lastColumn="0" w:noHBand="0" w:noVBand="1"/>
      </w:tblPr>
      <w:tblGrid>
        <w:gridCol w:w="1558"/>
        <w:gridCol w:w="1762"/>
        <w:gridCol w:w="976"/>
        <w:gridCol w:w="974"/>
        <w:gridCol w:w="4080"/>
      </w:tblGrid>
      <w:tr w:rsidR="000F4669" w:rsidRPr="00FD75D2" w14:paraId="6706A63E" w14:textId="77777777" w:rsidTr="00611B1B">
        <w:tc>
          <w:tcPr>
            <w:tcW w:w="833" w:type="pct"/>
          </w:tcPr>
          <w:p w14:paraId="4D506C56" w14:textId="77777777" w:rsidR="000F4669" w:rsidRPr="00FD75D2" w:rsidRDefault="000F4669" w:rsidP="005D0F4A">
            <w:pPr>
              <w:spacing w:line="360" w:lineRule="auto"/>
              <w:ind w:firstLine="0"/>
              <w:jc w:val="center"/>
              <w:rPr>
                <w:b/>
                <w:bCs/>
              </w:rPr>
            </w:pPr>
            <w:r w:rsidRPr="00FD75D2">
              <w:rPr>
                <w:b/>
                <w:bCs/>
              </w:rPr>
              <w:t>Thuộc tính</w:t>
            </w:r>
          </w:p>
        </w:tc>
        <w:tc>
          <w:tcPr>
            <w:tcW w:w="942" w:type="pct"/>
          </w:tcPr>
          <w:p w14:paraId="2158EF45" w14:textId="77777777" w:rsidR="000F4669" w:rsidRPr="00FD75D2" w:rsidRDefault="000F4669" w:rsidP="005D0F4A">
            <w:pPr>
              <w:spacing w:line="360" w:lineRule="auto"/>
              <w:ind w:firstLine="0"/>
              <w:jc w:val="center"/>
              <w:rPr>
                <w:b/>
                <w:bCs/>
              </w:rPr>
            </w:pPr>
            <w:r w:rsidRPr="00FD75D2">
              <w:rPr>
                <w:b/>
                <w:bCs/>
              </w:rPr>
              <w:t>Kiểu dữ liệu</w:t>
            </w:r>
          </w:p>
        </w:tc>
        <w:tc>
          <w:tcPr>
            <w:tcW w:w="522" w:type="pct"/>
          </w:tcPr>
          <w:p w14:paraId="6BDFDD3D" w14:textId="77777777" w:rsidR="000F4669" w:rsidRPr="00FD75D2" w:rsidRDefault="000F4669" w:rsidP="005D0F4A">
            <w:pPr>
              <w:spacing w:line="360" w:lineRule="auto"/>
              <w:ind w:firstLine="0"/>
              <w:jc w:val="center"/>
              <w:rPr>
                <w:b/>
                <w:bCs/>
              </w:rPr>
            </w:pPr>
            <w:r w:rsidRPr="00FD75D2">
              <w:rPr>
                <w:b/>
                <w:bCs/>
              </w:rPr>
              <w:t>Khóa</w:t>
            </w:r>
          </w:p>
        </w:tc>
        <w:tc>
          <w:tcPr>
            <w:tcW w:w="521" w:type="pct"/>
          </w:tcPr>
          <w:p w14:paraId="06376FB0" w14:textId="77777777" w:rsidR="000F4669" w:rsidRPr="00FD75D2" w:rsidRDefault="000F4669" w:rsidP="005D0F4A">
            <w:pPr>
              <w:spacing w:line="360" w:lineRule="auto"/>
              <w:ind w:firstLine="0"/>
              <w:jc w:val="center"/>
              <w:rPr>
                <w:b/>
                <w:bCs/>
              </w:rPr>
            </w:pPr>
            <w:r w:rsidRPr="00FD75D2">
              <w:rPr>
                <w:b/>
                <w:bCs/>
              </w:rPr>
              <w:t>NULL</w:t>
            </w:r>
          </w:p>
        </w:tc>
        <w:tc>
          <w:tcPr>
            <w:tcW w:w="2182" w:type="pct"/>
          </w:tcPr>
          <w:p w14:paraId="17C4769A"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6CE1317D" w14:textId="77777777" w:rsidTr="00611B1B">
        <w:tc>
          <w:tcPr>
            <w:tcW w:w="833" w:type="pct"/>
          </w:tcPr>
          <w:p w14:paraId="0524907D" w14:textId="77777777" w:rsidR="000F4669" w:rsidRPr="00FD75D2" w:rsidRDefault="000F4669" w:rsidP="005D0F4A">
            <w:pPr>
              <w:spacing w:line="360" w:lineRule="auto"/>
              <w:ind w:firstLine="0"/>
            </w:pPr>
            <w:r w:rsidRPr="00FD75D2">
              <w:t>user_id</w:t>
            </w:r>
          </w:p>
        </w:tc>
        <w:tc>
          <w:tcPr>
            <w:tcW w:w="942" w:type="pct"/>
          </w:tcPr>
          <w:p w14:paraId="66C7B777" w14:textId="77777777" w:rsidR="000F4669" w:rsidRPr="00FD75D2" w:rsidRDefault="000F4669" w:rsidP="005D0F4A">
            <w:pPr>
              <w:spacing w:line="360" w:lineRule="auto"/>
              <w:ind w:firstLine="0"/>
            </w:pPr>
            <w:r w:rsidRPr="00FD75D2">
              <w:t>BIGINT</w:t>
            </w:r>
          </w:p>
        </w:tc>
        <w:tc>
          <w:tcPr>
            <w:tcW w:w="522" w:type="pct"/>
          </w:tcPr>
          <w:p w14:paraId="16D648F1" w14:textId="77777777" w:rsidR="000F4669" w:rsidRPr="00FD75D2" w:rsidRDefault="000F4669" w:rsidP="005D0F4A">
            <w:pPr>
              <w:spacing w:line="360" w:lineRule="auto"/>
              <w:ind w:firstLine="0"/>
            </w:pPr>
            <w:r w:rsidRPr="00FD75D2">
              <w:t>PK, FK</w:t>
            </w:r>
          </w:p>
        </w:tc>
        <w:tc>
          <w:tcPr>
            <w:tcW w:w="521" w:type="pct"/>
          </w:tcPr>
          <w:p w14:paraId="35B910EE" w14:textId="77777777" w:rsidR="000F4669" w:rsidRPr="00FD75D2" w:rsidRDefault="000F4669" w:rsidP="005D0F4A">
            <w:pPr>
              <w:spacing w:line="360" w:lineRule="auto"/>
              <w:ind w:firstLine="0"/>
            </w:pPr>
            <w:r w:rsidRPr="00FD75D2">
              <w:t>Không</w:t>
            </w:r>
          </w:p>
        </w:tc>
        <w:tc>
          <w:tcPr>
            <w:tcW w:w="2182" w:type="pct"/>
          </w:tcPr>
          <w:p w14:paraId="17CB49F6" w14:textId="77777777" w:rsidR="000F4669" w:rsidRPr="00FD75D2" w:rsidRDefault="000F4669" w:rsidP="005D0F4A">
            <w:pPr>
              <w:spacing w:line="360" w:lineRule="auto"/>
              <w:ind w:firstLine="0"/>
            </w:pPr>
            <w:r w:rsidRPr="00FD75D2">
              <w:t>Tham chiếu USERS.user_id.</w:t>
            </w:r>
          </w:p>
        </w:tc>
      </w:tr>
      <w:tr w:rsidR="000F4669" w:rsidRPr="00FD75D2" w14:paraId="74DC4EA2" w14:textId="77777777" w:rsidTr="00611B1B">
        <w:tc>
          <w:tcPr>
            <w:tcW w:w="833" w:type="pct"/>
          </w:tcPr>
          <w:p w14:paraId="1634816C" w14:textId="77777777" w:rsidR="000F4669" w:rsidRPr="00FD75D2" w:rsidRDefault="000F4669" w:rsidP="005D0F4A">
            <w:pPr>
              <w:spacing w:line="360" w:lineRule="auto"/>
              <w:ind w:firstLine="0"/>
            </w:pPr>
            <w:r w:rsidRPr="00FD75D2">
              <w:t>role_id</w:t>
            </w:r>
          </w:p>
        </w:tc>
        <w:tc>
          <w:tcPr>
            <w:tcW w:w="942" w:type="pct"/>
          </w:tcPr>
          <w:p w14:paraId="7755CD32" w14:textId="77777777" w:rsidR="000F4669" w:rsidRPr="00FD75D2" w:rsidRDefault="000F4669" w:rsidP="005D0F4A">
            <w:pPr>
              <w:spacing w:line="360" w:lineRule="auto"/>
              <w:ind w:firstLine="0"/>
            </w:pPr>
            <w:r w:rsidRPr="00FD75D2">
              <w:t>BIGINT</w:t>
            </w:r>
          </w:p>
        </w:tc>
        <w:tc>
          <w:tcPr>
            <w:tcW w:w="522" w:type="pct"/>
          </w:tcPr>
          <w:p w14:paraId="31ADE383" w14:textId="77777777" w:rsidR="000F4669" w:rsidRPr="00FD75D2" w:rsidRDefault="000F4669" w:rsidP="005D0F4A">
            <w:pPr>
              <w:spacing w:line="360" w:lineRule="auto"/>
              <w:ind w:firstLine="0"/>
            </w:pPr>
            <w:r w:rsidRPr="00FD75D2">
              <w:t>PK, FK</w:t>
            </w:r>
          </w:p>
        </w:tc>
        <w:tc>
          <w:tcPr>
            <w:tcW w:w="521" w:type="pct"/>
          </w:tcPr>
          <w:p w14:paraId="76FDE53D" w14:textId="77777777" w:rsidR="000F4669" w:rsidRPr="00FD75D2" w:rsidRDefault="000F4669" w:rsidP="005D0F4A">
            <w:pPr>
              <w:spacing w:line="360" w:lineRule="auto"/>
              <w:ind w:firstLine="0"/>
            </w:pPr>
            <w:r w:rsidRPr="00FD75D2">
              <w:t>Không</w:t>
            </w:r>
          </w:p>
        </w:tc>
        <w:tc>
          <w:tcPr>
            <w:tcW w:w="2182" w:type="pct"/>
          </w:tcPr>
          <w:p w14:paraId="05504E66" w14:textId="77777777" w:rsidR="000F4669" w:rsidRPr="00FD75D2" w:rsidRDefault="000F4669" w:rsidP="005D0F4A">
            <w:pPr>
              <w:spacing w:line="360" w:lineRule="auto"/>
              <w:ind w:firstLine="0"/>
            </w:pPr>
            <w:r w:rsidRPr="00FD75D2">
              <w:t>Tham chiếu ROLES.role_id.</w:t>
            </w:r>
          </w:p>
        </w:tc>
      </w:tr>
      <w:tr w:rsidR="000F4669" w:rsidRPr="00FD75D2" w14:paraId="661B1E1A" w14:textId="77777777" w:rsidTr="00611B1B">
        <w:tc>
          <w:tcPr>
            <w:tcW w:w="833" w:type="pct"/>
          </w:tcPr>
          <w:p w14:paraId="42C183CE" w14:textId="77777777" w:rsidR="000F4669" w:rsidRPr="00FD75D2" w:rsidRDefault="000F4669" w:rsidP="005D0F4A">
            <w:pPr>
              <w:spacing w:line="360" w:lineRule="auto"/>
              <w:ind w:firstLine="0"/>
            </w:pPr>
            <w:r w:rsidRPr="00FD75D2">
              <w:t>assigned_by</w:t>
            </w:r>
          </w:p>
        </w:tc>
        <w:tc>
          <w:tcPr>
            <w:tcW w:w="942" w:type="pct"/>
          </w:tcPr>
          <w:p w14:paraId="14EA3F7E" w14:textId="77777777" w:rsidR="000F4669" w:rsidRPr="00FD75D2" w:rsidRDefault="000F4669" w:rsidP="005D0F4A">
            <w:pPr>
              <w:spacing w:line="360" w:lineRule="auto"/>
              <w:ind w:firstLine="0"/>
            </w:pPr>
            <w:r w:rsidRPr="00FD75D2">
              <w:t>BIGINT</w:t>
            </w:r>
          </w:p>
        </w:tc>
        <w:tc>
          <w:tcPr>
            <w:tcW w:w="522" w:type="pct"/>
          </w:tcPr>
          <w:p w14:paraId="79928D73" w14:textId="77777777" w:rsidR="000F4669" w:rsidRPr="00FD75D2" w:rsidRDefault="000F4669" w:rsidP="005D0F4A">
            <w:pPr>
              <w:spacing w:line="360" w:lineRule="auto"/>
              <w:ind w:firstLine="0"/>
            </w:pPr>
            <w:r w:rsidRPr="00FD75D2">
              <w:t>FK</w:t>
            </w:r>
          </w:p>
        </w:tc>
        <w:tc>
          <w:tcPr>
            <w:tcW w:w="521" w:type="pct"/>
          </w:tcPr>
          <w:p w14:paraId="06497C54" w14:textId="77777777" w:rsidR="000F4669" w:rsidRPr="00FD75D2" w:rsidRDefault="000F4669" w:rsidP="005D0F4A">
            <w:pPr>
              <w:spacing w:line="360" w:lineRule="auto"/>
              <w:ind w:firstLine="0"/>
            </w:pPr>
            <w:r w:rsidRPr="00FD75D2">
              <w:t>Có</w:t>
            </w:r>
          </w:p>
        </w:tc>
        <w:tc>
          <w:tcPr>
            <w:tcW w:w="2182" w:type="pct"/>
          </w:tcPr>
          <w:p w14:paraId="4C334642" w14:textId="77777777" w:rsidR="000F4669" w:rsidRPr="00FD75D2" w:rsidRDefault="000F4669" w:rsidP="005D0F4A">
            <w:pPr>
              <w:spacing w:line="360" w:lineRule="auto"/>
              <w:ind w:firstLine="0"/>
            </w:pPr>
            <w:r w:rsidRPr="00FD75D2">
              <w:t>Người cấp vai trò; tham chiếu USERS.user_id.</w:t>
            </w:r>
          </w:p>
        </w:tc>
      </w:tr>
      <w:tr w:rsidR="000F4669" w:rsidRPr="00FD75D2" w14:paraId="0F463BB1" w14:textId="77777777" w:rsidTr="00611B1B">
        <w:tc>
          <w:tcPr>
            <w:tcW w:w="833" w:type="pct"/>
          </w:tcPr>
          <w:p w14:paraId="395EBA44" w14:textId="77777777" w:rsidR="000F4669" w:rsidRPr="00FD75D2" w:rsidRDefault="000F4669" w:rsidP="005D0F4A">
            <w:pPr>
              <w:spacing w:line="360" w:lineRule="auto"/>
              <w:ind w:firstLine="0"/>
            </w:pPr>
            <w:r w:rsidRPr="00FD75D2">
              <w:t>assigned_at</w:t>
            </w:r>
          </w:p>
        </w:tc>
        <w:tc>
          <w:tcPr>
            <w:tcW w:w="942" w:type="pct"/>
          </w:tcPr>
          <w:p w14:paraId="021C8EFC" w14:textId="77777777" w:rsidR="000F4669" w:rsidRPr="00FD75D2" w:rsidRDefault="000F4669" w:rsidP="005D0F4A">
            <w:pPr>
              <w:spacing w:line="360" w:lineRule="auto"/>
              <w:ind w:firstLine="0"/>
            </w:pPr>
            <w:r w:rsidRPr="00FD75D2">
              <w:t>TIMESTAMP</w:t>
            </w:r>
          </w:p>
        </w:tc>
        <w:tc>
          <w:tcPr>
            <w:tcW w:w="522" w:type="pct"/>
          </w:tcPr>
          <w:p w14:paraId="1CA60994" w14:textId="77777777" w:rsidR="000F4669" w:rsidRPr="00FD75D2" w:rsidRDefault="000F4669" w:rsidP="005D0F4A">
            <w:pPr>
              <w:spacing w:line="360" w:lineRule="auto"/>
              <w:ind w:firstLine="0"/>
            </w:pPr>
          </w:p>
        </w:tc>
        <w:tc>
          <w:tcPr>
            <w:tcW w:w="521" w:type="pct"/>
          </w:tcPr>
          <w:p w14:paraId="28CA36CE" w14:textId="77777777" w:rsidR="000F4669" w:rsidRPr="00FD75D2" w:rsidRDefault="000F4669" w:rsidP="005D0F4A">
            <w:pPr>
              <w:spacing w:line="360" w:lineRule="auto"/>
              <w:ind w:firstLine="0"/>
            </w:pPr>
            <w:r w:rsidRPr="00FD75D2">
              <w:t>Không</w:t>
            </w:r>
          </w:p>
        </w:tc>
        <w:tc>
          <w:tcPr>
            <w:tcW w:w="2182" w:type="pct"/>
          </w:tcPr>
          <w:p w14:paraId="70A5449D" w14:textId="77777777" w:rsidR="000F4669" w:rsidRPr="00FD75D2" w:rsidRDefault="000F4669" w:rsidP="005D0F4A">
            <w:pPr>
              <w:spacing w:line="360" w:lineRule="auto"/>
              <w:ind w:firstLine="0"/>
            </w:pPr>
            <w:r w:rsidRPr="00FD75D2">
              <w:t>Thời điểm cấp vai trò.</w:t>
            </w:r>
          </w:p>
        </w:tc>
      </w:tr>
    </w:tbl>
    <w:p w14:paraId="146CA422" w14:textId="4E2E7D74" w:rsidR="000F4669" w:rsidRPr="00FE38CF" w:rsidRDefault="000F4669" w:rsidP="00E32CD3">
      <w:pPr>
        <w:pStyle w:val="Heading3"/>
        <w:numPr>
          <w:ilvl w:val="0"/>
          <w:numId w:val="108"/>
        </w:numPr>
        <w:spacing w:after="0"/>
        <w:ind w:left="851" w:hanging="851"/>
      </w:pPr>
      <w:bookmarkStart w:id="105" w:name="_Toc242419037"/>
      <w:r w:rsidRPr="00FE38CF">
        <w:lastRenderedPageBreak/>
        <w:t>CATEGORIES</w:t>
      </w:r>
      <w:bookmarkEnd w:id="105"/>
    </w:p>
    <w:p w14:paraId="26E173FC" w14:textId="77777777" w:rsidR="000F4669" w:rsidRPr="00FE38CF" w:rsidRDefault="000F4669" w:rsidP="000F4669">
      <w:r w:rsidRPr="00FE38CF">
        <w:t>Mục đích: Danh mục nhóm yêu cầu/sự cố của Ticket.</w:t>
      </w:r>
    </w:p>
    <w:tbl>
      <w:tblPr>
        <w:tblStyle w:val="TableGrid"/>
        <w:tblW w:w="5000" w:type="pct"/>
        <w:tblLook w:val="04A0" w:firstRow="1" w:lastRow="0" w:firstColumn="1" w:lastColumn="0" w:noHBand="0" w:noVBand="1"/>
      </w:tblPr>
      <w:tblGrid>
        <w:gridCol w:w="1908"/>
        <w:gridCol w:w="2134"/>
        <w:gridCol w:w="870"/>
        <w:gridCol w:w="993"/>
        <w:gridCol w:w="3445"/>
      </w:tblGrid>
      <w:tr w:rsidR="000F4669" w:rsidRPr="00FD75D2" w14:paraId="23A38D80" w14:textId="77777777" w:rsidTr="00611B1B">
        <w:tc>
          <w:tcPr>
            <w:tcW w:w="1021" w:type="pct"/>
          </w:tcPr>
          <w:p w14:paraId="322B56E6" w14:textId="77777777" w:rsidR="000F4669" w:rsidRPr="00FD75D2" w:rsidRDefault="000F4669" w:rsidP="005D0F4A">
            <w:pPr>
              <w:spacing w:line="360" w:lineRule="auto"/>
              <w:ind w:firstLine="0"/>
              <w:jc w:val="center"/>
              <w:rPr>
                <w:b/>
                <w:bCs/>
              </w:rPr>
            </w:pPr>
            <w:r w:rsidRPr="00FD75D2">
              <w:rPr>
                <w:b/>
                <w:bCs/>
              </w:rPr>
              <w:t>Thuộc tính</w:t>
            </w:r>
          </w:p>
        </w:tc>
        <w:tc>
          <w:tcPr>
            <w:tcW w:w="1141" w:type="pct"/>
          </w:tcPr>
          <w:p w14:paraId="43B192EA" w14:textId="77777777" w:rsidR="000F4669" w:rsidRPr="00FD75D2" w:rsidRDefault="000F4669" w:rsidP="005D0F4A">
            <w:pPr>
              <w:spacing w:line="360" w:lineRule="auto"/>
              <w:ind w:firstLine="0"/>
              <w:jc w:val="center"/>
              <w:rPr>
                <w:b/>
                <w:bCs/>
              </w:rPr>
            </w:pPr>
            <w:r w:rsidRPr="00FD75D2">
              <w:rPr>
                <w:b/>
                <w:bCs/>
              </w:rPr>
              <w:t>Kiểu dữ liệu</w:t>
            </w:r>
          </w:p>
        </w:tc>
        <w:tc>
          <w:tcPr>
            <w:tcW w:w="465" w:type="pct"/>
          </w:tcPr>
          <w:p w14:paraId="0E5E014A" w14:textId="77777777" w:rsidR="000F4669" w:rsidRPr="00FD75D2" w:rsidRDefault="000F4669" w:rsidP="005D0F4A">
            <w:pPr>
              <w:spacing w:line="360" w:lineRule="auto"/>
              <w:ind w:firstLine="0"/>
              <w:jc w:val="center"/>
              <w:rPr>
                <w:b/>
                <w:bCs/>
              </w:rPr>
            </w:pPr>
            <w:r w:rsidRPr="00FD75D2">
              <w:rPr>
                <w:b/>
                <w:bCs/>
              </w:rPr>
              <w:t>Khóa</w:t>
            </w:r>
          </w:p>
        </w:tc>
        <w:tc>
          <w:tcPr>
            <w:tcW w:w="531" w:type="pct"/>
          </w:tcPr>
          <w:p w14:paraId="47642509" w14:textId="77777777" w:rsidR="000F4669" w:rsidRPr="00FD75D2" w:rsidRDefault="000F4669" w:rsidP="005D0F4A">
            <w:pPr>
              <w:spacing w:line="360" w:lineRule="auto"/>
              <w:ind w:firstLine="0"/>
              <w:jc w:val="center"/>
              <w:rPr>
                <w:b/>
                <w:bCs/>
              </w:rPr>
            </w:pPr>
            <w:r w:rsidRPr="00FD75D2">
              <w:rPr>
                <w:b/>
                <w:bCs/>
              </w:rPr>
              <w:t>NULL</w:t>
            </w:r>
          </w:p>
        </w:tc>
        <w:tc>
          <w:tcPr>
            <w:tcW w:w="1842" w:type="pct"/>
          </w:tcPr>
          <w:p w14:paraId="67EDAA1A"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34F9518D" w14:textId="77777777" w:rsidTr="00611B1B">
        <w:tc>
          <w:tcPr>
            <w:tcW w:w="1021" w:type="pct"/>
          </w:tcPr>
          <w:p w14:paraId="54782A1C" w14:textId="77777777" w:rsidR="000F4669" w:rsidRPr="00FD75D2" w:rsidRDefault="000F4669" w:rsidP="005D0F4A">
            <w:pPr>
              <w:spacing w:line="360" w:lineRule="auto"/>
              <w:ind w:firstLine="0"/>
            </w:pPr>
            <w:r w:rsidRPr="00FD75D2">
              <w:t>category_id</w:t>
            </w:r>
          </w:p>
        </w:tc>
        <w:tc>
          <w:tcPr>
            <w:tcW w:w="1141" w:type="pct"/>
          </w:tcPr>
          <w:p w14:paraId="20F4605F" w14:textId="77777777" w:rsidR="000F4669" w:rsidRPr="00FD75D2" w:rsidRDefault="000F4669" w:rsidP="005D0F4A">
            <w:pPr>
              <w:spacing w:line="360" w:lineRule="auto"/>
              <w:ind w:firstLine="0"/>
            </w:pPr>
            <w:r w:rsidRPr="00FD75D2">
              <w:t>BIGINT</w:t>
            </w:r>
          </w:p>
        </w:tc>
        <w:tc>
          <w:tcPr>
            <w:tcW w:w="465" w:type="pct"/>
          </w:tcPr>
          <w:p w14:paraId="5A21DB13" w14:textId="77777777" w:rsidR="000F4669" w:rsidRPr="00FD75D2" w:rsidRDefault="000F4669" w:rsidP="005D0F4A">
            <w:pPr>
              <w:spacing w:line="360" w:lineRule="auto"/>
              <w:ind w:firstLine="0"/>
            </w:pPr>
            <w:r w:rsidRPr="00FD75D2">
              <w:t>PK</w:t>
            </w:r>
          </w:p>
        </w:tc>
        <w:tc>
          <w:tcPr>
            <w:tcW w:w="531" w:type="pct"/>
          </w:tcPr>
          <w:p w14:paraId="5FDE5B71" w14:textId="77777777" w:rsidR="000F4669" w:rsidRPr="00FD75D2" w:rsidRDefault="000F4669" w:rsidP="005D0F4A">
            <w:pPr>
              <w:spacing w:line="360" w:lineRule="auto"/>
              <w:ind w:firstLine="0"/>
            </w:pPr>
            <w:r w:rsidRPr="00FD75D2">
              <w:t>Không</w:t>
            </w:r>
          </w:p>
        </w:tc>
        <w:tc>
          <w:tcPr>
            <w:tcW w:w="1842" w:type="pct"/>
          </w:tcPr>
          <w:p w14:paraId="7066DB55" w14:textId="77777777" w:rsidR="000F4669" w:rsidRPr="00FD75D2" w:rsidRDefault="000F4669" w:rsidP="005D0F4A">
            <w:pPr>
              <w:spacing w:line="360" w:lineRule="auto"/>
              <w:ind w:firstLine="0"/>
            </w:pPr>
            <w:r w:rsidRPr="00FD75D2">
              <w:t>Định danh danh mục.</w:t>
            </w:r>
          </w:p>
        </w:tc>
      </w:tr>
      <w:tr w:rsidR="000F4669" w:rsidRPr="00FD75D2" w14:paraId="41D05192" w14:textId="77777777" w:rsidTr="00611B1B">
        <w:tc>
          <w:tcPr>
            <w:tcW w:w="1021" w:type="pct"/>
          </w:tcPr>
          <w:p w14:paraId="5BBA69DC" w14:textId="77777777" w:rsidR="000F4669" w:rsidRPr="00FD75D2" w:rsidRDefault="000F4669" w:rsidP="005D0F4A">
            <w:pPr>
              <w:spacing w:line="360" w:lineRule="auto"/>
              <w:ind w:firstLine="0"/>
            </w:pPr>
            <w:r w:rsidRPr="00FD75D2">
              <w:t>category_name</w:t>
            </w:r>
          </w:p>
        </w:tc>
        <w:tc>
          <w:tcPr>
            <w:tcW w:w="1141" w:type="pct"/>
          </w:tcPr>
          <w:p w14:paraId="197BFC62" w14:textId="77777777" w:rsidR="000F4669" w:rsidRPr="00FD75D2" w:rsidRDefault="000F4669" w:rsidP="005D0F4A">
            <w:pPr>
              <w:spacing w:line="360" w:lineRule="auto"/>
              <w:ind w:firstLine="0"/>
            </w:pPr>
            <w:r w:rsidRPr="00FD75D2">
              <w:t>VARCHAR(150)</w:t>
            </w:r>
          </w:p>
        </w:tc>
        <w:tc>
          <w:tcPr>
            <w:tcW w:w="465" w:type="pct"/>
          </w:tcPr>
          <w:p w14:paraId="448DFED0" w14:textId="77777777" w:rsidR="000F4669" w:rsidRPr="00FD75D2" w:rsidRDefault="000F4669" w:rsidP="005D0F4A">
            <w:pPr>
              <w:spacing w:line="360" w:lineRule="auto"/>
              <w:ind w:firstLine="0"/>
            </w:pPr>
            <w:r w:rsidRPr="00FD75D2">
              <w:t>UQ</w:t>
            </w:r>
          </w:p>
        </w:tc>
        <w:tc>
          <w:tcPr>
            <w:tcW w:w="531" w:type="pct"/>
          </w:tcPr>
          <w:p w14:paraId="167548C8" w14:textId="77777777" w:rsidR="000F4669" w:rsidRPr="00FD75D2" w:rsidRDefault="000F4669" w:rsidP="005D0F4A">
            <w:pPr>
              <w:spacing w:line="360" w:lineRule="auto"/>
              <w:ind w:firstLine="0"/>
            </w:pPr>
            <w:r w:rsidRPr="00FD75D2">
              <w:t>Không</w:t>
            </w:r>
          </w:p>
        </w:tc>
        <w:tc>
          <w:tcPr>
            <w:tcW w:w="1842" w:type="pct"/>
          </w:tcPr>
          <w:p w14:paraId="2C75E49E" w14:textId="77777777" w:rsidR="000F4669" w:rsidRPr="00FD75D2" w:rsidRDefault="000F4669" w:rsidP="005D0F4A">
            <w:pPr>
              <w:spacing w:line="360" w:lineRule="auto"/>
              <w:ind w:firstLine="0"/>
            </w:pPr>
            <w:r w:rsidRPr="00FD75D2">
              <w:t>Tên danh mục, không trùng.</w:t>
            </w:r>
          </w:p>
        </w:tc>
      </w:tr>
      <w:tr w:rsidR="000F4669" w:rsidRPr="00FD75D2" w14:paraId="6089AD47" w14:textId="77777777" w:rsidTr="00611B1B">
        <w:tc>
          <w:tcPr>
            <w:tcW w:w="1021" w:type="pct"/>
          </w:tcPr>
          <w:p w14:paraId="6FD63583" w14:textId="77777777" w:rsidR="000F4669" w:rsidRPr="00FD75D2" w:rsidRDefault="000F4669" w:rsidP="005D0F4A">
            <w:pPr>
              <w:spacing w:line="360" w:lineRule="auto"/>
              <w:ind w:firstLine="0"/>
            </w:pPr>
            <w:r w:rsidRPr="00FD75D2">
              <w:t>description</w:t>
            </w:r>
          </w:p>
        </w:tc>
        <w:tc>
          <w:tcPr>
            <w:tcW w:w="1141" w:type="pct"/>
          </w:tcPr>
          <w:p w14:paraId="07CFDCE0" w14:textId="77777777" w:rsidR="000F4669" w:rsidRPr="00FD75D2" w:rsidRDefault="000F4669" w:rsidP="005D0F4A">
            <w:pPr>
              <w:spacing w:line="360" w:lineRule="auto"/>
              <w:ind w:firstLine="0"/>
            </w:pPr>
            <w:r w:rsidRPr="00FD75D2">
              <w:t>TEXT</w:t>
            </w:r>
          </w:p>
        </w:tc>
        <w:tc>
          <w:tcPr>
            <w:tcW w:w="465" w:type="pct"/>
          </w:tcPr>
          <w:p w14:paraId="4C5941A2" w14:textId="77777777" w:rsidR="000F4669" w:rsidRPr="00FD75D2" w:rsidRDefault="000F4669" w:rsidP="005D0F4A">
            <w:pPr>
              <w:spacing w:line="360" w:lineRule="auto"/>
              <w:ind w:firstLine="0"/>
            </w:pPr>
          </w:p>
        </w:tc>
        <w:tc>
          <w:tcPr>
            <w:tcW w:w="531" w:type="pct"/>
          </w:tcPr>
          <w:p w14:paraId="1737CFE7" w14:textId="77777777" w:rsidR="000F4669" w:rsidRPr="00FD75D2" w:rsidRDefault="000F4669" w:rsidP="005D0F4A">
            <w:pPr>
              <w:spacing w:line="360" w:lineRule="auto"/>
              <w:ind w:firstLine="0"/>
            </w:pPr>
            <w:r w:rsidRPr="00FD75D2">
              <w:t>Có</w:t>
            </w:r>
          </w:p>
        </w:tc>
        <w:tc>
          <w:tcPr>
            <w:tcW w:w="1842" w:type="pct"/>
          </w:tcPr>
          <w:p w14:paraId="532F818C" w14:textId="77777777" w:rsidR="000F4669" w:rsidRPr="00FD75D2" w:rsidRDefault="000F4669" w:rsidP="005D0F4A">
            <w:pPr>
              <w:spacing w:line="360" w:lineRule="auto"/>
              <w:ind w:firstLine="0"/>
            </w:pPr>
            <w:r w:rsidRPr="00FD75D2">
              <w:t>Mô tả danh mục.</w:t>
            </w:r>
          </w:p>
        </w:tc>
      </w:tr>
      <w:tr w:rsidR="000F4669" w:rsidRPr="00FD75D2" w14:paraId="0023F382" w14:textId="77777777" w:rsidTr="00611B1B">
        <w:tc>
          <w:tcPr>
            <w:tcW w:w="1021" w:type="pct"/>
          </w:tcPr>
          <w:p w14:paraId="1CC95955" w14:textId="77777777" w:rsidR="000F4669" w:rsidRPr="00FD75D2" w:rsidRDefault="000F4669" w:rsidP="005D0F4A">
            <w:pPr>
              <w:spacing w:line="360" w:lineRule="auto"/>
              <w:ind w:firstLine="0"/>
            </w:pPr>
            <w:r w:rsidRPr="00FD75D2">
              <w:t>is_active</w:t>
            </w:r>
          </w:p>
        </w:tc>
        <w:tc>
          <w:tcPr>
            <w:tcW w:w="1141" w:type="pct"/>
          </w:tcPr>
          <w:p w14:paraId="7374D1DD" w14:textId="77777777" w:rsidR="000F4669" w:rsidRPr="00FD75D2" w:rsidRDefault="000F4669" w:rsidP="005D0F4A">
            <w:pPr>
              <w:spacing w:line="360" w:lineRule="auto"/>
              <w:ind w:firstLine="0"/>
            </w:pPr>
            <w:r w:rsidRPr="00FD75D2">
              <w:t>BOOLEAN</w:t>
            </w:r>
          </w:p>
        </w:tc>
        <w:tc>
          <w:tcPr>
            <w:tcW w:w="465" w:type="pct"/>
          </w:tcPr>
          <w:p w14:paraId="63A41022" w14:textId="77777777" w:rsidR="000F4669" w:rsidRPr="00FD75D2" w:rsidRDefault="000F4669" w:rsidP="005D0F4A">
            <w:pPr>
              <w:spacing w:line="360" w:lineRule="auto"/>
              <w:ind w:firstLine="0"/>
            </w:pPr>
          </w:p>
        </w:tc>
        <w:tc>
          <w:tcPr>
            <w:tcW w:w="531" w:type="pct"/>
          </w:tcPr>
          <w:p w14:paraId="280BC424" w14:textId="77777777" w:rsidR="000F4669" w:rsidRPr="00FD75D2" w:rsidRDefault="000F4669" w:rsidP="005D0F4A">
            <w:pPr>
              <w:spacing w:line="360" w:lineRule="auto"/>
              <w:ind w:firstLine="0"/>
            </w:pPr>
            <w:r w:rsidRPr="00FD75D2">
              <w:t>Không</w:t>
            </w:r>
          </w:p>
        </w:tc>
        <w:tc>
          <w:tcPr>
            <w:tcW w:w="1842" w:type="pct"/>
          </w:tcPr>
          <w:p w14:paraId="6670601C" w14:textId="77777777" w:rsidR="000F4669" w:rsidRPr="00FD75D2" w:rsidRDefault="000F4669" w:rsidP="005D0F4A">
            <w:pPr>
              <w:spacing w:line="360" w:lineRule="auto"/>
              <w:ind w:firstLine="0"/>
            </w:pPr>
            <w:r w:rsidRPr="00FD75D2">
              <w:t>Cờ còn hiệu lực.</w:t>
            </w:r>
          </w:p>
        </w:tc>
      </w:tr>
      <w:tr w:rsidR="000F4669" w:rsidRPr="00FD75D2" w14:paraId="714A0B1E" w14:textId="77777777" w:rsidTr="00611B1B">
        <w:tc>
          <w:tcPr>
            <w:tcW w:w="1021" w:type="pct"/>
          </w:tcPr>
          <w:p w14:paraId="7E4173D3" w14:textId="77777777" w:rsidR="000F4669" w:rsidRPr="00FD75D2" w:rsidRDefault="000F4669" w:rsidP="005D0F4A">
            <w:pPr>
              <w:spacing w:line="360" w:lineRule="auto"/>
              <w:ind w:firstLine="0"/>
            </w:pPr>
            <w:r w:rsidRPr="00FD75D2">
              <w:t>created_at</w:t>
            </w:r>
          </w:p>
        </w:tc>
        <w:tc>
          <w:tcPr>
            <w:tcW w:w="1141" w:type="pct"/>
          </w:tcPr>
          <w:p w14:paraId="30056F4C" w14:textId="77777777" w:rsidR="000F4669" w:rsidRPr="00FD75D2" w:rsidRDefault="000F4669" w:rsidP="005D0F4A">
            <w:pPr>
              <w:spacing w:line="360" w:lineRule="auto"/>
              <w:ind w:firstLine="0"/>
            </w:pPr>
            <w:r w:rsidRPr="00FD75D2">
              <w:t>TIMESTAMP</w:t>
            </w:r>
          </w:p>
        </w:tc>
        <w:tc>
          <w:tcPr>
            <w:tcW w:w="465" w:type="pct"/>
          </w:tcPr>
          <w:p w14:paraId="5B8B9265" w14:textId="77777777" w:rsidR="000F4669" w:rsidRPr="00FD75D2" w:rsidRDefault="000F4669" w:rsidP="005D0F4A">
            <w:pPr>
              <w:spacing w:line="360" w:lineRule="auto"/>
              <w:ind w:firstLine="0"/>
            </w:pPr>
          </w:p>
        </w:tc>
        <w:tc>
          <w:tcPr>
            <w:tcW w:w="531" w:type="pct"/>
          </w:tcPr>
          <w:p w14:paraId="147C1A17" w14:textId="77777777" w:rsidR="000F4669" w:rsidRPr="00FD75D2" w:rsidRDefault="000F4669" w:rsidP="005D0F4A">
            <w:pPr>
              <w:spacing w:line="360" w:lineRule="auto"/>
              <w:ind w:firstLine="0"/>
            </w:pPr>
            <w:r w:rsidRPr="00FD75D2">
              <w:t>Không</w:t>
            </w:r>
          </w:p>
        </w:tc>
        <w:tc>
          <w:tcPr>
            <w:tcW w:w="1842" w:type="pct"/>
          </w:tcPr>
          <w:p w14:paraId="78019F52" w14:textId="77777777" w:rsidR="000F4669" w:rsidRPr="00FD75D2" w:rsidRDefault="000F4669" w:rsidP="005D0F4A">
            <w:pPr>
              <w:spacing w:line="360" w:lineRule="auto"/>
              <w:ind w:firstLine="0"/>
            </w:pPr>
            <w:r w:rsidRPr="00FD75D2">
              <w:t>Thời điểm tạo.</w:t>
            </w:r>
          </w:p>
        </w:tc>
      </w:tr>
      <w:tr w:rsidR="000F4669" w:rsidRPr="00FD75D2" w14:paraId="20F9465F" w14:textId="77777777" w:rsidTr="00611B1B">
        <w:tc>
          <w:tcPr>
            <w:tcW w:w="1021" w:type="pct"/>
          </w:tcPr>
          <w:p w14:paraId="40996154" w14:textId="77777777" w:rsidR="000F4669" w:rsidRPr="00FD75D2" w:rsidRDefault="000F4669" w:rsidP="005D0F4A">
            <w:pPr>
              <w:spacing w:line="360" w:lineRule="auto"/>
              <w:ind w:firstLine="0"/>
            </w:pPr>
            <w:r w:rsidRPr="00FD75D2">
              <w:t>updated_at</w:t>
            </w:r>
          </w:p>
        </w:tc>
        <w:tc>
          <w:tcPr>
            <w:tcW w:w="1141" w:type="pct"/>
          </w:tcPr>
          <w:p w14:paraId="5737AEDA" w14:textId="77777777" w:rsidR="000F4669" w:rsidRPr="00FD75D2" w:rsidRDefault="000F4669" w:rsidP="005D0F4A">
            <w:pPr>
              <w:spacing w:line="360" w:lineRule="auto"/>
              <w:ind w:firstLine="0"/>
            </w:pPr>
            <w:r w:rsidRPr="00FD75D2">
              <w:t>TIMESTAMP</w:t>
            </w:r>
          </w:p>
        </w:tc>
        <w:tc>
          <w:tcPr>
            <w:tcW w:w="465" w:type="pct"/>
          </w:tcPr>
          <w:p w14:paraId="0E3BCB26" w14:textId="77777777" w:rsidR="000F4669" w:rsidRPr="00FD75D2" w:rsidRDefault="000F4669" w:rsidP="005D0F4A">
            <w:pPr>
              <w:spacing w:line="360" w:lineRule="auto"/>
              <w:ind w:firstLine="0"/>
            </w:pPr>
          </w:p>
        </w:tc>
        <w:tc>
          <w:tcPr>
            <w:tcW w:w="531" w:type="pct"/>
          </w:tcPr>
          <w:p w14:paraId="26ED1E23" w14:textId="77777777" w:rsidR="000F4669" w:rsidRPr="00FD75D2" w:rsidRDefault="000F4669" w:rsidP="005D0F4A">
            <w:pPr>
              <w:spacing w:line="360" w:lineRule="auto"/>
              <w:ind w:firstLine="0"/>
            </w:pPr>
            <w:r w:rsidRPr="00FD75D2">
              <w:t>Không</w:t>
            </w:r>
          </w:p>
        </w:tc>
        <w:tc>
          <w:tcPr>
            <w:tcW w:w="1842" w:type="pct"/>
          </w:tcPr>
          <w:p w14:paraId="71A9FA6E" w14:textId="77777777" w:rsidR="000F4669" w:rsidRPr="00FD75D2" w:rsidRDefault="000F4669" w:rsidP="005D0F4A">
            <w:pPr>
              <w:spacing w:line="360" w:lineRule="auto"/>
              <w:ind w:firstLine="0"/>
            </w:pPr>
            <w:r w:rsidRPr="00FD75D2">
              <w:t>Thời điểm cập nhật gần nhất.</w:t>
            </w:r>
          </w:p>
        </w:tc>
      </w:tr>
    </w:tbl>
    <w:p w14:paraId="160D8075" w14:textId="688F976A" w:rsidR="000F4669" w:rsidRPr="00FE38CF" w:rsidRDefault="000F4669" w:rsidP="00E32CD3">
      <w:pPr>
        <w:pStyle w:val="Heading3"/>
        <w:numPr>
          <w:ilvl w:val="0"/>
          <w:numId w:val="108"/>
        </w:numPr>
        <w:spacing w:after="0"/>
        <w:ind w:left="851" w:hanging="851"/>
      </w:pPr>
      <w:bookmarkStart w:id="106" w:name="_Toc242419038"/>
      <w:r w:rsidRPr="00FE38CF">
        <w:t>PRIORITIES</w:t>
      </w:r>
      <w:bookmarkEnd w:id="106"/>
    </w:p>
    <w:p w14:paraId="1F05C918" w14:textId="77777777" w:rsidR="000F4669" w:rsidRPr="00FE38CF" w:rsidRDefault="000F4669" w:rsidP="000F4669">
      <w:r w:rsidRPr="00FE38CF">
        <w:t>Mục đích: Danh mục mức ưu tiên P1–P4 và thứ tự xử lý.</w:t>
      </w:r>
    </w:p>
    <w:tbl>
      <w:tblPr>
        <w:tblStyle w:val="TableGrid"/>
        <w:tblW w:w="5000" w:type="pct"/>
        <w:tblLook w:val="04A0" w:firstRow="1" w:lastRow="0" w:firstColumn="1" w:lastColumn="0" w:noHBand="0" w:noVBand="1"/>
      </w:tblPr>
      <w:tblGrid>
        <w:gridCol w:w="1752"/>
        <w:gridCol w:w="2093"/>
        <w:gridCol w:w="853"/>
        <w:gridCol w:w="974"/>
        <w:gridCol w:w="3678"/>
      </w:tblGrid>
      <w:tr w:rsidR="000F4669" w:rsidRPr="00FD75D2" w14:paraId="1AFB18AE" w14:textId="77777777" w:rsidTr="00611B1B">
        <w:trPr>
          <w:tblHeader/>
        </w:trPr>
        <w:tc>
          <w:tcPr>
            <w:tcW w:w="937" w:type="pct"/>
          </w:tcPr>
          <w:p w14:paraId="3C006739" w14:textId="77777777" w:rsidR="000F4669" w:rsidRPr="00FD75D2" w:rsidRDefault="000F4669" w:rsidP="005D0F4A">
            <w:pPr>
              <w:spacing w:line="360" w:lineRule="auto"/>
              <w:ind w:firstLine="0"/>
              <w:jc w:val="center"/>
              <w:rPr>
                <w:b/>
                <w:bCs/>
              </w:rPr>
            </w:pPr>
            <w:r w:rsidRPr="00FD75D2">
              <w:rPr>
                <w:b/>
                <w:bCs/>
              </w:rPr>
              <w:t>Thuộc tính</w:t>
            </w:r>
          </w:p>
        </w:tc>
        <w:tc>
          <w:tcPr>
            <w:tcW w:w="1119" w:type="pct"/>
          </w:tcPr>
          <w:p w14:paraId="7684D6D0" w14:textId="77777777" w:rsidR="000F4669" w:rsidRPr="00FD75D2" w:rsidRDefault="000F4669" w:rsidP="005D0F4A">
            <w:pPr>
              <w:spacing w:line="360" w:lineRule="auto"/>
              <w:ind w:firstLine="0"/>
              <w:jc w:val="center"/>
              <w:rPr>
                <w:b/>
                <w:bCs/>
              </w:rPr>
            </w:pPr>
            <w:r w:rsidRPr="00FD75D2">
              <w:rPr>
                <w:b/>
                <w:bCs/>
              </w:rPr>
              <w:t>Kiểu dữ liệu</w:t>
            </w:r>
          </w:p>
        </w:tc>
        <w:tc>
          <w:tcPr>
            <w:tcW w:w="456" w:type="pct"/>
          </w:tcPr>
          <w:p w14:paraId="6131D2FC" w14:textId="77777777" w:rsidR="000F4669" w:rsidRPr="00FD75D2" w:rsidRDefault="000F4669" w:rsidP="005D0F4A">
            <w:pPr>
              <w:spacing w:line="360" w:lineRule="auto"/>
              <w:ind w:firstLine="0"/>
              <w:jc w:val="center"/>
              <w:rPr>
                <w:b/>
                <w:bCs/>
              </w:rPr>
            </w:pPr>
            <w:r w:rsidRPr="00FD75D2">
              <w:rPr>
                <w:b/>
                <w:bCs/>
              </w:rPr>
              <w:t>Khóa</w:t>
            </w:r>
          </w:p>
        </w:tc>
        <w:tc>
          <w:tcPr>
            <w:tcW w:w="521" w:type="pct"/>
          </w:tcPr>
          <w:p w14:paraId="4F77FD44" w14:textId="77777777" w:rsidR="000F4669" w:rsidRPr="00FD75D2" w:rsidRDefault="000F4669" w:rsidP="005D0F4A">
            <w:pPr>
              <w:spacing w:line="360" w:lineRule="auto"/>
              <w:ind w:firstLine="0"/>
              <w:jc w:val="center"/>
              <w:rPr>
                <w:b/>
                <w:bCs/>
              </w:rPr>
            </w:pPr>
            <w:r w:rsidRPr="00FD75D2">
              <w:rPr>
                <w:b/>
                <w:bCs/>
              </w:rPr>
              <w:t>NULL</w:t>
            </w:r>
          </w:p>
        </w:tc>
        <w:tc>
          <w:tcPr>
            <w:tcW w:w="1968" w:type="pct"/>
          </w:tcPr>
          <w:p w14:paraId="493BECE0"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4C12CE86" w14:textId="77777777" w:rsidTr="00611B1B">
        <w:tc>
          <w:tcPr>
            <w:tcW w:w="937" w:type="pct"/>
          </w:tcPr>
          <w:p w14:paraId="2DEE93BE" w14:textId="77777777" w:rsidR="000F4669" w:rsidRPr="00FD75D2" w:rsidRDefault="000F4669" w:rsidP="005D0F4A">
            <w:pPr>
              <w:spacing w:line="360" w:lineRule="auto"/>
              <w:ind w:firstLine="0"/>
            </w:pPr>
            <w:r w:rsidRPr="00FD75D2">
              <w:t>priority_id</w:t>
            </w:r>
          </w:p>
        </w:tc>
        <w:tc>
          <w:tcPr>
            <w:tcW w:w="1119" w:type="pct"/>
          </w:tcPr>
          <w:p w14:paraId="34A6B345" w14:textId="77777777" w:rsidR="000F4669" w:rsidRPr="00FD75D2" w:rsidRDefault="000F4669" w:rsidP="005D0F4A">
            <w:pPr>
              <w:spacing w:line="360" w:lineRule="auto"/>
              <w:ind w:firstLine="0"/>
            </w:pPr>
            <w:r w:rsidRPr="00FD75D2">
              <w:t>BIGINT</w:t>
            </w:r>
          </w:p>
        </w:tc>
        <w:tc>
          <w:tcPr>
            <w:tcW w:w="456" w:type="pct"/>
          </w:tcPr>
          <w:p w14:paraId="7A383056" w14:textId="77777777" w:rsidR="000F4669" w:rsidRPr="00FD75D2" w:rsidRDefault="000F4669" w:rsidP="005D0F4A">
            <w:pPr>
              <w:spacing w:line="360" w:lineRule="auto"/>
              <w:ind w:firstLine="0"/>
            </w:pPr>
            <w:r w:rsidRPr="00FD75D2">
              <w:t>PK</w:t>
            </w:r>
          </w:p>
        </w:tc>
        <w:tc>
          <w:tcPr>
            <w:tcW w:w="521" w:type="pct"/>
          </w:tcPr>
          <w:p w14:paraId="58A33E04" w14:textId="77777777" w:rsidR="000F4669" w:rsidRPr="00FD75D2" w:rsidRDefault="000F4669" w:rsidP="005D0F4A">
            <w:pPr>
              <w:spacing w:line="360" w:lineRule="auto"/>
              <w:ind w:firstLine="0"/>
            </w:pPr>
            <w:r w:rsidRPr="00FD75D2">
              <w:t>Không</w:t>
            </w:r>
          </w:p>
        </w:tc>
        <w:tc>
          <w:tcPr>
            <w:tcW w:w="1968" w:type="pct"/>
          </w:tcPr>
          <w:p w14:paraId="098EF327" w14:textId="77777777" w:rsidR="000F4669" w:rsidRPr="00FD75D2" w:rsidRDefault="000F4669" w:rsidP="005D0F4A">
            <w:pPr>
              <w:spacing w:line="360" w:lineRule="auto"/>
              <w:ind w:firstLine="0"/>
            </w:pPr>
            <w:r w:rsidRPr="00FD75D2">
              <w:t>Định danh mức ưu tiên.</w:t>
            </w:r>
          </w:p>
        </w:tc>
      </w:tr>
      <w:tr w:rsidR="000F4669" w:rsidRPr="00FD75D2" w14:paraId="5F1361DD" w14:textId="77777777" w:rsidTr="00611B1B">
        <w:tc>
          <w:tcPr>
            <w:tcW w:w="937" w:type="pct"/>
          </w:tcPr>
          <w:p w14:paraId="0889BCBB" w14:textId="77777777" w:rsidR="000F4669" w:rsidRPr="00FD75D2" w:rsidRDefault="000F4669" w:rsidP="005D0F4A">
            <w:pPr>
              <w:tabs>
                <w:tab w:val="left" w:pos="1240"/>
              </w:tabs>
              <w:spacing w:line="360" w:lineRule="auto"/>
              <w:ind w:firstLine="0"/>
            </w:pPr>
            <w:r w:rsidRPr="00FD75D2">
              <w:t>priority_code</w:t>
            </w:r>
          </w:p>
        </w:tc>
        <w:tc>
          <w:tcPr>
            <w:tcW w:w="1119" w:type="pct"/>
          </w:tcPr>
          <w:p w14:paraId="271A0171" w14:textId="77777777" w:rsidR="000F4669" w:rsidRPr="00FD75D2" w:rsidRDefault="000F4669" w:rsidP="005D0F4A">
            <w:pPr>
              <w:spacing w:line="360" w:lineRule="auto"/>
              <w:ind w:firstLine="0"/>
            </w:pPr>
            <w:r w:rsidRPr="00FD75D2">
              <w:t>VARCHAR(10)</w:t>
            </w:r>
          </w:p>
        </w:tc>
        <w:tc>
          <w:tcPr>
            <w:tcW w:w="456" w:type="pct"/>
          </w:tcPr>
          <w:p w14:paraId="2BB605AC" w14:textId="77777777" w:rsidR="000F4669" w:rsidRPr="00FD75D2" w:rsidRDefault="000F4669" w:rsidP="005D0F4A">
            <w:pPr>
              <w:spacing w:line="360" w:lineRule="auto"/>
              <w:ind w:firstLine="0"/>
            </w:pPr>
            <w:r w:rsidRPr="00FD75D2">
              <w:t>UQ</w:t>
            </w:r>
          </w:p>
        </w:tc>
        <w:tc>
          <w:tcPr>
            <w:tcW w:w="521" w:type="pct"/>
          </w:tcPr>
          <w:p w14:paraId="0104651D" w14:textId="77777777" w:rsidR="000F4669" w:rsidRPr="00FD75D2" w:rsidRDefault="000F4669" w:rsidP="005D0F4A">
            <w:pPr>
              <w:spacing w:line="360" w:lineRule="auto"/>
              <w:ind w:firstLine="0"/>
            </w:pPr>
            <w:r w:rsidRPr="00FD75D2">
              <w:t>Không</w:t>
            </w:r>
          </w:p>
        </w:tc>
        <w:tc>
          <w:tcPr>
            <w:tcW w:w="1968" w:type="pct"/>
          </w:tcPr>
          <w:p w14:paraId="20A7C3E8" w14:textId="77777777" w:rsidR="000F4669" w:rsidRPr="00FD75D2" w:rsidRDefault="000F4669" w:rsidP="005D0F4A">
            <w:pPr>
              <w:spacing w:line="360" w:lineRule="auto"/>
              <w:ind w:firstLine="0"/>
            </w:pPr>
            <w:r w:rsidRPr="00FD75D2">
              <w:t>Mã P1/P2/P3/P4.</w:t>
            </w:r>
          </w:p>
        </w:tc>
      </w:tr>
      <w:tr w:rsidR="000F4669" w:rsidRPr="00FD75D2" w14:paraId="2DCA4A7A" w14:textId="77777777" w:rsidTr="00611B1B">
        <w:tc>
          <w:tcPr>
            <w:tcW w:w="937" w:type="pct"/>
          </w:tcPr>
          <w:p w14:paraId="059E44AD" w14:textId="77777777" w:rsidR="000F4669" w:rsidRPr="00FD75D2" w:rsidRDefault="000F4669" w:rsidP="005D0F4A">
            <w:pPr>
              <w:spacing w:line="360" w:lineRule="auto"/>
              <w:ind w:firstLine="0"/>
            </w:pPr>
            <w:r w:rsidRPr="00FD75D2">
              <w:t>priority_level</w:t>
            </w:r>
          </w:p>
        </w:tc>
        <w:tc>
          <w:tcPr>
            <w:tcW w:w="1119" w:type="pct"/>
          </w:tcPr>
          <w:p w14:paraId="23BD5380" w14:textId="77777777" w:rsidR="000F4669" w:rsidRPr="00FD75D2" w:rsidRDefault="000F4669" w:rsidP="005D0F4A">
            <w:pPr>
              <w:spacing w:line="360" w:lineRule="auto"/>
              <w:ind w:firstLine="0"/>
            </w:pPr>
            <w:r w:rsidRPr="00FD75D2">
              <w:t>SMALLINT</w:t>
            </w:r>
          </w:p>
        </w:tc>
        <w:tc>
          <w:tcPr>
            <w:tcW w:w="456" w:type="pct"/>
          </w:tcPr>
          <w:p w14:paraId="3139273F" w14:textId="77777777" w:rsidR="000F4669" w:rsidRPr="00FD75D2" w:rsidRDefault="000F4669" w:rsidP="005D0F4A">
            <w:pPr>
              <w:spacing w:line="360" w:lineRule="auto"/>
              <w:ind w:firstLine="0"/>
            </w:pPr>
            <w:r w:rsidRPr="00FD75D2">
              <w:t>UQ</w:t>
            </w:r>
          </w:p>
        </w:tc>
        <w:tc>
          <w:tcPr>
            <w:tcW w:w="521" w:type="pct"/>
          </w:tcPr>
          <w:p w14:paraId="78A37C3E" w14:textId="77777777" w:rsidR="000F4669" w:rsidRPr="00FD75D2" w:rsidRDefault="000F4669" w:rsidP="005D0F4A">
            <w:pPr>
              <w:spacing w:line="360" w:lineRule="auto"/>
              <w:ind w:firstLine="0"/>
            </w:pPr>
            <w:r w:rsidRPr="00FD75D2">
              <w:t>Không</w:t>
            </w:r>
          </w:p>
        </w:tc>
        <w:tc>
          <w:tcPr>
            <w:tcW w:w="1968" w:type="pct"/>
          </w:tcPr>
          <w:p w14:paraId="32E246FE" w14:textId="77777777" w:rsidR="000F4669" w:rsidRPr="00FD75D2" w:rsidRDefault="000F4669" w:rsidP="005D0F4A">
            <w:pPr>
              <w:spacing w:line="360" w:lineRule="auto"/>
              <w:ind w:firstLine="0"/>
            </w:pPr>
            <w:r w:rsidRPr="00FD75D2">
              <w:t>Thứ tự ưu tiên; số nhỏ hơn có mức cao hơn.</w:t>
            </w:r>
          </w:p>
        </w:tc>
      </w:tr>
      <w:tr w:rsidR="000F4669" w:rsidRPr="00FD75D2" w14:paraId="6E8076E9" w14:textId="77777777" w:rsidTr="00611B1B">
        <w:tc>
          <w:tcPr>
            <w:tcW w:w="937" w:type="pct"/>
          </w:tcPr>
          <w:p w14:paraId="4497F9BF" w14:textId="77777777" w:rsidR="000F4669" w:rsidRPr="00FD75D2" w:rsidRDefault="000F4669" w:rsidP="005D0F4A">
            <w:pPr>
              <w:spacing w:line="360" w:lineRule="auto"/>
              <w:ind w:firstLine="0"/>
            </w:pPr>
            <w:r w:rsidRPr="00FD75D2">
              <w:t>priority_name</w:t>
            </w:r>
          </w:p>
        </w:tc>
        <w:tc>
          <w:tcPr>
            <w:tcW w:w="1119" w:type="pct"/>
          </w:tcPr>
          <w:p w14:paraId="1554DC8C" w14:textId="77777777" w:rsidR="000F4669" w:rsidRPr="00FD75D2" w:rsidRDefault="000F4669" w:rsidP="005D0F4A">
            <w:pPr>
              <w:spacing w:line="360" w:lineRule="auto"/>
              <w:ind w:firstLine="0"/>
            </w:pPr>
            <w:r w:rsidRPr="00FD75D2">
              <w:t>VARCHAR(100)</w:t>
            </w:r>
          </w:p>
        </w:tc>
        <w:tc>
          <w:tcPr>
            <w:tcW w:w="456" w:type="pct"/>
          </w:tcPr>
          <w:p w14:paraId="739D9743" w14:textId="77777777" w:rsidR="000F4669" w:rsidRPr="00FD75D2" w:rsidRDefault="000F4669" w:rsidP="005D0F4A">
            <w:pPr>
              <w:spacing w:line="360" w:lineRule="auto"/>
              <w:ind w:firstLine="0"/>
            </w:pPr>
          </w:p>
        </w:tc>
        <w:tc>
          <w:tcPr>
            <w:tcW w:w="521" w:type="pct"/>
          </w:tcPr>
          <w:p w14:paraId="7FC0CC36" w14:textId="77777777" w:rsidR="000F4669" w:rsidRPr="00FD75D2" w:rsidRDefault="000F4669" w:rsidP="005D0F4A">
            <w:pPr>
              <w:spacing w:line="360" w:lineRule="auto"/>
              <w:ind w:firstLine="0"/>
            </w:pPr>
            <w:r w:rsidRPr="00FD75D2">
              <w:t>Không</w:t>
            </w:r>
          </w:p>
        </w:tc>
        <w:tc>
          <w:tcPr>
            <w:tcW w:w="1968" w:type="pct"/>
          </w:tcPr>
          <w:p w14:paraId="226742F5" w14:textId="77777777" w:rsidR="000F4669" w:rsidRPr="00FD75D2" w:rsidRDefault="000F4669" w:rsidP="005D0F4A">
            <w:pPr>
              <w:spacing w:line="360" w:lineRule="auto"/>
              <w:ind w:firstLine="0"/>
            </w:pPr>
            <w:r w:rsidRPr="00FD75D2">
              <w:t>Tên hiển thị.</w:t>
            </w:r>
          </w:p>
        </w:tc>
      </w:tr>
      <w:tr w:rsidR="000F4669" w:rsidRPr="00FD75D2" w14:paraId="45D86E41" w14:textId="77777777" w:rsidTr="00611B1B">
        <w:tc>
          <w:tcPr>
            <w:tcW w:w="937" w:type="pct"/>
          </w:tcPr>
          <w:p w14:paraId="515EB48A" w14:textId="77777777" w:rsidR="000F4669" w:rsidRPr="00FD75D2" w:rsidRDefault="000F4669" w:rsidP="005D0F4A">
            <w:pPr>
              <w:spacing w:line="360" w:lineRule="auto"/>
              <w:ind w:firstLine="0"/>
            </w:pPr>
            <w:r w:rsidRPr="00FD75D2">
              <w:t>description</w:t>
            </w:r>
          </w:p>
        </w:tc>
        <w:tc>
          <w:tcPr>
            <w:tcW w:w="1119" w:type="pct"/>
          </w:tcPr>
          <w:p w14:paraId="3941018D" w14:textId="77777777" w:rsidR="000F4669" w:rsidRPr="00FD75D2" w:rsidRDefault="000F4669" w:rsidP="005D0F4A">
            <w:pPr>
              <w:spacing w:line="360" w:lineRule="auto"/>
              <w:ind w:firstLine="0"/>
            </w:pPr>
            <w:r w:rsidRPr="00FD75D2">
              <w:t>TEXT</w:t>
            </w:r>
          </w:p>
        </w:tc>
        <w:tc>
          <w:tcPr>
            <w:tcW w:w="456" w:type="pct"/>
          </w:tcPr>
          <w:p w14:paraId="0DE55BE3" w14:textId="77777777" w:rsidR="000F4669" w:rsidRPr="00FD75D2" w:rsidRDefault="000F4669" w:rsidP="005D0F4A">
            <w:pPr>
              <w:spacing w:line="360" w:lineRule="auto"/>
              <w:ind w:firstLine="0"/>
            </w:pPr>
          </w:p>
        </w:tc>
        <w:tc>
          <w:tcPr>
            <w:tcW w:w="521" w:type="pct"/>
          </w:tcPr>
          <w:p w14:paraId="3302C8E4" w14:textId="77777777" w:rsidR="000F4669" w:rsidRPr="00FD75D2" w:rsidRDefault="000F4669" w:rsidP="005D0F4A">
            <w:pPr>
              <w:spacing w:line="360" w:lineRule="auto"/>
              <w:ind w:firstLine="0"/>
            </w:pPr>
            <w:r w:rsidRPr="00FD75D2">
              <w:t>Có</w:t>
            </w:r>
          </w:p>
        </w:tc>
        <w:tc>
          <w:tcPr>
            <w:tcW w:w="1968" w:type="pct"/>
          </w:tcPr>
          <w:p w14:paraId="0CE199DD" w14:textId="77777777" w:rsidR="000F4669" w:rsidRPr="00FD75D2" w:rsidRDefault="000F4669" w:rsidP="005D0F4A">
            <w:pPr>
              <w:spacing w:line="360" w:lineRule="auto"/>
              <w:ind w:firstLine="0"/>
            </w:pPr>
            <w:r w:rsidRPr="00FD75D2">
              <w:t>Tiêu chí phân loại mức ưu tiên.</w:t>
            </w:r>
          </w:p>
        </w:tc>
      </w:tr>
      <w:tr w:rsidR="000F4669" w:rsidRPr="00FD75D2" w14:paraId="2CDD90BC" w14:textId="77777777" w:rsidTr="00611B1B">
        <w:tc>
          <w:tcPr>
            <w:tcW w:w="937" w:type="pct"/>
          </w:tcPr>
          <w:p w14:paraId="1B0A8B95" w14:textId="77777777" w:rsidR="000F4669" w:rsidRPr="00FD75D2" w:rsidRDefault="000F4669" w:rsidP="005D0F4A">
            <w:pPr>
              <w:spacing w:line="360" w:lineRule="auto"/>
              <w:ind w:firstLine="0"/>
            </w:pPr>
            <w:r w:rsidRPr="00FD75D2">
              <w:t>is_active</w:t>
            </w:r>
          </w:p>
        </w:tc>
        <w:tc>
          <w:tcPr>
            <w:tcW w:w="1119" w:type="pct"/>
          </w:tcPr>
          <w:p w14:paraId="7E99900B" w14:textId="77777777" w:rsidR="000F4669" w:rsidRPr="00FD75D2" w:rsidRDefault="000F4669" w:rsidP="005D0F4A">
            <w:pPr>
              <w:spacing w:line="360" w:lineRule="auto"/>
              <w:ind w:firstLine="0"/>
            </w:pPr>
            <w:r w:rsidRPr="00FD75D2">
              <w:t>BOOLEAN</w:t>
            </w:r>
          </w:p>
        </w:tc>
        <w:tc>
          <w:tcPr>
            <w:tcW w:w="456" w:type="pct"/>
          </w:tcPr>
          <w:p w14:paraId="6437E9AF" w14:textId="77777777" w:rsidR="000F4669" w:rsidRPr="00FD75D2" w:rsidRDefault="000F4669" w:rsidP="005D0F4A">
            <w:pPr>
              <w:spacing w:line="360" w:lineRule="auto"/>
              <w:ind w:firstLine="0"/>
            </w:pPr>
          </w:p>
        </w:tc>
        <w:tc>
          <w:tcPr>
            <w:tcW w:w="521" w:type="pct"/>
          </w:tcPr>
          <w:p w14:paraId="500CC9CC" w14:textId="77777777" w:rsidR="000F4669" w:rsidRPr="00FD75D2" w:rsidRDefault="000F4669" w:rsidP="005D0F4A">
            <w:pPr>
              <w:spacing w:line="360" w:lineRule="auto"/>
              <w:ind w:firstLine="0"/>
            </w:pPr>
            <w:r w:rsidRPr="00FD75D2">
              <w:t>Không</w:t>
            </w:r>
          </w:p>
        </w:tc>
        <w:tc>
          <w:tcPr>
            <w:tcW w:w="1968" w:type="pct"/>
          </w:tcPr>
          <w:p w14:paraId="15A66E2E" w14:textId="77777777" w:rsidR="000F4669" w:rsidRPr="00FD75D2" w:rsidRDefault="000F4669" w:rsidP="005D0F4A">
            <w:pPr>
              <w:spacing w:line="360" w:lineRule="auto"/>
              <w:ind w:firstLine="0"/>
            </w:pPr>
            <w:r w:rsidRPr="00FD75D2">
              <w:t>Cờ còn hiệu lực.</w:t>
            </w:r>
          </w:p>
        </w:tc>
      </w:tr>
    </w:tbl>
    <w:p w14:paraId="4B0654B6" w14:textId="67B0BA43" w:rsidR="000F4669" w:rsidRPr="00FE38CF" w:rsidRDefault="000F4669" w:rsidP="00E32CD3">
      <w:pPr>
        <w:pStyle w:val="Heading3"/>
        <w:numPr>
          <w:ilvl w:val="0"/>
          <w:numId w:val="108"/>
        </w:numPr>
        <w:spacing w:after="0"/>
        <w:ind w:left="851" w:hanging="851"/>
      </w:pPr>
      <w:bookmarkStart w:id="107" w:name="_Toc242419039"/>
      <w:r w:rsidRPr="00FE38CF">
        <w:t>TICKET_STATUSES</w:t>
      </w:r>
      <w:bookmarkEnd w:id="107"/>
    </w:p>
    <w:p w14:paraId="4CECB0D8" w14:textId="77777777" w:rsidR="000F4669" w:rsidRPr="00FE38CF" w:rsidRDefault="000F4669" w:rsidP="000F4669">
      <w:r w:rsidRPr="00FE38CF">
        <w:t>Mục đích: Danh mục trạng thái của State Machine Ticket.</w:t>
      </w:r>
    </w:p>
    <w:tbl>
      <w:tblPr>
        <w:tblStyle w:val="TableGrid"/>
        <w:tblW w:w="5000" w:type="pct"/>
        <w:tblLook w:val="04A0" w:firstRow="1" w:lastRow="0" w:firstColumn="1" w:lastColumn="0" w:noHBand="0" w:noVBand="1"/>
      </w:tblPr>
      <w:tblGrid>
        <w:gridCol w:w="1554"/>
        <w:gridCol w:w="2089"/>
        <w:gridCol w:w="823"/>
        <w:gridCol w:w="954"/>
        <w:gridCol w:w="3930"/>
      </w:tblGrid>
      <w:tr w:rsidR="000F4669" w:rsidRPr="00FD75D2" w14:paraId="106035BE" w14:textId="77777777" w:rsidTr="00611B1B">
        <w:trPr>
          <w:tblHeader/>
        </w:trPr>
        <w:tc>
          <w:tcPr>
            <w:tcW w:w="833" w:type="pct"/>
          </w:tcPr>
          <w:p w14:paraId="2F49296F" w14:textId="77777777" w:rsidR="000F4669" w:rsidRPr="00FD75D2" w:rsidRDefault="000F4669" w:rsidP="005D0F4A">
            <w:pPr>
              <w:spacing w:line="360" w:lineRule="auto"/>
              <w:ind w:firstLine="0"/>
              <w:jc w:val="center"/>
              <w:rPr>
                <w:b/>
                <w:bCs/>
              </w:rPr>
            </w:pPr>
            <w:r w:rsidRPr="00FD75D2">
              <w:rPr>
                <w:b/>
                <w:bCs/>
              </w:rPr>
              <w:t>Thuộc tính</w:t>
            </w:r>
          </w:p>
        </w:tc>
        <w:tc>
          <w:tcPr>
            <w:tcW w:w="1119" w:type="pct"/>
          </w:tcPr>
          <w:p w14:paraId="24C74E6F" w14:textId="77777777" w:rsidR="000F4669" w:rsidRPr="00FD75D2" w:rsidRDefault="000F4669" w:rsidP="005D0F4A">
            <w:pPr>
              <w:spacing w:line="360" w:lineRule="auto"/>
              <w:ind w:firstLine="0"/>
              <w:jc w:val="center"/>
              <w:rPr>
                <w:b/>
                <w:bCs/>
              </w:rPr>
            </w:pPr>
            <w:r w:rsidRPr="00FD75D2">
              <w:rPr>
                <w:b/>
                <w:bCs/>
              </w:rPr>
              <w:t>Kiểu dữ liệu</w:t>
            </w:r>
          </w:p>
        </w:tc>
        <w:tc>
          <w:tcPr>
            <w:tcW w:w="433" w:type="pct"/>
          </w:tcPr>
          <w:p w14:paraId="0D18BA44" w14:textId="77777777" w:rsidR="000F4669" w:rsidRPr="00FD75D2" w:rsidRDefault="000F4669" w:rsidP="005D0F4A">
            <w:pPr>
              <w:spacing w:line="360" w:lineRule="auto"/>
              <w:ind w:firstLine="0"/>
              <w:jc w:val="center"/>
              <w:rPr>
                <w:b/>
                <w:bCs/>
              </w:rPr>
            </w:pPr>
            <w:r w:rsidRPr="00FD75D2">
              <w:rPr>
                <w:b/>
                <w:bCs/>
              </w:rPr>
              <w:t>Khóa</w:t>
            </w:r>
          </w:p>
        </w:tc>
        <w:tc>
          <w:tcPr>
            <w:tcW w:w="512" w:type="pct"/>
          </w:tcPr>
          <w:p w14:paraId="08AE7030" w14:textId="77777777" w:rsidR="000F4669" w:rsidRPr="00FD75D2" w:rsidRDefault="000F4669" w:rsidP="005D0F4A">
            <w:pPr>
              <w:spacing w:line="360" w:lineRule="auto"/>
              <w:ind w:firstLine="0"/>
              <w:jc w:val="center"/>
              <w:rPr>
                <w:b/>
                <w:bCs/>
              </w:rPr>
            </w:pPr>
            <w:r w:rsidRPr="00FD75D2">
              <w:rPr>
                <w:b/>
                <w:bCs/>
              </w:rPr>
              <w:t>NULL</w:t>
            </w:r>
          </w:p>
        </w:tc>
        <w:tc>
          <w:tcPr>
            <w:tcW w:w="2103" w:type="pct"/>
          </w:tcPr>
          <w:p w14:paraId="27129EBB"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25E28FD4" w14:textId="77777777" w:rsidTr="00611B1B">
        <w:tc>
          <w:tcPr>
            <w:tcW w:w="833" w:type="pct"/>
          </w:tcPr>
          <w:p w14:paraId="55FA6A47" w14:textId="77777777" w:rsidR="000F4669" w:rsidRPr="00FD75D2" w:rsidRDefault="000F4669" w:rsidP="005D0F4A">
            <w:pPr>
              <w:spacing w:line="360" w:lineRule="auto"/>
              <w:ind w:firstLine="0"/>
            </w:pPr>
            <w:r w:rsidRPr="00FD75D2">
              <w:t>status_code</w:t>
            </w:r>
          </w:p>
        </w:tc>
        <w:tc>
          <w:tcPr>
            <w:tcW w:w="1119" w:type="pct"/>
          </w:tcPr>
          <w:p w14:paraId="02CBFEBD" w14:textId="77777777" w:rsidR="000F4669" w:rsidRPr="00FD75D2" w:rsidRDefault="000F4669" w:rsidP="005D0F4A">
            <w:pPr>
              <w:spacing w:line="360" w:lineRule="auto"/>
              <w:ind w:firstLine="0"/>
            </w:pPr>
            <w:r w:rsidRPr="00FD75D2">
              <w:t>VARCHAR(30)</w:t>
            </w:r>
          </w:p>
        </w:tc>
        <w:tc>
          <w:tcPr>
            <w:tcW w:w="433" w:type="pct"/>
          </w:tcPr>
          <w:p w14:paraId="66F83D13" w14:textId="77777777" w:rsidR="000F4669" w:rsidRPr="00FD75D2" w:rsidRDefault="000F4669" w:rsidP="005D0F4A">
            <w:pPr>
              <w:spacing w:line="360" w:lineRule="auto"/>
              <w:ind w:firstLine="0"/>
            </w:pPr>
            <w:r w:rsidRPr="00FD75D2">
              <w:t>PK</w:t>
            </w:r>
          </w:p>
        </w:tc>
        <w:tc>
          <w:tcPr>
            <w:tcW w:w="512" w:type="pct"/>
          </w:tcPr>
          <w:p w14:paraId="5C4BE662" w14:textId="77777777" w:rsidR="000F4669" w:rsidRPr="00FD75D2" w:rsidRDefault="000F4669" w:rsidP="005D0F4A">
            <w:pPr>
              <w:spacing w:line="360" w:lineRule="auto"/>
              <w:ind w:firstLine="0"/>
            </w:pPr>
            <w:r w:rsidRPr="00FD75D2">
              <w:t>Không</w:t>
            </w:r>
          </w:p>
        </w:tc>
        <w:tc>
          <w:tcPr>
            <w:tcW w:w="2103" w:type="pct"/>
          </w:tcPr>
          <w:p w14:paraId="66D21E55" w14:textId="77777777" w:rsidR="000F4669" w:rsidRPr="00FD75D2" w:rsidRDefault="000F4669" w:rsidP="005D0F4A">
            <w:pPr>
              <w:spacing w:line="360" w:lineRule="auto"/>
              <w:ind w:firstLine="0"/>
            </w:pPr>
            <w:r w:rsidRPr="00FD75D2">
              <w:t>NEW, ASSIGNED, IN_PROGRESS, PENDING_INFO, RESOLVED, CLOSED, REOPENED, REJECTED.</w:t>
            </w:r>
          </w:p>
        </w:tc>
      </w:tr>
      <w:tr w:rsidR="000F4669" w:rsidRPr="00FD75D2" w14:paraId="698A1DAC" w14:textId="77777777" w:rsidTr="00611B1B">
        <w:tc>
          <w:tcPr>
            <w:tcW w:w="833" w:type="pct"/>
          </w:tcPr>
          <w:p w14:paraId="7FB46F89" w14:textId="77777777" w:rsidR="000F4669" w:rsidRPr="00FD75D2" w:rsidRDefault="000F4669" w:rsidP="005D0F4A">
            <w:pPr>
              <w:spacing w:line="360" w:lineRule="auto"/>
              <w:ind w:firstLine="0"/>
            </w:pPr>
            <w:r w:rsidRPr="00FD75D2">
              <w:lastRenderedPageBreak/>
              <w:t>status_name</w:t>
            </w:r>
          </w:p>
        </w:tc>
        <w:tc>
          <w:tcPr>
            <w:tcW w:w="1119" w:type="pct"/>
          </w:tcPr>
          <w:p w14:paraId="4827CB76" w14:textId="77777777" w:rsidR="000F4669" w:rsidRPr="00FD75D2" w:rsidRDefault="000F4669" w:rsidP="005D0F4A">
            <w:pPr>
              <w:spacing w:line="360" w:lineRule="auto"/>
              <w:ind w:firstLine="0"/>
            </w:pPr>
            <w:r w:rsidRPr="00FD75D2">
              <w:t>VARCHAR(100)</w:t>
            </w:r>
          </w:p>
        </w:tc>
        <w:tc>
          <w:tcPr>
            <w:tcW w:w="433" w:type="pct"/>
          </w:tcPr>
          <w:p w14:paraId="39B54EE6" w14:textId="77777777" w:rsidR="000F4669" w:rsidRPr="00FD75D2" w:rsidRDefault="000F4669" w:rsidP="005D0F4A">
            <w:pPr>
              <w:spacing w:line="360" w:lineRule="auto"/>
              <w:ind w:firstLine="0"/>
            </w:pPr>
          </w:p>
        </w:tc>
        <w:tc>
          <w:tcPr>
            <w:tcW w:w="512" w:type="pct"/>
          </w:tcPr>
          <w:p w14:paraId="7BA0B002" w14:textId="77777777" w:rsidR="000F4669" w:rsidRPr="00FD75D2" w:rsidRDefault="000F4669" w:rsidP="005D0F4A">
            <w:pPr>
              <w:spacing w:line="360" w:lineRule="auto"/>
              <w:ind w:firstLine="0"/>
            </w:pPr>
            <w:r w:rsidRPr="00FD75D2">
              <w:t>Không</w:t>
            </w:r>
          </w:p>
        </w:tc>
        <w:tc>
          <w:tcPr>
            <w:tcW w:w="2103" w:type="pct"/>
          </w:tcPr>
          <w:p w14:paraId="5E8D307D" w14:textId="77777777" w:rsidR="000F4669" w:rsidRPr="00FD75D2" w:rsidRDefault="000F4669" w:rsidP="005D0F4A">
            <w:pPr>
              <w:spacing w:line="360" w:lineRule="auto"/>
              <w:ind w:firstLine="0"/>
            </w:pPr>
            <w:r w:rsidRPr="00FD75D2">
              <w:t>Tên hiển thị trạng thái.</w:t>
            </w:r>
          </w:p>
        </w:tc>
      </w:tr>
      <w:tr w:rsidR="000F4669" w:rsidRPr="00FD75D2" w14:paraId="188A8E0E" w14:textId="77777777" w:rsidTr="00611B1B">
        <w:tc>
          <w:tcPr>
            <w:tcW w:w="833" w:type="pct"/>
          </w:tcPr>
          <w:p w14:paraId="72A14FC2" w14:textId="77777777" w:rsidR="000F4669" w:rsidRPr="00FD75D2" w:rsidRDefault="000F4669" w:rsidP="005D0F4A">
            <w:pPr>
              <w:spacing w:line="360" w:lineRule="auto"/>
              <w:ind w:firstLine="0"/>
            </w:pPr>
            <w:r w:rsidRPr="00FD75D2">
              <w:t>is_terminal</w:t>
            </w:r>
          </w:p>
        </w:tc>
        <w:tc>
          <w:tcPr>
            <w:tcW w:w="1119" w:type="pct"/>
          </w:tcPr>
          <w:p w14:paraId="317DC47B" w14:textId="77777777" w:rsidR="000F4669" w:rsidRPr="00FD75D2" w:rsidRDefault="000F4669" w:rsidP="005D0F4A">
            <w:pPr>
              <w:spacing w:line="360" w:lineRule="auto"/>
              <w:ind w:firstLine="0"/>
            </w:pPr>
            <w:r w:rsidRPr="00FD75D2">
              <w:t>BOOLEAN</w:t>
            </w:r>
          </w:p>
        </w:tc>
        <w:tc>
          <w:tcPr>
            <w:tcW w:w="433" w:type="pct"/>
          </w:tcPr>
          <w:p w14:paraId="40E77807" w14:textId="77777777" w:rsidR="000F4669" w:rsidRPr="00FD75D2" w:rsidRDefault="000F4669" w:rsidP="005D0F4A">
            <w:pPr>
              <w:spacing w:line="360" w:lineRule="auto"/>
              <w:ind w:firstLine="0"/>
            </w:pPr>
          </w:p>
        </w:tc>
        <w:tc>
          <w:tcPr>
            <w:tcW w:w="512" w:type="pct"/>
          </w:tcPr>
          <w:p w14:paraId="0AF47A1D" w14:textId="77777777" w:rsidR="000F4669" w:rsidRPr="00FD75D2" w:rsidRDefault="000F4669" w:rsidP="005D0F4A">
            <w:pPr>
              <w:spacing w:line="360" w:lineRule="auto"/>
              <w:ind w:firstLine="0"/>
            </w:pPr>
            <w:r w:rsidRPr="00FD75D2">
              <w:t>Không</w:t>
            </w:r>
          </w:p>
        </w:tc>
        <w:tc>
          <w:tcPr>
            <w:tcW w:w="2103" w:type="pct"/>
          </w:tcPr>
          <w:p w14:paraId="5FFD6EA5" w14:textId="77777777" w:rsidR="000F4669" w:rsidRPr="00FD75D2" w:rsidRDefault="000F4669" w:rsidP="005D0F4A">
            <w:pPr>
              <w:spacing w:line="360" w:lineRule="auto"/>
              <w:ind w:firstLine="0"/>
            </w:pPr>
            <w:r w:rsidRPr="00FD75D2">
              <w:t>TRUE đối với CLOSED và REJECTED.</w:t>
            </w:r>
          </w:p>
        </w:tc>
      </w:tr>
      <w:tr w:rsidR="000F4669" w:rsidRPr="00FD75D2" w14:paraId="7DD3C594" w14:textId="77777777" w:rsidTr="00611B1B">
        <w:tc>
          <w:tcPr>
            <w:tcW w:w="833" w:type="pct"/>
          </w:tcPr>
          <w:p w14:paraId="167867F6" w14:textId="77777777" w:rsidR="000F4669" w:rsidRPr="00FD75D2" w:rsidRDefault="000F4669" w:rsidP="005D0F4A">
            <w:pPr>
              <w:spacing w:line="360" w:lineRule="auto"/>
              <w:ind w:firstLine="0"/>
            </w:pPr>
            <w:r w:rsidRPr="00FD75D2">
              <w:t>description</w:t>
            </w:r>
          </w:p>
        </w:tc>
        <w:tc>
          <w:tcPr>
            <w:tcW w:w="1119" w:type="pct"/>
          </w:tcPr>
          <w:p w14:paraId="2438F6AD" w14:textId="77777777" w:rsidR="000F4669" w:rsidRPr="00FD75D2" w:rsidRDefault="000F4669" w:rsidP="005D0F4A">
            <w:pPr>
              <w:spacing w:line="360" w:lineRule="auto"/>
              <w:ind w:firstLine="0"/>
            </w:pPr>
            <w:r w:rsidRPr="00FD75D2">
              <w:t>TEXT</w:t>
            </w:r>
          </w:p>
        </w:tc>
        <w:tc>
          <w:tcPr>
            <w:tcW w:w="433" w:type="pct"/>
          </w:tcPr>
          <w:p w14:paraId="385C0811" w14:textId="77777777" w:rsidR="000F4669" w:rsidRPr="00FD75D2" w:rsidRDefault="000F4669" w:rsidP="005D0F4A">
            <w:pPr>
              <w:spacing w:line="360" w:lineRule="auto"/>
              <w:ind w:firstLine="0"/>
            </w:pPr>
          </w:p>
        </w:tc>
        <w:tc>
          <w:tcPr>
            <w:tcW w:w="512" w:type="pct"/>
          </w:tcPr>
          <w:p w14:paraId="3DAE3703" w14:textId="77777777" w:rsidR="000F4669" w:rsidRPr="00FD75D2" w:rsidRDefault="000F4669" w:rsidP="005D0F4A">
            <w:pPr>
              <w:spacing w:line="360" w:lineRule="auto"/>
              <w:ind w:firstLine="0"/>
            </w:pPr>
            <w:r w:rsidRPr="00FD75D2">
              <w:t>Có</w:t>
            </w:r>
          </w:p>
        </w:tc>
        <w:tc>
          <w:tcPr>
            <w:tcW w:w="2103" w:type="pct"/>
          </w:tcPr>
          <w:p w14:paraId="5F8148D4" w14:textId="77777777" w:rsidR="000F4669" w:rsidRPr="00FD75D2" w:rsidRDefault="000F4669" w:rsidP="005D0F4A">
            <w:pPr>
              <w:spacing w:line="360" w:lineRule="auto"/>
              <w:ind w:firstLine="0"/>
            </w:pPr>
            <w:r w:rsidRPr="00FD75D2">
              <w:t>Ý nghĩa nghiệp vụ của trạng thái.</w:t>
            </w:r>
          </w:p>
        </w:tc>
      </w:tr>
    </w:tbl>
    <w:p w14:paraId="404FB36E" w14:textId="01E686BE" w:rsidR="000F4669" w:rsidRPr="00FE38CF" w:rsidRDefault="000F4669" w:rsidP="00E32CD3">
      <w:pPr>
        <w:pStyle w:val="Heading3"/>
        <w:numPr>
          <w:ilvl w:val="0"/>
          <w:numId w:val="108"/>
        </w:numPr>
        <w:spacing w:after="0"/>
        <w:ind w:left="851" w:hanging="851"/>
      </w:pPr>
      <w:bookmarkStart w:id="108" w:name="_Toc242419040"/>
      <w:r w:rsidRPr="00FE38CF">
        <w:t>TICKETS</w:t>
      </w:r>
      <w:bookmarkEnd w:id="108"/>
    </w:p>
    <w:p w14:paraId="4CA355C2" w14:textId="77777777" w:rsidR="000F4669" w:rsidRPr="00FE38CF" w:rsidRDefault="000F4669" w:rsidP="000F4669">
      <w:r w:rsidRPr="00FE38CF">
        <w:t>Mục đích: Thực thể trung tâm, lưu nội dung yêu cầu và trạng thái hiện tại.</w:t>
      </w:r>
    </w:p>
    <w:tbl>
      <w:tblPr>
        <w:tblStyle w:val="TableGrid"/>
        <w:tblW w:w="5000" w:type="pct"/>
        <w:tblLayout w:type="fixed"/>
        <w:tblLook w:val="04A0" w:firstRow="1" w:lastRow="0" w:firstColumn="1" w:lastColumn="0" w:noHBand="0" w:noVBand="1"/>
      </w:tblPr>
      <w:tblGrid>
        <w:gridCol w:w="2158"/>
        <w:gridCol w:w="1513"/>
        <w:gridCol w:w="883"/>
        <w:gridCol w:w="1191"/>
        <w:gridCol w:w="3605"/>
      </w:tblGrid>
      <w:tr w:rsidR="000F4669" w:rsidRPr="00FD75D2" w14:paraId="441019BF" w14:textId="77777777" w:rsidTr="00611B1B">
        <w:trPr>
          <w:tblHeader/>
        </w:trPr>
        <w:tc>
          <w:tcPr>
            <w:tcW w:w="1154" w:type="pct"/>
          </w:tcPr>
          <w:p w14:paraId="311DC24D" w14:textId="77777777" w:rsidR="000F4669" w:rsidRPr="00FD75D2" w:rsidRDefault="000F4669" w:rsidP="005D0F4A">
            <w:pPr>
              <w:spacing w:line="360" w:lineRule="auto"/>
              <w:ind w:firstLine="0"/>
              <w:jc w:val="center"/>
              <w:rPr>
                <w:b/>
                <w:bCs/>
              </w:rPr>
            </w:pPr>
            <w:r w:rsidRPr="00FD75D2">
              <w:rPr>
                <w:b/>
                <w:bCs/>
              </w:rPr>
              <w:t>Thuộc tính</w:t>
            </w:r>
          </w:p>
        </w:tc>
        <w:tc>
          <w:tcPr>
            <w:tcW w:w="809" w:type="pct"/>
          </w:tcPr>
          <w:p w14:paraId="5DB3E11B" w14:textId="77777777" w:rsidR="000F4669" w:rsidRPr="00FD75D2" w:rsidRDefault="000F4669" w:rsidP="005D0F4A">
            <w:pPr>
              <w:spacing w:line="360" w:lineRule="auto"/>
              <w:ind w:firstLine="0"/>
              <w:jc w:val="center"/>
              <w:rPr>
                <w:b/>
                <w:bCs/>
              </w:rPr>
            </w:pPr>
            <w:r w:rsidRPr="00FD75D2">
              <w:rPr>
                <w:b/>
                <w:bCs/>
              </w:rPr>
              <w:t>Kiểu dữ liệu</w:t>
            </w:r>
          </w:p>
        </w:tc>
        <w:tc>
          <w:tcPr>
            <w:tcW w:w="472" w:type="pct"/>
          </w:tcPr>
          <w:p w14:paraId="58CFC08B" w14:textId="77777777" w:rsidR="000F4669" w:rsidRPr="00FD75D2" w:rsidRDefault="000F4669" w:rsidP="005D0F4A">
            <w:pPr>
              <w:spacing w:line="360" w:lineRule="auto"/>
              <w:ind w:firstLine="0"/>
              <w:jc w:val="center"/>
              <w:rPr>
                <w:b/>
                <w:bCs/>
              </w:rPr>
            </w:pPr>
            <w:r w:rsidRPr="00FD75D2">
              <w:rPr>
                <w:b/>
                <w:bCs/>
              </w:rPr>
              <w:t>Khóa</w:t>
            </w:r>
          </w:p>
        </w:tc>
        <w:tc>
          <w:tcPr>
            <w:tcW w:w="637" w:type="pct"/>
          </w:tcPr>
          <w:p w14:paraId="351A7860" w14:textId="77777777" w:rsidR="000F4669" w:rsidRPr="00FD75D2" w:rsidRDefault="000F4669" w:rsidP="005D0F4A">
            <w:pPr>
              <w:spacing w:line="360" w:lineRule="auto"/>
              <w:ind w:firstLine="0"/>
              <w:jc w:val="center"/>
              <w:rPr>
                <w:b/>
                <w:bCs/>
              </w:rPr>
            </w:pPr>
            <w:r w:rsidRPr="00FD75D2">
              <w:rPr>
                <w:b/>
                <w:bCs/>
              </w:rPr>
              <w:t>NULL</w:t>
            </w:r>
          </w:p>
        </w:tc>
        <w:tc>
          <w:tcPr>
            <w:tcW w:w="1928" w:type="pct"/>
          </w:tcPr>
          <w:p w14:paraId="5388D995"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2749016C" w14:textId="77777777" w:rsidTr="00611B1B">
        <w:tc>
          <w:tcPr>
            <w:tcW w:w="1154" w:type="pct"/>
          </w:tcPr>
          <w:p w14:paraId="38B88E74" w14:textId="77777777" w:rsidR="000F4669" w:rsidRPr="00FD75D2" w:rsidRDefault="000F4669" w:rsidP="005D0F4A">
            <w:pPr>
              <w:spacing w:line="360" w:lineRule="auto"/>
              <w:ind w:firstLine="0"/>
            </w:pPr>
            <w:r w:rsidRPr="00FD75D2">
              <w:t>ticket_id</w:t>
            </w:r>
          </w:p>
        </w:tc>
        <w:tc>
          <w:tcPr>
            <w:tcW w:w="809" w:type="pct"/>
          </w:tcPr>
          <w:p w14:paraId="1B3DB85B" w14:textId="77777777" w:rsidR="000F4669" w:rsidRPr="00FD75D2" w:rsidRDefault="000F4669" w:rsidP="005D0F4A">
            <w:pPr>
              <w:spacing w:line="360" w:lineRule="auto"/>
              <w:ind w:firstLine="0"/>
            </w:pPr>
            <w:r w:rsidRPr="00FD75D2">
              <w:t>BIGINT</w:t>
            </w:r>
          </w:p>
        </w:tc>
        <w:tc>
          <w:tcPr>
            <w:tcW w:w="472" w:type="pct"/>
          </w:tcPr>
          <w:p w14:paraId="29D64816" w14:textId="77777777" w:rsidR="000F4669" w:rsidRPr="00FD75D2" w:rsidRDefault="000F4669" w:rsidP="005D0F4A">
            <w:pPr>
              <w:spacing w:line="360" w:lineRule="auto"/>
              <w:ind w:firstLine="0"/>
            </w:pPr>
            <w:r w:rsidRPr="00FD75D2">
              <w:t>PK</w:t>
            </w:r>
          </w:p>
        </w:tc>
        <w:tc>
          <w:tcPr>
            <w:tcW w:w="637" w:type="pct"/>
          </w:tcPr>
          <w:p w14:paraId="1C984358" w14:textId="77777777" w:rsidR="000F4669" w:rsidRPr="00FD75D2" w:rsidRDefault="000F4669" w:rsidP="005D0F4A">
            <w:pPr>
              <w:spacing w:line="360" w:lineRule="auto"/>
              <w:ind w:firstLine="0"/>
            </w:pPr>
            <w:r w:rsidRPr="00FD75D2">
              <w:t>Không</w:t>
            </w:r>
          </w:p>
        </w:tc>
        <w:tc>
          <w:tcPr>
            <w:tcW w:w="1928" w:type="pct"/>
          </w:tcPr>
          <w:p w14:paraId="185C4829" w14:textId="77777777" w:rsidR="000F4669" w:rsidRPr="00FD75D2" w:rsidRDefault="000F4669" w:rsidP="005D0F4A">
            <w:pPr>
              <w:spacing w:line="360" w:lineRule="auto"/>
              <w:ind w:firstLine="0"/>
            </w:pPr>
            <w:r w:rsidRPr="00FD75D2">
              <w:t>Định danh nội bộ của Ticket.</w:t>
            </w:r>
          </w:p>
        </w:tc>
      </w:tr>
      <w:tr w:rsidR="000F4669" w:rsidRPr="00FD75D2" w14:paraId="72BEC3AF" w14:textId="77777777" w:rsidTr="00611B1B">
        <w:tc>
          <w:tcPr>
            <w:tcW w:w="1154" w:type="pct"/>
          </w:tcPr>
          <w:p w14:paraId="36C84C60" w14:textId="77777777" w:rsidR="000F4669" w:rsidRPr="00FD75D2" w:rsidRDefault="000F4669" w:rsidP="005D0F4A">
            <w:pPr>
              <w:spacing w:line="360" w:lineRule="auto"/>
              <w:ind w:firstLine="0"/>
            </w:pPr>
            <w:r w:rsidRPr="00FD75D2">
              <w:t>ticket_code</w:t>
            </w:r>
          </w:p>
        </w:tc>
        <w:tc>
          <w:tcPr>
            <w:tcW w:w="809" w:type="pct"/>
          </w:tcPr>
          <w:p w14:paraId="3D26C4EF" w14:textId="77777777" w:rsidR="000F4669" w:rsidRPr="00FD75D2" w:rsidRDefault="000F4669" w:rsidP="005D0F4A">
            <w:pPr>
              <w:spacing w:line="360" w:lineRule="auto"/>
              <w:ind w:firstLine="0"/>
            </w:pPr>
            <w:r w:rsidRPr="00FD75D2">
              <w:t>VARCHAR(30)</w:t>
            </w:r>
          </w:p>
        </w:tc>
        <w:tc>
          <w:tcPr>
            <w:tcW w:w="472" w:type="pct"/>
          </w:tcPr>
          <w:p w14:paraId="135DD84C" w14:textId="77777777" w:rsidR="000F4669" w:rsidRPr="00FD75D2" w:rsidRDefault="000F4669" w:rsidP="005D0F4A">
            <w:pPr>
              <w:spacing w:line="360" w:lineRule="auto"/>
              <w:ind w:firstLine="0"/>
            </w:pPr>
            <w:r w:rsidRPr="00FD75D2">
              <w:t>UQ</w:t>
            </w:r>
          </w:p>
        </w:tc>
        <w:tc>
          <w:tcPr>
            <w:tcW w:w="637" w:type="pct"/>
          </w:tcPr>
          <w:p w14:paraId="123F9C6D" w14:textId="77777777" w:rsidR="000F4669" w:rsidRPr="00FD75D2" w:rsidRDefault="000F4669" w:rsidP="005D0F4A">
            <w:pPr>
              <w:spacing w:line="360" w:lineRule="auto"/>
              <w:ind w:firstLine="0"/>
            </w:pPr>
            <w:r w:rsidRPr="00FD75D2">
              <w:t>Không</w:t>
            </w:r>
          </w:p>
        </w:tc>
        <w:tc>
          <w:tcPr>
            <w:tcW w:w="1928" w:type="pct"/>
          </w:tcPr>
          <w:p w14:paraId="2D60B9A5" w14:textId="77777777" w:rsidR="000F4669" w:rsidRPr="00FD75D2" w:rsidRDefault="000F4669" w:rsidP="005D0F4A">
            <w:pPr>
              <w:spacing w:line="360" w:lineRule="auto"/>
              <w:ind w:firstLine="0"/>
            </w:pPr>
            <w:r w:rsidRPr="00FD75D2">
              <w:t>Mã nghiệp vụ hiển thị cho người dùng.</w:t>
            </w:r>
          </w:p>
        </w:tc>
      </w:tr>
      <w:tr w:rsidR="000F4669" w:rsidRPr="00FD75D2" w14:paraId="6F3DC802" w14:textId="77777777" w:rsidTr="00611B1B">
        <w:tc>
          <w:tcPr>
            <w:tcW w:w="1154" w:type="pct"/>
          </w:tcPr>
          <w:p w14:paraId="1B65FB20" w14:textId="77777777" w:rsidR="000F4669" w:rsidRPr="00FD75D2" w:rsidRDefault="000F4669" w:rsidP="005D0F4A">
            <w:pPr>
              <w:spacing w:line="360" w:lineRule="auto"/>
              <w:ind w:firstLine="0"/>
            </w:pPr>
            <w:r w:rsidRPr="00FD75D2">
              <w:t>requester_id</w:t>
            </w:r>
          </w:p>
        </w:tc>
        <w:tc>
          <w:tcPr>
            <w:tcW w:w="809" w:type="pct"/>
          </w:tcPr>
          <w:p w14:paraId="325FB97E" w14:textId="77777777" w:rsidR="000F4669" w:rsidRPr="00FD75D2" w:rsidRDefault="000F4669" w:rsidP="005D0F4A">
            <w:pPr>
              <w:spacing w:line="360" w:lineRule="auto"/>
              <w:ind w:firstLine="0"/>
            </w:pPr>
            <w:r w:rsidRPr="00FD75D2">
              <w:t>BIGINT</w:t>
            </w:r>
          </w:p>
        </w:tc>
        <w:tc>
          <w:tcPr>
            <w:tcW w:w="472" w:type="pct"/>
          </w:tcPr>
          <w:p w14:paraId="1D5BD976" w14:textId="77777777" w:rsidR="000F4669" w:rsidRPr="00FD75D2" w:rsidRDefault="000F4669" w:rsidP="005D0F4A">
            <w:pPr>
              <w:spacing w:line="360" w:lineRule="auto"/>
              <w:ind w:firstLine="0"/>
            </w:pPr>
            <w:r w:rsidRPr="00FD75D2">
              <w:t>FK</w:t>
            </w:r>
          </w:p>
        </w:tc>
        <w:tc>
          <w:tcPr>
            <w:tcW w:w="637" w:type="pct"/>
          </w:tcPr>
          <w:p w14:paraId="67B250AB" w14:textId="77777777" w:rsidR="000F4669" w:rsidRPr="00FD75D2" w:rsidRDefault="000F4669" w:rsidP="005D0F4A">
            <w:pPr>
              <w:spacing w:line="360" w:lineRule="auto"/>
              <w:ind w:firstLine="0"/>
            </w:pPr>
            <w:r w:rsidRPr="00FD75D2">
              <w:t>Không</w:t>
            </w:r>
          </w:p>
        </w:tc>
        <w:tc>
          <w:tcPr>
            <w:tcW w:w="1928" w:type="pct"/>
          </w:tcPr>
          <w:p w14:paraId="3ECD90EE" w14:textId="77777777" w:rsidR="000F4669" w:rsidRPr="00FD75D2" w:rsidRDefault="000F4669" w:rsidP="005D0F4A">
            <w:pPr>
              <w:spacing w:line="360" w:lineRule="auto"/>
              <w:ind w:firstLine="0"/>
            </w:pPr>
            <w:r w:rsidRPr="00FD75D2">
              <w:t>Người tạo; tham chiếu USERS.user_id.</w:t>
            </w:r>
          </w:p>
        </w:tc>
      </w:tr>
      <w:tr w:rsidR="000F4669" w:rsidRPr="00FD75D2" w14:paraId="2152E92D" w14:textId="77777777" w:rsidTr="00611B1B">
        <w:tc>
          <w:tcPr>
            <w:tcW w:w="1154" w:type="pct"/>
          </w:tcPr>
          <w:p w14:paraId="302EF4DB" w14:textId="77777777" w:rsidR="000F4669" w:rsidRPr="00FD75D2" w:rsidRDefault="000F4669" w:rsidP="005D0F4A">
            <w:pPr>
              <w:spacing w:line="360" w:lineRule="auto"/>
              <w:ind w:firstLine="0"/>
            </w:pPr>
            <w:r w:rsidRPr="00FD75D2">
              <w:t>category_id</w:t>
            </w:r>
          </w:p>
        </w:tc>
        <w:tc>
          <w:tcPr>
            <w:tcW w:w="809" w:type="pct"/>
          </w:tcPr>
          <w:p w14:paraId="1474406A" w14:textId="77777777" w:rsidR="000F4669" w:rsidRPr="00FD75D2" w:rsidRDefault="000F4669" w:rsidP="005D0F4A">
            <w:pPr>
              <w:spacing w:line="360" w:lineRule="auto"/>
              <w:ind w:firstLine="0"/>
            </w:pPr>
            <w:r w:rsidRPr="00FD75D2">
              <w:t>BIGINT</w:t>
            </w:r>
          </w:p>
        </w:tc>
        <w:tc>
          <w:tcPr>
            <w:tcW w:w="472" w:type="pct"/>
          </w:tcPr>
          <w:p w14:paraId="4AD7E797" w14:textId="77777777" w:rsidR="000F4669" w:rsidRPr="00FD75D2" w:rsidRDefault="000F4669" w:rsidP="005D0F4A">
            <w:pPr>
              <w:spacing w:line="360" w:lineRule="auto"/>
              <w:ind w:firstLine="0"/>
            </w:pPr>
            <w:r w:rsidRPr="00FD75D2">
              <w:t>FK</w:t>
            </w:r>
          </w:p>
        </w:tc>
        <w:tc>
          <w:tcPr>
            <w:tcW w:w="637" w:type="pct"/>
          </w:tcPr>
          <w:p w14:paraId="57DC77D3" w14:textId="77777777" w:rsidR="000F4669" w:rsidRPr="00FD75D2" w:rsidRDefault="000F4669" w:rsidP="005D0F4A">
            <w:pPr>
              <w:spacing w:line="360" w:lineRule="auto"/>
              <w:ind w:firstLine="0"/>
            </w:pPr>
            <w:r w:rsidRPr="00FD75D2">
              <w:t>Không</w:t>
            </w:r>
          </w:p>
        </w:tc>
        <w:tc>
          <w:tcPr>
            <w:tcW w:w="1928" w:type="pct"/>
          </w:tcPr>
          <w:p w14:paraId="3FEDD00A" w14:textId="77777777" w:rsidR="000F4669" w:rsidRPr="00FD75D2" w:rsidRDefault="000F4669" w:rsidP="005D0F4A">
            <w:pPr>
              <w:spacing w:line="360" w:lineRule="auto"/>
              <w:ind w:firstLine="0"/>
            </w:pPr>
            <w:r w:rsidRPr="00FD75D2">
              <w:t>Tham chiếu CATEGORIES.category_id.</w:t>
            </w:r>
          </w:p>
        </w:tc>
      </w:tr>
      <w:tr w:rsidR="000F4669" w:rsidRPr="00FD75D2" w14:paraId="16282472" w14:textId="77777777" w:rsidTr="00611B1B">
        <w:tc>
          <w:tcPr>
            <w:tcW w:w="1154" w:type="pct"/>
          </w:tcPr>
          <w:p w14:paraId="04C81926" w14:textId="77777777" w:rsidR="000F4669" w:rsidRPr="00FD75D2" w:rsidRDefault="000F4669" w:rsidP="005D0F4A">
            <w:pPr>
              <w:spacing w:line="360" w:lineRule="auto"/>
              <w:ind w:firstLine="0"/>
            </w:pPr>
            <w:r w:rsidRPr="00FD75D2">
              <w:t>priority_id</w:t>
            </w:r>
          </w:p>
        </w:tc>
        <w:tc>
          <w:tcPr>
            <w:tcW w:w="809" w:type="pct"/>
          </w:tcPr>
          <w:p w14:paraId="0B798A52" w14:textId="77777777" w:rsidR="000F4669" w:rsidRPr="00FD75D2" w:rsidRDefault="000F4669" w:rsidP="005D0F4A">
            <w:pPr>
              <w:spacing w:line="360" w:lineRule="auto"/>
              <w:ind w:firstLine="0"/>
            </w:pPr>
            <w:r w:rsidRPr="00FD75D2">
              <w:t>BIGINT</w:t>
            </w:r>
          </w:p>
        </w:tc>
        <w:tc>
          <w:tcPr>
            <w:tcW w:w="472" w:type="pct"/>
          </w:tcPr>
          <w:p w14:paraId="50BC1227" w14:textId="77777777" w:rsidR="000F4669" w:rsidRPr="00FD75D2" w:rsidRDefault="000F4669" w:rsidP="005D0F4A">
            <w:pPr>
              <w:spacing w:line="360" w:lineRule="auto"/>
              <w:ind w:firstLine="0"/>
            </w:pPr>
            <w:r w:rsidRPr="00FD75D2">
              <w:t>FK</w:t>
            </w:r>
          </w:p>
        </w:tc>
        <w:tc>
          <w:tcPr>
            <w:tcW w:w="637" w:type="pct"/>
          </w:tcPr>
          <w:p w14:paraId="5A113C01" w14:textId="77777777" w:rsidR="000F4669" w:rsidRPr="00FD75D2" w:rsidRDefault="000F4669" w:rsidP="005D0F4A">
            <w:pPr>
              <w:spacing w:line="360" w:lineRule="auto"/>
              <w:ind w:firstLine="0"/>
            </w:pPr>
            <w:r w:rsidRPr="00FD75D2">
              <w:t>Không</w:t>
            </w:r>
          </w:p>
        </w:tc>
        <w:tc>
          <w:tcPr>
            <w:tcW w:w="1928" w:type="pct"/>
          </w:tcPr>
          <w:p w14:paraId="6237EA66" w14:textId="77777777" w:rsidR="000F4669" w:rsidRPr="00FD75D2" w:rsidRDefault="000F4669" w:rsidP="005D0F4A">
            <w:pPr>
              <w:spacing w:line="360" w:lineRule="auto"/>
              <w:ind w:firstLine="0"/>
            </w:pPr>
            <w:r w:rsidRPr="00FD75D2">
              <w:t>Tham chiếu PRIORITIES.priority_id.</w:t>
            </w:r>
          </w:p>
        </w:tc>
      </w:tr>
      <w:tr w:rsidR="000F4669" w:rsidRPr="00FD75D2" w14:paraId="383531AF" w14:textId="77777777" w:rsidTr="00611B1B">
        <w:tc>
          <w:tcPr>
            <w:tcW w:w="1154" w:type="pct"/>
          </w:tcPr>
          <w:p w14:paraId="1D0AF7A4" w14:textId="77777777" w:rsidR="000F4669" w:rsidRPr="00FD75D2" w:rsidRDefault="000F4669" w:rsidP="005D0F4A">
            <w:pPr>
              <w:spacing w:line="360" w:lineRule="auto"/>
              <w:ind w:firstLine="0"/>
            </w:pPr>
            <w:r w:rsidRPr="00FD75D2">
              <w:t>current_status_code</w:t>
            </w:r>
          </w:p>
        </w:tc>
        <w:tc>
          <w:tcPr>
            <w:tcW w:w="809" w:type="pct"/>
          </w:tcPr>
          <w:p w14:paraId="48CB1A55" w14:textId="77777777" w:rsidR="000F4669" w:rsidRPr="00FD75D2" w:rsidRDefault="000F4669" w:rsidP="005D0F4A">
            <w:pPr>
              <w:spacing w:line="360" w:lineRule="auto"/>
              <w:ind w:firstLine="0"/>
            </w:pPr>
            <w:r w:rsidRPr="00FD75D2">
              <w:t>VARCHAR(30)</w:t>
            </w:r>
          </w:p>
        </w:tc>
        <w:tc>
          <w:tcPr>
            <w:tcW w:w="472" w:type="pct"/>
          </w:tcPr>
          <w:p w14:paraId="32BDFADB" w14:textId="77777777" w:rsidR="000F4669" w:rsidRPr="00FD75D2" w:rsidRDefault="000F4669" w:rsidP="005D0F4A">
            <w:pPr>
              <w:spacing w:line="360" w:lineRule="auto"/>
              <w:ind w:firstLine="0"/>
            </w:pPr>
            <w:r w:rsidRPr="00FD75D2">
              <w:t>FK</w:t>
            </w:r>
          </w:p>
        </w:tc>
        <w:tc>
          <w:tcPr>
            <w:tcW w:w="637" w:type="pct"/>
          </w:tcPr>
          <w:p w14:paraId="3D4D8471" w14:textId="77777777" w:rsidR="000F4669" w:rsidRPr="00FD75D2" w:rsidRDefault="000F4669" w:rsidP="005D0F4A">
            <w:pPr>
              <w:spacing w:line="360" w:lineRule="auto"/>
              <w:ind w:firstLine="0"/>
            </w:pPr>
            <w:r w:rsidRPr="00FD75D2">
              <w:t>Không</w:t>
            </w:r>
          </w:p>
        </w:tc>
        <w:tc>
          <w:tcPr>
            <w:tcW w:w="1928" w:type="pct"/>
          </w:tcPr>
          <w:p w14:paraId="61DEB791" w14:textId="77777777" w:rsidR="000F4669" w:rsidRPr="00FD75D2" w:rsidRDefault="000F4669" w:rsidP="005D0F4A">
            <w:pPr>
              <w:spacing w:line="360" w:lineRule="auto"/>
              <w:ind w:firstLine="0"/>
            </w:pPr>
            <w:r w:rsidRPr="00FD75D2">
              <w:t>Trạng thái hiện tại; tham chiếu TICKET_STATUSES.status_code.</w:t>
            </w:r>
          </w:p>
        </w:tc>
      </w:tr>
      <w:tr w:rsidR="000F4669" w:rsidRPr="00FD75D2" w14:paraId="457362C5" w14:textId="77777777" w:rsidTr="00611B1B">
        <w:tc>
          <w:tcPr>
            <w:tcW w:w="1154" w:type="pct"/>
          </w:tcPr>
          <w:p w14:paraId="6BBFD1A6" w14:textId="77777777" w:rsidR="000F4669" w:rsidRPr="00FD75D2" w:rsidRDefault="000F4669" w:rsidP="005D0F4A">
            <w:pPr>
              <w:spacing w:line="360" w:lineRule="auto"/>
              <w:ind w:firstLine="0"/>
            </w:pPr>
            <w:r w:rsidRPr="00FD75D2">
              <w:t>title</w:t>
            </w:r>
          </w:p>
        </w:tc>
        <w:tc>
          <w:tcPr>
            <w:tcW w:w="809" w:type="pct"/>
          </w:tcPr>
          <w:p w14:paraId="38DACDA8" w14:textId="77777777" w:rsidR="000F4669" w:rsidRPr="00FD75D2" w:rsidRDefault="000F4669" w:rsidP="005D0F4A">
            <w:pPr>
              <w:spacing w:line="360" w:lineRule="auto"/>
              <w:ind w:firstLine="0"/>
            </w:pPr>
            <w:r w:rsidRPr="00FD75D2">
              <w:t>VARCHAR(255)</w:t>
            </w:r>
          </w:p>
        </w:tc>
        <w:tc>
          <w:tcPr>
            <w:tcW w:w="472" w:type="pct"/>
          </w:tcPr>
          <w:p w14:paraId="3D1085B7" w14:textId="77777777" w:rsidR="000F4669" w:rsidRPr="00FD75D2" w:rsidRDefault="000F4669" w:rsidP="005D0F4A">
            <w:pPr>
              <w:spacing w:line="360" w:lineRule="auto"/>
              <w:ind w:firstLine="0"/>
            </w:pPr>
          </w:p>
        </w:tc>
        <w:tc>
          <w:tcPr>
            <w:tcW w:w="637" w:type="pct"/>
          </w:tcPr>
          <w:p w14:paraId="3DE69599" w14:textId="77777777" w:rsidR="000F4669" w:rsidRPr="00FD75D2" w:rsidRDefault="000F4669" w:rsidP="005D0F4A">
            <w:pPr>
              <w:spacing w:line="360" w:lineRule="auto"/>
              <w:ind w:firstLine="0"/>
            </w:pPr>
            <w:r w:rsidRPr="00FD75D2">
              <w:t>Không</w:t>
            </w:r>
          </w:p>
        </w:tc>
        <w:tc>
          <w:tcPr>
            <w:tcW w:w="1928" w:type="pct"/>
          </w:tcPr>
          <w:p w14:paraId="5205D96F" w14:textId="77777777" w:rsidR="000F4669" w:rsidRPr="00FD75D2" w:rsidRDefault="000F4669" w:rsidP="005D0F4A">
            <w:pPr>
              <w:spacing w:line="360" w:lineRule="auto"/>
              <w:ind w:firstLine="0"/>
            </w:pPr>
            <w:r w:rsidRPr="00FD75D2">
              <w:t>Tiêu đề ngắn gọn.</w:t>
            </w:r>
          </w:p>
        </w:tc>
      </w:tr>
      <w:tr w:rsidR="000F4669" w:rsidRPr="00FD75D2" w14:paraId="44E679B8" w14:textId="77777777" w:rsidTr="00611B1B">
        <w:tc>
          <w:tcPr>
            <w:tcW w:w="1154" w:type="pct"/>
          </w:tcPr>
          <w:p w14:paraId="76A10B89" w14:textId="77777777" w:rsidR="000F4669" w:rsidRPr="00FD75D2" w:rsidRDefault="000F4669" w:rsidP="005D0F4A">
            <w:pPr>
              <w:spacing w:line="360" w:lineRule="auto"/>
              <w:ind w:firstLine="0"/>
            </w:pPr>
            <w:r w:rsidRPr="00FD75D2">
              <w:t>description</w:t>
            </w:r>
          </w:p>
        </w:tc>
        <w:tc>
          <w:tcPr>
            <w:tcW w:w="809" w:type="pct"/>
          </w:tcPr>
          <w:p w14:paraId="1B447D29" w14:textId="77777777" w:rsidR="000F4669" w:rsidRPr="00FD75D2" w:rsidRDefault="000F4669" w:rsidP="005D0F4A">
            <w:pPr>
              <w:spacing w:line="360" w:lineRule="auto"/>
              <w:ind w:firstLine="0"/>
            </w:pPr>
            <w:r w:rsidRPr="00FD75D2">
              <w:t>TEXT</w:t>
            </w:r>
          </w:p>
        </w:tc>
        <w:tc>
          <w:tcPr>
            <w:tcW w:w="472" w:type="pct"/>
          </w:tcPr>
          <w:p w14:paraId="2D824112" w14:textId="77777777" w:rsidR="000F4669" w:rsidRPr="00FD75D2" w:rsidRDefault="000F4669" w:rsidP="005D0F4A">
            <w:pPr>
              <w:spacing w:line="360" w:lineRule="auto"/>
              <w:ind w:firstLine="0"/>
            </w:pPr>
          </w:p>
        </w:tc>
        <w:tc>
          <w:tcPr>
            <w:tcW w:w="637" w:type="pct"/>
          </w:tcPr>
          <w:p w14:paraId="79072BB3" w14:textId="77777777" w:rsidR="000F4669" w:rsidRPr="00FD75D2" w:rsidRDefault="000F4669" w:rsidP="005D0F4A">
            <w:pPr>
              <w:spacing w:line="360" w:lineRule="auto"/>
              <w:ind w:firstLine="0"/>
            </w:pPr>
            <w:r w:rsidRPr="00FD75D2">
              <w:t>Không</w:t>
            </w:r>
          </w:p>
        </w:tc>
        <w:tc>
          <w:tcPr>
            <w:tcW w:w="1928" w:type="pct"/>
          </w:tcPr>
          <w:p w14:paraId="23245BE7" w14:textId="77777777" w:rsidR="000F4669" w:rsidRPr="00FD75D2" w:rsidRDefault="000F4669" w:rsidP="005D0F4A">
            <w:pPr>
              <w:spacing w:line="360" w:lineRule="auto"/>
              <w:ind w:firstLine="0"/>
            </w:pPr>
            <w:r w:rsidRPr="00FD75D2">
              <w:t>Mô tả chi tiết yêu cầu/sự cố.</w:t>
            </w:r>
          </w:p>
        </w:tc>
      </w:tr>
      <w:tr w:rsidR="000F4669" w:rsidRPr="00FD75D2" w14:paraId="283C7277" w14:textId="77777777" w:rsidTr="00611B1B">
        <w:tc>
          <w:tcPr>
            <w:tcW w:w="1154" w:type="pct"/>
          </w:tcPr>
          <w:p w14:paraId="58D868A6" w14:textId="77777777" w:rsidR="000F4669" w:rsidRPr="00FD75D2" w:rsidRDefault="000F4669" w:rsidP="005D0F4A">
            <w:pPr>
              <w:spacing w:line="360" w:lineRule="auto"/>
              <w:ind w:firstLine="0"/>
            </w:pPr>
            <w:r w:rsidRPr="00FD75D2">
              <w:t>first_response_at</w:t>
            </w:r>
          </w:p>
        </w:tc>
        <w:tc>
          <w:tcPr>
            <w:tcW w:w="809" w:type="pct"/>
          </w:tcPr>
          <w:p w14:paraId="01339C39" w14:textId="77777777" w:rsidR="000F4669" w:rsidRPr="00FD75D2" w:rsidRDefault="000F4669" w:rsidP="005D0F4A">
            <w:pPr>
              <w:spacing w:line="360" w:lineRule="auto"/>
              <w:ind w:firstLine="0"/>
            </w:pPr>
            <w:r w:rsidRPr="00FD75D2">
              <w:t>TIMESTAMP</w:t>
            </w:r>
          </w:p>
        </w:tc>
        <w:tc>
          <w:tcPr>
            <w:tcW w:w="472" w:type="pct"/>
          </w:tcPr>
          <w:p w14:paraId="33FCEA1C" w14:textId="77777777" w:rsidR="000F4669" w:rsidRPr="00FD75D2" w:rsidRDefault="000F4669" w:rsidP="005D0F4A">
            <w:pPr>
              <w:spacing w:line="360" w:lineRule="auto"/>
              <w:ind w:firstLine="0"/>
            </w:pPr>
          </w:p>
        </w:tc>
        <w:tc>
          <w:tcPr>
            <w:tcW w:w="637" w:type="pct"/>
          </w:tcPr>
          <w:p w14:paraId="08ADFEE1" w14:textId="77777777" w:rsidR="000F4669" w:rsidRPr="00FD75D2" w:rsidRDefault="000F4669" w:rsidP="005D0F4A">
            <w:pPr>
              <w:spacing w:line="360" w:lineRule="auto"/>
              <w:ind w:firstLine="0"/>
            </w:pPr>
            <w:r w:rsidRPr="00FD75D2">
              <w:t>Có</w:t>
            </w:r>
          </w:p>
        </w:tc>
        <w:tc>
          <w:tcPr>
            <w:tcW w:w="1928" w:type="pct"/>
          </w:tcPr>
          <w:p w14:paraId="1617C064" w14:textId="77777777" w:rsidR="000F4669" w:rsidRPr="00FD75D2" w:rsidRDefault="000F4669" w:rsidP="005D0F4A">
            <w:pPr>
              <w:spacing w:line="360" w:lineRule="auto"/>
              <w:ind w:firstLine="0"/>
            </w:pPr>
            <w:r w:rsidRPr="00FD75D2">
              <w:t>Lần phản hồi PUBLIC hợp lệ đầu tiên của Processor.</w:t>
            </w:r>
          </w:p>
        </w:tc>
      </w:tr>
      <w:tr w:rsidR="000F4669" w:rsidRPr="00FD75D2" w14:paraId="4CD4C3E6" w14:textId="77777777" w:rsidTr="00611B1B">
        <w:tc>
          <w:tcPr>
            <w:tcW w:w="1154" w:type="pct"/>
          </w:tcPr>
          <w:p w14:paraId="32000EEB" w14:textId="77777777" w:rsidR="000F4669" w:rsidRPr="00FD75D2" w:rsidRDefault="000F4669" w:rsidP="005D0F4A">
            <w:pPr>
              <w:spacing w:line="360" w:lineRule="auto"/>
              <w:ind w:firstLine="0"/>
            </w:pPr>
            <w:r w:rsidRPr="00FD75D2">
              <w:lastRenderedPageBreak/>
              <w:t>closed_at</w:t>
            </w:r>
          </w:p>
        </w:tc>
        <w:tc>
          <w:tcPr>
            <w:tcW w:w="809" w:type="pct"/>
          </w:tcPr>
          <w:p w14:paraId="47491ABC" w14:textId="77777777" w:rsidR="000F4669" w:rsidRPr="00FD75D2" w:rsidRDefault="000F4669" w:rsidP="005D0F4A">
            <w:pPr>
              <w:spacing w:line="360" w:lineRule="auto"/>
              <w:ind w:firstLine="0"/>
            </w:pPr>
            <w:r w:rsidRPr="00FD75D2">
              <w:t>TIMESTAMP</w:t>
            </w:r>
          </w:p>
        </w:tc>
        <w:tc>
          <w:tcPr>
            <w:tcW w:w="472" w:type="pct"/>
          </w:tcPr>
          <w:p w14:paraId="5A9379D2" w14:textId="77777777" w:rsidR="000F4669" w:rsidRPr="00FD75D2" w:rsidRDefault="000F4669" w:rsidP="005D0F4A">
            <w:pPr>
              <w:spacing w:line="360" w:lineRule="auto"/>
              <w:ind w:firstLine="0"/>
            </w:pPr>
          </w:p>
        </w:tc>
        <w:tc>
          <w:tcPr>
            <w:tcW w:w="637" w:type="pct"/>
          </w:tcPr>
          <w:p w14:paraId="66B55570" w14:textId="77777777" w:rsidR="000F4669" w:rsidRPr="00FD75D2" w:rsidRDefault="000F4669" w:rsidP="005D0F4A">
            <w:pPr>
              <w:spacing w:line="360" w:lineRule="auto"/>
              <w:ind w:firstLine="0"/>
            </w:pPr>
            <w:r w:rsidRPr="00FD75D2">
              <w:t>Có</w:t>
            </w:r>
          </w:p>
        </w:tc>
        <w:tc>
          <w:tcPr>
            <w:tcW w:w="1928" w:type="pct"/>
          </w:tcPr>
          <w:p w14:paraId="559B95F5" w14:textId="77777777" w:rsidR="000F4669" w:rsidRPr="00FD75D2" w:rsidRDefault="000F4669" w:rsidP="005D0F4A">
            <w:pPr>
              <w:spacing w:line="360" w:lineRule="auto"/>
              <w:ind w:firstLine="0"/>
            </w:pPr>
            <w:r w:rsidRPr="00FD75D2">
              <w:t>Thời điểm chuyển CLOSED.</w:t>
            </w:r>
          </w:p>
        </w:tc>
      </w:tr>
      <w:tr w:rsidR="000F4669" w:rsidRPr="00FD75D2" w14:paraId="60D8CB90" w14:textId="77777777" w:rsidTr="00611B1B">
        <w:tc>
          <w:tcPr>
            <w:tcW w:w="1154" w:type="pct"/>
          </w:tcPr>
          <w:p w14:paraId="196C3DFA" w14:textId="77777777" w:rsidR="000F4669" w:rsidRPr="00FD75D2" w:rsidRDefault="000F4669" w:rsidP="005D0F4A">
            <w:pPr>
              <w:spacing w:line="360" w:lineRule="auto"/>
              <w:ind w:firstLine="0"/>
            </w:pPr>
            <w:r w:rsidRPr="00FD75D2">
              <w:t>rejected_at</w:t>
            </w:r>
          </w:p>
        </w:tc>
        <w:tc>
          <w:tcPr>
            <w:tcW w:w="809" w:type="pct"/>
          </w:tcPr>
          <w:p w14:paraId="6892571E" w14:textId="77777777" w:rsidR="000F4669" w:rsidRPr="00FD75D2" w:rsidRDefault="000F4669" w:rsidP="005D0F4A">
            <w:pPr>
              <w:spacing w:line="360" w:lineRule="auto"/>
              <w:ind w:firstLine="0"/>
            </w:pPr>
            <w:r w:rsidRPr="00FD75D2">
              <w:t>TIMESTAMP</w:t>
            </w:r>
          </w:p>
        </w:tc>
        <w:tc>
          <w:tcPr>
            <w:tcW w:w="472" w:type="pct"/>
          </w:tcPr>
          <w:p w14:paraId="5124F5AF" w14:textId="77777777" w:rsidR="000F4669" w:rsidRPr="00FD75D2" w:rsidRDefault="000F4669" w:rsidP="005D0F4A">
            <w:pPr>
              <w:spacing w:line="360" w:lineRule="auto"/>
              <w:ind w:firstLine="0"/>
            </w:pPr>
          </w:p>
        </w:tc>
        <w:tc>
          <w:tcPr>
            <w:tcW w:w="637" w:type="pct"/>
          </w:tcPr>
          <w:p w14:paraId="11F227F9" w14:textId="77777777" w:rsidR="000F4669" w:rsidRPr="00FD75D2" w:rsidRDefault="000F4669" w:rsidP="005D0F4A">
            <w:pPr>
              <w:spacing w:line="360" w:lineRule="auto"/>
              <w:ind w:firstLine="0"/>
            </w:pPr>
            <w:r w:rsidRPr="00FD75D2">
              <w:t>Có</w:t>
            </w:r>
          </w:p>
        </w:tc>
        <w:tc>
          <w:tcPr>
            <w:tcW w:w="1928" w:type="pct"/>
          </w:tcPr>
          <w:p w14:paraId="11F4366E" w14:textId="77777777" w:rsidR="000F4669" w:rsidRPr="00FD75D2" w:rsidRDefault="000F4669" w:rsidP="005D0F4A">
            <w:pPr>
              <w:spacing w:line="360" w:lineRule="auto"/>
              <w:ind w:firstLine="0"/>
            </w:pPr>
            <w:r w:rsidRPr="00FD75D2">
              <w:t>Thời điểm chuyển REJECTED.</w:t>
            </w:r>
          </w:p>
        </w:tc>
      </w:tr>
      <w:tr w:rsidR="000F4669" w:rsidRPr="00FD75D2" w14:paraId="3E135452" w14:textId="77777777" w:rsidTr="00611B1B">
        <w:tc>
          <w:tcPr>
            <w:tcW w:w="1154" w:type="pct"/>
          </w:tcPr>
          <w:p w14:paraId="78063697" w14:textId="77777777" w:rsidR="000F4669" w:rsidRPr="00FD75D2" w:rsidRDefault="000F4669" w:rsidP="005D0F4A">
            <w:pPr>
              <w:spacing w:line="360" w:lineRule="auto"/>
              <w:ind w:firstLine="0"/>
            </w:pPr>
            <w:r w:rsidRPr="00FD75D2">
              <w:t>rejection_reason</w:t>
            </w:r>
          </w:p>
        </w:tc>
        <w:tc>
          <w:tcPr>
            <w:tcW w:w="809" w:type="pct"/>
          </w:tcPr>
          <w:p w14:paraId="2169328C" w14:textId="77777777" w:rsidR="000F4669" w:rsidRPr="00FD75D2" w:rsidRDefault="000F4669" w:rsidP="005D0F4A">
            <w:pPr>
              <w:spacing w:line="360" w:lineRule="auto"/>
              <w:ind w:firstLine="0"/>
            </w:pPr>
            <w:r w:rsidRPr="00FD75D2">
              <w:t>TEXT</w:t>
            </w:r>
          </w:p>
        </w:tc>
        <w:tc>
          <w:tcPr>
            <w:tcW w:w="472" w:type="pct"/>
          </w:tcPr>
          <w:p w14:paraId="5BC4E9B8" w14:textId="77777777" w:rsidR="000F4669" w:rsidRPr="00FD75D2" w:rsidRDefault="000F4669" w:rsidP="005D0F4A">
            <w:pPr>
              <w:spacing w:line="360" w:lineRule="auto"/>
              <w:ind w:firstLine="0"/>
            </w:pPr>
          </w:p>
        </w:tc>
        <w:tc>
          <w:tcPr>
            <w:tcW w:w="637" w:type="pct"/>
          </w:tcPr>
          <w:p w14:paraId="2C470EE9" w14:textId="77777777" w:rsidR="000F4669" w:rsidRPr="00FD75D2" w:rsidRDefault="000F4669" w:rsidP="005D0F4A">
            <w:pPr>
              <w:spacing w:line="360" w:lineRule="auto"/>
              <w:ind w:firstLine="0"/>
            </w:pPr>
            <w:r w:rsidRPr="00FD75D2">
              <w:t>Có</w:t>
            </w:r>
          </w:p>
        </w:tc>
        <w:tc>
          <w:tcPr>
            <w:tcW w:w="1928" w:type="pct"/>
          </w:tcPr>
          <w:p w14:paraId="3D13DD08" w14:textId="77777777" w:rsidR="000F4669" w:rsidRPr="00FD75D2" w:rsidRDefault="000F4669" w:rsidP="005D0F4A">
            <w:pPr>
              <w:spacing w:line="360" w:lineRule="auto"/>
              <w:ind w:firstLine="0"/>
            </w:pPr>
            <w:r w:rsidRPr="00FD75D2">
              <w:t>Lý do từ chối; bắt buộc khi REJECTED.</w:t>
            </w:r>
          </w:p>
        </w:tc>
      </w:tr>
      <w:tr w:rsidR="000F4669" w:rsidRPr="00FD75D2" w14:paraId="0F1254F7" w14:textId="77777777" w:rsidTr="00611B1B">
        <w:tc>
          <w:tcPr>
            <w:tcW w:w="1154" w:type="pct"/>
          </w:tcPr>
          <w:p w14:paraId="0696B485" w14:textId="77777777" w:rsidR="000F4669" w:rsidRPr="00FD75D2" w:rsidRDefault="000F4669" w:rsidP="005D0F4A">
            <w:pPr>
              <w:spacing w:line="360" w:lineRule="auto"/>
              <w:ind w:firstLine="0"/>
            </w:pPr>
            <w:r w:rsidRPr="00FD75D2">
              <w:t>created_at</w:t>
            </w:r>
          </w:p>
        </w:tc>
        <w:tc>
          <w:tcPr>
            <w:tcW w:w="809" w:type="pct"/>
          </w:tcPr>
          <w:p w14:paraId="5E9806EA" w14:textId="77777777" w:rsidR="000F4669" w:rsidRPr="00FD75D2" w:rsidRDefault="000F4669" w:rsidP="005D0F4A">
            <w:pPr>
              <w:spacing w:line="360" w:lineRule="auto"/>
              <w:ind w:firstLine="0"/>
            </w:pPr>
            <w:r w:rsidRPr="00FD75D2">
              <w:t>TIMESTAMP</w:t>
            </w:r>
          </w:p>
        </w:tc>
        <w:tc>
          <w:tcPr>
            <w:tcW w:w="472" w:type="pct"/>
          </w:tcPr>
          <w:p w14:paraId="094E2C7B" w14:textId="77777777" w:rsidR="000F4669" w:rsidRPr="00FD75D2" w:rsidRDefault="000F4669" w:rsidP="005D0F4A">
            <w:pPr>
              <w:spacing w:line="360" w:lineRule="auto"/>
              <w:ind w:firstLine="0"/>
            </w:pPr>
          </w:p>
        </w:tc>
        <w:tc>
          <w:tcPr>
            <w:tcW w:w="637" w:type="pct"/>
          </w:tcPr>
          <w:p w14:paraId="170D2CA0" w14:textId="77777777" w:rsidR="000F4669" w:rsidRPr="00FD75D2" w:rsidRDefault="000F4669" w:rsidP="005D0F4A">
            <w:pPr>
              <w:spacing w:line="360" w:lineRule="auto"/>
              <w:ind w:firstLine="0"/>
            </w:pPr>
            <w:r w:rsidRPr="00FD75D2">
              <w:t>Không</w:t>
            </w:r>
          </w:p>
        </w:tc>
        <w:tc>
          <w:tcPr>
            <w:tcW w:w="1928" w:type="pct"/>
          </w:tcPr>
          <w:p w14:paraId="6F75A39B" w14:textId="77777777" w:rsidR="000F4669" w:rsidRPr="00FD75D2" w:rsidRDefault="000F4669" w:rsidP="005D0F4A">
            <w:pPr>
              <w:spacing w:line="360" w:lineRule="auto"/>
              <w:ind w:firstLine="0"/>
            </w:pPr>
            <w:r w:rsidRPr="00FD75D2">
              <w:t>Thời điểm tạo Ticket.</w:t>
            </w:r>
          </w:p>
        </w:tc>
      </w:tr>
      <w:tr w:rsidR="000F4669" w:rsidRPr="00FD75D2" w14:paraId="60D41900" w14:textId="77777777" w:rsidTr="00611B1B">
        <w:tc>
          <w:tcPr>
            <w:tcW w:w="1154" w:type="pct"/>
          </w:tcPr>
          <w:p w14:paraId="4D5251AF" w14:textId="77777777" w:rsidR="000F4669" w:rsidRPr="00FD75D2" w:rsidRDefault="000F4669" w:rsidP="005D0F4A">
            <w:pPr>
              <w:spacing w:line="360" w:lineRule="auto"/>
              <w:ind w:firstLine="0"/>
            </w:pPr>
            <w:r w:rsidRPr="00FD75D2">
              <w:t>updated_at</w:t>
            </w:r>
          </w:p>
        </w:tc>
        <w:tc>
          <w:tcPr>
            <w:tcW w:w="809" w:type="pct"/>
          </w:tcPr>
          <w:p w14:paraId="6A148B20" w14:textId="77777777" w:rsidR="000F4669" w:rsidRPr="00FD75D2" w:rsidRDefault="000F4669" w:rsidP="005D0F4A">
            <w:pPr>
              <w:spacing w:line="360" w:lineRule="auto"/>
              <w:ind w:firstLine="0"/>
            </w:pPr>
            <w:r w:rsidRPr="00FD75D2">
              <w:t>TIMESTAMP</w:t>
            </w:r>
          </w:p>
        </w:tc>
        <w:tc>
          <w:tcPr>
            <w:tcW w:w="472" w:type="pct"/>
          </w:tcPr>
          <w:p w14:paraId="312A41B0" w14:textId="77777777" w:rsidR="000F4669" w:rsidRPr="00FD75D2" w:rsidRDefault="000F4669" w:rsidP="005D0F4A">
            <w:pPr>
              <w:spacing w:line="360" w:lineRule="auto"/>
              <w:ind w:firstLine="0"/>
            </w:pPr>
          </w:p>
        </w:tc>
        <w:tc>
          <w:tcPr>
            <w:tcW w:w="637" w:type="pct"/>
          </w:tcPr>
          <w:p w14:paraId="3D26C877" w14:textId="77777777" w:rsidR="000F4669" w:rsidRPr="00FD75D2" w:rsidRDefault="000F4669" w:rsidP="005D0F4A">
            <w:pPr>
              <w:spacing w:line="360" w:lineRule="auto"/>
              <w:ind w:firstLine="0"/>
            </w:pPr>
            <w:r w:rsidRPr="00FD75D2">
              <w:t>Không</w:t>
            </w:r>
          </w:p>
        </w:tc>
        <w:tc>
          <w:tcPr>
            <w:tcW w:w="1928" w:type="pct"/>
          </w:tcPr>
          <w:p w14:paraId="13E55AAB" w14:textId="77777777" w:rsidR="000F4669" w:rsidRPr="00FD75D2" w:rsidRDefault="000F4669" w:rsidP="005D0F4A">
            <w:pPr>
              <w:spacing w:line="360" w:lineRule="auto"/>
              <w:ind w:firstLine="0"/>
            </w:pPr>
            <w:r w:rsidRPr="00FD75D2">
              <w:t>Thời điểm cập nhật gần nhất.</w:t>
            </w:r>
          </w:p>
        </w:tc>
      </w:tr>
    </w:tbl>
    <w:p w14:paraId="43D00EC2" w14:textId="03CBD7CE" w:rsidR="000F4669" w:rsidRPr="00FE38CF" w:rsidRDefault="000F4669" w:rsidP="00E32CD3">
      <w:pPr>
        <w:pStyle w:val="Heading3"/>
        <w:numPr>
          <w:ilvl w:val="0"/>
          <w:numId w:val="108"/>
        </w:numPr>
        <w:spacing w:after="0"/>
        <w:ind w:left="993" w:hanging="993"/>
      </w:pPr>
      <w:bookmarkStart w:id="109" w:name="_Toc242419041"/>
      <w:r w:rsidRPr="00FE38CF">
        <w:t>TICKET_ASSIGNMENTS</w:t>
      </w:r>
      <w:bookmarkEnd w:id="109"/>
    </w:p>
    <w:p w14:paraId="1FD308B0" w14:textId="77777777" w:rsidR="000F4669" w:rsidRPr="00FE38CF" w:rsidRDefault="000F4669" w:rsidP="000F4669">
      <w:r w:rsidRPr="00FE38CF">
        <w:t>Mục đích: Lưu lịch sử phân công và xác định Processor đang phụ trách.</w:t>
      </w:r>
    </w:p>
    <w:tbl>
      <w:tblPr>
        <w:tblStyle w:val="TableGrid"/>
        <w:tblW w:w="5000" w:type="pct"/>
        <w:tblLook w:val="04A0" w:firstRow="1" w:lastRow="0" w:firstColumn="1" w:lastColumn="0" w:noHBand="0" w:noVBand="1"/>
      </w:tblPr>
      <w:tblGrid>
        <w:gridCol w:w="1778"/>
        <w:gridCol w:w="1759"/>
        <w:gridCol w:w="823"/>
        <w:gridCol w:w="954"/>
        <w:gridCol w:w="4036"/>
      </w:tblGrid>
      <w:tr w:rsidR="000F4669" w:rsidRPr="00FD75D2" w14:paraId="5DE17FB0" w14:textId="77777777" w:rsidTr="00611B1B">
        <w:trPr>
          <w:tblHeader/>
        </w:trPr>
        <w:tc>
          <w:tcPr>
            <w:tcW w:w="953" w:type="pct"/>
          </w:tcPr>
          <w:p w14:paraId="7E01041A" w14:textId="77777777" w:rsidR="000F4669" w:rsidRPr="00FD75D2" w:rsidRDefault="000F4669" w:rsidP="005D0F4A">
            <w:pPr>
              <w:spacing w:line="360" w:lineRule="auto"/>
              <w:ind w:firstLine="0"/>
              <w:jc w:val="center"/>
              <w:rPr>
                <w:b/>
                <w:bCs/>
              </w:rPr>
            </w:pPr>
            <w:r w:rsidRPr="00FD75D2">
              <w:rPr>
                <w:b/>
                <w:bCs/>
              </w:rPr>
              <w:t>Thuộc tính</w:t>
            </w:r>
          </w:p>
        </w:tc>
        <w:tc>
          <w:tcPr>
            <w:tcW w:w="942" w:type="pct"/>
          </w:tcPr>
          <w:p w14:paraId="0807542E" w14:textId="77777777" w:rsidR="000F4669" w:rsidRPr="00FD75D2" w:rsidRDefault="000F4669" w:rsidP="005D0F4A">
            <w:pPr>
              <w:spacing w:line="360" w:lineRule="auto"/>
              <w:ind w:firstLine="0"/>
              <w:jc w:val="center"/>
              <w:rPr>
                <w:b/>
                <w:bCs/>
              </w:rPr>
            </w:pPr>
            <w:r w:rsidRPr="00FD75D2">
              <w:rPr>
                <w:b/>
                <w:bCs/>
              </w:rPr>
              <w:t>Kiểu dữ liệu</w:t>
            </w:r>
          </w:p>
        </w:tc>
        <w:tc>
          <w:tcPr>
            <w:tcW w:w="433" w:type="pct"/>
          </w:tcPr>
          <w:p w14:paraId="1C353092" w14:textId="77777777" w:rsidR="000F4669" w:rsidRPr="00FD75D2" w:rsidRDefault="000F4669" w:rsidP="005D0F4A">
            <w:pPr>
              <w:spacing w:line="360" w:lineRule="auto"/>
              <w:ind w:firstLine="0"/>
              <w:jc w:val="center"/>
              <w:rPr>
                <w:b/>
                <w:bCs/>
              </w:rPr>
            </w:pPr>
            <w:r w:rsidRPr="00FD75D2">
              <w:rPr>
                <w:b/>
                <w:bCs/>
              </w:rPr>
              <w:t>Khóa</w:t>
            </w:r>
          </w:p>
        </w:tc>
        <w:tc>
          <w:tcPr>
            <w:tcW w:w="512" w:type="pct"/>
          </w:tcPr>
          <w:p w14:paraId="3F950BEF" w14:textId="77777777" w:rsidR="000F4669" w:rsidRPr="00FD75D2" w:rsidRDefault="000F4669" w:rsidP="005D0F4A">
            <w:pPr>
              <w:spacing w:line="360" w:lineRule="auto"/>
              <w:ind w:firstLine="0"/>
              <w:jc w:val="center"/>
              <w:rPr>
                <w:b/>
                <w:bCs/>
              </w:rPr>
            </w:pPr>
            <w:r w:rsidRPr="00FD75D2">
              <w:rPr>
                <w:b/>
                <w:bCs/>
              </w:rPr>
              <w:t>NULL</w:t>
            </w:r>
          </w:p>
        </w:tc>
        <w:tc>
          <w:tcPr>
            <w:tcW w:w="2160" w:type="pct"/>
          </w:tcPr>
          <w:p w14:paraId="53F7A0D2"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2062D96D" w14:textId="77777777" w:rsidTr="00611B1B">
        <w:tc>
          <w:tcPr>
            <w:tcW w:w="953" w:type="pct"/>
          </w:tcPr>
          <w:p w14:paraId="2EEC7641" w14:textId="77777777" w:rsidR="000F4669" w:rsidRPr="00FD75D2" w:rsidRDefault="000F4669" w:rsidP="005D0F4A">
            <w:pPr>
              <w:spacing w:line="360" w:lineRule="auto"/>
              <w:ind w:firstLine="0"/>
            </w:pPr>
            <w:r w:rsidRPr="00FD75D2">
              <w:t>assignment_id</w:t>
            </w:r>
          </w:p>
        </w:tc>
        <w:tc>
          <w:tcPr>
            <w:tcW w:w="942" w:type="pct"/>
          </w:tcPr>
          <w:p w14:paraId="408163FF" w14:textId="77777777" w:rsidR="000F4669" w:rsidRPr="00FD75D2" w:rsidRDefault="000F4669" w:rsidP="005D0F4A">
            <w:pPr>
              <w:spacing w:line="360" w:lineRule="auto"/>
              <w:ind w:firstLine="0"/>
            </w:pPr>
            <w:r w:rsidRPr="00FD75D2">
              <w:t>BIGINT</w:t>
            </w:r>
          </w:p>
        </w:tc>
        <w:tc>
          <w:tcPr>
            <w:tcW w:w="433" w:type="pct"/>
          </w:tcPr>
          <w:p w14:paraId="3EE5F2F2" w14:textId="77777777" w:rsidR="000F4669" w:rsidRPr="00FD75D2" w:rsidRDefault="000F4669" w:rsidP="005D0F4A">
            <w:pPr>
              <w:spacing w:line="360" w:lineRule="auto"/>
              <w:ind w:firstLine="0"/>
            </w:pPr>
            <w:r w:rsidRPr="00FD75D2">
              <w:t>PK</w:t>
            </w:r>
          </w:p>
        </w:tc>
        <w:tc>
          <w:tcPr>
            <w:tcW w:w="512" w:type="pct"/>
          </w:tcPr>
          <w:p w14:paraId="16A6086E" w14:textId="77777777" w:rsidR="000F4669" w:rsidRPr="00FD75D2" w:rsidRDefault="000F4669" w:rsidP="005D0F4A">
            <w:pPr>
              <w:spacing w:line="360" w:lineRule="auto"/>
              <w:ind w:firstLine="0"/>
            </w:pPr>
            <w:r w:rsidRPr="00FD75D2">
              <w:t>Không</w:t>
            </w:r>
          </w:p>
        </w:tc>
        <w:tc>
          <w:tcPr>
            <w:tcW w:w="2160" w:type="pct"/>
          </w:tcPr>
          <w:p w14:paraId="7A9E279E" w14:textId="77777777" w:rsidR="000F4669" w:rsidRPr="00FD75D2" w:rsidRDefault="000F4669" w:rsidP="005D0F4A">
            <w:pPr>
              <w:spacing w:line="360" w:lineRule="auto"/>
              <w:ind w:firstLine="0"/>
            </w:pPr>
            <w:r w:rsidRPr="00FD75D2">
              <w:t>Định danh lần phân công.</w:t>
            </w:r>
          </w:p>
        </w:tc>
      </w:tr>
      <w:tr w:rsidR="000F4669" w:rsidRPr="00FD75D2" w14:paraId="402A16DF" w14:textId="77777777" w:rsidTr="00611B1B">
        <w:tc>
          <w:tcPr>
            <w:tcW w:w="953" w:type="pct"/>
          </w:tcPr>
          <w:p w14:paraId="0B3BFC59" w14:textId="77777777" w:rsidR="000F4669" w:rsidRPr="00FD75D2" w:rsidRDefault="000F4669" w:rsidP="005D0F4A">
            <w:pPr>
              <w:spacing w:line="360" w:lineRule="auto"/>
              <w:ind w:firstLine="0"/>
            </w:pPr>
            <w:r w:rsidRPr="00FD75D2">
              <w:t>ticket_id</w:t>
            </w:r>
          </w:p>
        </w:tc>
        <w:tc>
          <w:tcPr>
            <w:tcW w:w="942" w:type="pct"/>
          </w:tcPr>
          <w:p w14:paraId="174C9C54" w14:textId="77777777" w:rsidR="000F4669" w:rsidRPr="00FD75D2" w:rsidRDefault="000F4669" w:rsidP="005D0F4A">
            <w:pPr>
              <w:spacing w:line="360" w:lineRule="auto"/>
              <w:ind w:firstLine="0"/>
            </w:pPr>
            <w:r w:rsidRPr="00FD75D2">
              <w:t>BIGINT</w:t>
            </w:r>
          </w:p>
        </w:tc>
        <w:tc>
          <w:tcPr>
            <w:tcW w:w="433" w:type="pct"/>
          </w:tcPr>
          <w:p w14:paraId="71160C9E" w14:textId="77777777" w:rsidR="000F4669" w:rsidRPr="00FD75D2" w:rsidRDefault="000F4669" w:rsidP="005D0F4A">
            <w:pPr>
              <w:spacing w:line="360" w:lineRule="auto"/>
              <w:ind w:firstLine="0"/>
            </w:pPr>
            <w:r w:rsidRPr="00FD75D2">
              <w:t>FK</w:t>
            </w:r>
          </w:p>
        </w:tc>
        <w:tc>
          <w:tcPr>
            <w:tcW w:w="512" w:type="pct"/>
          </w:tcPr>
          <w:p w14:paraId="75EEFBE3" w14:textId="77777777" w:rsidR="000F4669" w:rsidRPr="00FD75D2" w:rsidRDefault="000F4669" w:rsidP="005D0F4A">
            <w:pPr>
              <w:spacing w:line="360" w:lineRule="auto"/>
              <w:ind w:firstLine="0"/>
            </w:pPr>
            <w:r w:rsidRPr="00FD75D2">
              <w:t>Không</w:t>
            </w:r>
          </w:p>
        </w:tc>
        <w:tc>
          <w:tcPr>
            <w:tcW w:w="2160" w:type="pct"/>
          </w:tcPr>
          <w:p w14:paraId="6C422248" w14:textId="77777777" w:rsidR="000F4669" w:rsidRPr="00FD75D2" w:rsidRDefault="000F4669" w:rsidP="005D0F4A">
            <w:pPr>
              <w:spacing w:line="360" w:lineRule="auto"/>
              <w:ind w:firstLine="0"/>
            </w:pPr>
            <w:r w:rsidRPr="00FD75D2">
              <w:t>Tham chiếu TICKETS.ticket_id.</w:t>
            </w:r>
          </w:p>
        </w:tc>
      </w:tr>
      <w:tr w:rsidR="000F4669" w:rsidRPr="00FD75D2" w14:paraId="1F167C56" w14:textId="77777777" w:rsidTr="00611B1B">
        <w:tc>
          <w:tcPr>
            <w:tcW w:w="953" w:type="pct"/>
          </w:tcPr>
          <w:p w14:paraId="29BC4673" w14:textId="77777777" w:rsidR="000F4669" w:rsidRPr="00FD75D2" w:rsidRDefault="000F4669" w:rsidP="005D0F4A">
            <w:pPr>
              <w:spacing w:line="360" w:lineRule="auto"/>
              <w:ind w:firstLine="0"/>
            </w:pPr>
            <w:r w:rsidRPr="00FD75D2">
              <w:t>assignee_id</w:t>
            </w:r>
          </w:p>
        </w:tc>
        <w:tc>
          <w:tcPr>
            <w:tcW w:w="942" w:type="pct"/>
          </w:tcPr>
          <w:p w14:paraId="36E770A9" w14:textId="77777777" w:rsidR="000F4669" w:rsidRPr="00FD75D2" w:rsidRDefault="000F4669" w:rsidP="005D0F4A">
            <w:pPr>
              <w:spacing w:line="360" w:lineRule="auto"/>
              <w:ind w:firstLine="0"/>
            </w:pPr>
            <w:r w:rsidRPr="00FD75D2">
              <w:t>BIGINT</w:t>
            </w:r>
          </w:p>
        </w:tc>
        <w:tc>
          <w:tcPr>
            <w:tcW w:w="433" w:type="pct"/>
          </w:tcPr>
          <w:p w14:paraId="67D9D6CA" w14:textId="77777777" w:rsidR="000F4669" w:rsidRPr="00FD75D2" w:rsidRDefault="000F4669" w:rsidP="005D0F4A">
            <w:pPr>
              <w:spacing w:line="360" w:lineRule="auto"/>
              <w:ind w:firstLine="0"/>
            </w:pPr>
            <w:r w:rsidRPr="00FD75D2">
              <w:t>FK</w:t>
            </w:r>
          </w:p>
        </w:tc>
        <w:tc>
          <w:tcPr>
            <w:tcW w:w="512" w:type="pct"/>
          </w:tcPr>
          <w:p w14:paraId="2B11E398" w14:textId="77777777" w:rsidR="000F4669" w:rsidRPr="00FD75D2" w:rsidRDefault="000F4669" w:rsidP="005D0F4A">
            <w:pPr>
              <w:spacing w:line="360" w:lineRule="auto"/>
              <w:ind w:firstLine="0"/>
            </w:pPr>
            <w:r w:rsidRPr="00FD75D2">
              <w:t>Không</w:t>
            </w:r>
          </w:p>
        </w:tc>
        <w:tc>
          <w:tcPr>
            <w:tcW w:w="2160" w:type="pct"/>
          </w:tcPr>
          <w:p w14:paraId="6854FA62" w14:textId="77777777" w:rsidR="000F4669" w:rsidRPr="00FD75D2" w:rsidRDefault="000F4669" w:rsidP="005D0F4A">
            <w:pPr>
              <w:spacing w:line="360" w:lineRule="auto"/>
              <w:ind w:firstLine="0"/>
            </w:pPr>
            <w:r w:rsidRPr="00FD75D2">
              <w:t>Processor nhận xử lý; tham chiếu USERS.user_id.</w:t>
            </w:r>
          </w:p>
        </w:tc>
      </w:tr>
      <w:tr w:rsidR="000F4669" w:rsidRPr="00FD75D2" w14:paraId="7D984A15" w14:textId="77777777" w:rsidTr="00611B1B">
        <w:tc>
          <w:tcPr>
            <w:tcW w:w="953" w:type="pct"/>
          </w:tcPr>
          <w:p w14:paraId="3CACB6F3" w14:textId="77777777" w:rsidR="000F4669" w:rsidRPr="00FD75D2" w:rsidRDefault="000F4669" w:rsidP="005D0F4A">
            <w:pPr>
              <w:spacing w:line="360" w:lineRule="auto"/>
              <w:ind w:firstLine="0"/>
            </w:pPr>
            <w:r w:rsidRPr="00FD75D2">
              <w:t>assigned_by</w:t>
            </w:r>
          </w:p>
        </w:tc>
        <w:tc>
          <w:tcPr>
            <w:tcW w:w="942" w:type="pct"/>
          </w:tcPr>
          <w:p w14:paraId="48F35B99" w14:textId="77777777" w:rsidR="000F4669" w:rsidRPr="00FD75D2" w:rsidRDefault="000F4669" w:rsidP="005D0F4A">
            <w:pPr>
              <w:spacing w:line="360" w:lineRule="auto"/>
              <w:ind w:firstLine="0"/>
            </w:pPr>
            <w:r w:rsidRPr="00FD75D2">
              <w:t>BIGINT</w:t>
            </w:r>
          </w:p>
        </w:tc>
        <w:tc>
          <w:tcPr>
            <w:tcW w:w="433" w:type="pct"/>
          </w:tcPr>
          <w:p w14:paraId="3B0DD5D2" w14:textId="77777777" w:rsidR="000F4669" w:rsidRPr="00FD75D2" w:rsidRDefault="000F4669" w:rsidP="005D0F4A">
            <w:pPr>
              <w:spacing w:line="360" w:lineRule="auto"/>
              <w:ind w:firstLine="0"/>
            </w:pPr>
            <w:r w:rsidRPr="00FD75D2">
              <w:t>FK</w:t>
            </w:r>
          </w:p>
        </w:tc>
        <w:tc>
          <w:tcPr>
            <w:tcW w:w="512" w:type="pct"/>
          </w:tcPr>
          <w:p w14:paraId="1CD0BFF1" w14:textId="77777777" w:rsidR="000F4669" w:rsidRPr="00FD75D2" w:rsidRDefault="000F4669" w:rsidP="005D0F4A">
            <w:pPr>
              <w:spacing w:line="360" w:lineRule="auto"/>
              <w:ind w:firstLine="0"/>
            </w:pPr>
            <w:r w:rsidRPr="00FD75D2">
              <w:t>Không</w:t>
            </w:r>
          </w:p>
        </w:tc>
        <w:tc>
          <w:tcPr>
            <w:tcW w:w="2160" w:type="pct"/>
          </w:tcPr>
          <w:p w14:paraId="0F60548C" w14:textId="77777777" w:rsidR="000F4669" w:rsidRPr="00FD75D2" w:rsidRDefault="000F4669" w:rsidP="005D0F4A">
            <w:pPr>
              <w:spacing w:line="360" w:lineRule="auto"/>
              <w:ind w:firstLine="0"/>
            </w:pPr>
            <w:r w:rsidRPr="00FD75D2">
              <w:t>Người thực hiện phân công.</w:t>
            </w:r>
          </w:p>
        </w:tc>
      </w:tr>
      <w:tr w:rsidR="000F4669" w:rsidRPr="00FD75D2" w14:paraId="36969AFA" w14:textId="77777777" w:rsidTr="00611B1B">
        <w:tc>
          <w:tcPr>
            <w:tcW w:w="953" w:type="pct"/>
          </w:tcPr>
          <w:p w14:paraId="565F15EB" w14:textId="77777777" w:rsidR="000F4669" w:rsidRPr="00FD75D2" w:rsidRDefault="000F4669" w:rsidP="005D0F4A">
            <w:pPr>
              <w:spacing w:line="360" w:lineRule="auto"/>
              <w:ind w:firstLine="0"/>
            </w:pPr>
            <w:r w:rsidRPr="00FD75D2">
              <w:t>assigned_at</w:t>
            </w:r>
          </w:p>
        </w:tc>
        <w:tc>
          <w:tcPr>
            <w:tcW w:w="942" w:type="pct"/>
          </w:tcPr>
          <w:p w14:paraId="18D8AFD1" w14:textId="77777777" w:rsidR="000F4669" w:rsidRPr="00FD75D2" w:rsidRDefault="000F4669" w:rsidP="005D0F4A">
            <w:pPr>
              <w:spacing w:line="360" w:lineRule="auto"/>
              <w:ind w:firstLine="0"/>
            </w:pPr>
            <w:r w:rsidRPr="00FD75D2">
              <w:t>TIMESTAMP</w:t>
            </w:r>
          </w:p>
        </w:tc>
        <w:tc>
          <w:tcPr>
            <w:tcW w:w="433" w:type="pct"/>
          </w:tcPr>
          <w:p w14:paraId="4BDD976D" w14:textId="77777777" w:rsidR="000F4669" w:rsidRPr="00FD75D2" w:rsidRDefault="000F4669" w:rsidP="005D0F4A">
            <w:pPr>
              <w:spacing w:line="360" w:lineRule="auto"/>
              <w:ind w:firstLine="0"/>
            </w:pPr>
          </w:p>
        </w:tc>
        <w:tc>
          <w:tcPr>
            <w:tcW w:w="512" w:type="pct"/>
          </w:tcPr>
          <w:p w14:paraId="0F071AC6" w14:textId="77777777" w:rsidR="000F4669" w:rsidRPr="00FD75D2" w:rsidRDefault="000F4669" w:rsidP="005D0F4A">
            <w:pPr>
              <w:spacing w:line="360" w:lineRule="auto"/>
              <w:ind w:firstLine="0"/>
            </w:pPr>
            <w:r w:rsidRPr="00FD75D2">
              <w:t>Không</w:t>
            </w:r>
          </w:p>
        </w:tc>
        <w:tc>
          <w:tcPr>
            <w:tcW w:w="2160" w:type="pct"/>
          </w:tcPr>
          <w:p w14:paraId="1E9AE02B" w14:textId="77777777" w:rsidR="000F4669" w:rsidRPr="00FD75D2" w:rsidRDefault="000F4669" w:rsidP="005D0F4A">
            <w:pPr>
              <w:spacing w:line="360" w:lineRule="auto"/>
              <w:ind w:firstLine="0"/>
            </w:pPr>
            <w:r w:rsidRPr="00FD75D2">
              <w:t>Thời điểm bắt đầu phân công.</w:t>
            </w:r>
          </w:p>
        </w:tc>
      </w:tr>
      <w:tr w:rsidR="000F4669" w:rsidRPr="00FD75D2" w14:paraId="425284CA" w14:textId="77777777" w:rsidTr="00611B1B">
        <w:tc>
          <w:tcPr>
            <w:tcW w:w="953" w:type="pct"/>
          </w:tcPr>
          <w:p w14:paraId="4AC43BFE" w14:textId="77777777" w:rsidR="000F4669" w:rsidRPr="00FD75D2" w:rsidRDefault="000F4669" w:rsidP="005D0F4A">
            <w:pPr>
              <w:spacing w:line="360" w:lineRule="auto"/>
              <w:ind w:firstLine="0"/>
            </w:pPr>
            <w:r w:rsidRPr="00FD75D2">
              <w:t>ended_at</w:t>
            </w:r>
          </w:p>
        </w:tc>
        <w:tc>
          <w:tcPr>
            <w:tcW w:w="942" w:type="pct"/>
          </w:tcPr>
          <w:p w14:paraId="653E4A93" w14:textId="77777777" w:rsidR="000F4669" w:rsidRPr="00FD75D2" w:rsidRDefault="000F4669" w:rsidP="005D0F4A">
            <w:pPr>
              <w:spacing w:line="360" w:lineRule="auto"/>
              <w:ind w:firstLine="0"/>
            </w:pPr>
            <w:r w:rsidRPr="00FD75D2">
              <w:t>TIMESTAMP</w:t>
            </w:r>
          </w:p>
        </w:tc>
        <w:tc>
          <w:tcPr>
            <w:tcW w:w="433" w:type="pct"/>
          </w:tcPr>
          <w:p w14:paraId="21BFD84C" w14:textId="77777777" w:rsidR="000F4669" w:rsidRPr="00FD75D2" w:rsidRDefault="000F4669" w:rsidP="005D0F4A">
            <w:pPr>
              <w:spacing w:line="360" w:lineRule="auto"/>
              <w:ind w:firstLine="0"/>
            </w:pPr>
          </w:p>
        </w:tc>
        <w:tc>
          <w:tcPr>
            <w:tcW w:w="512" w:type="pct"/>
          </w:tcPr>
          <w:p w14:paraId="57D9AEDB" w14:textId="77777777" w:rsidR="000F4669" w:rsidRPr="00FD75D2" w:rsidRDefault="000F4669" w:rsidP="005D0F4A">
            <w:pPr>
              <w:spacing w:line="360" w:lineRule="auto"/>
              <w:ind w:firstLine="0"/>
            </w:pPr>
            <w:r w:rsidRPr="00FD75D2">
              <w:t>Có</w:t>
            </w:r>
          </w:p>
        </w:tc>
        <w:tc>
          <w:tcPr>
            <w:tcW w:w="2160" w:type="pct"/>
          </w:tcPr>
          <w:p w14:paraId="5515D9D4" w14:textId="77777777" w:rsidR="000F4669" w:rsidRPr="00FD75D2" w:rsidRDefault="000F4669" w:rsidP="005D0F4A">
            <w:pPr>
              <w:spacing w:line="360" w:lineRule="auto"/>
              <w:ind w:firstLine="0"/>
            </w:pPr>
            <w:r w:rsidRPr="00FD75D2">
              <w:t>Thời điểm kết thúc lần phân công.</w:t>
            </w:r>
          </w:p>
        </w:tc>
      </w:tr>
      <w:tr w:rsidR="000F4669" w:rsidRPr="00FD75D2" w14:paraId="04673BBF" w14:textId="77777777" w:rsidTr="00611B1B">
        <w:tc>
          <w:tcPr>
            <w:tcW w:w="953" w:type="pct"/>
          </w:tcPr>
          <w:p w14:paraId="72BD0D00" w14:textId="77777777" w:rsidR="000F4669" w:rsidRPr="00FD75D2" w:rsidRDefault="000F4669" w:rsidP="005D0F4A">
            <w:pPr>
              <w:spacing w:line="360" w:lineRule="auto"/>
              <w:ind w:firstLine="0"/>
            </w:pPr>
            <w:r w:rsidRPr="00FD75D2">
              <w:t>is_current</w:t>
            </w:r>
          </w:p>
        </w:tc>
        <w:tc>
          <w:tcPr>
            <w:tcW w:w="942" w:type="pct"/>
          </w:tcPr>
          <w:p w14:paraId="59A8AE1D" w14:textId="77777777" w:rsidR="000F4669" w:rsidRPr="00FD75D2" w:rsidRDefault="000F4669" w:rsidP="005D0F4A">
            <w:pPr>
              <w:spacing w:line="360" w:lineRule="auto"/>
              <w:ind w:firstLine="0"/>
            </w:pPr>
            <w:r w:rsidRPr="00FD75D2">
              <w:t>BOOLEAN</w:t>
            </w:r>
          </w:p>
        </w:tc>
        <w:tc>
          <w:tcPr>
            <w:tcW w:w="433" w:type="pct"/>
          </w:tcPr>
          <w:p w14:paraId="372C64C7" w14:textId="77777777" w:rsidR="000F4669" w:rsidRPr="00FD75D2" w:rsidRDefault="000F4669" w:rsidP="005D0F4A">
            <w:pPr>
              <w:spacing w:line="360" w:lineRule="auto"/>
              <w:ind w:firstLine="0"/>
            </w:pPr>
          </w:p>
        </w:tc>
        <w:tc>
          <w:tcPr>
            <w:tcW w:w="512" w:type="pct"/>
          </w:tcPr>
          <w:p w14:paraId="3D2302C1" w14:textId="77777777" w:rsidR="000F4669" w:rsidRPr="00FD75D2" w:rsidRDefault="000F4669" w:rsidP="005D0F4A">
            <w:pPr>
              <w:spacing w:line="360" w:lineRule="auto"/>
              <w:ind w:firstLine="0"/>
            </w:pPr>
            <w:r w:rsidRPr="00FD75D2">
              <w:t>Không</w:t>
            </w:r>
          </w:p>
        </w:tc>
        <w:tc>
          <w:tcPr>
            <w:tcW w:w="2160" w:type="pct"/>
          </w:tcPr>
          <w:p w14:paraId="032D8580" w14:textId="77777777" w:rsidR="000F4669" w:rsidRPr="00FD75D2" w:rsidRDefault="000F4669" w:rsidP="005D0F4A">
            <w:pPr>
              <w:spacing w:line="360" w:lineRule="auto"/>
              <w:ind w:firstLine="0"/>
            </w:pPr>
            <w:r w:rsidRPr="00FD75D2">
              <w:t>TRUE với đúng một phân công hiện hành của Ticket.</w:t>
            </w:r>
          </w:p>
        </w:tc>
      </w:tr>
      <w:tr w:rsidR="000F4669" w:rsidRPr="00FE38CF" w14:paraId="0786ED55" w14:textId="77777777" w:rsidTr="00611B1B">
        <w:tc>
          <w:tcPr>
            <w:tcW w:w="953" w:type="pct"/>
          </w:tcPr>
          <w:p w14:paraId="076BC35E" w14:textId="77777777" w:rsidR="000F4669" w:rsidRPr="00FD75D2" w:rsidRDefault="000F4669" w:rsidP="005D0F4A">
            <w:pPr>
              <w:spacing w:line="360" w:lineRule="auto"/>
              <w:ind w:firstLine="0"/>
            </w:pPr>
            <w:r w:rsidRPr="00FD75D2">
              <w:t>reason</w:t>
            </w:r>
          </w:p>
        </w:tc>
        <w:tc>
          <w:tcPr>
            <w:tcW w:w="942" w:type="pct"/>
          </w:tcPr>
          <w:p w14:paraId="4C32A15D" w14:textId="77777777" w:rsidR="000F4669" w:rsidRPr="00FD75D2" w:rsidRDefault="000F4669" w:rsidP="005D0F4A">
            <w:pPr>
              <w:spacing w:line="360" w:lineRule="auto"/>
              <w:ind w:firstLine="0"/>
            </w:pPr>
            <w:r w:rsidRPr="00FD75D2">
              <w:t>TEXT</w:t>
            </w:r>
          </w:p>
        </w:tc>
        <w:tc>
          <w:tcPr>
            <w:tcW w:w="433" w:type="pct"/>
          </w:tcPr>
          <w:p w14:paraId="4D654E85" w14:textId="77777777" w:rsidR="000F4669" w:rsidRPr="00FD75D2" w:rsidRDefault="000F4669" w:rsidP="005D0F4A">
            <w:pPr>
              <w:spacing w:line="360" w:lineRule="auto"/>
              <w:ind w:firstLine="0"/>
            </w:pPr>
          </w:p>
        </w:tc>
        <w:tc>
          <w:tcPr>
            <w:tcW w:w="512" w:type="pct"/>
          </w:tcPr>
          <w:p w14:paraId="4282202E" w14:textId="77777777" w:rsidR="000F4669" w:rsidRPr="00FD75D2" w:rsidRDefault="000F4669" w:rsidP="005D0F4A">
            <w:pPr>
              <w:spacing w:line="360" w:lineRule="auto"/>
              <w:ind w:firstLine="0"/>
            </w:pPr>
            <w:r w:rsidRPr="00FD75D2">
              <w:t>Có</w:t>
            </w:r>
          </w:p>
        </w:tc>
        <w:tc>
          <w:tcPr>
            <w:tcW w:w="2160" w:type="pct"/>
          </w:tcPr>
          <w:p w14:paraId="151952B7" w14:textId="77777777" w:rsidR="000F4669" w:rsidRPr="00FE38CF" w:rsidRDefault="000F4669" w:rsidP="005D0F4A">
            <w:pPr>
              <w:spacing w:line="360" w:lineRule="auto"/>
              <w:ind w:firstLine="0"/>
            </w:pPr>
            <w:r w:rsidRPr="00FD75D2">
              <w:t>Lý do phân công/chuyển người xử lý.</w:t>
            </w:r>
          </w:p>
        </w:tc>
      </w:tr>
    </w:tbl>
    <w:p w14:paraId="5E4B87DB" w14:textId="326121DD" w:rsidR="000F4669" w:rsidRPr="00FE38CF" w:rsidRDefault="000F4669" w:rsidP="00E32CD3">
      <w:pPr>
        <w:pStyle w:val="Heading3"/>
        <w:numPr>
          <w:ilvl w:val="0"/>
          <w:numId w:val="108"/>
        </w:numPr>
        <w:spacing w:after="0"/>
        <w:ind w:left="993" w:hanging="993"/>
      </w:pPr>
      <w:bookmarkStart w:id="110" w:name="_Toc242419042"/>
      <w:r w:rsidRPr="00FE38CF">
        <w:lastRenderedPageBreak/>
        <w:t>COMMENTS</w:t>
      </w:r>
      <w:bookmarkEnd w:id="110"/>
    </w:p>
    <w:p w14:paraId="12A7BC52" w14:textId="77777777" w:rsidR="000F4669" w:rsidRPr="00FE38CF" w:rsidRDefault="000F4669" w:rsidP="000F4669">
      <w:r w:rsidRPr="00FE38CF">
        <w:t>Mục đích: Lưu trao đổi PUBLIC với Requester và ghi chú INTERNAL của bộ phận xử lý.</w:t>
      </w:r>
    </w:p>
    <w:tbl>
      <w:tblPr>
        <w:tblStyle w:val="TableGrid"/>
        <w:tblW w:w="5000" w:type="pct"/>
        <w:tblLook w:val="04A0" w:firstRow="1" w:lastRow="0" w:firstColumn="1" w:lastColumn="0" w:noHBand="0" w:noVBand="1"/>
      </w:tblPr>
      <w:tblGrid>
        <w:gridCol w:w="1828"/>
        <w:gridCol w:w="1957"/>
        <w:gridCol w:w="853"/>
        <w:gridCol w:w="974"/>
        <w:gridCol w:w="3738"/>
      </w:tblGrid>
      <w:tr w:rsidR="000F4669" w:rsidRPr="00FD75D2" w14:paraId="48CC047C" w14:textId="77777777" w:rsidTr="00611B1B">
        <w:tc>
          <w:tcPr>
            <w:tcW w:w="977" w:type="pct"/>
          </w:tcPr>
          <w:p w14:paraId="47F04E82" w14:textId="77777777" w:rsidR="000F4669" w:rsidRPr="00FD75D2" w:rsidRDefault="000F4669" w:rsidP="005D0F4A">
            <w:pPr>
              <w:spacing w:line="360" w:lineRule="auto"/>
              <w:ind w:firstLine="0"/>
              <w:jc w:val="center"/>
              <w:rPr>
                <w:b/>
                <w:bCs/>
              </w:rPr>
            </w:pPr>
            <w:r w:rsidRPr="00FD75D2">
              <w:rPr>
                <w:b/>
                <w:bCs/>
              </w:rPr>
              <w:t>Thuộc tính</w:t>
            </w:r>
          </w:p>
        </w:tc>
        <w:tc>
          <w:tcPr>
            <w:tcW w:w="1046" w:type="pct"/>
          </w:tcPr>
          <w:p w14:paraId="6900BE52" w14:textId="77777777" w:rsidR="000F4669" w:rsidRPr="00FD75D2" w:rsidRDefault="000F4669" w:rsidP="005D0F4A">
            <w:pPr>
              <w:spacing w:line="360" w:lineRule="auto"/>
              <w:ind w:firstLine="0"/>
              <w:jc w:val="center"/>
              <w:rPr>
                <w:b/>
                <w:bCs/>
              </w:rPr>
            </w:pPr>
            <w:r w:rsidRPr="00FD75D2">
              <w:rPr>
                <w:b/>
                <w:bCs/>
              </w:rPr>
              <w:t>Kiểu dữ liệu</w:t>
            </w:r>
          </w:p>
        </w:tc>
        <w:tc>
          <w:tcPr>
            <w:tcW w:w="456" w:type="pct"/>
          </w:tcPr>
          <w:p w14:paraId="5C923B9C" w14:textId="77777777" w:rsidR="000F4669" w:rsidRPr="00FD75D2" w:rsidRDefault="000F4669" w:rsidP="005D0F4A">
            <w:pPr>
              <w:spacing w:line="360" w:lineRule="auto"/>
              <w:ind w:firstLine="0"/>
              <w:jc w:val="center"/>
              <w:rPr>
                <w:b/>
                <w:bCs/>
              </w:rPr>
            </w:pPr>
            <w:r w:rsidRPr="00FD75D2">
              <w:rPr>
                <w:b/>
                <w:bCs/>
              </w:rPr>
              <w:t>Khóa</w:t>
            </w:r>
          </w:p>
        </w:tc>
        <w:tc>
          <w:tcPr>
            <w:tcW w:w="521" w:type="pct"/>
          </w:tcPr>
          <w:p w14:paraId="7105B81F" w14:textId="77777777" w:rsidR="000F4669" w:rsidRPr="00FD75D2" w:rsidRDefault="000F4669" w:rsidP="005D0F4A">
            <w:pPr>
              <w:spacing w:line="360" w:lineRule="auto"/>
              <w:ind w:firstLine="0"/>
              <w:jc w:val="center"/>
              <w:rPr>
                <w:b/>
                <w:bCs/>
              </w:rPr>
            </w:pPr>
            <w:r w:rsidRPr="00FD75D2">
              <w:rPr>
                <w:b/>
                <w:bCs/>
              </w:rPr>
              <w:t>NULL</w:t>
            </w:r>
          </w:p>
        </w:tc>
        <w:tc>
          <w:tcPr>
            <w:tcW w:w="1999" w:type="pct"/>
          </w:tcPr>
          <w:p w14:paraId="03755F0C" w14:textId="77777777" w:rsidR="000F4669" w:rsidRPr="00FD75D2" w:rsidRDefault="000F4669" w:rsidP="005D0F4A">
            <w:pPr>
              <w:spacing w:line="360" w:lineRule="auto"/>
              <w:ind w:firstLine="0"/>
              <w:jc w:val="center"/>
              <w:rPr>
                <w:b/>
                <w:bCs/>
              </w:rPr>
            </w:pPr>
            <w:r w:rsidRPr="00FD75D2">
              <w:rPr>
                <w:b/>
                <w:bCs/>
              </w:rPr>
              <w:t>Mô tả</w:t>
            </w:r>
          </w:p>
        </w:tc>
      </w:tr>
      <w:tr w:rsidR="000F4669" w:rsidRPr="00FD75D2" w14:paraId="1F03B28B" w14:textId="77777777" w:rsidTr="00611B1B">
        <w:tc>
          <w:tcPr>
            <w:tcW w:w="977" w:type="pct"/>
          </w:tcPr>
          <w:p w14:paraId="55D4DA91" w14:textId="77777777" w:rsidR="000F4669" w:rsidRPr="00FD75D2" w:rsidRDefault="000F4669" w:rsidP="005D0F4A">
            <w:pPr>
              <w:spacing w:line="360" w:lineRule="auto"/>
              <w:ind w:firstLine="0"/>
            </w:pPr>
            <w:r w:rsidRPr="00FD75D2">
              <w:t>comment_id</w:t>
            </w:r>
          </w:p>
        </w:tc>
        <w:tc>
          <w:tcPr>
            <w:tcW w:w="1046" w:type="pct"/>
          </w:tcPr>
          <w:p w14:paraId="61D1DE7D" w14:textId="77777777" w:rsidR="000F4669" w:rsidRPr="00FD75D2" w:rsidRDefault="000F4669" w:rsidP="005D0F4A">
            <w:pPr>
              <w:spacing w:line="360" w:lineRule="auto"/>
              <w:ind w:firstLine="0"/>
            </w:pPr>
            <w:r w:rsidRPr="00FD75D2">
              <w:t>BIGINT</w:t>
            </w:r>
          </w:p>
        </w:tc>
        <w:tc>
          <w:tcPr>
            <w:tcW w:w="456" w:type="pct"/>
          </w:tcPr>
          <w:p w14:paraId="4B515E3E" w14:textId="77777777" w:rsidR="000F4669" w:rsidRPr="00FD75D2" w:rsidRDefault="000F4669" w:rsidP="005D0F4A">
            <w:pPr>
              <w:spacing w:line="360" w:lineRule="auto"/>
              <w:ind w:firstLine="0"/>
            </w:pPr>
            <w:r w:rsidRPr="00FD75D2">
              <w:t>PK</w:t>
            </w:r>
          </w:p>
        </w:tc>
        <w:tc>
          <w:tcPr>
            <w:tcW w:w="521" w:type="pct"/>
          </w:tcPr>
          <w:p w14:paraId="0B993B88" w14:textId="77777777" w:rsidR="000F4669" w:rsidRPr="00FD75D2" w:rsidRDefault="000F4669" w:rsidP="005D0F4A">
            <w:pPr>
              <w:spacing w:line="360" w:lineRule="auto"/>
              <w:ind w:firstLine="0"/>
            </w:pPr>
            <w:r w:rsidRPr="00FD75D2">
              <w:t>Không</w:t>
            </w:r>
          </w:p>
        </w:tc>
        <w:tc>
          <w:tcPr>
            <w:tcW w:w="1999" w:type="pct"/>
          </w:tcPr>
          <w:p w14:paraId="108D7D11" w14:textId="77777777" w:rsidR="000F4669" w:rsidRPr="00FD75D2" w:rsidRDefault="000F4669" w:rsidP="005D0F4A">
            <w:pPr>
              <w:spacing w:line="360" w:lineRule="auto"/>
              <w:ind w:firstLine="0"/>
            </w:pPr>
            <w:r w:rsidRPr="00FD75D2">
              <w:t>Định danh bình luận.</w:t>
            </w:r>
          </w:p>
        </w:tc>
      </w:tr>
      <w:tr w:rsidR="000F4669" w:rsidRPr="00FD75D2" w14:paraId="58F89525" w14:textId="77777777" w:rsidTr="00611B1B">
        <w:tc>
          <w:tcPr>
            <w:tcW w:w="977" w:type="pct"/>
          </w:tcPr>
          <w:p w14:paraId="6BE54F44" w14:textId="77777777" w:rsidR="000F4669" w:rsidRPr="00FD75D2" w:rsidRDefault="000F4669" w:rsidP="005D0F4A">
            <w:pPr>
              <w:spacing w:line="360" w:lineRule="auto"/>
              <w:ind w:firstLine="0"/>
            </w:pPr>
            <w:r w:rsidRPr="00FD75D2">
              <w:t>ticket_id</w:t>
            </w:r>
          </w:p>
        </w:tc>
        <w:tc>
          <w:tcPr>
            <w:tcW w:w="1046" w:type="pct"/>
          </w:tcPr>
          <w:p w14:paraId="571EDC90" w14:textId="77777777" w:rsidR="000F4669" w:rsidRPr="00FD75D2" w:rsidRDefault="000F4669" w:rsidP="005D0F4A">
            <w:pPr>
              <w:spacing w:line="360" w:lineRule="auto"/>
              <w:ind w:firstLine="0"/>
            </w:pPr>
            <w:r w:rsidRPr="00FD75D2">
              <w:t>BIGINT</w:t>
            </w:r>
          </w:p>
        </w:tc>
        <w:tc>
          <w:tcPr>
            <w:tcW w:w="456" w:type="pct"/>
          </w:tcPr>
          <w:p w14:paraId="560059B3" w14:textId="77777777" w:rsidR="000F4669" w:rsidRPr="00FD75D2" w:rsidRDefault="000F4669" w:rsidP="005D0F4A">
            <w:pPr>
              <w:spacing w:line="360" w:lineRule="auto"/>
              <w:ind w:firstLine="0"/>
            </w:pPr>
            <w:r w:rsidRPr="00FD75D2">
              <w:t>FK</w:t>
            </w:r>
          </w:p>
        </w:tc>
        <w:tc>
          <w:tcPr>
            <w:tcW w:w="521" w:type="pct"/>
          </w:tcPr>
          <w:p w14:paraId="667E1C9D" w14:textId="77777777" w:rsidR="000F4669" w:rsidRPr="00FD75D2" w:rsidRDefault="000F4669" w:rsidP="005D0F4A">
            <w:pPr>
              <w:spacing w:line="360" w:lineRule="auto"/>
              <w:ind w:firstLine="0"/>
            </w:pPr>
            <w:r w:rsidRPr="00FD75D2">
              <w:t>Không</w:t>
            </w:r>
          </w:p>
        </w:tc>
        <w:tc>
          <w:tcPr>
            <w:tcW w:w="1999" w:type="pct"/>
          </w:tcPr>
          <w:p w14:paraId="0F1CA527" w14:textId="77777777" w:rsidR="000F4669" w:rsidRPr="00FD75D2" w:rsidRDefault="000F4669" w:rsidP="005D0F4A">
            <w:pPr>
              <w:spacing w:line="360" w:lineRule="auto"/>
              <w:ind w:firstLine="0"/>
            </w:pPr>
            <w:r w:rsidRPr="00FD75D2">
              <w:t>Tham chiếu TICKETS.ticket_id.</w:t>
            </w:r>
          </w:p>
        </w:tc>
      </w:tr>
      <w:tr w:rsidR="000F4669" w:rsidRPr="00FD75D2" w14:paraId="3697B6DE" w14:textId="77777777" w:rsidTr="00611B1B">
        <w:tc>
          <w:tcPr>
            <w:tcW w:w="977" w:type="pct"/>
          </w:tcPr>
          <w:p w14:paraId="537E8D53" w14:textId="77777777" w:rsidR="000F4669" w:rsidRPr="00FD75D2" w:rsidRDefault="000F4669" w:rsidP="005D0F4A">
            <w:pPr>
              <w:spacing w:line="360" w:lineRule="auto"/>
              <w:ind w:firstLine="0"/>
            </w:pPr>
            <w:r w:rsidRPr="00FD75D2">
              <w:t>author_id</w:t>
            </w:r>
          </w:p>
        </w:tc>
        <w:tc>
          <w:tcPr>
            <w:tcW w:w="1046" w:type="pct"/>
          </w:tcPr>
          <w:p w14:paraId="39007DAC" w14:textId="77777777" w:rsidR="000F4669" w:rsidRPr="00FD75D2" w:rsidRDefault="000F4669" w:rsidP="005D0F4A">
            <w:pPr>
              <w:spacing w:line="360" w:lineRule="auto"/>
              <w:ind w:firstLine="0"/>
            </w:pPr>
            <w:r w:rsidRPr="00FD75D2">
              <w:t>BIGINT</w:t>
            </w:r>
          </w:p>
        </w:tc>
        <w:tc>
          <w:tcPr>
            <w:tcW w:w="456" w:type="pct"/>
          </w:tcPr>
          <w:p w14:paraId="62E20520" w14:textId="77777777" w:rsidR="000F4669" w:rsidRPr="00FD75D2" w:rsidRDefault="000F4669" w:rsidP="005D0F4A">
            <w:pPr>
              <w:spacing w:line="360" w:lineRule="auto"/>
              <w:ind w:firstLine="0"/>
            </w:pPr>
            <w:r w:rsidRPr="00FD75D2">
              <w:t>FK</w:t>
            </w:r>
          </w:p>
        </w:tc>
        <w:tc>
          <w:tcPr>
            <w:tcW w:w="521" w:type="pct"/>
          </w:tcPr>
          <w:p w14:paraId="13EB8E12" w14:textId="77777777" w:rsidR="000F4669" w:rsidRPr="00FD75D2" w:rsidRDefault="000F4669" w:rsidP="005D0F4A">
            <w:pPr>
              <w:spacing w:line="360" w:lineRule="auto"/>
              <w:ind w:firstLine="0"/>
            </w:pPr>
            <w:r w:rsidRPr="00FD75D2">
              <w:t>Không</w:t>
            </w:r>
          </w:p>
        </w:tc>
        <w:tc>
          <w:tcPr>
            <w:tcW w:w="1999" w:type="pct"/>
          </w:tcPr>
          <w:p w14:paraId="4EB5FC2A" w14:textId="77777777" w:rsidR="000F4669" w:rsidRPr="00FD75D2" w:rsidRDefault="000F4669" w:rsidP="005D0F4A">
            <w:pPr>
              <w:spacing w:line="360" w:lineRule="auto"/>
              <w:ind w:firstLine="0"/>
            </w:pPr>
            <w:r w:rsidRPr="00FD75D2">
              <w:t>Người viết; tham chiếu USERS.user_id.</w:t>
            </w:r>
          </w:p>
        </w:tc>
      </w:tr>
      <w:tr w:rsidR="000F4669" w:rsidRPr="00FD75D2" w14:paraId="28A179E1" w14:textId="77777777" w:rsidTr="00611B1B">
        <w:tc>
          <w:tcPr>
            <w:tcW w:w="977" w:type="pct"/>
          </w:tcPr>
          <w:p w14:paraId="754F33CB" w14:textId="77777777" w:rsidR="000F4669" w:rsidRPr="00FD75D2" w:rsidRDefault="000F4669" w:rsidP="005D0F4A">
            <w:pPr>
              <w:spacing w:line="360" w:lineRule="auto"/>
              <w:ind w:firstLine="0"/>
            </w:pPr>
            <w:r w:rsidRPr="00FD75D2">
              <w:t>content</w:t>
            </w:r>
          </w:p>
        </w:tc>
        <w:tc>
          <w:tcPr>
            <w:tcW w:w="1046" w:type="pct"/>
          </w:tcPr>
          <w:p w14:paraId="7A82E815" w14:textId="77777777" w:rsidR="000F4669" w:rsidRPr="00FD75D2" w:rsidRDefault="000F4669" w:rsidP="005D0F4A">
            <w:pPr>
              <w:spacing w:line="360" w:lineRule="auto"/>
              <w:ind w:firstLine="0"/>
            </w:pPr>
            <w:r w:rsidRPr="00FD75D2">
              <w:t>TEXT</w:t>
            </w:r>
          </w:p>
        </w:tc>
        <w:tc>
          <w:tcPr>
            <w:tcW w:w="456" w:type="pct"/>
          </w:tcPr>
          <w:p w14:paraId="0B0E58DB" w14:textId="77777777" w:rsidR="000F4669" w:rsidRPr="00FD75D2" w:rsidRDefault="000F4669" w:rsidP="005D0F4A">
            <w:pPr>
              <w:spacing w:line="360" w:lineRule="auto"/>
              <w:ind w:firstLine="0"/>
            </w:pPr>
          </w:p>
        </w:tc>
        <w:tc>
          <w:tcPr>
            <w:tcW w:w="521" w:type="pct"/>
          </w:tcPr>
          <w:p w14:paraId="40737A56" w14:textId="77777777" w:rsidR="000F4669" w:rsidRPr="00FD75D2" w:rsidRDefault="000F4669" w:rsidP="005D0F4A">
            <w:pPr>
              <w:spacing w:line="360" w:lineRule="auto"/>
              <w:ind w:firstLine="0"/>
            </w:pPr>
            <w:r w:rsidRPr="00FD75D2">
              <w:t>Không</w:t>
            </w:r>
          </w:p>
        </w:tc>
        <w:tc>
          <w:tcPr>
            <w:tcW w:w="1999" w:type="pct"/>
          </w:tcPr>
          <w:p w14:paraId="29291899" w14:textId="77777777" w:rsidR="000F4669" w:rsidRPr="00FD75D2" w:rsidRDefault="000F4669" w:rsidP="005D0F4A">
            <w:pPr>
              <w:spacing w:line="360" w:lineRule="auto"/>
              <w:ind w:firstLine="0"/>
            </w:pPr>
            <w:r w:rsidRPr="00FD75D2">
              <w:t>Nội dung trao đổi.</w:t>
            </w:r>
          </w:p>
        </w:tc>
      </w:tr>
      <w:tr w:rsidR="000F4669" w:rsidRPr="00FD75D2" w14:paraId="0A3F8E3D" w14:textId="77777777" w:rsidTr="00611B1B">
        <w:tc>
          <w:tcPr>
            <w:tcW w:w="977" w:type="pct"/>
          </w:tcPr>
          <w:p w14:paraId="55CD6D7A" w14:textId="77777777" w:rsidR="000F4669" w:rsidRPr="00FD75D2" w:rsidRDefault="000F4669" w:rsidP="005D0F4A">
            <w:pPr>
              <w:spacing w:line="360" w:lineRule="auto"/>
              <w:ind w:firstLine="0"/>
            </w:pPr>
            <w:r w:rsidRPr="00FD75D2">
              <w:t>visibility</w:t>
            </w:r>
          </w:p>
        </w:tc>
        <w:tc>
          <w:tcPr>
            <w:tcW w:w="1046" w:type="pct"/>
          </w:tcPr>
          <w:p w14:paraId="44EDB8C3" w14:textId="77777777" w:rsidR="000F4669" w:rsidRPr="00FD75D2" w:rsidRDefault="000F4669" w:rsidP="005D0F4A">
            <w:pPr>
              <w:spacing w:line="360" w:lineRule="auto"/>
              <w:ind w:firstLine="0"/>
            </w:pPr>
            <w:r w:rsidRPr="00FD75D2">
              <w:t>VARCHAR(20)</w:t>
            </w:r>
          </w:p>
        </w:tc>
        <w:tc>
          <w:tcPr>
            <w:tcW w:w="456" w:type="pct"/>
          </w:tcPr>
          <w:p w14:paraId="6ED5E9B4" w14:textId="77777777" w:rsidR="000F4669" w:rsidRPr="00FD75D2" w:rsidRDefault="000F4669" w:rsidP="005D0F4A">
            <w:pPr>
              <w:spacing w:line="360" w:lineRule="auto"/>
              <w:ind w:firstLine="0"/>
            </w:pPr>
          </w:p>
        </w:tc>
        <w:tc>
          <w:tcPr>
            <w:tcW w:w="521" w:type="pct"/>
          </w:tcPr>
          <w:p w14:paraId="1F738891" w14:textId="77777777" w:rsidR="000F4669" w:rsidRPr="00FD75D2" w:rsidRDefault="000F4669" w:rsidP="005D0F4A">
            <w:pPr>
              <w:spacing w:line="360" w:lineRule="auto"/>
              <w:ind w:firstLine="0"/>
            </w:pPr>
            <w:r w:rsidRPr="00FD75D2">
              <w:t>Không</w:t>
            </w:r>
          </w:p>
        </w:tc>
        <w:tc>
          <w:tcPr>
            <w:tcW w:w="1999" w:type="pct"/>
          </w:tcPr>
          <w:p w14:paraId="2E4AE4FD" w14:textId="77777777" w:rsidR="000F4669" w:rsidRPr="00FD75D2" w:rsidRDefault="000F4669" w:rsidP="005D0F4A">
            <w:pPr>
              <w:spacing w:line="360" w:lineRule="auto"/>
              <w:ind w:firstLine="0"/>
            </w:pPr>
            <w:r w:rsidRPr="00FD75D2">
              <w:t>PUBLIC hoặc INTERNAL.</w:t>
            </w:r>
          </w:p>
        </w:tc>
      </w:tr>
      <w:tr w:rsidR="000F4669" w:rsidRPr="00FD75D2" w14:paraId="1EC98662" w14:textId="77777777" w:rsidTr="00611B1B">
        <w:tc>
          <w:tcPr>
            <w:tcW w:w="977" w:type="pct"/>
          </w:tcPr>
          <w:p w14:paraId="434062D9" w14:textId="77777777" w:rsidR="000F4669" w:rsidRPr="00FD75D2" w:rsidRDefault="000F4669" w:rsidP="005D0F4A">
            <w:pPr>
              <w:spacing w:line="360" w:lineRule="auto"/>
              <w:ind w:firstLine="0"/>
            </w:pPr>
            <w:r w:rsidRPr="00FD75D2">
              <w:t>comment_type</w:t>
            </w:r>
          </w:p>
        </w:tc>
        <w:tc>
          <w:tcPr>
            <w:tcW w:w="1046" w:type="pct"/>
          </w:tcPr>
          <w:p w14:paraId="181CEA83" w14:textId="77777777" w:rsidR="000F4669" w:rsidRPr="00FD75D2" w:rsidRDefault="000F4669" w:rsidP="005D0F4A">
            <w:pPr>
              <w:spacing w:line="360" w:lineRule="auto"/>
              <w:ind w:firstLine="0"/>
            </w:pPr>
            <w:r w:rsidRPr="00FD75D2">
              <w:t>VARCHAR(30)</w:t>
            </w:r>
          </w:p>
        </w:tc>
        <w:tc>
          <w:tcPr>
            <w:tcW w:w="456" w:type="pct"/>
          </w:tcPr>
          <w:p w14:paraId="285D689A" w14:textId="77777777" w:rsidR="000F4669" w:rsidRPr="00FD75D2" w:rsidRDefault="000F4669" w:rsidP="005D0F4A">
            <w:pPr>
              <w:spacing w:line="360" w:lineRule="auto"/>
              <w:ind w:firstLine="0"/>
            </w:pPr>
          </w:p>
        </w:tc>
        <w:tc>
          <w:tcPr>
            <w:tcW w:w="521" w:type="pct"/>
          </w:tcPr>
          <w:p w14:paraId="22829A96" w14:textId="77777777" w:rsidR="000F4669" w:rsidRPr="00FD75D2" w:rsidRDefault="000F4669" w:rsidP="005D0F4A">
            <w:pPr>
              <w:spacing w:line="360" w:lineRule="auto"/>
              <w:ind w:firstLine="0"/>
            </w:pPr>
            <w:r w:rsidRPr="00FD75D2">
              <w:t>Không</w:t>
            </w:r>
          </w:p>
        </w:tc>
        <w:tc>
          <w:tcPr>
            <w:tcW w:w="1999" w:type="pct"/>
          </w:tcPr>
          <w:p w14:paraId="077140A4" w14:textId="77777777" w:rsidR="000F4669" w:rsidRPr="00FD75D2" w:rsidRDefault="000F4669" w:rsidP="005D0F4A">
            <w:pPr>
              <w:spacing w:line="360" w:lineRule="auto"/>
              <w:ind w:firstLine="0"/>
            </w:pPr>
            <w:r w:rsidRPr="00FD75D2">
              <w:t>REPLY, REQUEST_INFO, SYSTEM_NOTE...</w:t>
            </w:r>
          </w:p>
        </w:tc>
      </w:tr>
      <w:tr w:rsidR="000F4669" w:rsidRPr="00FD75D2" w14:paraId="580E411D" w14:textId="77777777" w:rsidTr="00611B1B">
        <w:tc>
          <w:tcPr>
            <w:tcW w:w="977" w:type="pct"/>
          </w:tcPr>
          <w:p w14:paraId="343516EC" w14:textId="77777777" w:rsidR="000F4669" w:rsidRPr="00FD75D2" w:rsidRDefault="000F4669" w:rsidP="005D0F4A">
            <w:pPr>
              <w:spacing w:line="360" w:lineRule="auto"/>
              <w:ind w:firstLine="0"/>
            </w:pPr>
            <w:r w:rsidRPr="00FD75D2">
              <w:t>created_at</w:t>
            </w:r>
          </w:p>
        </w:tc>
        <w:tc>
          <w:tcPr>
            <w:tcW w:w="1046" w:type="pct"/>
          </w:tcPr>
          <w:p w14:paraId="73BD33D9" w14:textId="77777777" w:rsidR="000F4669" w:rsidRPr="00FD75D2" w:rsidRDefault="000F4669" w:rsidP="005D0F4A">
            <w:pPr>
              <w:spacing w:line="360" w:lineRule="auto"/>
              <w:ind w:firstLine="0"/>
            </w:pPr>
            <w:r w:rsidRPr="00FD75D2">
              <w:t>TIMESTAMP</w:t>
            </w:r>
          </w:p>
        </w:tc>
        <w:tc>
          <w:tcPr>
            <w:tcW w:w="456" w:type="pct"/>
          </w:tcPr>
          <w:p w14:paraId="3C7AFD0D" w14:textId="77777777" w:rsidR="000F4669" w:rsidRPr="00FD75D2" w:rsidRDefault="000F4669" w:rsidP="005D0F4A">
            <w:pPr>
              <w:spacing w:line="360" w:lineRule="auto"/>
              <w:ind w:firstLine="0"/>
            </w:pPr>
          </w:p>
        </w:tc>
        <w:tc>
          <w:tcPr>
            <w:tcW w:w="521" w:type="pct"/>
          </w:tcPr>
          <w:p w14:paraId="554AA0E1" w14:textId="77777777" w:rsidR="000F4669" w:rsidRPr="00FD75D2" w:rsidRDefault="000F4669" w:rsidP="005D0F4A">
            <w:pPr>
              <w:spacing w:line="360" w:lineRule="auto"/>
              <w:ind w:firstLine="0"/>
            </w:pPr>
            <w:r w:rsidRPr="00FD75D2">
              <w:t>Không</w:t>
            </w:r>
          </w:p>
        </w:tc>
        <w:tc>
          <w:tcPr>
            <w:tcW w:w="1999" w:type="pct"/>
          </w:tcPr>
          <w:p w14:paraId="2B0ACAAE" w14:textId="77777777" w:rsidR="000F4669" w:rsidRPr="00FD75D2" w:rsidRDefault="000F4669" w:rsidP="005D0F4A">
            <w:pPr>
              <w:spacing w:line="360" w:lineRule="auto"/>
              <w:ind w:firstLine="0"/>
            </w:pPr>
            <w:r w:rsidRPr="00FD75D2">
              <w:t>Thời điểm tạo.</w:t>
            </w:r>
          </w:p>
        </w:tc>
      </w:tr>
      <w:tr w:rsidR="000F4669" w:rsidRPr="00FD75D2" w14:paraId="6620B3C9" w14:textId="77777777" w:rsidTr="00611B1B">
        <w:tc>
          <w:tcPr>
            <w:tcW w:w="977" w:type="pct"/>
          </w:tcPr>
          <w:p w14:paraId="35E4CF73" w14:textId="77777777" w:rsidR="000F4669" w:rsidRPr="00FD75D2" w:rsidRDefault="000F4669" w:rsidP="005D0F4A">
            <w:pPr>
              <w:spacing w:line="360" w:lineRule="auto"/>
              <w:ind w:firstLine="0"/>
            </w:pPr>
            <w:r w:rsidRPr="00FD75D2">
              <w:t>updated_at</w:t>
            </w:r>
          </w:p>
        </w:tc>
        <w:tc>
          <w:tcPr>
            <w:tcW w:w="1046" w:type="pct"/>
          </w:tcPr>
          <w:p w14:paraId="25F7476B" w14:textId="77777777" w:rsidR="000F4669" w:rsidRPr="00FD75D2" w:rsidRDefault="000F4669" w:rsidP="005D0F4A">
            <w:pPr>
              <w:spacing w:line="360" w:lineRule="auto"/>
              <w:ind w:firstLine="0"/>
            </w:pPr>
            <w:r w:rsidRPr="00FD75D2">
              <w:t>TIMESTAMP</w:t>
            </w:r>
          </w:p>
        </w:tc>
        <w:tc>
          <w:tcPr>
            <w:tcW w:w="456" w:type="pct"/>
          </w:tcPr>
          <w:p w14:paraId="1A7BA924" w14:textId="77777777" w:rsidR="000F4669" w:rsidRPr="00FD75D2" w:rsidRDefault="000F4669" w:rsidP="005D0F4A">
            <w:pPr>
              <w:spacing w:line="360" w:lineRule="auto"/>
              <w:ind w:firstLine="0"/>
            </w:pPr>
          </w:p>
        </w:tc>
        <w:tc>
          <w:tcPr>
            <w:tcW w:w="521" w:type="pct"/>
          </w:tcPr>
          <w:p w14:paraId="151498AE" w14:textId="77777777" w:rsidR="000F4669" w:rsidRPr="00FD75D2" w:rsidRDefault="000F4669" w:rsidP="005D0F4A">
            <w:pPr>
              <w:spacing w:line="360" w:lineRule="auto"/>
              <w:ind w:firstLine="0"/>
            </w:pPr>
            <w:r w:rsidRPr="00FD75D2">
              <w:t>Có</w:t>
            </w:r>
          </w:p>
        </w:tc>
        <w:tc>
          <w:tcPr>
            <w:tcW w:w="1999" w:type="pct"/>
          </w:tcPr>
          <w:p w14:paraId="52321371" w14:textId="77777777" w:rsidR="000F4669" w:rsidRPr="00FD75D2" w:rsidRDefault="000F4669" w:rsidP="005D0F4A">
            <w:pPr>
              <w:spacing w:line="360" w:lineRule="auto"/>
              <w:ind w:firstLine="0"/>
            </w:pPr>
            <w:r w:rsidRPr="00FD75D2">
              <w:t>Thời điểm chỉnh sửa gần nhất.</w:t>
            </w:r>
          </w:p>
        </w:tc>
      </w:tr>
    </w:tbl>
    <w:p w14:paraId="0F9E08C7" w14:textId="788C1DD3" w:rsidR="000F4669" w:rsidRPr="00FE38CF" w:rsidRDefault="000F4669" w:rsidP="00E32CD3">
      <w:pPr>
        <w:pStyle w:val="Heading3"/>
        <w:numPr>
          <w:ilvl w:val="0"/>
          <w:numId w:val="108"/>
        </w:numPr>
        <w:spacing w:after="0"/>
        <w:ind w:left="993" w:hanging="993"/>
      </w:pPr>
      <w:bookmarkStart w:id="111" w:name="_Toc242419043"/>
      <w:r w:rsidRPr="00FE38CF">
        <w:t>ATTACHMENTS</w:t>
      </w:r>
      <w:bookmarkEnd w:id="111"/>
    </w:p>
    <w:p w14:paraId="3CC37D34" w14:textId="77777777" w:rsidR="000F4669" w:rsidRPr="00FE38CF" w:rsidRDefault="000F4669" w:rsidP="000F4669">
      <w:r w:rsidRPr="00FE38CF">
        <w:t>Mục đích: Lưu siêu dữ liệu tệp đính kèm ở cấp Ticket hoặc gắn với một Comment.</w:t>
      </w:r>
    </w:p>
    <w:tbl>
      <w:tblPr>
        <w:tblStyle w:val="TableGrid"/>
        <w:tblW w:w="5000" w:type="pct"/>
        <w:tblLook w:val="04A0" w:firstRow="1" w:lastRow="0" w:firstColumn="1" w:lastColumn="0" w:noHBand="0" w:noVBand="1"/>
      </w:tblPr>
      <w:tblGrid>
        <w:gridCol w:w="1752"/>
        <w:gridCol w:w="2093"/>
        <w:gridCol w:w="853"/>
        <w:gridCol w:w="974"/>
        <w:gridCol w:w="3678"/>
      </w:tblGrid>
      <w:tr w:rsidR="000F4669" w:rsidRPr="00FD75D2" w14:paraId="7224704D" w14:textId="77777777" w:rsidTr="00135221">
        <w:trPr>
          <w:cantSplit/>
          <w:tblHeader/>
        </w:trPr>
        <w:tc>
          <w:tcPr>
            <w:tcW w:w="937" w:type="pct"/>
          </w:tcPr>
          <w:p w14:paraId="32A71599" w14:textId="77777777" w:rsidR="000F4669" w:rsidRPr="00FD75D2" w:rsidRDefault="000F4669" w:rsidP="000B7F2D">
            <w:pPr>
              <w:spacing w:line="360" w:lineRule="auto"/>
              <w:ind w:firstLine="0"/>
              <w:jc w:val="center"/>
              <w:rPr>
                <w:b/>
                <w:bCs/>
              </w:rPr>
            </w:pPr>
            <w:r w:rsidRPr="00FD75D2">
              <w:rPr>
                <w:b/>
                <w:bCs/>
              </w:rPr>
              <w:t>Thuộc tính</w:t>
            </w:r>
          </w:p>
        </w:tc>
        <w:tc>
          <w:tcPr>
            <w:tcW w:w="1119" w:type="pct"/>
          </w:tcPr>
          <w:p w14:paraId="4EF46307" w14:textId="77777777" w:rsidR="000F4669" w:rsidRPr="00FD75D2" w:rsidRDefault="000F4669" w:rsidP="000B7F2D">
            <w:pPr>
              <w:spacing w:line="360" w:lineRule="auto"/>
              <w:ind w:firstLine="0"/>
              <w:jc w:val="center"/>
              <w:rPr>
                <w:b/>
                <w:bCs/>
              </w:rPr>
            </w:pPr>
            <w:r w:rsidRPr="00FD75D2">
              <w:rPr>
                <w:b/>
                <w:bCs/>
              </w:rPr>
              <w:t>Kiểu dữ liệu</w:t>
            </w:r>
          </w:p>
        </w:tc>
        <w:tc>
          <w:tcPr>
            <w:tcW w:w="456" w:type="pct"/>
          </w:tcPr>
          <w:p w14:paraId="1087D239" w14:textId="77777777" w:rsidR="000F4669" w:rsidRPr="00FD75D2" w:rsidRDefault="000F4669" w:rsidP="000B7F2D">
            <w:pPr>
              <w:spacing w:line="360" w:lineRule="auto"/>
              <w:ind w:firstLine="0"/>
              <w:jc w:val="center"/>
              <w:rPr>
                <w:b/>
                <w:bCs/>
              </w:rPr>
            </w:pPr>
            <w:r w:rsidRPr="00FD75D2">
              <w:rPr>
                <w:b/>
                <w:bCs/>
              </w:rPr>
              <w:t>Khóa</w:t>
            </w:r>
          </w:p>
        </w:tc>
        <w:tc>
          <w:tcPr>
            <w:tcW w:w="521" w:type="pct"/>
          </w:tcPr>
          <w:p w14:paraId="45987D8B" w14:textId="77777777" w:rsidR="000F4669" w:rsidRPr="00FD75D2" w:rsidRDefault="000F4669" w:rsidP="000B7F2D">
            <w:pPr>
              <w:spacing w:line="360" w:lineRule="auto"/>
              <w:ind w:firstLine="0"/>
              <w:jc w:val="center"/>
              <w:rPr>
                <w:b/>
                <w:bCs/>
              </w:rPr>
            </w:pPr>
            <w:r w:rsidRPr="00FD75D2">
              <w:rPr>
                <w:b/>
                <w:bCs/>
              </w:rPr>
              <w:t>NULL</w:t>
            </w:r>
          </w:p>
        </w:tc>
        <w:tc>
          <w:tcPr>
            <w:tcW w:w="1968" w:type="pct"/>
          </w:tcPr>
          <w:p w14:paraId="0615171D" w14:textId="77777777" w:rsidR="000F4669" w:rsidRPr="00FD75D2" w:rsidRDefault="000F4669" w:rsidP="000B7F2D">
            <w:pPr>
              <w:spacing w:line="360" w:lineRule="auto"/>
              <w:ind w:firstLine="0"/>
              <w:jc w:val="center"/>
              <w:rPr>
                <w:b/>
                <w:bCs/>
              </w:rPr>
            </w:pPr>
            <w:r w:rsidRPr="00FD75D2">
              <w:rPr>
                <w:b/>
                <w:bCs/>
              </w:rPr>
              <w:t>Mô tả</w:t>
            </w:r>
          </w:p>
        </w:tc>
      </w:tr>
      <w:tr w:rsidR="000F4669" w:rsidRPr="00FD75D2" w14:paraId="7C3D99A1" w14:textId="77777777" w:rsidTr="00135221">
        <w:trPr>
          <w:cantSplit/>
        </w:trPr>
        <w:tc>
          <w:tcPr>
            <w:tcW w:w="937" w:type="pct"/>
          </w:tcPr>
          <w:p w14:paraId="7AF51FB9" w14:textId="77777777" w:rsidR="000F4669" w:rsidRPr="00FD75D2" w:rsidRDefault="000F4669" w:rsidP="000B7F2D">
            <w:pPr>
              <w:spacing w:line="360" w:lineRule="auto"/>
              <w:ind w:firstLine="0"/>
            </w:pPr>
            <w:r w:rsidRPr="00FD75D2">
              <w:t>attachment_id</w:t>
            </w:r>
          </w:p>
        </w:tc>
        <w:tc>
          <w:tcPr>
            <w:tcW w:w="1119" w:type="pct"/>
          </w:tcPr>
          <w:p w14:paraId="28CEEFD3" w14:textId="77777777" w:rsidR="000F4669" w:rsidRPr="00FD75D2" w:rsidRDefault="000F4669" w:rsidP="000B7F2D">
            <w:pPr>
              <w:spacing w:line="360" w:lineRule="auto"/>
              <w:ind w:firstLine="0"/>
            </w:pPr>
            <w:r w:rsidRPr="00FD75D2">
              <w:t>BIGINT</w:t>
            </w:r>
          </w:p>
        </w:tc>
        <w:tc>
          <w:tcPr>
            <w:tcW w:w="456" w:type="pct"/>
          </w:tcPr>
          <w:p w14:paraId="25D32F9F" w14:textId="77777777" w:rsidR="000F4669" w:rsidRPr="00FD75D2" w:rsidRDefault="000F4669" w:rsidP="000B7F2D">
            <w:pPr>
              <w:spacing w:line="360" w:lineRule="auto"/>
              <w:ind w:firstLine="0"/>
            </w:pPr>
            <w:r w:rsidRPr="00FD75D2">
              <w:t>PK</w:t>
            </w:r>
          </w:p>
        </w:tc>
        <w:tc>
          <w:tcPr>
            <w:tcW w:w="521" w:type="pct"/>
          </w:tcPr>
          <w:p w14:paraId="31D6A28E" w14:textId="77777777" w:rsidR="000F4669" w:rsidRPr="00FD75D2" w:rsidRDefault="000F4669" w:rsidP="000B7F2D">
            <w:pPr>
              <w:spacing w:line="360" w:lineRule="auto"/>
              <w:ind w:firstLine="0"/>
            </w:pPr>
            <w:r w:rsidRPr="00FD75D2">
              <w:t>Không</w:t>
            </w:r>
          </w:p>
        </w:tc>
        <w:tc>
          <w:tcPr>
            <w:tcW w:w="1968" w:type="pct"/>
          </w:tcPr>
          <w:p w14:paraId="1226F97B" w14:textId="77777777" w:rsidR="000F4669" w:rsidRPr="00FD75D2" w:rsidRDefault="000F4669" w:rsidP="000B7F2D">
            <w:pPr>
              <w:spacing w:line="360" w:lineRule="auto"/>
              <w:ind w:firstLine="0"/>
            </w:pPr>
            <w:r w:rsidRPr="00FD75D2">
              <w:t>Định danh tệp đính kèm.</w:t>
            </w:r>
          </w:p>
        </w:tc>
      </w:tr>
      <w:tr w:rsidR="000F4669" w:rsidRPr="00FD75D2" w14:paraId="7142B7B6" w14:textId="77777777" w:rsidTr="00135221">
        <w:trPr>
          <w:cantSplit/>
        </w:trPr>
        <w:tc>
          <w:tcPr>
            <w:tcW w:w="937" w:type="pct"/>
          </w:tcPr>
          <w:p w14:paraId="623BAD4C" w14:textId="77777777" w:rsidR="000F4669" w:rsidRPr="00FD75D2" w:rsidRDefault="000F4669" w:rsidP="000B7F2D">
            <w:pPr>
              <w:spacing w:line="360" w:lineRule="auto"/>
              <w:ind w:firstLine="0"/>
            </w:pPr>
            <w:r w:rsidRPr="00FD75D2">
              <w:t>ticket_id</w:t>
            </w:r>
          </w:p>
        </w:tc>
        <w:tc>
          <w:tcPr>
            <w:tcW w:w="1119" w:type="pct"/>
          </w:tcPr>
          <w:p w14:paraId="26742789" w14:textId="77777777" w:rsidR="000F4669" w:rsidRPr="00FD75D2" w:rsidRDefault="000F4669" w:rsidP="000B7F2D">
            <w:pPr>
              <w:spacing w:line="360" w:lineRule="auto"/>
              <w:ind w:firstLine="0"/>
            </w:pPr>
            <w:r w:rsidRPr="00FD75D2">
              <w:t>BIGINT</w:t>
            </w:r>
          </w:p>
        </w:tc>
        <w:tc>
          <w:tcPr>
            <w:tcW w:w="456" w:type="pct"/>
          </w:tcPr>
          <w:p w14:paraId="511D6DF6" w14:textId="77777777" w:rsidR="000F4669" w:rsidRPr="00FD75D2" w:rsidRDefault="000F4669" w:rsidP="000B7F2D">
            <w:pPr>
              <w:spacing w:line="360" w:lineRule="auto"/>
              <w:ind w:firstLine="0"/>
            </w:pPr>
            <w:r w:rsidRPr="00FD75D2">
              <w:t>FK</w:t>
            </w:r>
          </w:p>
        </w:tc>
        <w:tc>
          <w:tcPr>
            <w:tcW w:w="521" w:type="pct"/>
          </w:tcPr>
          <w:p w14:paraId="7110633C" w14:textId="77777777" w:rsidR="000F4669" w:rsidRPr="00FD75D2" w:rsidRDefault="000F4669" w:rsidP="000B7F2D">
            <w:pPr>
              <w:spacing w:line="360" w:lineRule="auto"/>
              <w:ind w:firstLine="0"/>
            </w:pPr>
            <w:r w:rsidRPr="00FD75D2">
              <w:t>Không</w:t>
            </w:r>
          </w:p>
        </w:tc>
        <w:tc>
          <w:tcPr>
            <w:tcW w:w="1968" w:type="pct"/>
          </w:tcPr>
          <w:p w14:paraId="1CBBF214" w14:textId="77777777" w:rsidR="000F4669" w:rsidRPr="00FD75D2" w:rsidRDefault="000F4669" w:rsidP="000B7F2D">
            <w:pPr>
              <w:spacing w:line="360" w:lineRule="auto"/>
              <w:ind w:firstLine="0"/>
            </w:pPr>
            <w:r w:rsidRPr="00FD75D2">
              <w:t>Tham chiếu TICKETS.ticket_id.</w:t>
            </w:r>
          </w:p>
        </w:tc>
      </w:tr>
      <w:tr w:rsidR="000F4669" w:rsidRPr="00FD75D2" w14:paraId="53D49D24" w14:textId="77777777" w:rsidTr="00135221">
        <w:trPr>
          <w:cantSplit/>
        </w:trPr>
        <w:tc>
          <w:tcPr>
            <w:tcW w:w="937" w:type="pct"/>
          </w:tcPr>
          <w:p w14:paraId="278EC824" w14:textId="77777777" w:rsidR="000F4669" w:rsidRPr="00FD75D2" w:rsidRDefault="000F4669" w:rsidP="000B7F2D">
            <w:pPr>
              <w:spacing w:line="360" w:lineRule="auto"/>
              <w:ind w:firstLine="0"/>
            </w:pPr>
            <w:r w:rsidRPr="00FD75D2">
              <w:t>comment_id</w:t>
            </w:r>
          </w:p>
        </w:tc>
        <w:tc>
          <w:tcPr>
            <w:tcW w:w="1119" w:type="pct"/>
          </w:tcPr>
          <w:p w14:paraId="2BA0CCD8" w14:textId="77777777" w:rsidR="000F4669" w:rsidRPr="00FD75D2" w:rsidRDefault="000F4669" w:rsidP="000B7F2D">
            <w:pPr>
              <w:spacing w:line="360" w:lineRule="auto"/>
              <w:ind w:firstLine="0"/>
            </w:pPr>
            <w:r w:rsidRPr="00FD75D2">
              <w:t>BIGINT</w:t>
            </w:r>
          </w:p>
        </w:tc>
        <w:tc>
          <w:tcPr>
            <w:tcW w:w="456" w:type="pct"/>
          </w:tcPr>
          <w:p w14:paraId="52DF440C" w14:textId="77777777" w:rsidR="000F4669" w:rsidRPr="00FD75D2" w:rsidRDefault="000F4669" w:rsidP="000B7F2D">
            <w:pPr>
              <w:spacing w:line="360" w:lineRule="auto"/>
              <w:ind w:firstLine="0"/>
            </w:pPr>
            <w:r w:rsidRPr="00FD75D2">
              <w:t>FK</w:t>
            </w:r>
          </w:p>
        </w:tc>
        <w:tc>
          <w:tcPr>
            <w:tcW w:w="521" w:type="pct"/>
          </w:tcPr>
          <w:p w14:paraId="5A42686F" w14:textId="77777777" w:rsidR="000F4669" w:rsidRPr="00FD75D2" w:rsidRDefault="000F4669" w:rsidP="000B7F2D">
            <w:pPr>
              <w:spacing w:line="360" w:lineRule="auto"/>
              <w:ind w:firstLine="0"/>
            </w:pPr>
            <w:r w:rsidRPr="00FD75D2">
              <w:t>Có</w:t>
            </w:r>
          </w:p>
        </w:tc>
        <w:tc>
          <w:tcPr>
            <w:tcW w:w="1968" w:type="pct"/>
          </w:tcPr>
          <w:p w14:paraId="40AD4FA1" w14:textId="77777777" w:rsidR="000F4669" w:rsidRPr="00FD75D2" w:rsidRDefault="000F4669" w:rsidP="000B7F2D">
            <w:pPr>
              <w:spacing w:line="360" w:lineRule="auto"/>
              <w:ind w:firstLine="0"/>
            </w:pPr>
            <w:r w:rsidRPr="00FD75D2">
              <w:t>Tham chiếu COMMENTS.comment_id nếu tệp thuộc bình luận.</w:t>
            </w:r>
          </w:p>
        </w:tc>
      </w:tr>
      <w:tr w:rsidR="000F4669" w:rsidRPr="00FD75D2" w14:paraId="4B8E1416" w14:textId="77777777" w:rsidTr="00135221">
        <w:trPr>
          <w:cantSplit/>
        </w:trPr>
        <w:tc>
          <w:tcPr>
            <w:tcW w:w="937" w:type="pct"/>
          </w:tcPr>
          <w:p w14:paraId="1E9D5D20" w14:textId="77777777" w:rsidR="000F4669" w:rsidRPr="00FD75D2" w:rsidRDefault="000F4669" w:rsidP="000B7F2D">
            <w:pPr>
              <w:spacing w:line="360" w:lineRule="auto"/>
              <w:ind w:firstLine="0"/>
            </w:pPr>
            <w:r w:rsidRPr="00FD75D2">
              <w:t>uploaded_by</w:t>
            </w:r>
          </w:p>
        </w:tc>
        <w:tc>
          <w:tcPr>
            <w:tcW w:w="1119" w:type="pct"/>
          </w:tcPr>
          <w:p w14:paraId="160A4F72" w14:textId="77777777" w:rsidR="000F4669" w:rsidRPr="00FD75D2" w:rsidRDefault="000F4669" w:rsidP="000B7F2D">
            <w:pPr>
              <w:spacing w:line="360" w:lineRule="auto"/>
              <w:ind w:firstLine="0"/>
            </w:pPr>
            <w:r w:rsidRPr="00FD75D2">
              <w:t>BIGINT</w:t>
            </w:r>
          </w:p>
        </w:tc>
        <w:tc>
          <w:tcPr>
            <w:tcW w:w="456" w:type="pct"/>
          </w:tcPr>
          <w:p w14:paraId="24969272" w14:textId="77777777" w:rsidR="000F4669" w:rsidRPr="00FD75D2" w:rsidRDefault="000F4669" w:rsidP="000B7F2D">
            <w:pPr>
              <w:spacing w:line="360" w:lineRule="auto"/>
              <w:ind w:firstLine="0"/>
            </w:pPr>
            <w:r w:rsidRPr="00FD75D2">
              <w:t>FK</w:t>
            </w:r>
          </w:p>
        </w:tc>
        <w:tc>
          <w:tcPr>
            <w:tcW w:w="521" w:type="pct"/>
          </w:tcPr>
          <w:p w14:paraId="3F7CE493" w14:textId="77777777" w:rsidR="000F4669" w:rsidRPr="00FD75D2" w:rsidRDefault="000F4669" w:rsidP="000B7F2D">
            <w:pPr>
              <w:spacing w:line="360" w:lineRule="auto"/>
              <w:ind w:firstLine="0"/>
            </w:pPr>
            <w:r w:rsidRPr="00FD75D2">
              <w:t>Không</w:t>
            </w:r>
          </w:p>
        </w:tc>
        <w:tc>
          <w:tcPr>
            <w:tcW w:w="1968" w:type="pct"/>
          </w:tcPr>
          <w:p w14:paraId="3559A7FB" w14:textId="77777777" w:rsidR="000F4669" w:rsidRPr="00FD75D2" w:rsidRDefault="000F4669" w:rsidP="000B7F2D">
            <w:pPr>
              <w:spacing w:line="360" w:lineRule="auto"/>
              <w:ind w:firstLine="0"/>
            </w:pPr>
            <w:r w:rsidRPr="00FD75D2">
              <w:t>Người tải tệp lên.</w:t>
            </w:r>
          </w:p>
        </w:tc>
      </w:tr>
      <w:tr w:rsidR="000F4669" w:rsidRPr="00FD75D2" w14:paraId="6CF071E2" w14:textId="77777777" w:rsidTr="00135221">
        <w:trPr>
          <w:cantSplit/>
        </w:trPr>
        <w:tc>
          <w:tcPr>
            <w:tcW w:w="937" w:type="pct"/>
          </w:tcPr>
          <w:p w14:paraId="24A569E8" w14:textId="77777777" w:rsidR="000F4669" w:rsidRPr="00FD75D2" w:rsidRDefault="000F4669" w:rsidP="000B7F2D">
            <w:pPr>
              <w:spacing w:line="360" w:lineRule="auto"/>
              <w:ind w:firstLine="0"/>
            </w:pPr>
            <w:r w:rsidRPr="00FD75D2">
              <w:t>file_name</w:t>
            </w:r>
          </w:p>
        </w:tc>
        <w:tc>
          <w:tcPr>
            <w:tcW w:w="1119" w:type="pct"/>
          </w:tcPr>
          <w:p w14:paraId="78DCC1EB" w14:textId="77777777" w:rsidR="000F4669" w:rsidRPr="00FD75D2" w:rsidRDefault="000F4669" w:rsidP="000B7F2D">
            <w:pPr>
              <w:spacing w:line="360" w:lineRule="auto"/>
              <w:ind w:firstLine="0"/>
            </w:pPr>
            <w:r w:rsidRPr="00FD75D2">
              <w:t>VARCHAR(255)</w:t>
            </w:r>
          </w:p>
        </w:tc>
        <w:tc>
          <w:tcPr>
            <w:tcW w:w="456" w:type="pct"/>
          </w:tcPr>
          <w:p w14:paraId="48085001" w14:textId="77777777" w:rsidR="000F4669" w:rsidRPr="00FD75D2" w:rsidRDefault="000F4669" w:rsidP="000B7F2D">
            <w:pPr>
              <w:spacing w:line="360" w:lineRule="auto"/>
              <w:ind w:firstLine="0"/>
            </w:pPr>
          </w:p>
        </w:tc>
        <w:tc>
          <w:tcPr>
            <w:tcW w:w="521" w:type="pct"/>
          </w:tcPr>
          <w:p w14:paraId="01F2051E" w14:textId="77777777" w:rsidR="000F4669" w:rsidRPr="00FD75D2" w:rsidRDefault="000F4669" w:rsidP="000B7F2D">
            <w:pPr>
              <w:spacing w:line="360" w:lineRule="auto"/>
              <w:ind w:firstLine="0"/>
            </w:pPr>
            <w:r w:rsidRPr="00FD75D2">
              <w:t>Không</w:t>
            </w:r>
          </w:p>
        </w:tc>
        <w:tc>
          <w:tcPr>
            <w:tcW w:w="1968" w:type="pct"/>
          </w:tcPr>
          <w:p w14:paraId="3CBAFFB4" w14:textId="77777777" w:rsidR="000F4669" w:rsidRPr="00FD75D2" w:rsidRDefault="000F4669" w:rsidP="000B7F2D">
            <w:pPr>
              <w:spacing w:line="360" w:lineRule="auto"/>
              <w:ind w:firstLine="0"/>
            </w:pPr>
            <w:r w:rsidRPr="00FD75D2">
              <w:t>Tên tệp gốc.</w:t>
            </w:r>
          </w:p>
        </w:tc>
      </w:tr>
      <w:tr w:rsidR="000F4669" w:rsidRPr="00FD75D2" w14:paraId="16950EB3" w14:textId="77777777" w:rsidTr="00135221">
        <w:trPr>
          <w:cantSplit/>
        </w:trPr>
        <w:tc>
          <w:tcPr>
            <w:tcW w:w="937" w:type="pct"/>
          </w:tcPr>
          <w:p w14:paraId="5F4DE59C" w14:textId="77777777" w:rsidR="000F4669" w:rsidRPr="00FD75D2" w:rsidRDefault="000F4669" w:rsidP="000B7F2D">
            <w:pPr>
              <w:spacing w:line="360" w:lineRule="auto"/>
              <w:ind w:firstLine="0"/>
            </w:pPr>
            <w:r w:rsidRPr="00FD75D2">
              <w:t>storage_path</w:t>
            </w:r>
          </w:p>
        </w:tc>
        <w:tc>
          <w:tcPr>
            <w:tcW w:w="1119" w:type="pct"/>
          </w:tcPr>
          <w:p w14:paraId="4A6E6AE9" w14:textId="77777777" w:rsidR="000F4669" w:rsidRPr="00FD75D2" w:rsidRDefault="000F4669" w:rsidP="000B7F2D">
            <w:pPr>
              <w:spacing w:line="360" w:lineRule="auto"/>
              <w:ind w:firstLine="0"/>
            </w:pPr>
            <w:r w:rsidRPr="00FD75D2">
              <w:t>VARCHAR(500)</w:t>
            </w:r>
          </w:p>
        </w:tc>
        <w:tc>
          <w:tcPr>
            <w:tcW w:w="456" w:type="pct"/>
          </w:tcPr>
          <w:p w14:paraId="0908534D" w14:textId="77777777" w:rsidR="000F4669" w:rsidRPr="00FD75D2" w:rsidRDefault="000F4669" w:rsidP="000B7F2D">
            <w:pPr>
              <w:spacing w:line="360" w:lineRule="auto"/>
              <w:ind w:firstLine="0"/>
            </w:pPr>
          </w:p>
        </w:tc>
        <w:tc>
          <w:tcPr>
            <w:tcW w:w="521" w:type="pct"/>
          </w:tcPr>
          <w:p w14:paraId="1F705E9B" w14:textId="77777777" w:rsidR="000F4669" w:rsidRPr="00FD75D2" w:rsidRDefault="000F4669" w:rsidP="000B7F2D">
            <w:pPr>
              <w:spacing w:line="360" w:lineRule="auto"/>
              <w:ind w:firstLine="0"/>
            </w:pPr>
            <w:r w:rsidRPr="00FD75D2">
              <w:t>Không</w:t>
            </w:r>
          </w:p>
        </w:tc>
        <w:tc>
          <w:tcPr>
            <w:tcW w:w="1968" w:type="pct"/>
          </w:tcPr>
          <w:p w14:paraId="34EA2B8A" w14:textId="77777777" w:rsidR="000F4669" w:rsidRPr="00FD75D2" w:rsidRDefault="000F4669" w:rsidP="000B7F2D">
            <w:pPr>
              <w:spacing w:line="360" w:lineRule="auto"/>
              <w:ind w:firstLine="0"/>
            </w:pPr>
            <w:r w:rsidRPr="00FD75D2">
              <w:t>Đường dẫn/khóa lưu trữ; không lưu binary trực tiếp.</w:t>
            </w:r>
          </w:p>
        </w:tc>
      </w:tr>
      <w:tr w:rsidR="000F4669" w:rsidRPr="00FD75D2" w14:paraId="787444B8" w14:textId="77777777" w:rsidTr="00135221">
        <w:trPr>
          <w:cantSplit/>
        </w:trPr>
        <w:tc>
          <w:tcPr>
            <w:tcW w:w="937" w:type="pct"/>
          </w:tcPr>
          <w:p w14:paraId="6F619A07" w14:textId="77777777" w:rsidR="000F4669" w:rsidRPr="00FD75D2" w:rsidRDefault="000F4669" w:rsidP="000B7F2D">
            <w:pPr>
              <w:spacing w:line="360" w:lineRule="auto"/>
              <w:ind w:firstLine="0"/>
            </w:pPr>
            <w:r w:rsidRPr="00FD75D2">
              <w:t>mime_type</w:t>
            </w:r>
          </w:p>
        </w:tc>
        <w:tc>
          <w:tcPr>
            <w:tcW w:w="1119" w:type="pct"/>
          </w:tcPr>
          <w:p w14:paraId="0E5EF6CE" w14:textId="77777777" w:rsidR="000F4669" w:rsidRPr="00FD75D2" w:rsidRDefault="000F4669" w:rsidP="000B7F2D">
            <w:pPr>
              <w:spacing w:line="360" w:lineRule="auto"/>
              <w:ind w:firstLine="0"/>
            </w:pPr>
            <w:r w:rsidRPr="00FD75D2">
              <w:t>VARCHAR(100)</w:t>
            </w:r>
          </w:p>
        </w:tc>
        <w:tc>
          <w:tcPr>
            <w:tcW w:w="456" w:type="pct"/>
          </w:tcPr>
          <w:p w14:paraId="6C2F04D7" w14:textId="77777777" w:rsidR="000F4669" w:rsidRPr="00FD75D2" w:rsidRDefault="000F4669" w:rsidP="000B7F2D">
            <w:pPr>
              <w:spacing w:line="360" w:lineRule="auto"/>
              <w:ind w:firstLine="0"/>
            </w:pPr>
          </w:p>
        </w:tc>
        <w:tc>
          <w:tcPr>
            <w:tcW w:w="521" w:type="pct"/>
          </w:tcPr>
          <w:p w14:paraId="62D99B4C" w14:textId="77777777" w:rsidR="000F4669" w:rsidRPr="00FD75D2" w:rsidRDefault="000F4669" w:rsidP="000B7F2D">
            <w:pPr>
              <w:spacing w:line="360" w:lineRule="auto"/>
              <w:ind w:firstLine="0"/>
            </w:pPr>
            <w:r w:rsidRPr="00FD75D2">
              <w:t>Không</w:t>
            </w:r>
          </w:p>
        </w:tc>
        <w:tc>
          <w:tcPr>
            <w:tcW w:w="1968" w:type="pct"/>
          </w:tcPr>
          <w:p w14:paraId="5127A1BA" w14:textId="77777777" w:rsidR="000F4669" w:rsidRPr="00FD75D2" w:rsidRDefault="000F4669" w:rsidP="000B7F2D">
            <w:pPr>
              <w:spacing w:line="360" w:lineRule="auto"/>
              <w:ind w:firstLine="0"/>
            </w:pPr>
            <w:r w:rsidRPr="00FD75D2">
              <w:t>Kiểu MIME đã kiểm tra.</w:t>
            </w:r>
          </w:p>
        </w:tc>
      </w:tr>
      <w:tr w:rsidR="000F4669" w:rsidRPr="00FD75D2" w14:paraId="270ADD85" w14:textId="77777777" w:rsidTr="00135221">
        <w:trPr>
          <w:cantSplit/>
        </w:trPr>
        <w:tc>
          <w:tcPr>
            <w:tcW w:w="937" w:type="pct"/>
          </w:tcPr>
          <w:p w14:paraId="1F7D331E" w14:textId="77777777" w:rsidR="000F4669" w:rsidRPr="00FD75D2" w:rsidRDefault="000F4669" w:rsidP="000B7F2D">
            <w:pPr>
              <w:spacing w:line="360" w:lineRule="auto"/>
              <w:ind w:firstLine="0"/>
            </w:pPr>
            <w:r w:rsidRPr="00FD75D2">
              <w:lastRenderedPageBreak/>
              <w:t>file_size</w:t>
            </w:r>
          </w:p>
        </w:tc>
        <w:tc>
          <w:tcPr>
            <w:tcW w:w="1119" w:type="pct"/>
          </w:tcPr>
          <w:p w14:paraId="211ECB82" w14:textId="77777777" w:rsidR="000F4669" w:rsidRPr="00FD75D2" w:rsidRDefault="000F4669" w:rsidP="000B7F2D">
            <w:pPr>
              <w:spacing w:line="360" w:lineRule="auto"/>
              <w:ind w:firstLine="0"/>
            </w:pPr>
            <w:r w:rsidRPr="00FD75D2">
              <w:t>BIGINT</w:t>
            </w:r>
          </w:p>
        </w:tc>
        <w:tc>
          <w:tcPr>
            <w:tcW w:w="456" w:type="pct"/>
          </w:tcPr>
          <w:p w14:paraId="35720A40" w14:textId="77777777" w:rsidR="000F4669" w:rsidRPr="00FD75D2" w:rsidRDefault="000F4669" w:rsidP="000B7F2D">
            <w:pPr>
              <w:spacing w:line="360" w:lineRule="auto"/>
              <w:ind w:firstLine="0"/>
            </w:pPr>
          </w:p>
        </w:tc>
        <w:tc>
          <w:tcPr>
            <w:tcW w:w="521" w:type="pct"/>
          </w:tcPr>
          <w:p w14:paraId="730012C9" w14:textId="77777777" w:rsidR="000F4669" w:rsidRPr="00FD75D2" w:rsidRDefault="000F4669" w:rsidP="000B7F2D">
            <w:pPr>
              <w:spacing w:line="360" w:lineRule="auto"/>
              <w:ind w:firstLine="0"/>
            </w:pPr>
            <w:r w:rsidRPr="00FD75D2">
              <w:t>Không</w:t>
            </w:r>
          </w:p>
        </w:tc>
        <w:tc>
          <w:tcPr>
            <w:tcW w:w="1968" w:type="pct"/>
          </w:tcPr>
          <w:p w14:paraId="64DDAB8B" w14:textId="77777777" w:rsidR="000F4669" w:rsidRPr="00FD75D2" w:rsidRDefault="000F4669" w:rsidP="000B7F2D">
            <w:pPr>
              <w:spacing w:line="360" w:lineRule="auto"/>
              <w:ind w:firstLine="0"/>
            </w:pPr>
            <w:r w:rsidRPr="00FD75D2">
              <w:t>Kích thước tệp theo byte.</w:t>
            </w:r>
          </w:p>
        </w:tc>
      </w:tr>
      <w:tr w:rsidR="000F4669" w:rsidRPr="00FD75D2" w14:paraId="51E71702" w14:textId="77777777" w:rsidTr="00135221">
        <w:trPr>
          <w:cantSplit/>
        </w:trPr>
        <w:tc>
          <w:tcPr>
            <w:tcW w:w="937" w:type="pct"/>
          </w:tcPr>
          <w:p w14:paraId="66E111FA" w14:textId="77777777" w:rsidR="000F4669" w:rsidRPr="00FD75D2" w:rsidRDefault="000F4669" w:rsidP="000B7F2D">
            <w:pPr>
              <w:spacing w:line="360" w:lineRule="auto"/>
              <w:ind w:firstLine="0"/>
            </w:pPr>
            <w:r w:rsidRPr="00FD75D2">
              <w:t>uploaded_at</w:t>
            </w:r>
          </w:p>
        </w:tc>
        <w:tc>
          <w:tcPr>
            <w:tcW w:w="1119" w:type="pct"/>
          </w:tcPr>
          <w:p w14:paraId="637B9BC7" w14:textId="77777777" w:rsidR="000F4669" w:rsidRPr="00FD75D2" w:rsidRDefault="000F4669" w:rsidP="000B7F2D">
            <w:pPr>
              <w:spacing w:line="360" w:lineRule="auto"/>
              <w:ind w:firstLine="0"/>
            </w:pPr>
            <w:r w:rsidRPr="00FD75D2">
              <w:t>TIMESTAMP</w:t>
            </w:r>
          </w:p>
        </w:tc>
        <w:tc>
          <w:tcPr>
            <w:tcW w:w="456" w:type="pct"/>
          </w:tcPr>
          <w:p w14:paraId="18141A15" w14:textId="77777777" w:rsidR="000F4669" w:rsidRPr="00FD75D2" w:rsidRDefault="000F4669" w:rsidP="000B7F2D">
            <w:pPr>
              <w:spacing w:line="360" w:lineRule="auto"/>
              <w:ind w:firstLine="0"/>
            </w:pPr>
          </w:p>
        </w:tc>
        <w:tc>
          <w:tcPr>
            <w:tcW w:w="521" w:type="pct"/>
          </w:tcPr>
          <w:p w14:paraId="5639439C" w14:textId="77777777" w:rsidR="000F4669" w:rsidRPr="00FD75D2" w:rsidRDefault="000F4669" w:rsidP="000B7F2D">
            <w:pPr>
              <w:spacing w:line="360" w:lineRule="auto"/>
              <w:ind w:firstLine="0"/>
            </w:pPr>
            <w:r w:rsidRPr="00FD75D2">
              <w:t>Không</w:t>
            </w:r>
          </w:p>
        </w:tc>
        <w:tc>
          <w:tcPr>
            <w:tcW w:w="1968" w:type="pct"/>
          </w:tcPr>
          <w:p w14:paraId="6DE3A969" w14:textId="77777777" w:rsidR="000F4669" w:rsidRPr="00FD75D2" w:rsidRDefault="000F4669" w:rsidP="000B7F2D">
            <w:pPr>
              <w:spacing w:line="360" w:lineRule="auto"/>
              <w:ind w:firstLine="0"/>
            </w:pPr>
            <w:r w:rsidRPr="00FD75D2">
              <w:t>Thời điểm tải lên.</w:t>
            </w:r>
          </w:p>
        </w:tc>
      </w:tr>
    </w:tbl>
    <w:p w14:paraId="296A76ED" w14:textId="1AD207B1" w:rsidR="000F4669" w:rsidRPr="00FE38CF" w:rsidRDefault="000F4669" w:rsidP="00E32CD3">
      <w:pPr>
        <w:pStyle w:val="Heading3"/>
        <w:numPr>
          <w:ilvl w:val="0"/>
          <w:numId w:val="108"/>
        </w:numPr>
        <w:spacing w:after="0"/>
        <w:ind w:left="993" w:hanging="993"/>
      </w:pPr>
      <w:bookmarkStart w:id="112" w:name="_Toc242419044"/>
      <w:r w:rsidRPr="00FE38CF">
        <w:t>TICKET_RESOLUTIONS</w:t>
      </w:r>
      <w:bookmarkEnd w:id="112"/>
    </w:p>
    <w:p w14:paraId="74613BB6" w14:textId="77777777" w:rsidR="000F4669" w:rsidRPr="00FE38CF" w:rsidRDefault="000F4669" w:rsidP="000F4669">
      <w:r w:rsidRPr="00FE38CF">
        <w:t>Mục đích: Lưu kết quả xử lý theo từng chu kỳ Resolution; hỗ trợ mở lại Ticket.</w:t>
      </w:r>
    </w:p>
    <w:tbl>
      <w:tblPr>
        <w:tblStyle w:val="TableGrid"/>
        <w:tblW w:w="0" w:type="auto"/>
        <w:tblLook w:val="04A0" w:firstRow="1" w:lastRow="0" w:firstColumn="1" w:lastColumn="0" w:noHBand="0" w:noVBand="1"/>
      </w:tblPr>
      <w:tblGrid>
        <w:gridCol w:w="1834"/>
        <w:gridCol w:w="1698"/>
        <w:gridCol w:w="823"/>
        <w:gridCol w:w="939"/>
        <w:gridCol w:w="4056"/>
      </w:tblGrid>
      <w:tr w:rsidR="000F4669" w:rsidRPr="00FD75D2" w14:paraId="03177998" w14:textId="77777777" w:rsidTr="00611B1B">
        <w:trPr>
          <w:tblHeader/>
        </w:trPr>
        <w:tc>
          <w:tcPr>
            <w:tcW w:w="0" w:type="auto"/>
          </w:tcPr>
          <w:p w14:paraId="513C983F" w14:textId="77777777" w:rsidR="000F4669" w:rsidRPr="00FD75D2" w:rsidRDefault="000F4669" w:rsidP="000B7F2D">
            <w:pPr>
              <w:spacing w:line="360" w:lineRule="auto"/>
              <w:ind w:firstLine="0"/>
              <w:jc w:val="center"/>
              <w:rPr>
                <w:b/>
                <w:bCs/>
              </w:rPr>
            </w:pPr>
            <w:r w:rsidRPr="00FD75D2">
              <w:rPr>
                <w:b/>
                <w:bCs/>
              </w:rPr>
              <w:t>Thuộc tính</w:t>
            </w:r>
          </w:p>
        </w:tc>
        <w:tc>
          <w:tcPr>
            <w:tcW w:w="0" w:type="auto"/>
          </w:tcPr>
          <w:p w14:paraId="1CA98EB7" w14:textId="77777777" w:rsidR="000F4669" w:rsidRPr="00FD75D2" w:rsidRDefault="000F4669" w:rsidP="000B7F2D">
            <w:pPr>
              <w:spacing w:line="360" w:lineRule="auto"/>
              <w:ind w:firstLine="0"/>
              <w:jc w:val="center"/>
              <w:rPr>
                <w:b/>
                <w:bCs/>
              </w:rPr>
            </w:pPr>
            <w:r w:rsidRPr="00FD75D2">
              <w:rPr>
                <w:b/>
                <w:bCs/>
              </w:rPr>
              <w:t>Kiểu dữ liệu</w:t>
            </w:r>
          </w:p>
        </w:tc>
        <w:tc>
          <w:tcPr>
            <w:tcW w:w="0" w:type="auto"/>
          </w:tcPr>
          <w:p w14:paraId="2FD4D68D" w14:textId="77777777" w:rsidR="000F4669" w:rsidRPr="00FD75D2" w:rsidRDefault="000F4669" w:rsidP="000B7F2D">
            <w:pPr>
              <w:spacing w:line="360" w:lineRule="auto"/>
              <w:ind w:firstLine="0"/>
              <w:jc w:val="center"/>
              <w:rPr>
                <w:b/>
                <w:bCs/>
              </w:rPr>
            </w:pPr>
            <w:r w:rsidRPr="00FD75D2">
              <w:rPr>
                <w:b/>
                <w:bCs/>
              </w:rPr>
              <w:t>Khóa</w:t>
            </w:r>
          </w:p>
        </w:tc>
        <w:tc>
          <w:tcPr>
            <w:tcW w:w="0" w:type="auto"/>
          </w:tcPr>
          <w:p w14:paraId="1337B16C" w14:textId="77777777" w:rsidR="000F4669" w:rsidRPr="00FD75D2" w:rsidRDefault="000F4669" w:rsidP="000B7F2D">
            <w:pPr>
              <w:spacing w:line="360" w:lineRule="auto"/>
              <w:ind w:firstLine="0"/>
              <w:jc w:val="center"/>
              <w:rPr>
                <w:b/>
                <w:bCs/>
              </w:rPr>
            </w:pPr>
            <w:r w:rsidRPr="00FD75D2">
              <w:rPr>
                <w:b/>
                <w:bCs/>
              </w:rPr>
              <w:t>NULL</w:t>
            </w:r>
          </w:p>
        </w:tc>
        <w:tc>
          <w:tcPr>
            <w:tcW w:w="0" w:type="auto"/>
          </w:tcPr>
          <w:p w14:paraId="5A9E39AD" w14:textId="77777777" w:rsidR="000F4669" w:rsidRPr="00FD75D2" w:rsidRDefault="000F4669" w:rsidP="000B7F2D">
            <w:pPr>
              <w:spacing w:line="360" w:lineRule="auto"/>
              <w:ind w:firstLine="0"/>
              <w:jc w:val="center"/>
              <w:rPr>
                <w:b/>
                <w:bCs/>
              </w:rPr>
            </w:pPr>
            <w:r w:rsidRPr="00FD75D2">
              <w:rPr>
                <w:b/>
                <w:bCs/>
              </w:rPr>
              <w:t>Mô tả</w:t>
            </w:r>
          </w:p>
        </w:tc>
      </w:tr>
      <w:tr w:rsidR="000F4669" w:rsidRPr="00FD75D2" w14:paraId="0E4C465C" w14:textId="77777777" w:rsidTr="00611B1B">
        <w:tc>
          <w:tcPr>
            <w:tcW w:w="0" w:type="auto"/>
          </w:tcPr>
          <w:p w14:paraId="36A0643B" w14:textId="77777777" w:rsidR="000F4669" w:rsidRPr="00FD75D2" w:rsidRDefault="000F4669" w:rsidP="000B7F2D">
            <w:pPr>
              <w:spacing w:line="360" w:lineRule="auto"/>
              <w:ind w:firstLine="0"/>
            </w:pPr>
            <w:r w:rsidRPr="00FD75D2">
              <w:t>resolution_id</w:t>
            </w:r>
          </w:p>
        </w:tc>
        <w:tc>
          <w:tcPr>
            <w:tcW w:w="0" w:type="auto"/>
          </w:tcPr>
          <w:p w14:paraId="42320520" w14:textId="77777777" w:rsidR="000F4669" w:rsidRPr="00FD75D2" w:rsidRDefault="000F4669" w:rsidP="000B7F2D">
            <w:pPr>
              <w:spacing w:line="360" w:lineRule="auto"/>
              <w:ind w:firstLine="0"/>
            </w:pPr>
            <w:r w:rsidRPr="00FD75D2">
              <w:t>BIGINT</w:t>
            </w:r>
          </w:p>
        </w:tc>
        <w:tc>
          <w:tcPr>
            <w:tcW w:w="0" w:type="auto"/>
          </w:tcPr>
          <w:p w14:paraId="13FB775E" w14:textId="77777777" w:rsidR="000F4669" w:rsidRPr="00FD75D2" w:rsidRDefault="000F4669" w:rsidP="000B7F2D">
            <w:pPr>
              <w:spacing w:line="360" w:lineRule="auto"/>
              <w:ind w:firstLine="0"/>
            </w:pPr>
            <w:r w:rsidRPr="00FD75D2">
              <w:t>PK</w:t>
            </w:r>
          </w:p>
        </w:tc>
        <w:tc>
          <w:tcPr>
            <w:tcW w:w="0" w:type="auto"/>
          </w:tcPr>
          <w:p w14:paraId="311F035A" w14:textId="77777777" w:rsidR="000F4669" w:rsidRPr="00FD75D2" w:rsidRDefault="000F4669" w:rsidP="000B7F2D">
            <w:pPr>
              <w:spacing w:line="360" w:lineRule="auto"/>
              <w:ind w:firstLine="0"/>
            </w:pPr>
            <w:r w:rsidRPr="00FD75D2">
              <w:t>Không</w:t>
            </w:r>
          </w:p>
        </w:tc>
        <w:tc>
          <w:tcPr>
            <w:tcW w:w="0" w:type="auto"/>
          </w:tcPr>
          <w:p w14:paraId="0DD06200" w14:textId="77777777" w:rsidR="000F4669" w:rsidRPr="00FD75D2" w:rsidRDefault="000F4669" w:rsidP="000B7F2D">
            <w:pPr>
              <w:spacing w:line="360" w:lineRule="auto"/>
              <w:ind w:firstLine="0"/>
            </w:pPr>
            <w:r w:rsidRPr="00FD75D2">
              <w:t>Định danh kết quả xử lý.</w:t>
            </w:r>
          </w:p>
        </w:tc>
      </w:tr>
      <w:tr w:rsidR="000F4669" w:rsidRPr="00FD75D2" w14:paraId="5BE86A7C" w14:textId="77777777" w:rsidTr="00611B1B">
        <w:tc>
          <w:tcPr>
            <w:tcW w:w="0" w:type="auto"/>
          </w:tcPr>
          <w:p w14:paraId="1F33FF48" w14:textId="77777777" w:rsidR="000F4669" w:rsidRPr="00FD75D2" w:rsidRDefault="000F4669" w:rsidP="000B7F2D">
            <w:pPr>
              <w:spacing w:line="360" w:lineRule="auto"/>
              <w:ind w:firstLine="0"/>
            </w:pPr>
            <w:r w:rsidRPr="00FD75D2">
              <w:t>ticket_id</w:t>
            </w:r>
          </w:p>
        </w:tc>
        <w:tc>
          <w:tcPr>
            <w:tcW w:w="0" w:type="auto"/>
          </w:tcPr>
          <w:p w14:paraId="28D5280D" w14:textId="77777777" w:rsidR="000F4669" w:rsidRPr="00FD75D2" w:rsidRDefault="000F4669" w:rsidP="000B7F2D">
            <w:pPr>
              <w:spacing w:line="360" w:lineRule="auto"/>
              <w:ind w:firstLine="0"/>
            </w:pPr>
            <w:r w:rsidRPr="00FD75D2">
              <w:t>BIGINT</w:t>
            </w:r>
          </w:p>
        </w:tc>
        <w:tc>
          <w:tcPr>
            <w:tcW w:w="0" w:type="auto"/>
          </w:tcPr>
          <w:p w14:paraId="146E4BB9" w14:textId="77777777" w:rsidR="000F4669" w:rsidRPr="00FD75D2" w:rsidRDefault="000F4669" w:rsidP="000B7F2D">
            <w:pPr>
              <w:spacing w:line="360" w:lineRule="auto"/>
              <w:ind w:firstLine="0"/>
            </w:pPr>
            <w:r w:rsidRPr="00FD75D2">
              <w:t>FK</w:t>
            </w:r>
          </w:p>
        </w:tc>
        <w:tc>
          <w:tcPr>
            <w:tcW w:w="0" w:type="auto"/>
          </w:tcPr>
          <w:p w14:paraId="665BB93E" w14:textId="77777777" w:rsidR="000F4669" w:rsidRPr="00FD75D2" w:rsidRDefault="000F4669" w:rsidP="000B7F2D">
            <w:pPr>
              <w:spacing w:line="360" w:lineRule="auto"/>
              <w:ind w:firstLine="0"/>
            </w:pPr>
            <w:r w:rsidRPr="00FD75D2">
              <w:t>Không</w:t>
            </w:r>
          </w:p>
        </w:tc>
        <w:tc>
          <w:tcPr>
            <w:tcW w:w="0" w:type="auto"/>
          </w:tcPr>
          <w:p w14:paraId="67DE72D6" w14:textId="77777777" w:rsidR="000F4669" w:rsidRPr="00FD75D2" w:rsidRDefault="000F4669" w:rsidP="000B7F2D">
            <w:pPr>
              <w:spacing w:line="360" w:lineRule="auto"/>
              <w:ind w:firstLine="0"/>
            </w:pPr>
            <w:r w:rsidRPr="00FD75D2">
              <w:t>Tham chiếu TICKETS.ticket_id.</w:t>
            </w:r>
          </w:p>
        </w:tc>
      </w:tr>
      <w:tr w:rsidR="000F4669" w:rsidRPr="00FD75D2" w14:paraId="2F5948C8" w14:textId="77777777" w:rsidTr="00611B1B">
        <w:tc>
          <w:tcPr>
            <w:tcW w:w="0" w:type="auto"/>
          </w:tcPr>
          <w:p w14:paraId="7E4A02B7" w14:textId="77777777" w:rsidR="000F4669" w:rsidRPr="00FD75D2" w:rsidRDefault="000F4669" w:rsidP="000B7F2D">
            <w:pPr>
              <w:spacing w:line="360" w:lineRule="auto"/>
              <w:ind w:firstLine="0"/>
            </w:pPr>
            <w:r w:rsidRPr="00FD75D2">
              <w:t>resolved_by</w:t>
            </w:r>
          </w:p>
        </w:tc>
        <w:tc>
          <w:tcPr>
            <w:tcW w:w="0" w:type="auto"/>
          </w:tcPr>
          <w:p w14:paraId="7857275B" w14:textId="77777777" w:rsidR="000F4669" w:rsidRPr="00FD75D2" w:rsidRDefault="000F4669" w:rsidP="000B7F2D">
            <w:pPr>
              <w:spacing w:line="360" w:lineRule="auto"/>
              <w:ind w:firstLine="0"/>
            </w:pPr>
            <w:r w:rsidRPr="00FD75D2">
              <w:t>BIGINT</w:t>
            </w:r>
          </w:p>
        </w:tc>
        <w:tc>
          <w:tcPr>
            <w:tcW w:w="0" w:type="auto"/>
          </w:tcPr>
          <w:p w14:paraId="428DB815" w14:textId="77777777" w:rsidR="000F4669" w:rsidRPr="00FD75D2" w:rsidRDefault="000F4669" w:rsidP="000B7F2D">
            <w:pPr>
              <w:spacing w:line="360" w:lineRule="auto"/>
              <w:ind w:firstLine="0"/>
            </w:pPr>
            <w:r w:rsidRPr="00FD75D2">
              <w:t>FK</w:t>
            </w:r>
          </w:p>
        </w:tc>
        <w:tc>
          <w:tcPr>
            <w:tcW w:w="0" w:type="auto"/>
          </w:tcPr>
          <w:p w14:paraId="51DBD85E" w14:textId="77777777" w:rsidR="000F4669" w:rsidRPr="00FD75D2" w:rsidRDefault="000F4669" w:rsidP="000B7F2D">
            <w:pPr>
              <w:spacing w:line="360" w:lineRule="auto"/>
              <w:ind w:firstLine="0"/>
            </w:pPr>
            <w:r w:rsidRPr="00FD75D2">
              <w:t>Không</w:t>
            </w:r>
          </w:p>
        </w:tc>
        <w:tc>
          <w:tcPr>
            <w:tcW w:w="0" w:type="auto"/>
          </w:tcPr>
          <w:p w14:paraId="7A0866B6" w14:textId="77777777" w:rsidR="000F4669" w:rsidRPr="00FD75D2" w:rsidRDefault="000F4669" w:rsidP="000B7F2D">
            <w:pPr>
              <w:spacing w:line="360" w:lineRule="auto"/>
              <w:ind w:firstLine="0"/>
            </w:pPr>
            <w:r w:rsidRPr="00FD75D2">
              <w:t>Processor hoàn tất xử lý.</w:t>
            </w:r>
          </w:p>
        </w:tc>
      </w:tr>
      <w:tr w:rsidR="000F4669" w:rsidRPr="00FD75D2" w14:paraId="44938F60" w14:textId="77777777" w:rsidTr="00611B1B">
        <w:tc>
          <w:tcPr>
            <w:tcW w:w="0" w:type="auto"/>
          </w:tcPr>
          <w:p w14:paraId="0F49F375" w14:textId="77777777" w:rsidR="000F4669" w:rsidRPr="00FD75D2" w:rsidRDefault="000F4669" w:rsidP="000B7F2D">
            <w:pPr>
              <w:spacing w:line="360" w:lineRule="auto"/>
              <w:ind w:firstLine="0"/>
            </w:pPr>
            <w:r w:rsidRPr="00FD75D2">
              <w:t>cycle_no</w:t>
            </w:r>
          </w:p>
        </w:tc>
        <w:tc>
          <w:tcPr>
            <w:tcW w:w="0" w:type="auto"/>
          </w:tcPr>
          <w:p w14:paraId="230D77F8" w14:textId="77777777" w:rsidR="000F4669" w:rsidRPr="00FD75D2" w:rsidRDefault="000F4669" w:rsidP="000B7F2D">
            <w:pPr>
              <w:spacing w:line="360" w:lineRule="auto"/>
              <w:ind w:firstLine="0"/>
            </w:pPr>
            <w:r w:rsidRPr="00FD75D2">
              <w:t>INTEGER</w:t>
            </w:r>
          </w:p>
        </w:tc>
        <w:tc>
          <w:tcPr>
            <w:tcW w:w="0" w:type="auto"/>
          </w:tcPr>
          <w:p w14:paraId="56C01BDE" w14:textId="77777777" w:rsidR="000F4669" w:rsidRPr="00FD75D2" w:rsidRDefault="000F4669" w:rsidP="000B7F2D">
            <w:pPr>
              <w:spacing w:line="360" w:lineRule="auto"/>
              <w:ind w:firstLine="0"/>
            </w:pPr>
          </w:p>
        </w:tc>
        <w:tc>
          <w:tcPr>
            <w:tcW w:w="0" w:type="auto"/>
          </w:tcPr>
          <w:p w14:paraId="22F9E506" w14:textId="77777777" w:rsidR="000F4669" w:rsidRPr="00FD75D2" w:rsidRDefault="000F4669" w:rsidP="000B7F2D">
            <w:pPr>
              <w:spacing w:line="360" w:lineRule="auto"/>
              <w:ind w:firstLine="0"/>
            </w:pPr>
            <w:r w:rsidRPr="00FD75D2">
              <w:t>Không</w:t>
            </w:r>
          </w:p>
        </w:tc>
        <w:tc>
          <w:tcPr>
            <w:tcW w:w="0" w:type="auto"/>
          </w:tcPr>
          <w:p w14:paraId="67D3D4B2" w14:textId="77777777" w:rsidR="000F4669" w:rsidRPr="00FD75D2" w:rsidRDefault="000F4669" w:rsidP="000B7F2D">
            <w:pPr>
              <w:spacing w:line="360" w:lineRule="auto"/>
              <w:ind w:firstLine="0"/>
            </w:pPr>
            <w:r w:rsidRPr="00FD75D2">
              <w:t>Số chu kỳ; duy nhất theo (ticket_id, cycle_no).</w:t>
            </w:r>
          </w:p>
        </w:tc>
      </w:tr>
      <w:tr w:rsidR="000F4669" w:rsidRPr="00FD75D2" w14:paraId="34F0130D" w14:textId="77777777" w:rsidTr="00611B1B">
        <w:tc>
          <w:tcPr>
            <w:tcW w:w="0" w:type="auto"/>
          </w:tcPr>
          <w:p w14:paraId="6BF02020" w14:textId="77777777" w:rsidR="000F4669" w:rsidRPr="00FD75D2" w:rsidRDefault="000F4669" w:rsidP="000B7F2D">
            <w:pPr>
              <w:spacing w:line="360" w:lineRule="auto"/>
              <w:ind w:firstLine="0"/>
            </w:pPr>
            <w:r w:rsidRPr="00FD75D2">
              <w:t>resolution_note</w:t>
            </w:r>
          </w:p>
        </w:tc>
        <w:tc>
          <w:tcPr>
            <w:tcW w:w="0" w:type="auto"/>
          </w:tcPr>
          <w:p w14:paraId="760D6C0D" w14:textId="77777777" w:rsidR="000F4669" w:rsidRPr="00FD75D2" w:rsidRDefault="000F4669" w:rsidP="000B7F2D">
            <w:pPr>
              <w:spacing w:line="360" w:lineRule="auto"/>
              <w:ind w:firstLine="0"/>
            </w:pPr>
            <w:r w:rsidRPr="00FD75D2">
              <w:t>TEXT</w:t>
            </w:r>
          </w:p>
        </w:tc>
        <w:tc>
          <w:tcPr>
            <w:tcW w:w="0" w:type="auto"/>
          </w:tcPr>
          <w:p w14:paraId="7BF71572" w14:textId="77777777" w:rsidR="000F4669" w:rsidRPr="00FD75D2" w:rsidRDefault="000F4669" w:rsidP="000B7F2D">
            <w:pPr>
              <w:spacing w:line="360" w:lineRule="auto"/>
              <w:ind w:firstLine="0"/>
            </w:pPr>
          </w:p>
        </w:tc>
        <w:tc>
          <w:tcPr>
            <w:tcW w:w="0" w:type="auto"/>
          </w:tcPr>
          <w:p w14:paraId="50FEB7D1" w14:textId="77777777" w:rsidR="000F4669" w:rsidRPr="00FD75D2" w:rsidRDefault="000F4669" w:rsidP="000B7F2D">
            <w:pPr>
              <w:spacing w:line="360" w:lineRule="auto"/>
              <w:ind w:firstLine="0"/>
            </w:pPr>
            <w:r w:rsidRPr="00FD75D2">
              <w:t>Không</w:t>
            </w:r>
          </w:p>
        </w:tc>
        <w:tc>
          <w:tcPr>
            <w:tcW w:w="0" w:type="auto"/>
          </w:tcPr>
          <w:p w14:paraId="56DE9B13" w14:textId="77777777" w:rsidR="000F4669" w:rsidRPr="00FD75D2" w:rsidRDefault="000F4669" w:rsidP="000B7F2D">
            <w:pPr>
              <w:spacing w:line="360" w:lineRule="auto"/>
              <w:ind w:firstLine="0"/>
            </w:pPr>
            <w:r w:rsidRPr="00FD75D2">
              <w:t>Mô tả giải pháp/kết quả.</w:t>
            </w:r>
          </w:p>
        </w:tc>
      </w:tr>
      <w:tr w:rsidR="000F4669" w:rsidRPr="00FD75D2" w14:paraId="381CF77B" w14:textId="77777777" w:rsidTr="00611B1B">
        <w:tc>
          <w:tcPr>
            <w:tcW w:w="0" w:type="auto"/>
          </w:tcPr>
          <w:p w14:paraId="7917A9D1" w14:textId="77777777" w:rsidR="000F4669" w:rsidRPr="00FD75D2" w:rsidRDefault="000F4669" w:rsidP="000B7F2D">
            <w:pPr>
              <w:spacing w:line="360" w:lineRule="auto"/>
              <w:ind w:firstLine="0"/>
            </w:pPr>
            <w:r w:rsidRPr="00FD75D2">
              <w:t>resolved_at</w:t>
            </w:r>
          </w:p>
        </w:tc>
        <w:tc>
          <w:tcPr>
            <w:tcW w:w="0" w:type="auto"/>
          </w:tcPr>
          <w:p w14:paraId="1BDABDCD" w14:textId="77777777" w:rsidR="000F4669" w:rsidRPr="00FD75D2" w:rsidRDefault="000F4669" w:rsidP="000B7F2D">
            <w:pPr>
              <w:spacing w:line="360" w:lineRule="auto"/>
              <w:ind w:firstLine="0"/>
            </w:pPr>
            <w:r w:rsidRPr="00FD75D2">
              <w:t>TIMESTAMP</w:t>
            </w:r>
          </w:p>
        </w:tc>
        <w:tc>
          <w:tcPr>
            <w:tcW w:w="0" w:type="auto"/>
          </w:tcPr>
          <w:p w14:paraId="31B01327" w14:textId="77777777" w:rsidR="000F4669" w:rsidRPr="00FD75D2" w:rsidRDefault="000F4669" w:rsidP="000B7F2D">
            <w:pPr>
              <w:spacing w:line="360" w:lineRule="auto"/>
              <w:ind w:firstLine="0"/>
            </w:pPr>
          </w:p>
        </w:tc>
        <w:tc>
          <w:tcPr>
            <w:tcW w:w="0" w:type="auto"/>
          </w:tcPr>
          <w:p w14:paraId="4ADB830D" w14:textId="77777777" w:rsidR="000F4669" w:rsidRPr="00FD75D2" w:rsidRDefault="000F4669" w:rsidP="000B7F2D">
            <w:pPr>
              <w:spacing w:line="360" w:lineRule="auto"/>
              <w:ind w:firstLine="0"/>
            </w:pPr>
            <w:r w:rsidRPr="00FD75D2">
              <w:t>Không</w:t>
            </w:r>
          </w:p>
        </w:tc>
        <w:tc>
          <w:tcPr>
            <w:tcW w:w="0" w:type="auto"/>
          </w:tcPr>
          <w:p w14:paraId="623F794A" w14:textId="77777777" w:rsidR="000F4669" w:rsidRPr="00FD75D2" w:rsidRDefault="000F4669" w:rsidP="000B7F2D">
            <w:pPr>
              <w:spacing w:line="360" w:lineRule="auto"/>
              <w:ind w:firstLine="0"/>
            </w:pPr>
            <w:r w:rsidRPr="00FD75D2">
              <w:t>Thời điểm chuyển RESOLVED.</w:t>
            </w:r>
          </w:p>
        </w:tc>
      </w:tr>
    </w:tbl>
    <w:p w14:paraId="4A4EFD3A" w14:textId="067DDEA1" w:rsidR="000F4669" w:rsidRPr="00FE38CF" w:rsidRDefault="000F4669" w:rsidP="00E32CD3">
      <w:pPr>
        <w:pStyle w:val="Heading3"/>
        <w:numPr>
          <w:ilvl w:val="0"/>
          <w:numId w:val="108"/>
        </w:numPr>
        <w:spacing w:after="0"/>
        <w:ind w:left="993" w:hanging="993"/>
      </w:pPr>
      <w:bookmarkStart w:id="113" w:name="_Toc242419045"/>
      <w:r w:rsidRPr="00FE38CF">
        <w:t>TICKET_STATUS_HISTORY</w:t>
      </w:r>
      <w:bookmarkEnd w:id="113"/>
    </w:p>
    <w:p w14:paraId="53558837" w14:textId="77777777" w:rsidR="000F4669" w:rsidRPr="00FE38CF" w:rsidRDefault="000F4669" w:rsidP="000F4669">
      <w:r w:rsidRPr="00FE38CF">
        <w:t>Mục đích: Nhật ký mọi lần chuyển trạng thái của Ticket.</w:t>
      </w:r>
    </w:p>
    <w:tbl>
      <w:tblPr>
        <w:tblStyle w:val="TableGrid"/>
        <w:tblW w:w="5000" w:type="pct"/>
        <w:tblLook w:val="04A0" w:firstRow="1" w:lastRow="0" w:firstColumn="1" w:lastColumn="0" w:noHBand="0" w:noVBand="1"/>
      </w:tblPr>
      <w:tblGrid>
        <w:gridCol w:w="2142"/>
        <w:gridCol w:w="1957"/>
        <w:gridCol w:w="853"/>
        <w:gridCol w:w="974"/>
        <w:gridCol w:w="3424"/>
      </w:tblGrid>
      <w:tr w:rsidR="000F4669" w:rsidRPr="00FD75D2" w14:paraId="6C5D13DB" w14:textId="77777777" w:rsidTr="00611B1B">
        <w:trPr>
          <w:tblHeader/>
        </w:trPr>
        <w:tc>
          <w:tcPr>
            <w:tcW w:w="1145" w:type="pct"/>
          </w:tcPr>
          <w:p w14:paraId="13578046" w14:textId="77777777" w:rsidR="000F4669" w:rsidRPr="00FD75D2" w:rsidRDefault="000F4669" w:rsidP="000B7F2D">
            <w:pPr>
              <w:spacing w:line="360" w:lineRule="auto"/>
              <w:ind w:firstLine="0"/>
              <w:jc w:val="center"/>
              <w:rPr>
                <w:b/>
                <w:bCs/>
              </w:rPr>
            </w:pPr>
            <w:r w:rsidRPr="00FD75D2">
              <w:rPr>
                <w:b/>
                <w:bCs/>
              </w:rPr>
              <w:t>Thuộc tính</w:t>
            </w:r>
          </w:p>
        </w:tc>
        <w:tc>
          <w:tcPr>
            <w:tcW w:w="1046" w:type="pct"/>
          </w:tcPr>
          <w:p w14:paraId="1EE0AC30" w14:textId="77777777" w:rsidR="000F4669" w:rsidRPr="00FD75D2" w:rsidRDefault="000F4669" w:rsidP="000B7F2D">
            <w:pPr>
              <w:spacing w:line="360" w:lineRule="auto"/>
              <w:ind w:firstLine="0"/>
              <w:jc w:val="center"/>
              <w:rPr>
                <w:b/>
                <w:bCs/>
              </w:rPr>
            </w:pPr>
            <w:r w:rsidRPr="00FD75D2">
              <w:rPr>
                <w:b/>
                <w:bCs/>
              </w:rPr>
              <w:t>Kiểu dữ liệu</w:t>
            </w:r>
          </w:p>
        </w:tc>
        <w:tc>
          <w:tcPr>
            <w:tcW w:w="456" w:type="pct"/>
          </w:tcPr>
          <w:p w14:paraId="2C3A6E1A" w14:textId="77777777" w:rsidR="000F4669" w:rsidRPr="00FD75D2" w:rsidRDefault="000F4669" w:rsidP="000B7F2D">
            <w:pPr>
              <w:spacing w:line="360" w:lineRule="auto"/>
              <w:ind w:firstLine="0"/>
              <w:jc w:val="center"/>
              <w:rPr>
                <w:b/>
                <w:bCs/>
              </w:rPr>
            </w:pPr>
            <w:r w:rsidRPr="00FD75D2">
              <w:rPr>
                <w:b/>
                <w:bCs/>
              </w:rPr>
              <w:t>Khóa</w:t>
            </w:r>
          </w:p>
        </w:tc>
        <w:tc>
          <w:tcPr>
            <w:tcW w:w="521" w:type="pct"/>
          </w:tcPr>
          <w:p w14:paraId="589EABEB" w14:textId="77777777" w:rsidR="000F4669" w:rsidRPr="00FD75D2" w:rsidRDefault="000F4669" w:rsidP="000B7F2D">
            <w:pPr>
              <w:spacing w:line="360" w:lineRule="auto"/>
              <w:ind w:firstLine="0"/>
              <w:jc w:val="center"/>
              <w:rPr>
                <w:b/>
                <w:bCs/>
              </w:rPr>
            </w:pPr>
            <w:r w:rsidRPr="00FD75D2">
              <w:rPr>
                <w:b/>
                <w:bCs/>
              </w:rPr>
              <w:t>NULL</w:t>
            </w:r>
          </w:p>
        </w:tc>
        <w:tc>
          <w:tcPr>
            <w:tcW w:w="1831" w:type="pct"/>
          </w:tcPr>
          <w:p w14:paraId="5A36335B" w14:textId="77777777" w:rsidR="000F4669" w:rsidRPr="00FD75D2" w:rsidRDefault="000F4669" w:rsidP="000B7F2D">
            <w:pPr>
              <w:spacing w:line="360" w:lineRule="auto"/>
              <w:ind w:firstLine="0"/>
              <w:jc w:val="center"/>
              <w:rPr>
                <w:b/>
                <w:bCs/>
              </w:rPr>
            </w:pPr>
            <w:r w:rsidRPr="00FD75D2">
              <w:rPr>
                <w:b/>
                <w:bCs/>
              </w:rPr>
              <w:t>Mô tả</w:t>
            </w:r>
          </w:p>
        </w:tc>
      </w:tr>
      <w:tr w:rsidR="000F4669" w:rsidRPr="00FD75D2" w14:paraId="117601FA" w14:textId="77777777" w:rsidTr="00611B1B">
        <w:tc>
          <w:tcPr>
            <w:tcW w:w="1145" w:type="pct"/>
          </w:tcPr>
          <w:p w14:paraId="49CFA4AE" w14:textId="77777777" w:rsidR="000F4669" w:rsidRPr="00FD75D2" w:rsidRDefault="000F4669" w:rsidP="000B7F2D">
            <w:pPr>
              <w:spacing w:line="360" w:lineRule="auto"/>
              <w:ind w:firstLine="0"/>
            </w:pPr>
            <w:r w:rsidRPr="00FD75D2">
              <w:t>history_id</w:t>
            </w:r>
          </w:p>
        </w:tc>
        <w:tc>
          <w:tcPr>
            <w:tcW w:w="1046" w:type="pct"/>
          </w:tcPr>
          <w:p w14:paraId="3DED853F" w14:textId="77777777" w:rsidR="000F4669" w:rsidRPr="00FD75D2" w:rsidRDefault="000F4669" w:rsidP="000B7F2D">
            <w:pPr>
              <w:spacing w:line="360" w:lineRule="auto"/>
              <w:ind w:firstLine="0"/>
            </w:pPr>
            <w:r w:rsidRPr="00FD75D2">
              <w:t>BIGINT</w:t>
            </w:r>
          </w:p>
        </w:tc>
        <w:tc>
          <w:tcPr>
            <w:tcW w:w="456" w:type="pct"/>
          </w:tcPr>
          <w:p w14:paraId="5C1D9A27" w14:textId="77777777" w:rsidR="000F4669" w:rsidRPr="00FD75D2" w:rsidRDefault="000F4669" w:rsidP="000B7F2D">
            <w:pPr>
              <w:spacing w:line="360" w:lineRule="auto"/>
              <w:ind w:firstLine="0"/>
            </w:pPr>
            <w:r w:rsidRPr="00FD75D2">
              <w:t>PK</w:t>
            </w:r>
          </w:p>
        </w:tc>
        <w:tc>
          <w:tcPr>
            <w:tcW w:w="521" w:type="pct"/>
          </w:tcPr>
          <w:p w14:paraId="76AFA2F4" w14:textId="77777777" w:rsidR="000F4669" w:rsidRPr="00FD75D2" w:rsidRDefault="000F4669" w:rsidP="000B7F2D">
            <w:pPr>
              <w:spacing w:line="360" w:lineRule="auto"/>
              <w:ind w:firstLine="0"/>
            </w:pPr>
            <w:r w:rsidRPr="00FD75D2">
              <w:t>Không</w:t>
            </w:r>
          </w:p>
        </w:tc>
        <w:tc>
          <w:tcPr>
            <w:tcW w:w="1831" w:type="pct"/>
          </w:tcPr>
          <w:p w14:paraId="4B0B7435" w14:textId="77777777" w:rsidR="000F4669" w:rsidRPr="00FD75D2" w:rsidRDefault="000F4669" w:rsidP="000B7F2D">
            <w:pPr>
              <w:spacing w:line="360" w:lineRule="auto"/>
              <w:ind w:firstLine="0"/>
            </w:pPr>
            <w:r w:rsidRPr="00FD75D2">
              <w:t>Định danh bản ghi lịch sử.</w:t>
            </w:r>
          </w:p>
        </w:tc>
      </w:tr>
      <w:tr w:rsidR="000F4669" w:rsidRPr="00FD75D2" w14:paraId="35CC58B7" w14:textId="77777777" w:rsidTr="00611B1B">
        <w:tc>
          <w:tcPr>
            <w:tcW w:w="1145" w:type="pct"/>
          </w:tcPr>
          <w:p w14:paraId="77369CCC" w14:textId="77777777" w:rsidR="000F4669" w:rsidRPr="00FD75D2" w:rsidRDefault="000F4669" w:rsidP="000B7F2D">
            <w:pPr>
              <w:spacing w:line="360" w:lineRule="auto"/>
              <w:ind w:firstLine="0"/>
            </w:pPr>
            <w:r w:rsidRPr="00FD75D2">
              <w:t>ticket_id</w:t>
            </w:r>
          </w:p>
        </w:tc>
        <w:tc>
          <w:tcPr>
            <w:tcW w:w="1046" w:type="pct"/>
          </w:tcPr>
          <w:p w14:paraId="052A3B2B" w14:textId="77777777" w:rsidR="000F4669" w:rsidRPr="00FD75D2" w:rsidRDefault="000F4669" w:rsidP="000B7F2D">
            <w:pPr>
              <w:spacing w:line="360" w:lineRule="auto"/>
              <w:ind w:firstLine="0"/>
            </w:pPr>
            <w:r w:rsidRPr="00FD75D2">
              <w:t>BIGINT</w:t>
            </w:r>
          </w:p>
        </w:tc>
        <w:tc>
          <w:tcPr>
            <w:tcW w:w="456" w:type="pct"/>
          </w:tcPr>
          <w:p w14:paraId="402C9A3E" w14:textId="77777777" w:rsidR="000F4669" w:rsidRPr="00FD75D2" w:rsidRDefault="000F4669" w:rsidP="000B7F2D">
            <w:pPr>
              <w:spacing w:line="360" w:lineRule="auto"/>
              <w:ind w:firstLine="0"/>
            </w:pPr>
            <w:r w:rsidRPr="00FD75D2">
              <w:t>FK</w:t>
            </w:r>
          </w:p>
        </w:tc>
        <w:tc>
          <w:tcPr>
            <w:tcW w:w="521" w:type="pct"/>
          </w:tcPr>
          <w:p w14:paraId="0A260A27" w14:textId="77777777" w:rsidR="000F4669" w:rsidRPr="00FD75D2" w:rsidRDefault="000F4669" w:rsidP="000B7F2D">
            <w:pPr>
              <w:spacing w:line="360" w:lineRule="auto"/>
              <w:ind w:firstLine="0"/>
            </w:pPr>
            <w:r w:rsidRPr="00FD75D2">
              <w:t>Không</w:t>
            </w:r>
          </w:p>
        </w:tc>
        <w:tc>
          <w:tcPr>
            <w:tcW w:w="1831" w:type="pct"/>
          </w:tcPr>
          <w:p w14:paraId="70603489" w14:textId="77777777" w:rsidR="000F4669" w:rsidRPr="00FD75D2" w:rsidRDefault="000F4669" w:rsidP="000B7F2D">
            <w:pPr>
              <w:spacing w:line="360" w:lineRule="auto"/>
              <w:ind w:firstLine="0"/>
            </w:pPr>
            <w:r w:rsidRPr="00FD75D2">
              <w:t>Tham chiếu TICKETS.ticket_id.</w:t>
            </w:r>
          </w:p>
        </w:tc>
      </w:tr>
      <w:tr w:rsidR="000F4669" w:rsidRPr="00FD75D2" w14:paraId="1071222A" w14:textId="77777777" w:rsidTr="00611B1B">
        <w:tc>
          <w:tcPr>
            <w:tcW w:w="1145" w:type="pct"/>
          </w:tcPr>
          <w:p w14:paraId="7B744283" w14:textId="77777777" w:rsidR="000F4669" w:rsidRPr="00FD75D2" w:rsidRDefault="000F4669" w:rsidP="000B7F2D">
            <w:pPr>
              <w:spacing w:line="360" w:lineRule="auto"/>
              <w:ind w:firstLine="0"/>
            </w:pPr>
            <w:r w:rsidRPr="00FD75D2">
              <w:t>from_status_code</w:t>
            </w:r>
          </w:p>
        </w:tc>
        <w:tc>
          <w:tcPr>
            <w:tcW w:w="1046" w:type="pct"/>
          </w:tcPr>
          <w:p w14:paraId="36289A38" w14:textId="77777777" w:rsidR="000F4669" w:rsidRPr="00FD75D2" w:rsidRDefault="000F4669" w:rsidP="000B7F2D">
            <w:pPr>
              <w:spacing w:line="360" w:lineRule="auto"/>
              <w:ind w:firstLine="0"/>
            </w:pPr>
            <w:r w:rsidRPr="00FD75D2">
              <w:t>VARCHAR(30)</w:t>
            </w:r>
          </w:p>
        </w:tc>
        <w:tc>
          <w:tcPr>
            <w:tcW w:w="456" w:type="pct"/>
          </w:tcPr>
          <w:p w14:paraId="4EB12F48" w14:textId="77777777" w:rsidR="000F4669" w:rsidRPr="00FD75D2" w:rsidRDefault="000F4669" w:rsidP="000B7F2D">
            <w:pPr>
              <w:spacing w:line="360" w:lineRule="auto"/>
              <w:ind w:firstLine="0"/>
            </w:pPr>
            <w:r w:rsidRPr="00FD75D2">
              <w:t>FK</w:t>
            </w:r>
          </w:p>
        </w:tc>
        <w:tc>
          <w:tcPr>
            <w:tcW w:w="521" w:type="pct"/>
          </w:tcPr>
          <w:p w14:paraId="7E6FCE4B" w14:textId="77777777" w:rsidR="000F4669" w:rsidRPr="00FD75D2" w:rsidRDefault="000F4669" w:rsidP="000B7F2D">
            <w:pPr>
              <w:spacing w:line="360" w:lineRule="auto"/>
              <w:ind w:firstLine="0"/>
            </w:pPr>
            <w:r w:rsidRPr="00FD75D2">
              <w:t>Có</w:t>
            </w:r>
          </w:p>
        </w:tc>
        <w:tc>
          <w:tcPr>
            <w:tcW w:w="1831" w:type="pct"/>
          </w:tcPr>
          <w:p w14:paraId="224A1E17" w14:textId="77777777" w:rsidR="000F4669" w:rsidRPr="00FD75D2" w:rsidRDefault="000F4669" w:rsidP="000B7F2D">
            <w:pPr>
              <w:spacing w:line="360" w:lineRule="auto"/>
              <w:ind w:firstLine="0"/>
            </w:pPr>
            <w:r w:rsidRPr="00FD75D2">
              <w:t>Trạng thái trước; NULL ở bản ghi khởi tạo.</w:t>
            </w:r>
          </w:p>
        </w:tc>
      </w:tr>
      <w:tr w:rsidR="000F4669" w:rsidRPr="00FD75D2" w14:paraId="484AEE13" w14:textId="77777777" w:rsidTr="00611B1B">
        <w:tc>
          <w:tcPr>
            <w:tcW w:w="1145" w:type="pct"/>
          </w:tcPr>
          <w:p w14:paraId="5F385583" w14:textId="77777777" w:rsidR="000F4669" w:rsidRPr="00FD75D2" w:rsidRDefault="000F4669" w:rsidP="000B7F2D">
            <w:pPr>
              <w:spacing w:line="360" w:lineRule="auto"/>
              <w:ind w:firstLine="0"/>
            </w:pPr>
            <w:r w:rsidRPr="00FD75D2">
              <w:t>to_status_code</w:t>
            </w:r>
          </w:p>
        </w:tc>
        <w:tc>
          <w:tcPr>
            <w:tcW w:w="1046" w:type="pct"/>
          </w:tcPr>
          <w:p w14:paraId="0F355B88" w14:textId="77777777" w:rsidR="000F4669" w:rsidRPr="00FD75D2" w:rsidRDefault="000F4669" w:rsidP="000B7F2D">
            <w:pPr>
              <w:spacing w:line="360" w:lineRule="auto"/>
              <w:ind w:firstLine="0"/>
            </w:pPr>
            <w:r w:rsidRPr="00FD75D2">
              <w:t>VARCHAR(30)</w:t>
            </w:r>
          </w:p>
        </w:tc>
        <w:tc>
          <w:tcPr>
            <w:tcW w:w="456" w:type="pct"/>
          </w:tcPr>
          <w:p w14:paraId="0D053B30" w14:textId="77777777" w:rsidR="000F4669" w:rsidRPr="00FD75D2" w:rsidRDefault="000F4669" w:rsidP="000B7F2D">
            <w:pPr>
              <w:spacing w:line="360" w:lineRule="auto"/>
              <w:ind w:firstLine="0"/>
            </w:pPr>
            <w:r w:rsidRPr="00FD75D2">
              <w:t>FK</w:t>
            </w:r>
          </w:p>
        </w:tc>
        <w:tc>
          <w:tcPr>
            <w:tcW w:w="521" w:type="pct"/>
          </w:tcPr>
          <w:p w14:paraId="1CBC5E8E" w14:textId="77777777" w:rsidR="000F4669" w:rsidRPr="00FD75D2" w:rsidRDefault="000F4669" w:rsidP="000B7F2D">
            <w:pPr>
              <w:spacing w:line="360" w:lineRule="auto"/>
              <w:ind w:firstLine="0"/>
            </w:pPr>
            <w:r w:rsidRPr="00FD75D2">
              <w:t>Không</w:t>
            </w:r>
          </w:p>
        </w:tc>
        <w:tc>
          <w:tcPr>
            <w:tcW w:w="1831" w:type="pct"/>
          </w:tcPr>
          <w:p w14:paraId="01843752" w14:textId="77777777" w:rsidR="000F4669" w:rsidRPr="00FD75D2" w:rsidRDefault="000F4669" w:rsidP="000B7F2D">
            <w:pPr>
              <w:spacing w:line="360" w:lineRule="auto"/>
              <w:ind w:firstLine="0"/>
            </w:pPr>
            <w:r w:rsidRPr="00FD75D2">
              <w:t>Trạng thái sau.</w:t>
            </w:r>
          </w:p>
        </w:tc>
      </w:tr>
      <w:tr w:rsidR="000F4669" w:rsidRPr="00FD75D2" w14:paraId="582A33A2" w14:textId="77777777" w:rsidTr="00611B1B">
        <w:tc>
          <w:tcPr>
            <w:tcW w:w="1145" w:type="pct"/>
          </w:tcPr>
          <w:p w14:paraId="7D9C2BF6" w14:textId="77777777" w:rsidR="000F4669" w:rsidRPr="00FD75D2" w:rsidRDefault="000F4669" w:rsidP="000B7F2D">
            <w:pPr>
              <w:spacing w:line="360" w:lineRule="auto"/>
              <w:ind w:firstLine="0"/>
            </w:pPr>
            <w:r w:rsidRPr="00FD75D2">
              <w:t>changed_by</w:t>
            </w:r>
          </w:p>
        </w:tc>
        <w:tc>
          <w:tcPr>
            <w:tcW w:w="1046" w:type="pct"/>
          </w:tcPr>
          <w:p w14:paraId="6B4F7899" w14:textId="77777777" w:rsidR="000F4669" w:rsidRPr="00FD75D2" w:rsidRDefault="000F4669" w:rsidP="000B7F2D">
            <w:pPr>
              <w:spacing w:line="360" w:lineRule="auto"/>
              <w:ind w:firstLine="0"/>
            </w:pPr>
            <w:r w:rsidRPr="00FD75D2">
              <w:t>BIGINT</w:t>
            </w:r>
          </w:p>
        </w:tc>
        <w:tc>
          <w:tcPr>
            <w:tcW w:w="456" w:type="pct"/>
          </w:tcPr>
          <w:p w14:paraId="62D265B7" w14:textId="77777777" w:rsidR="000F4669" w:rsidRPr="00FD75D2" w:rsidRDefault="000F4669" w:rsidP="000B7F2D">
            <w:pPr>
              <w:spacing w:line="360" w:lineRule="auto"/>
              <w:ind w:firstLine="0"/>
            </w:pPr>
            <w:r w:rsidRPr="00FD75D2">
              <w:t>FK</w:t>
            </w:r>
          </w:p>
        </w:tc>
        <w:tc>
          <w:tcPr>
            <w:tcW w:w="521" w:type="pct"/>
          </w:tcPr>
          <w:p w14:paraId="3C94F91E" w14:textId="77777777" w:rsidR="000F4669" w:rsidRPr="00FD75D2" w:rsidRDefault="000F4669" w:rsidP="000B7F2D">
            <w:pPr>
              <w:spacing w:line="360" w:lineRule="auto"/>
              <w:ind w:firstLine="0"/>
            </w:pPr>
            <w:r w:rsidRPr="00FD75D2">
              <w:t>Có</w:t>
            </w:r>
          </w:p>
        </w:tc>
        <w:tc>
          <w:tcPr>
            <w:tcW w:w="1831" w:type="pct"/>
          </w:tcPr>
          <w:p w14:paraId="3A25D35C" w14:textId="77777777" w:rsidR="000F4669" w:rsidRPr="00FD75D2" w:rsidRDefault="000F4669" w:rsidP="000B7F2D">
            <w:pPr>
              <w:spacing w:line="360" w:lineRule="auto"/>
              <w:ind w:firstLine="0"/>
            </w:pPr>
            <w:r w:rsidRPr="00FD75D2">
              <w:t>Người thực hiện; NULL nếu tác vụ hệ thống.</w:t>
            </w:r>
          </w:p>
        </w:tc>
      </w:tr>
      <w:tr w:rsidR="000F4669" w:rsidRPr="00FD75D2" w14:paraId="6A9F0A24" w14:textId="77777777" w:rsidTr="00611B1B">
        <w:tc>
          <w:tcPr>
            <w:tcW w:w="1145" w:type="pct"/>
          </w:tcPr>
          <w:p w14:paraId="660BA511" w14:textId="77777777" w:rsidR="000F4669" w:rsidRPr="00FD75D2" w:rsidRDefault="000F4669" w:rsidP="000B7F2D">
            <w:pPr>
              <w:spacing w:line="360" w:lineRule="auto"/>
              <w:ind w:firstLine="0"/>
            </w:pPr>
            <w:r w:rsidRPr="00FD75D2">
              <w:t>reason</w:t>
            </w:r>
          </w:p>
        </w:tc>
        <w:tc>
          <w:tcPr>
            <w:tcW w:w="1046" w:type="pct"/>
          </w:tcPr>
          <w:p w14:paraId="67C8677F" w14:textId="77777777" w:rsidR="000F4669" w:rsidRPr="00FD75D2" w:rsidRDefault="000F4669" w:rsidP="000B7F2D">
            <w:pPr>
              <w:spacing w:line="360" w:lineRule="auto"/>
              <w:ind w:firstLine="0"/>
            </w:pPr>
            <w:r w:rsidRPr="00FD75D2">
              <w:t>TEXT</w:t>
            </w:r>
          </w:p>
        </w:tc>
        <w:tc>
          <w:tcPr>
            <w:tcW w:w="456" w:type="pct"/>
          </w:tcPr>
          <w:p w14:paraId="0E3769AD" w14:textId="77777777" w:rsidR="000F4669" w:rsidRPr="00FD75D2" w:rsidRDefault="000F4669" w:rsidP="000B7F2D">
            <w:pPr>
              <w:spacing w:line="360" w:lineRule="auto"/>
              <w:ind w:firstLine="0"/>
            </w:pPr>
          </w:p>
        </w:tc>
        <w:tc>
          <w:tcPr>
            <w:tcW w:w="521" w:type="pct"/>
          </w:tcPr>
          <w:p w14:paraId="7EDDD2F5" w14:textId="77777777" w:rsidR="000F4669" w:rsidRPr="00FD75D2" w:rsidRDefault="000F4669" w:rsidP="000B7F2D">
            <w:pPr>
              <w:spacing w:line="360" w:lineRule="auto"/>
              <w:ind w:firstLine="0"/>
            </w:pPr>
            <w:r w:rsidRPr="00FD75D2">
              <w:t>Có</w:t>
            </w:r>
          </w:p>
        </w:tc>
        <w:tc>
          <w:tcPr>
            <w:tcW w:w="1831" w:type="pct"/>
          </w:tcPr>
          <w:p w14:paraId="1EF2FB4A" w14:textId="77777777" w:rsidR="000F4669" w:rsidRPr="00FD75D2" w:rsidRDefault="000F4669" w:rsidP="000B7F2D">
            <w:pPr>
              <w:spacing w:line="360" w:lineRule="auto"/>
              <w:ind w:firstLine="0"/>
            </w:pPr>
            <w:r w:rsidRPr="00FD75D2">
              <w:t>Lý do chuyển trạng thái.</w:t>
            </w:r>
          </w:p>
        </w:tc>
      </w:tr>
      <w:tr w:rsidR="000F4669" w:rsidRPr="00FD75D2" w14:paraId="52349508" w14:textId="77777777" w:rsidTr="00611B1B">
        <w:tc>
          <w:tcPr>
            <w:tcW w:w="1145" w:type="pct"/>
          </w:tcPr>
          <w:p w14:paraId="7254F31F" w14:textId="77777777" w:rsidR="000F4669" w:rsidRPr="00FD75D2" w:rsidRDefault="000F4669" w:rsidP="000B7F2D">
            <w:pPr>
              <w:spacing w:line="360" w:lineRule="auto"/>
              <w:ind w:firstLine="0"/>
            </w:pPr>
            <w:r w:rsidRPr="00FD75D2">
              <w:t>changed_at</w:t>
            </w:r>
          </w:p>
        </w:tc>
        <w:tc>
          <w:tcPr>
            <w:tcW w:w="1046" w:type="pct"/>
          </w:tcPr>
          <w:p w14:paraId="3FFFE99E" w14:textId="77777777" w:rsidR="000F4669" w:rsidRPr="00FD75D2" w:rsidRDefault="000F4669" w:rsidP="000B7F2D">
            <w:pPr>
              <w:spacing w:line="360" w:lineRule="auto"/>
              <w:ind w:firstLine="0"/>
            </w:pPr>
            <w:r w:rsidRPr="00FD75D2">
              <w:t>TIMESTAMP</w:t>
            </w:r>
          </w:p>
        </w:tc>
        <w:tc>
          <w:tcPr>
            <w:tcW w:w="456" w:type="pct"/>
          </w:tcPr>
          <w:p w14:paraId="57B227E4" w14:textId="77777777" w:rsidR="000F4669" w:rsidRPr="00FD75D2" w:rsidRDefault="000F4669" w:rsidP="000B7F2D">
            <w:pPr>
              <w:spacing w:line="360" w:lineRule="auto"/>
              <w:ind w:firstLine="0"/>
            </w:pPr>
          </w:p>
        </w:tc>
        <w:tc>
          <w:tcPr>
            <w:tcW w:w="521" w:type="pct"/>
          </w:tcPr>
          <w:p w14:paraId="68B13955" w14:textId="77777777" w:rsidR="000F4669" w:rsidRPr="00FD75D2" w:rsidRDefault="000F4669" w:rsidP="000B7F2D">
            <w:pPr>
              <w:spacing w:line="360" w:lineRule="auto"/>
              <w:ind w:firstLine="0"/>
            </w:pPr>
            <w:r w:rsidRPr="00FD75D2">
              <w:t>Không</w:t>
            </w:r>
          </w:p>
        </w:tc>
        <w:tc>
          <w:tcPr>
            <w:tcW w:w="1831" w:type="pct"/>
          </w:tcPr>
          <w:p w14:paraId="71F1541B" w14:textId="77777777" w:rsidR="000F4669" w:rsidRPr="00FD75D2" w:rsidRDefault="000F4669" w:rsidP="000B7F2D">
            <w:pPr>
              <w:spacing w:line="360" w:lineRule="auto"/>
              <w:ind w:firstLine="0"/>
            </w:pPr>
            <w:r w:rsidRPr="00FD75D2">
              <w:t>Thời điểm chuyển.</w:t>
            </w:r>
          </w:p>
        </w:tc>
      </w:tr>
    </w:tbl>
    <w:p w14:paraId="46462C3F" w14:textId="25D28B59" w:rsidR="000F4669" w:rsidRPr="00FE38CF" w:rsidRDefault="000F4669" w:rsidP="00E32CD3">
      <w:pPr>
        <w:pStyle w:val="Heading3"/>
        <w:numPr>
          <w:ilvl w:val="0"/>
          <w:numId w:val="108"/>
        </w:numPr>
        <w:spacing w:after="0"/>
        <w:ind w:left="993" w:hanging="993"/>
      </w:pPr>
      <w:bookmarkStart w:id="114" w:name="_Toc242419046"/>
      <w:r w:rsidRPr="00FE38CF">
        <w:lastRenderedPageBreak/>
        <w:t>RATINGS</w:t>
      </w:r>
      <w:bookmarkEnd w:id="114"/>
    </w:p>
    <w:p w14:paraId="0D1C4CA6" w14:textId="77777777" w:rsidR="000F4669" w:rsidRPr="00FE38CF" w:rsidRDefault="000F4669" w:rsidP="000F4669">
      <w:r w:rsidRPr="00FE38CF">
        <w:t>Mục đích: Lưu một đánh giá của Requester sau khi Ticket được xử lý/đóng.</w:t>
      </w:r>
    </w:p>
    <w:tbl>
      <w:tblPr>
        <w:tblStyle w:val="TableGrid"/>
        <w:tblW w:w="5000" w:type="pct"/>
        <w:tblLook w:val="04A0" w:firstRow="1" w:lastRow="0" w:firstColumn="1" w:lastColumn="0" w:noHBand="0" w:noVBand="1"/>
      </w:tblPr>
      <w:tblGrid>
        <w:gridCol w:w="1445"/>
        <w:gridCol w:w="1762"/>
        <w:gridCol w:w="1139"/>
        <w:gridCol w:w="974"/>
        <w:gridCol w:w="4030"/>
      </w:tblGrid>
      <w:tr w:rsidR="000F4669" w:rsidRPr="008357E5" w14:paraId="4D5CC680" w14:textId="77777777" w:rsidTr="00135221">
        <w:trPr>
          <w:tblHeader/>
        </w:trPr>
        <w:tc>
          <w:tcPr>
            <w:tcW w:w="773" w:type="pct"/>
          </w:tcPr>
          <w:p w14:paraId="11B53507" w14:textId="77777777" w:rsidR="000F4669" w:rsidRPr="008357E5" w:rsidRDefault="000F4669" w:rsidP="000B7F2D">
            <w:pPr>
              <w:spacing w:line="360" w:lineRule="auto"/>
              <w:ind w:firstLine="0"/>
              <w:jc w:val="center"/>
              <w:rPr>
                <w:b/>
                <w:bCs/>
              </w:rPr>
            </w:pPr>
            <w:r w:rsidRPr="008357E5">
              <w:rPr>
                <w:b/>
                <w:bCs/>
              </w:rPr>
              <w:t>Thuộc tính</w:t>
            </w:r>
          </w:p>
        </w:tc>
        <w:tc>
          <w:tcPr>
            <w:tcW w:w="942" w:type="pct"/>
          </w:tcPr>
          <w:p w14:paraId="6FC01446" w14:textId="77777777" w:rsidR="000F4669" w:rsidRPr="008357E5" w:rsidRDefault="000F4669" w:rsidP="000B7F2D">
            <w:pPr>
              <w:spacing w:line="360" w:lineRule="auto"/>
              <w:ind w:firstLine="0"/>
              <w:jc w:val="center"/>
              <w:rPr>
                <w:b/>
                <w:bCs/>
              </w:rPr>
            </w:pPr>
            <w:r w:rsidRPr="008357E5">
              <w:rPr>
                <w:b/>
                <w:bCs/>
              </w:rPr>
              <w:t>Kiểu dữ liệu</w:t>
            </w:r>
          </w:p>
        </w:tc>
        <w:tc>
          <w:tcPr>
            <w:tcW w:w="609" w:type="pct"/>
          </w:tcPr>
          <w:p w14:paraId="36D6AD41" w14:textId="77777777" w:rsidR="000F4669" w:rsidRPr="008357E5" w:rsidRDefault="000F4669" w:rsidP="000B7F2D">
            <w:pPr>
              <w:spacing w:line="360" w:lineRule="auto"/>
              <w:ind w:firstLine="0"/>
              <w:jc w:val="center"/>
              <w:rPr>
                <w:b/>
                <w:bCs/>
              </w:rPr>
            </w:pPr>
            <w:r w:rsidRPr="008357E5">
              <w:rPr>
                <w:b/>
                <w:bCs/>
              </w:rPr>
              <w:t>Khóa</w:t>
            </w:r>
          </w:p>
        </w:tc>
        <w:tc>
          <w:tcPr>
            <w:tcW w:w="521" w:type="pct"/>
          </w:tcPr>
          <w:p w14:paraId="64C158C6" w14:textId="77777777" w:rsidR="000F4669" w:rsidRPr="008357E5" w:rsidRDefault="000F4669" w:rsidP="000B7F2D">
            <w:pPr>
              <w:spacing w:line="360" w:lineRule="auto"/>
              <w:ind w:firstLine="0"/>
              <w:jc w:val="center"/>
              <w:rPr>
                <w:b/>
                <w:bCs/>
              </w:rPr>
            </w:pPr>
            <w:r w:rsidRPr="008357E5">
              <w:rPr>
                <w:b/>
                <w:bCs/>
              </w:rPr>
              <w:t>NULL</w:t>
            </w:r>
          </w:p>
        </w:tc>
        <w:tc>
          <w:tcPr>
            <w:tcW w:w="2156" w:type="pct"/>
          </w:tcPr>
          <w:p w14:paraId="68778CAD" w14:textId="77777777" w:rsidR="000F4669" w:rsidRPr="008357E5" w:rsidRDefault="000F4669" w:rsidP="000B7F2D">
            <w:pPr>
              <w:spacing w:line="360" w:lineRule="auto"/>
              <w:ind w:firstLine="0"/>
              <w:jc w:val="center"/>
              <w:rPr>
                <w:b/>
                <w:bCs/>
              </w:rPr>
            </w:pPr>
            <w:r w:rsidRPr="008357E5">
              <w:rPr>
                <w:b/>
                <w:bCs/>
              </w:rPr>
              <w:t>Mô tả</w:t>
            </w:r>
          </w:p>
        </w:tc>
      </w:tr>
      <w:tr w:rsidR="000F4669" w:rsidRPr="00FD75D2" w14:paraId="17890578" w14:textId="77777777" w:rsidTr="00611B1B">
        <w:tc>
          <w:tcPr>
            <w:tcW w:w="773" w:type="pct"/>
          </w:tcPr>
          <w:p w14:paraId="7B380DCA" w14:textId="77777777" w:rsidR="000F4669" w:rsidRPr="00FD75D2" w:rsidRDefault="000F4669" w:rsidP="000B7F2D">
            <w:pPr>
              <w:spacing w:line="360" w:lineRule="auto"/>
              <w:ind w:firstLine="0"/>
            </w:pPr>
            <w:r w:rsidRPr="00FD75D2">
              <w:t>rating_id</w:t>
            </w:r>
          </w:p>
        </w:tc>
        <w:tc>
          <w:tcPr>
            <w:tcW w:w="942" w:type="pct"/>
          </w:tcPr>
          <w:p w14:paraId="3075F0CD" w14:textId="77777777" w:rsidR="000F4669" w:rsidRPr="00FD75D2" w:rsidRDefault="000F4669" w:rsidP="000B7F2D">
            <w:pPr>
              <w:spacing w:line="360" w:lineRule="auto"/>
              <w:ind w:firstLine="0"/>
            </w:pPr>
            <w:r w:rsidRPr="00FD75D2">
              <w:t>BIGINT</w:t>
            </w:r>
          </w:p>
        </w:tc>
        <w:tc>
          <w:tcPr>
            <w:tcW w:w="609" w:type="pct"/>
          </w:tcPr>
          <w:p w14:paraId="37A3AA09" w14:textId="77777777" w:rsidR="000F4669" w:rsidRPr="00FD75D2" w:rsidRDefault="000F4669" w:rsidP="000B7F2D">
            <w:pPr>
              <w:spacing w:line="360" w:lineRule="auto"/>
              <w:ind w:firstLine="0"/>
            </w:pPr>
            <w:r w:rsidRPr="00FD75D2">
              <w:t>PK</w:t>
            </w:r>
          </w:p>
        </w:tc>
        <w:tc>
          <w:tcPr>
            <w:tcW w:w="521" w:type="pct"/>
          </w:tcPr>
          <w:p w14:paraId="1CBEF2A3" w14:textId="77777777" w:rsidR="000F4669" w:rsidRPr="00FD75D2" w:rsidRDefault="000F4669" w:rsidP="000B7F2D">
            <w:pPr>
              <w:spacing w:line="360" w:lineRule="auto"/>
              <w:ind w:firstLine="0"/>
            </w:pPr>
            <w:r w:rsidRPr="00FD75D2">
              <w:t>Không</w:t>
            </w:r>
          </w:p>
        </w:tc>
        <w:tc>
          <w:tcPr>
            <w:tcW w:w="2156" w:type="pct"/>
          </w:tcPr>
          <w:p w14:paraId="646F291C" w14:textId="77777777" w:rsidR="000F4669" w:rsidRPr="00FD75D2" w:rsidRDefault="000F4669" w:rsidP="000B7F2D">
            <w:pPr>
              <w:spacing w:line="360" w:lineRule="auto"/>
              <w:ind w:firstLine="0"/>
            </w:pPr>
            <w:r w:rsidRPr="00FD75D2">
              <w:t>Định danh đánh giá.</w:t>
            </w:r>
          </w:p>
        </w:tc>
      </w:tr>
      <w:tr w:rsidR="000F4669" w:rsidRPr="00FD75D2" w14:paraId="1E4D8C30" w14:textId="77777777" w:rsidTr="00611B1B">
        <w:tc>
          <w:tcPr>
            <w:tcW w:w="773" w:type="pct"/>
          </w:tcPr>
          <w:p w14:paraId="7EA38E74" w14:textId="77777777" w:rsidR="000F4669" w:rsidRPr="00FD75D2" w:rsidRDefault="000F4669" w:rsidP="000B7F2D">
            <w:pPr>
              <w:spacing w:line="360" w:lineRule="auto"/>
              <w:ind w:firstLine="0"/>
            </w:pPr>
            <w:r w:rsidRPr="00FD75D2">
              <w:t>ticket_id</w:t>
            </w:r>
          </w:p>
        </w:tc>
        <w:tc>
          <w:tcPr>
            <w:tcW w:w="942" w:type="pct"/>
          </w:tcPr>
          <w:p w14:paraId="639CEB61" w14:textId="77777777" w:rsidR="000F4669" w:rsidRPr="00FD75D2" w:rsidRDefault="000F4669" w:rsidP="000B7F2D">
            <w:pPr>
              <w:spacing w:line="360" w:lineRule="auto"/>
              <w:ind w:firstLine="0"/>
            </w:pPr>
            <w:r w:rsidRPr="00FD75D2">
              <w:t>BIGINT</w:t>
            </w:r>
          </w:p>
        </w:tc>
        <w:tc>
          <w:tcPr>
            <w:tcW w:w="609" w:type="pct"/>
          </w:tcPr>
          <w:p w14:paraId="15FED02B" w14:textId="77777777" w:rsidR="000F4669" w:rsidRPr="00FD75D2" w:rsidRDefault="000F4669" w:rsidP="000B7F2D">
            <w:pPr>
              <w:spacing w:line="360" w:lineRule="auto"/>
              <w:ind w:firstLine="0"/>
            </w:pPr>
            <w:r w:rsidRPr="00FD75D2">
              <w:t>FK, UQ</w:t>
            </w:r>
          </w:p>
        </w:tc>
        <w:tc>
          <w:tcPr>
            <w:tcW w:w="521" w:type="pct"/>
          </w:tcPr>
          <w:p w14:paraId="6B84B29F" w14:textId="77777777" w:rsidR="000F4669" w:rsidRPr="00FD75D2" w:rsidRDefault="000F4669" w:rsidP="000B7F2D">
            <w:pPr>
              <w:spacing w:line="360" w:lineRule="auto"/>
              <w:ind w:firstLine="0"/>
            </w:pPr>
            <w:r w:rsidRPr="00FD75D2">
              <w:t>Không</w:t>
            </w:r>
          </w:p>
        </w:tc>
        <w:tc>
          <w:tcPr>
            <w:tcW w:w="2156" w:type="pct"/>
          </w:tcPr>
          <w:p w14:paraId="5CC57605" w14:textId="77777777" w:rsidR="000F4669" w:rsidRPr="00FD75D2" w:rsidRDefault="000F4669" w:rsidP="000B7F2D">
            <w:pPr>
              <w:spacing w:line="360" w:lineRule="auto"/>
              <w:ind w:firstLine="0"/>
            </w:pPr>
            <w:r w:rsidRPr="00FD75D2">
              <w:t>Mỗi Ticket tối đa một đánh giá.</w:t>
            </w:r>
          </w:p>
        </w:tc>
      </w:tr>
      <w:tr w:rsidR="000F4669" w:rsidRPr="00FD75D2" w14:paraId="591CC1D8" w14:textId="77777777" w:rsidTr="00611B1B">
        <w:tc>
          <w:tcPr>
            <w:tcW w:w="773" w:type="pct"/>
          </w:tcPr>
          <w:p w14:paraId="2007D645" w14:textId="77777777" w:rsidR="000F4669" w:rsidRPr="00FD75D2" w:rsidRDefault="000F4669" w:rsidP="000B7F2D">
            <w:pPr>
              <w:spacing w:line="360" w:lineRule="auto"/>
              <w:ind w:firstLine="0"/>
            </w:pPr>
            <w:r w:rsidRPr="00FD75D2">
              <w:t>rated_by</w:t>
            </w:r>
          </w:p>
        </w:tc>
        <w:tc>
          <w:tcPr>
            <w:tcW w:w="942" w:type="pct"/>
          </w:tcPr>
          <w:p w14:paraId="67B3DDD2" w14:textId="77777777" w:rsidR="000F4669" w:rsidRPr="00FD75D2" w:rsidRDefault="000F4669" w:rsidP="000B7F2D">
            <w:pPr>
              <w:spacing w:line="360" w:lineRule="auto"/>
              <w:ind w:firstLine="0"/>
            </w:pPr>
            <w:r w:rsidRPr="00FD75D2">
              <w:t>BIGINT</w:t>
            </w:r>
          </w:p>
        </w:tc>
        <w:tc>
          <w:tcPr>
            <w:tcW w:w="609" w:type="pct"/>
          </w:tcPr>
          <w:p w14:paraId="7A51A970" w14:textId="77777777" w:rsidR="000F4669" w:rsidRPr="00FD75D2" w:rsidRDefault="000F4669" w:rsidP="000B7F2D">
            <w:pPr>
              <w:spacing w:line="360" w:lineRule="auto"/>
              <w:ind w:firstLine="0"/>
            </w:pPr>
            <w:r w:rsidRPr="00FD75D2">
              <w:t>FK</w:t>
            </w:r>
          </w:p>
        </w:tc>
        <w:tc>
          <w:tcPr>
            <w:tcW w:w="521" w:type="pct"/>
          </w:tcPr>
          <w:p w14:paraId="29DE19F6" w14:textId="77777777" w:rsidR="000F4669" w:rsidRPr="00FD75D2" w:rsidRDefault="000F4669" w:rsidP="000B7F2D">
            <w:pPr>
              <w:spacing w:line="360" w:lineRule="auto"/>
              <w:ind w:firstLine="0"/>
            </w:pPr>
            <w:r w:rsidRPr="00FD75D2">
              <w:t>Không</w:t>
            </w:r>
          </w:p>
        </w:tc>
        <w:tc>
          <w:tcPr>
            <w:tcW w:w="2156" w:type="pct"/>
          </w:tcPr>
          <w:p w14:paraId="4896B7FA" w14:textId="77777777" w:rsidR="000F4669" w:rsidRPr="00FD75D2" w:rsidRDefault="000F4669" w:rsidP="000B7F2D">
            <w:pPr>
              <w:spacing w:line="360" w:lineRule="auto"/>
              <w:ind w:firstLine="0"/>
            </w:pPr>
            <w:r w:rsidRPr="00FD75D2">
              <w:t>Người đánh giá; phải là Requester của Ticket.</w:t>
            </w:r>
          </w:p>
        </w:tc>
      </w:tr>
      <w:tr w:rsidR="000F4669" w:rsidRPr="00FD75D2" w14:paraId="444AE784" w14:textId="77777777" w:rsidTr="00611B1B">
        <w:tc>
          <w:tcPr>
            <w:tcW w:w="773" w:type="pct"/>
          </w:tcPr>
          <w:p w14:paraId="3F455502" w14:textId="77777777" w:rsidR="000F4669" w:rsidRPr="00FD75D2" w:rsidRDefault="000F4669" w:rsidP="000B7F2D">
            <w:pPr>
              <w:spacing w:line="360" w:lineRule="auto"/>
              <w:ind w:firstLine="0"/>
            </w:pPr>
            <w:r w:rsidRPr="00FD75D2">
              <w:t>score</w:t>
            </w:r>
          </w:p>
        </w:tc>
        <w:tc>
          <w:tcPr>
            <w:tcW w:w="942" w:type="pct"/>
          </w:tcPr>
          <w:p w14:paraId="61DB09E3" w14:textId="77777777" w:rsidR="000F4669" w:rsidRPr="00FD75D2" w:rsidRDefault="000F4669" w:rsidP="000B7F2D">
            <w:pPr>
              <w:spacing w:line="360" w:lineRule="auto"/>
              <w:ind w:firstLine="0"/>
            </w:pPr>
            <w:r w:rsidRPr="00FD75D2">
              <w:t>SMALLINT</w:t>
            </w:r>
          </w:p>
        </w:tc>
        <w:tc>
          <w:tcPr>
            <w:tcW w:w="609" w:type="pct"/>
          </w:tcPr>
          <w:p w14:paraId="2B173357" w14:textId="77777777" w:rsidR="000F4669" w:rsidRPr="00FD75D2" w:rsidRDefault="000F4669" w:rsidP="000B7F2D">
            <w:pPr>
              <w:spacing w:line="360" w:lineRule="auto"/>
              <w:ind w:firstLine="0"/>
            </w:pPr>
          </w:p>
        </w:tc>
        <w:tc>
          <w:tcPr>
            <w:tcW w:w="521" w:type="pct"/>
          </w:tcPr>
          <w:p w14:paraId="34195D55" w14:textId="77777777" w:rsidR="000F4669" w:rsidRPr="00FD75D2" w:rsidRDefault="000F4669" w:rsidP="000B7F2D">
            <w:pPr>
              <w:spacing w:line="360" w:lineRule="auto"/>
              <w:ind w:firstLine="0"/>
            </w:pPr>
            <w:r w:rsidRPr="00FD75D2">
              <w:t>Không</w:t>
            </w:r>
          </w:p>
        </w:tc>
        <w:tc>
          <w:tcPr>
            <w:tcW w:w="2156" w:type="pct"/>
          </w:tcPr>
          <w:p w14:paraId="4C1E5FB8" w14:textId="77777777" w:rsidR="000F4669" w:rsidRPr="00FD75D2" w:rsidRDefault="000F4669" w:rsidP="000B7F2D">
            <w:pPr>
              <w:spacing w:line="360" w:lineRule="auto"/>
              <w:ind w:firstLine="0"/>
            </w:pPr>
            <w:r w:rsidRPr="00FD75D2">
              <w:t>Điểm từ 1 đến 5.</w:t>
            </w:r>
          </w:p>
        </w:tc>
      </w:tr>
      <w:tr w:rsidR="000F4669" w:rsidRPr="00FD75D2" w14:paraId="4BF7CF93" w14:textId="77777777" w:rsidTr="00611B1B">
        <w:tc>
          <w:tcPr>
            <w:tcW w:w="773" w:type="pct"/>
          </w:tcPr>
          <w:p w14:paraId="08A08C59" w14:textId="77777777" w:rsidR="000F4669" w:rsidRPr="00FD75D2" w:rsidRDefault="000F4669" w:rsidP="000B7F2D">
            <w:pPr>
              <w:spacing w:line="360" w:lineRule="auto"/>
              <w:ind w:firstLine="0"/>
            </w:pPr>
            <w:r w:rsidRPr="00FD75D2">
              <w:t>comment</w:t>
            </w:r>
          </w:p>
        </w:tc>
        <w:tc>
          <w:tcPr>
            <w:tcW w:w="942" w:type="pct"/>
          </w:tcPr>
          <w:p w14:paraId="1234DA32" w14:textId="77777777" w:rsidR="000F4669" w:rsidRPr="00FD75D2" w:rsidRDefault="000F4669" w:rsidP="000B7F2D">
            <w:pPr>
              <w:spacing w:line="360" w:lineRule="auto"/>
              <w:ind w:firstLine="0"/>
            </w:pPr>
            <w:r w:rsidRPr="00FD75D2">
              <w:t>TEXT</w:t>
            </w:r>
          </w:p>
        </w:tc>
        <w:tc>
          <w:tcPr>
            <w:tcW w:w="609" w:type="pct"/>
          </w:tcPr>
          <w:p w14:paraId="10A37BEB" w14:textId="77777777" w:rsidR="000F4669" w:rsidRPr="00FD75D2" w:rsidRDefault="000F4669" w:rsidP="000B7F2D">
            <w:pPr>
              <w:spacing w:line="360" w:lineRule="auto"/>
              <w:ind w:firstLine="0"/>
            </w:pPr>
          </w:p>
        </w:tc>
        <w:tc>
          <w:tcPr>
            <w:tcW w:w="521" w:type="pct"/>
          </w:tcPr>
          <w:p w14:paraId="6AD5B259" w14:textId="77777777" w:rsidR="000F4669" w:rsidRPr="00FD75D2" w:rsidRDefault="000F4669" w:rsidP="000B7F2D">
            <w:pPr>
              <w:spacing w:line="360" w:lineRule="auto"/>
              <w:ind w:firstLine="0"/>
            </w:pPr>
            <w:r w:rsidRPr="00FD75D2">
              <w:t>Có</w:t>
            </w:r>
          </w:p>
        </w:tc>
        <w:tc>
          <w:tcPr>
            <w:tcW w:w="2156" w:type="pct"/>
          </w:tcPr>
          <w:p w14:paraId="2327E137" w14:textId="77777777" w:rsidR="000F4669" w:rsidRPr="00FD75D2" w:rsidRDefault="000F4669" w:rsidP="000B7F2D">
            <w:pPr>
              <w:spacing w:line="360" w:lineRule="auto"/>
              <w:ind w:firstLine="0"/>
            </w:pPr>
            <w:r w:rsidRPr="00FD75D2">
              <w:t>Ý kiến bổ sung.</w:t>
            </w:r>
          </w:p>
        </w:tc>
      </w:tr>
      <w:tr w:rsidR="000F4669" w:rsidRPr="00FD75D2" w14:paraId="38AB3625" w14:textId="77777777" w:rsidTr="00611B1B">
        <w:tc>
          <w:tcPr>
            <w:tcW w:w="773" w:type="pct"/>
          </w:tcPr>
          <w:p w14:paraId="7CE31703" w14:textId="77777777" w:rsidR="000F4669" w:rsidRPr="00FD75D2" w:rsidRDefault="000F4669" w:rsidP="000B7F2D">
            <w:pPr>
              <w:spacing w:line="360" w:lineRule="auto"/>
              <w:ind w:firstLine="0"/>
            </w:pPr>
            <w:r w:rsidRPr="00FD75D2">
              <w:t>created_at</w:t>
            </w:r>
          </w:p>
        </w:tc>
        <w:tc>
          <w:tcPr>
            <w:tcW w:w="942" w:type="pct"/>
          </w:tcPr>
          <w:p w14:paraId="2EF6BB69" w14:textId="77777777" w:rsidR="000F4669" w:rsidRPr="00FD75D2" w:rsidRDefault="000F4669" w:rsidP="000B7F2D">
            <w:pPr>
              <w:spacing w:line="360" w:lineRule="auto"/>
              <w:ind w:firstLine="0"/>
            </w:pPr>
            <w:r w:rsidRPr="00FD75D2">
              <w:t>TIMESTAMP</w:t>
            </w:r>
          </w:p>
        </w:tc>
        <w:tc>
          <w:tcPr>
            <w:tcW w:w="609" w:type="pct"/>
          </w:tcPr>
          <w:p w14:paraId="4A808595" w14:textId="77777777" w:rsidR="000F4669" w:rsidRPr="00FD75D2" w:rsidRDefault="000F4669" w:rsidP="000B7F2D">
            <w:pPr>
              <w:spacing w:line="360" w:lineRule="auto"/>
              <w:ind w:firstLine="0"/>
            </w:pPr>
          </w:p>
        </w:tc>
        <w:tc>
          <w:tcPr>
            <w:tcW w:w="521" w:type="pct"/>
          </w:tcPr>
          <w:p w14:paraId="3F91882F" w14:textId="77777777" w:rsidR="000F4669" w:rsidRPr="00FD75D2" w:rsidRDefault="000F4669" w:rsidP="000B7F2D">
            <w:pPr>
              <w:spacing w:line="360" w:lineRule="auto"/>
              <w:ind w:firstLine="0"/>
            </w:pPr>
            <w:r w:rsidRPr="00FD75D2">
              <w:t>Không</w:t>
            </w:r>
          </w:p>
        </w:tc>
        <w:tc>
          <w:tcPr>
            <w:tcW w:w="2156" w:type="pct"/>
          </w:tcPr>
          <w:p w14:paraId="4D2251DC" w14:textId="77777777" w:rsidR="000F4669" w:rsidRPr="00FD75D2" w:rsidRDefault="000F4669" w:rsidP="000B7F2D">
            <w:pPr>
              <w:spacing w:line="360" w:lineRule="auto"/>
              <w:ind w:firstLine="0"/>
            </w:pPr>
            <w:r w:rsidRPr="00FD75D2">
              <w:t>Thời điểm đánh giá.</w:t>
            </w:r>
          </w:p>
        </w:tc>
      </w:tr>
    </w:tbl>
    <w:p w14:paraId="1B48FF63" w14:textId="1938AC67" w:rsidR="000F4669" w:rsidRPr="00FE38CF" w:rsidRDefault="000F4669" w:rsidP="00E32CD3">
      <w:pPr>
        <w:pStyle w:val="Heading3"/>
        <w:numPr>
          <w:ilvl w:val="0"/>
          <w:numId w:val="108"/>
        </w:numPr>
        <w:spacing w:after="0"/>
        <w:ind w:left="993" w:hanging="993"/>
      </w:pPr>
      <w:bookmarkStart w:id="115" w:name="_Toc242419047"/>
      <w:r w:rsidRPr="00FE38CF">
        <w:t>SLA_POLICIES</w:t>
      </w:r>
      <w:bookmarkEnd w:id="115"/>
    </w:p>
    <w:p w14:paraId="5A7A398D" w14:textId="77777777" w:rsidR="000F4669" w:rsidRPr="00FE38CF" w:rsidRDefault="000F4669" w:rsidP="000F4669">
      <w:r w:rsidRPr="00FE38CF">
        <w:t>Mục đích: Cấu hình SLA theo Priority, có phiên bản và khoảng hiệu lực.</w:t>
      </w:r>
    </w:p>
    <w:tbl>
      <w:tblPr>
        <w:tblStyle w:val="TableGrid"/>
        <w:tblW w:w="5000" w:type="pct"/>
        <w:tblLayout w:type="fixed"/>
        <w:tblLook w:val="04A0" w:firstRow="1" w:lastRow="0" w:firstColumn="1" w:lastColumn="0" w:noHBand="0" w:noVBand="1"/>
      </w:tblPr>
      <w:tblGrid>
        <w:gridCol w:w="2956"/>
        <w:gridCol w:w="1717"/>
        <w:gridCol w:w="1057"/>
        <w:gridCol w:w="1030"/>
        <w:gridCol w:w="2590"/>
      </w:tblGrid>
      <w:tr w:rsidR="000F4669" w:rsidRPr="008357E5" w14:paraId="0BC18A50" w14:textId="77777777" w:rsidTr="00611B1B">
        <w:trPr>
          <w:tblHeader/>
        </w:trPr>
        <w:tc>
          <w:tcPr>
            <w:tcW w:w="1581" w:type="pct"/>
          </w:tcPr>
          <w:p w14:paraId="1DFEC618" w14:textId="77777777" w:rsidR="000F4669" w:rsidRPr="008357E5" w:rsidRDefault="000F4669" w:rsidP="000B7F2D">
            <w:pPr>
              <w:spacing w:line="360" w:lineRule="auto"/>
              <w:ind w:firstLine="0"/>
              <w:jc w:val="center"/>
              <w:rPr>
                <w:b/>
                <w:bCs/>
              </w:rPr>
            </w:pPr>
            <w:r w:rsidRPr="008357E5">
              <w:rPr>
                <w:b/>
                <w:bCs/>
              </w:rPr>
              <w:t>Thuộc tính</w:t>
            </w:r>
          </w:p>
        </w:tc>
        <w:tc>
          <w:tcPr>
            <w:tcW w:w="918" w:type="pct"/>
          </w:tcPr>
          <w:p w14:paraId="52024176" w14:textId="77777777" w:rsidR="000F4669" w:rsidRPr="008357E5" w:rsidRDefault="000F4669" w:rsidP="000B7F2D">
            <w:pPr>
              <w:spacing w:line="360" w:lineRule="auto"/>
              <w:ind w:firstLine="0"/>
              <w:jc w:val="center"/>
              <w:rPr>
                <w:b/>
                <w:bCs/>
              </w:rPr>
            </w:pPr>
            <w:r w:rsidRPr="008357E5">
              <w:rPr>
                <w:b/>
                <w:bCs/>
              </w:rPr>
              <w:t>Kiểu dữ liệu</w:t>
            </w:r>
          </w:p>
        </w:tc>
        <w:tc>
          <w:tcPr>
            <w:tcW w:w="565" w:type="pct"/>
          </w:tcPr>
          <w:p w14:paraId="3B96354B" w14:textId="77777777" w:rsidR="000F4669" w:rsidRPr="008357E5" w:rsidRDefault="000F4669" w:rsidP="000B7F2D">
            <w:pPr>
              <w:spacing w:line="360" w:lineRule="auto"/>
              <w:ind w:firstLine="0"/>
              <w:jc w:val="center"/>
              <w:rPr>
                <w:b/>
                <w:bCs/>
              </w:rPr>
            </w:pPr>
            <w:r w:rsidRPr="008357E5">
              <w:rPr>
                <w:b/>
                <w:bCs/>
              </w:rPr>
              <w:t>Khóa</w:t>
            </w:r>
          </w:p>
        </w:tc>
        <w:tc>
          <w:tcPr>
            <w:tcW w:w="551" w:type="pct"/>
          </w:tcPr>
          <w:p w14:paraId="0C874788" w14:textId="77777777" w:rsidR="000F4669" w:rsidRPr="008357E5" w:rsidRDefault="000F4669" w:rsidP="000B7F2D">
            <w:pPr>
              <w:spacing w:line="360" w:lineRule="auto"/>
              <w:ind w:firstLine="0"/>
              <w:jc w:val="center"/>
              <w:rPr>
                <w:b/>
                <w:bCs/>
              </w:rPr>
            </w:pPr>
            <w:r w:rsidRPr="008357E5">
              <w:rPr>
                <w:b/>
                <w:bCs/>
              </w:rPr>
              <w:t>NULL</w:t>
            </w:r>
          </w:p>
        </w:tc>
        <w:tc>
          <w:tcPr>
            <w:tcW w:w="1386" w:type="pct"/>
          </w:tcPr>
          <w:p w14:paraId="3CCFD23F" w14:textId="77777777" w:rsidR="000F4669" w:rsidRPr="008357E5" w:rsidRDefault="000F4669" w:rsidP="000B7F2D">
            <w:pPr>
              <w:spacing w:line="360" w:lineRule="auto"/>
              <w:ind w:firstLine="0"/>
              <w:jc w:val="center"/>
              <w:rPr>
                <w:b/>
                <w:bCs/>
              </w:rPr>
            </w:pPr>
            <w:r w:rsidRPr="008357E5">
              <w:rPr>
                <w:b/>
                <w:bCs/>
              </w:rPr>
              <w:t>Mô tả</w:t>
            </w:r>
          </w:p>
        </w:tc>
      </w:tr>
      <w:tr w:rsidR="000F4669" w:rsidRPr="008357E5" w14:paraId="42EF58F1" w14:textId="77777777" w:rsidTr="00611B1B">
        <w:tc>
          <w:tcPr>
            <w:tcW w:w="1581" w:type="pct"/>
          </w:tcPr>
          <w:p w14:paraId="1AE3E739" w14:textId="77777777" w:rsidR="000F4669" w:rsidRPr="008357E5" w:rsidRDefault="000F4669" w:rsidP="000B7F2D">
            <w:pPr>
              <w:spacing w:line="360" w:lineRule="auto"/>
              <w:ind w:firstLine="0"/>
            </w:pPr>
            <w:r w:rsidRPr="008357E5">
              <w:t>sla_policy_id</w:t>
            </w:r>
          </w:p>
        </w:tc>
        <w:tc>
          <w:tcPr>
            <w:tcW w:w="918" w:type="pct"/>
          </w:tcPr>
          <w:p w14:paraId="342A261D" w14:textId="77777777" w:rsidR="000F4669" w:rsidRPr="008357E5" w:rsidRDefault="000F4669" w:rsidP="000B7F2D">
            <w:pPr>
              <w:spacing w:line="360" w:lineRule="auto"/>
              <w:ind w:firstLine="0"/>
            </w:pPr>
            <w:r w:rsidRPr="008357E5">
              <w:t>BIGINT</w:t>
            </w:r>
          </w:p>
        </w:tc>
        <w:tc>
          <w:tcPr>
            <w:tcW w:w="565" w:type="pct"/>
          </w:tcPr>
          <w:p w14:paraId="5004E70C" w14:textId="77777777" w:rsidR="000F4669" w:rsidRPr="008357E5" w:rsidRDefault="000F4669" w:rsidP="000B7F2D">
            <w:pPr>
              <w:spacing w:line="360" w:lineRule="auto"/>
              <w:ind w:firstLine="0"/>
            </w:pPr>
            <w:r w:rsidRPr="008357E5">
              <w:t>PK</w:t>
            </w:r>
          </w:p>
        </w:tc>
        <w:tc>
          <w:tcPr>
            <w:tcW w:w="551" w:type="pct"/>
          </w:tcPr>
          <w:p w14:paraId="6720A042" w14:textId="77777777" w:rsidR="000F4669" w:rsidRPr="008357E5" w:rsidRDefault="000F4669" w:rsidP="000B7F2D">
            <w:pPr>
              <w:spacing w:line="360" w:lineRule="auto"/>
              <w:ind w:firstLine="0"/>
            </w:pPr>
            <w:r w:rsidRPr="008357E5">
              <w:t>Không</w:t>
            </w:r>
          </w:p>
        </w:tc>
        <w:tc>
          <w:tcPr>
            <w:tcW w:w="1386" w:type="pct"/>
          </w:tcPr>
          <w:p w14:paraId="69B0E934" w14:textId="77777777" w:rsidR="000F4669" w:rsidRPr="008357E5" w:rsidRDefault="000F4669" w:rsidP="000B7F2D">
            <w:pPr>
              <w:spacing w:line="360" w:lineRule="auto"/>
              <w:ind w:firstLine="0"/>
            </w:pPr>
            <w:r w:rsidRPr="008357E5">
              <w:t>Định danh chính sách SLA.</w:t>
            </w:r>
          </w:p>
        </w:tc>
      </w:tr>
      <w:tr w:rsidR="000F4669" w:rsidRPr="008357E5" w14:paraId="0CB48AF1" w14:textId="77777777" w:rsidTr="00611B1B">
        <w:tc>
          <w:tcPr>
            <w:tcW w:w="1581" w:type="pct"/>
          </w:tcPr>
          <w:p w14:paraId="7333E259" w14:textId="77777777" w:rsidR="000F4669" w:rsidRPr="008357E5" w:rsidRDefault="000F4669" w:rsidP="000B7F2D">
            <w:pPr>
              <w:spacing w:line="360" w:lineRule="auto"/>
              <w:ind w:firstLine="0"/>
            </w:pPr>
            <w:r w:rsidRPr="008357E5">
              <w:t>priority_id</w:t>
            </w:r>
          </w:p>
        </w:tc>
        <w:tc>
          <w:tcPr>
            <w:tcW w:w="918" w:type="pct"/>
          </w:tcPr>
          <w:p w14:paraId="287F7781" w14:textId="77777777" w:rsidR="000F4669" w:rsidRPr="008357E5" w:rsidRDefault="000F4669" w:rsidP="000B7F2D">
            <w:pPr>
              <w:spacing w:line="360" w:lineRule="auto"/>
              <w:ind w:firstLine="0"/>
            </w:pPr>
            <w:r w:rsidRPr="008357E5">
              <w:t>BIGINT</w:t>
            </w:r>
          </w:p>
        </w:tc>
        <w:tc>
          <w:tcPr>
            <w:tcW w:w="565" w:type="pct"/>
          </w:tcPr>
          <w:p w14:paraId="3D185D6A" w14:textId="77777777" w:rsidR="000F4669" w:rsidRPr="008357E5" w:rsidRDefault="000F4669" w:rsidP="000B7F2D">
            <w:pPr>
              <w:spacing w:line="360" w:lineRule="auto"/>
              <w:ind w:firstLine="0"/>
            </w:pPr>
            <w:r w:rsidRPr="008357E5">
              <w:t>FK</w:t>
            </w:r>
          </w:p>
        </w:tc>
        <w:tc>
          <w:tcPr>
            <w:tcW w:w="551" w:type="pct"/>
          </w:tcPr>
          <w:p w14:paraId="6AC48545" w14:textId="77777777" w:rsidR="000F4669" w:rsidRPr="008357E5" w:rsidRDefault="000F4669" w:rsidP="000B7F2D">
            <w:pPr>
              <w:spacing w:line="360" w:lineRule="auto"/>
              <w:ind w:firstLine="0"/>
            </w:pPr>
            <w:r w:rsidRPr="008357E5">
              <w:t>Không</w:t>
            </w:r>
          </w:p>
        </w:tc>
        <w:tc>
          <w:tcPr>
            <w:tcW w:w="1386" w:type="pct"/>
          </w:tcPr>
          <w:p w14:paraId="10399923" w14:textId="77777777" w:rsidR="000F4669" w:rsidRPr="008357E5" w:rsidRDefault="000F4669" w:rsidP="000B7F2D">
            <w:pPr>
              <w:spacing w:line="360" w:lineRule="auto"/>
              <w:ind w:firstLine="0"/>
            </w:pPr>
            <w:r w:rsidRPr="008357E5">
              <w:t>Tham chiếu PRIORITIES.priority_id.</w:t>
            </w:r>
          </w:p>
        </w:tc>
      </w:tr>
      <w:tr w:rsidR="000F4669" w:rsidRPr="008357E5" w14:paraId="465E4768" w14:textId="77777777" w:rsidTr="00611B1B">
        <w:tc>
          <w:tcPr>
            <w:tcW w:w="1581" w:type="pct"/>
          </w:tcPr>
          <w:p w14:paraId="0542EE03" w14:textId="77777777" w:rsidR="000F4669" w:rsidRPr="008357E5" w:rsidRDefault="000F4669" w:rsidP="000B7F2D">
            <w:pPr>
              <w:spacing w:line="360" w:lineRule="auto"/>
              <w:ind w:firstLine="0"/>
            </w:pPr>
            <w:r w:rsidRPr="008357E5">
              <w:t>version_no</w:t>
            </w:r>
          </w:p>
        </w:tc>
        <w:tc>
          <w:tcPr>
            <w:tcW w:w="918" w:type="pct"/>
          </w:tcPr>
          <w:p w14:paraId="73B18DE0" w14:textId="77777777" w:rsidR="000F4669" w:rsidRPr="008357E5" w:rsidRDefault="000F4669" w:rsidP="000B7F2D">
            <w:pPr>
              <w:spacing w:line="360" w:lineRule="auto"/>
              <w:ind w:firstLine="0"/>
            </w:pPr>
            <w:r w:rsidRPr="008357E5">
              <w:t>INTEGER</w:t>
            </w:r>
          </w:p>
        </w:tc>
        <w:tc>
          <w:tcPr>
            <w:tcW w:w="565" w:type="pct"/>
          </w:tcPr>
          <w:p w14:paraId="7D9CD1B1" w14:textId="77777777" w:rsidR="000F4669" w:rsidRPr="008357E5" w:rsidRDefault="000F4669" w:rsidP="000B7F2D">
            <w:pPr>
              <w:spacing w:line="360" w:lineRule="auto"/>
              <w:ind w:firstLine="0"/>
            </w:pPr>
            <w:r w:rsidRPr="008357E5">
              <w:t>UQ*</w:t>
            </w:r>
          </w:p>
        </w:tc>
        <w:tc>
          <w:tcPr>
            <w:tcW w:w="551" w:type="pct"/>
          </w:tcPr>
          <w:p w14:paraId="0425754E" w14:textId="77777777" w:rsidR="000F4669" w:rsidRPr="008357E5" w:rsidRDefault="000F4669" w:rsidP="000B7F2D">
            <w:pPr>
              <w:spacing w:line="360" w:lineRule="auto"/>
              <w:ind w:firstLine="0"/>
            </w:pPr>
            <w:r w:rsidRPr="008357E5">
              <w:t>Không</w:t>
            </w:r>
          </w:p>
        </w:tc>
        <w:tc>
          <w:tcPr>
            <w:tcW w:w="1386" w:type="pct"/>
          </w:tcPr>
          <w:p w14:paraId="2C11EA82" w14:textId="77777777" w:rsidR="000F4669" w:rsidRPr="008357E5" w:rsidRDefault="000F4669" w:rsidP="000B7F2D">
            <w:pPr>
              <w:spacing w:line="360" w:lineRule="auto"/>
              <w:ind w:firstLine="0"/>
            </w:pPr>
            <w:r w:rsidRPr="008357E5">
              <w:t>Phiên bản; duy nhất theo (priority_id, version_no).</w:t>
            </w:r>
          </w:p>
        </w:tc>
      </w:tr>
      <w:tr w:rsidR="000F4669" w:rsidRPr="008357E5" w14:paraId="6BF1E283" w14:textId="77777777" w:rsidTr="00611B1B">
        <w:tc>
          <w:tcPr>
            <w:tcW w:w="1581" w:type="pct"/>
          </w:tcPr>
          <w:p w14:paraId="29E633E1" w14:textId="77777777" w:rsidR="000F4669" w:rsidRPr="008357E5" w:rsidRDefault="000F4669" w:rsidP="000B7F2D">
            <w:pPr>
              <w:spacing w:line="360" w:lineRule="auto"/>
              <w:ind w:firstLine="0"/>
            </w:pPr>
            <w:r w:rsidRPr="008357E5">
              <w:t>response_target_minutes</w:t>
            </w:r>
          </w:p>
        </w:tc>
        <w:tc>
          <w:tcPr>
            <w:tcW w:w="918" w:type="pct"/>
          </w:tcPr>
          <w:p w14:paraId="7F610312" w14:textId="77777777" w:rsidR="000F4669" w:rsidRPr="008357E5" w:rsidRDefault="000F4669" w:rsidP="000B7F2D">
            <w:pPr>
              <w:spacing w:line="360" w:lineRule="auto"/>
              <w:ind w:firstLine="0"/>
            </w:pPr>
            <w:r w:rsidRPr="008357E5">
              <w:t>INTEGER</w:t>
            </w:r>
          </w:p>
        </w:tc>
        <w:tc>
          <w:tcPr>
            <w:tcW w:w="565" w:type="pct"/>
          </w:tcPr>
          <w:p w14:paraId="47BFBC8E" w14:textId="77777777" w:rsidR="000F4669" w:rsidRPr="008357E5" w:rsidRDefault="000F4669" w:rsidP="000B7F2D">
            <w:pPr>
              <w:spacing w:line="360" w:lineRule="auto"/>
              <w:ind w:firstLine="0"/>
            </w:pPr>
          </w:p>
        </w:tc>
        <w:tc>
          <w:tcPr>
            <w:tcW w:w="551" w:type="pct"/>
          </w:tcPr>
          <w:p w14:paraId="21B16689" w14:textId="77777777" w:rsidR="000F4669" w:rsidRPr="008357E5" w:rsidRDefault="000F4669" w:rsidP="000B7F2D">
            <w:pPr>
              <w:spacing w:line="360" w:lineRule="auto"/>
              <w:ind w:firstLine="0"/>
            </w:pPr>
            <w:r w:rsidRPr="008357E5">
              <w:t>Không</w:t>
            </w:r>
          </w:p>
        </w:tc>
        <w:tc>
          <w:tcPr>
            <w:tcW w:w="1386" w:type="pct"/>
          </w:tcPr>
          <w:p w14:paraId="2DB74C2B" w14:textId="77777777" w:rsidR="000F4669" w:rsidRPr="008357E5" w:rsidRDefault="000F4669" w:rsidP="000B7F2D">
            <w:pPr>
              <w:spacing w:line="360" w:lineRule="auto"/>
              <w:ind w:firstLine="0"/>
            </w:pPr>
            <w:r w:rsidRPr="008357E5">
              <w:t>Thời hạn phản hồi lần đầu.</w:t>
            </w:r>
          </w:p>
        </w:tc>
      </w:tr>
      <w:tr w:rsidR="000F4669" w:rsidRPr="008357E5" w14:paraId="4F76F893" w14:textId="77777777" w:rsidTr="00611B1B">
        <w:tc>
          <w:tcPr>
            <w:tcW w:w="1581" w:type="pct"/>
          </w:tcPr>
          <w:p w14:paraId="398BB413" w14:textId="77777777" w:rsidR="000F4669" w:rsidRPr="008357E5" w:rsidRDefault="000F4669" w:rsidP="000B7F2D">
            <w:pPr>
              <w:spacing w:line="360" w:lineRule="auto"/>
              <w:ind w:firstLine="0"/>
            </w:pPr>
            <w:r w:rsidRPr="008357E5">
              <w:t>resolution_target_minutes</w:t>
            </w:r>
          </w:p>
        </w:tc>
        <w:tc>
          <w:tcPr>
            <w:tcW w:w="918" w:type="pct"/>
          </w:tcPr>
          <w:p w14:paraId="3F8819BD" w14:textId="77777777" w:rsidR="000F4669" w:rsidRPr="008357E5" w:rsidRDefault="000F4669" w:rsidP="000B7F2D">
            <w:pPr>
              <w:spacing w:line="360" w:lineRule="auto"/>
              <w:ind w:firstLine="0"/>
            </w:pPr>
            <w:r w:rsidRPr="008357E5">
              <w:t>INTEGER</w:t>
            </w:r>
          </w:p>
        </w:tc>
        <w:tc>
          <w:tcPr>
            <w:tcW w:w="565" w:type="pct"/>
          </w:tcPr>
          <w:p w14:paraId="63504385" w14:textId="77777777" w:rsidR="000F4669" w:rsidRPr="008357E5" w:rsidRDefault="000F4669" w:rsidP="000B7F2D">
            <w:pPr>
              <w:spacing w:line="360" w:lineRule="auto"/>
              <w:ind w:firstLine="0"/>
            </w:pPr>
          </w:p>
        </w:tc>
        <w:tc>
          <w:tcPr>
            <w:tcW w:w="551" w:type="pct"/>
          </w:tcPr>
          <w:p w14:paraId="193B39AF" w14:textId="77777777" w:rsidR="000F4669" w:rsidRPr="008357E5" w:rsidRDefault="000F4669" w:rsidP="000B7F2D">
            <w:pPr>
              <w:spacing w:line="360" w:lineRule="auto"/>
              <w:ind w:firstLine="0"/>
            </w:pPr>
            <w:r w:rsidRPr="008357E5">
              <w:t>Không</w:t>
            </w:r>
          </w:p>
        </w:tc>
        <w:tc>
          <w:tcPr>
            <w:tcW w:w="1386" w:type="pct"/>
          </w:tcPr>
          <w:p w14:paraId="1020A56D" w14:textId="77777777" w:rsidR="000F4669" w:rsidRPr="008357E5" w:rsidRDefault="000F4669" w:rsidP="000B7F2D">
            <w:pPr>
              <w:spacing w:line="360" w:lineRule="auto"/>
              <w:ind w:firstLine="0"/>
            </w:pPr>
            <w:r w:rsidRPr="008357E5">
              <w:t>Thời hạn hoàn tất xử lý.</w:t>
            </w:r>
          </w:p>
        </w:tc>
      </w:tr>
      <w:tr w:rsidR="000F4669" w:rsidRPr="008357E5" w14:paraId="0BE0E12A" w14:textId="77777777" w:rsidTr="00611B1B">
        <w:tc>
          <w:tcPr>
            <w:tcW w:w="1581" w:type="pct"/>
          </w:tcPr>
          <w:p w14:paraId="222AFF2A" w14:textId="77777777" w:rsidR="000F4669" w:rsidRPr="008357E5" w:rsidRDefault="000F4669" w:rsidP="000B7F2D">
            <w:pPr>
              <w:spacing w:line="360" w:lineRule="auto"/>
              <w:ind w:firstLine="0"/>
            </w:pPr>
            <w:r w:rsidRPr="008357E5">
              <w:t>warning_percent</w:t>
            </w:r>
          </w:p>
        </w:tc>
        <w:tc>
          <w:tcPr>
            <w:tcW w:w="918" w:type="pct"/>
          </w:tcPr>
          <w:p w14:paraId="668BA6FA" w14:textId="77777777" w:rsidR="000F4669" w:rsidRPr="008357E5" w:rsidRDefault="000F4669" w:rsidP="000B7F2D">
            <w:pPr>
              <w:spacing w:line="360" w:lineRule="auto"/>
              <w:ind w:firstLine="0"/>
            </w:pPr>
            <w:r w:rsidRPr="008357E5">
              <w:t>SMALLINT</w:t>
            </w:r>
          </w:p>
        </w:tc>
        <w:tc>
          <w:tcPr>
            <w:tcW w:w="565" w:type="pct"/>
          </w:tcPr>
          <w:p w14:paraId="1691B1EB" w14:textId="77777777" w:rsidR="000F4669" w:rsidRPr="008357E5" w:rsidRDefault="000F4669" w:rsidP="000B7F2D">
            <w:pPr>
              <w:spacing w:line="360" w:lineRule="auto"/>
              <w:ind w:firstLine="0"/>
            </w:pPr>
          </w:p>
        </w:tc>
        <w:tc>
          <w:tcPr>
            <w:tcW w:w="551" w:type="pct"/>
          </w:tcPr>
          <w:p w14:paraId="6E6349D4" w14:textId="77777777" w:rsidR="000F4669" w:rsidRPr="008357E5" w:rsidRDefault="000F4669" w:rsidP="000B7F2D">
            <w:pPr>
              <w:spacing w:line="360" w:lineRule="auto"/>
              <w:ind w:firstLine="0"/>
            </w:pPr>
            <w:r w:rsidRPr="008357E5">
              <w:t>Không</w:t>
            </w:r>
          </w:p>
        </w:tc>
        <w:tc>
          <w:tcPr>
            <w:tcW w:w="1386" w:type="pct"/>
          </w:tcPr>
          <w:p w14:paraId="72143277" w14:textId="77777777" w:rsidR="000F4669" w:rsidRPr="008357E5" w:rsidRDefault="000F4669" w:rsidP="000B7F2D">
            <w:pPr>
              <w:spacing w:line="360" w:lineRule="auto"/>
              <w:ind w:firstLine="0"/>
            </w:pPr>
            <w:r w:rsidRPr="008357E5">
              <w:t>Ngưỡng cảnh báo; mặc định 80%.</w:t>
            </w:r>
          </w:p>
        </w:tc>
      </w:tr>
      <w:tr w:rsidR="000F4669" w:rsidRPr="008357E5" w14:paraId="46EE987B" w14:textId="77777777" w:rsidTr="00611B1B">
        <w:tc>
          <w:tcPr>
            <w:tcW w:w="1581" w:type="pct"/>
          </w:tcPr>
          <w:p w14:paraId="4D2ACB51" w14:textId="77777777" w:rsidR="000F4669" w:rsidRPr="008357E5" w:rsidRDefault="000F4669" w:rsidP="000B7F2D">
            <w:pPr>
              <w:spacing w:line="360" w:lineRule="auto"/>
              <w:ind w:firstLine="0"/>
            </w:pPr>
            <w:r w:rsidRPr="008357E5">
              <w:lastRenderedPageBreak/>
              <w:t>escalation_percent</w:t>
            </w:r>
          </w:p>
        </w:tc>
        <w:tc>
          <w:tcPr>
            <w:tcW w:w="918" w:type="pct"/>
          </w:tcPr>
          <w:p w14:paraId="7DC6D211" w14:textId="77777777" w:rsidR="000F4669" w:rsidRPr="008357E5" w:rsidRDefault="000F4669" w:rsidP="000B7F2D">
            <w:pPr>
              <w:spacing w:line="360" w:lineRule="auto"/>
              <w:ind w:firstLine="0"/>
            </w:pPr>
            <w:r w:rsidRPr="008357E5">
              <w:t>SMALLINT</w:t>
            </w:r>
          </w:p>
        </w:tc>
        <w:tc>
          <w:tcPr>
            <w:tcW w:w="565" w:type="pct"/>
          </w:tcPr>
          <w:p w14:paraId="4F75C8BE" w14:textId="77777777" w:rsidR="000F4669" w:rsidRPr="008357E5" w:rsidRDefault="000F4669" w:rsidP="000B7F2D">
            <w:pPr>
              <w:spacing w:line="360" w:lineRule="auto"/>
              <w:ind w:firstLine="0"/>
            </w:pPr>
          </w:p>
        </w:tc>
        <w:tc>
          <w:tcPr>
            <w:tcW w:w="551" w:type="pct"/>
          </w:tcPr>
          <w:p w14:paraId="74A2F085" w14:textId="77777777" w:rsidR="000F4669" w:rsidRPr="008357E5" w:rsidRDefault="000F4669" w:rsidP="000B7F2D">
            <w:pPr>
              <w:spacing w:line="360" w:lineRule="auto"/>
              <w:ind w:firstLine="0"/>
            </w:pPr>
            <w:r w:rsidRPr="008357E5">
              <w:t>Không</w:t>
            </w:r>
          </w:p>
        </w:tc>
        <w:tc>
          <w:tcPr>
            <w:tcW w:w="1386" w:type="pct"/>
          </w:tcPr>
          <w:p w14:paraId="29F213CE" w14:textId="77777777" w:rsidR="000F4669" w:rsidRPr="008357E5" w:rsidRDefault="000F4669" w:rsidP="000B7F2D">
            <w:pPr>
              <w:spacing w:line="360" w:lineRule="auto"/>
              <w:ind w:firstLine="0"/>
            </w:pPr>
            <w:r w:rsidRPr="008357E5">
              <w:t>Ngưỡng escalation; ví dụ 150%.</w:t>
            </w:r>
          </w:p>
        </w:tc>
      </w:tr>
      <w:tr w:rsidR="000F4669" w:rsidRPr="008357E5" w14:paraId="23F62150" w14:textId="77777777" w:rsidTr="00611B1B">
        <w:tc>
          <w:tcPr>
            <w:tcW w:w="1581" w:type="pct"/>
          </w:tcPr>
          <w:p w14:paraId="4A5C8DEF" w14:textId="77777777" w:rsidR="000F4669" w:rsidRPr="008357E5" w:rsidRDefault="000F4669" w:rsidP="000B7F2D">
            <w:pPr>
              <w:spacing w:line="360" w:lineRule="auto"/>
              <w:ind w:firstLine="0"/>
            </w:pPr>
            <w:r w:rsidRPr="008357E5">
              <w:t>effective_from</w:t>
            </w:r>
          </w:p>
        </w:tc>
        <w:tc>
          <w:tcPr>
            <w:tcW w:w="918" w:type="pct"/>
          </w:tcPr>
          <w:p w14:paraId="5BBDEF33" w14:textId="77777777" w:rsidR="000F4669" w:rsidRPr="008357E5" w:rsidRDefault="000F4669" w:rsidP="000B7F2D">
            <w:pPr>
              <w:spacing w:line="360" w:lineRule="auto"/>
              <w:ind w:firstLine="0"/>
            </w:pPr>
            <w:r w:rsidRPr="008357E5">
              <w:t>TIMESTAMP</w:t>
            </w:r>
          </w:p>
        </w:tc>
        <w:tc>
          <w:tcPr>
            <w:tcW w:w="565" w:type="pct"/>
          </w:tcPr>
          <w:p w14:paraId="208E6E84" w14:textId="77777777" w:rsidR="000F4669" w:rsidRPr="008357E5" w:rsidRDefault="000F4669" w:rsidP="000B7F2D">
            <w:pPr>
              <w:spacing w:line="360" w:lineRule="auto"/>
              <w:ind w:firstLine="0"/>
            </w:pPr>
          </w:p>
        </w:tc>
        <w:tc>
          <w:tcPr>
            <w:tcW w:w="551" w:type="pct"/>
          </w:tcPr>
          <w:p w14:paraId="13328284" w14:textId="77777777" w:rsidR="000F4669" w:rsidRPr="008357E5" w:rsidRDefault="000F4669" w:rsidP="000B7F2D">
            <w:pPr>
              <w:spacing w:line="360" w:lineRule="auto"/>
              <w:ind w:firstLine="0"/>
            </w:pPr>
            <w:r w:rsidRPr="008357E5">
              <w:t>Không</w:t>
            </w:r>
          </w:p>
        </w:tc>
        <w:tc>
          <w:tcPr>
            <w:tcW w:w="1386" w:type="pct"/>
          </w:tcPr>
          <w:p w14:paraId="13C5BD26" w14:textId="77777777" w:rsidR="000F4669" w:rsidRPr="008357E5" w:rsidRDefault="000F4669" w:rsidP="000B7F2D">
            <w:pPr>
              <w:spacing w:line="360" w:lineRule="auto"/>
              <w:ind w:firstLine="0"/>
            </w:pPr>
            <w:r w:rsidRPr="008357E5">
              <w:t>Bắt đầu hiệu lực.</w:t>
            </w:r>
          </w:p>
        </w:tc>
      </w:tr>
      <w:tr w:rsidR="000F4669" w:rsidRPr="008357E5" w14:paraId="04739483" w14:textId="77777777" w:rsidTr="00611B1B">
        <w:tc>
          <w:tcPr>
            <w:tcW w:w="1581" w:type="pct"/>
          </w:tcPr>
          <w:p w14:paraId="3468D0FB" w14:textId="77777777" w:rsidR="000F4669" w:rsidRPr="008357E5" w:rsidRDefault="000F4669" w:rsidP="000B7F2D">
            <w:pPr>
              <w:spacing w:line="360" w:lineRule="auto"/>
              <w:ind w:firstLine="0"/>
            </w:pPr>
            <w:r w:rsidRPr="008357E5">
              <w:t>effective_to</w:t>
            </w:r>
          </w:p>
        </w:tc>
        <w:tc>
          <w:tcPr>
            <w:tcW w:w="918" w:type="pct"/>
          </w:tcPr>
          <w:p w14:paraId="3425FBA2" w14:textId="77777777" w:rsidR="000F4669" w:rsidRPr="008357E5" w:rsidRDefault="000F4669" w:rsidP="000B7F2D">
            <w:pPr>
              <w:spacing w:line="360" w:lineRule="auto"/>
              <w:ind w:firstLine="0"/>
            </w:pPr>
            <w:r w:rsidRPr="008357E5">
              <w:t>TIMESTAMP</w:t>
            </w:r>
          </w:p>
        </w:tc>
        <w:tc>
          <w:tcPr>
            <w:tcW w:w="565" w:type="pct"/>
          </w:tcPr>
          <w:p w14:paraId="30335683" w14:textId="77777777" w:rsidR="000F4669" w:rsidRPr="008357E5" w:rsidRDefault="000F4669" w:rsidP="000B7F2D">
            <w:pPr>
              <w:spacing w:line="360" w:lineRule="auto"/>
              <w:ind w:firstLine="0"/>
            </w:pPr>
          </w:p>
        </w:tc>
        <w:tc>
          <w:tcPr>
            <w:tcW w:w="551" w:type="pct"/>
          </w:tcPr>
          <w:p w14:paraId="3C8A9F34" w14:textId="77777777" w:rsidR="000F4669" w:rsidRPr="008357E5" w:rsidRDefault="000F4669" w:rsidP="000B7F2D">
            <w:pPr>
              <w:spacing w:line="360" w:lineRule="auto"/>
              <w:ind w:firstLine="0"/>
            </w:pPr>
            <w:r w:rsidRPr="008357E5">
              <w:t>Có</w:t>
            </w:r>
          </w:p>
        </w:tc>
        <w:tc>
          <w:tcPr>
            <w:tcW w:w="1386" w:type="pct"/>
          </w:tcPr>
          <w:p w14:paraId="2D0A6FE6" w14:textId="77777777" w:rsidR="000F4669" w:rsidRPr="008357E5" w:rsidRDefault="000F4669" w:rsidP="000B7F2D">
            <w:pPr>
              <w:spacing w:line="360" w:lineRule="auto"/>
              <w:ind w:firstLine="0"/>
            </w:pPr>
            <w:r w:rsidRPr="008357E5">
              <w:t>Kết thúc hiệu lực.</w:t>
            </w:r>
          </w:p>
        </w:tc>
      </w:tr>
      <w:tr w:rsidR="000F4669" w:rsidRPr="008357E5" w14:paraId="0B6C7DAA" w14:textId="77777777" w:rsidTr="00611B1B">
        <w:tc>
          <w:tcPr>
            <w:tcW w:w="1581" w:type="pct"/>
          </w:tcPr>
          <w:p w14:paraId="611523C7" w14:textId="77777777" w:rsidR="000F4669" w:rsidRPr="008357E5" w:rsidRDefault="000F4669" w:rsidP="000B7F2D">
            <w:pPr>
              <w:spacing w:line="360" w:lineRule="auto"/>
              <w:ind w:firstLine="0"/>
            </w:pPr>
            <w:r w:rsidRPr="008357E5">
              <w:t>is_active</w:t>
            </w:r>
          </w:p>
        </w:tc>
        <w:tc>
          <w:tcPr>
            <w:tcW w:w="918" w:type="pct"/>
          </w:tcPr>
          <w:p w14:paraId="030A805C" w14:textId="77777777" w:rsidR="000F4669" w:rsidRPr="008357E5" w:rsidRDefault="000F4669" w:rsidP="000B7F2D">
            <w:pPr>
              <w:spacing w:line="360" w:lineRule="auto"/>
              <w:ind w:firstLine="0"/>
            </w:pPr>
            <w:r w:rsidRPr="008357E5">
              <w:t>BOOLEAN</w:t>
            </w:r>
          </w:p>
        </w:tc>
        <w:tc>
          <w:tcPr>
            <w:tcW w:w="565" w:type="pct"/>
          </w:tcPr>
          <w:p w14:paraId="44EAEE96" w14:textId="77777777" w:rsidR="000F4669" w:rsidRPr="008357E5" w:rsidRDefault="000F4669" w:rsidP="000B7F2D">
            <w:pPr>
              <w:spacing w:line="360" w:lineRule="auto"/>
              <w:ind w:firstLine="0"/>
            </w:pPr>
          </w:p>
        </w:tc>
        <w:tc>
          <w:tcPr>
            <w:tcW w:w="551" w:type="pct"/>
          </w:tcPr>
          <w:p w14:paraId="03CFCDEF" w14:textId="77777777" w:rsidR="000F4669" w:rsidRPr="008357E5" w:rsidRDefault="000F4669" w:rsidP="000B7F2D">
            <w:pPr>
              <w:spacing w:line="360" w:lineRule="auto"/>
              <w:ind w:firstLine="0"/>
            </w:pPr>
            <w:r w:rsidRPr="008357E5">
              <w:t>Không</w:t>
            </w:r>
          </w:p>
        </w:tc>
        <w:tc>
          <w:tcPr>
            <w:tcW w:w="1386" w:type="pct"/>
          </w:tcPr>
          <w:p w14:paraId="561C0158" w14:textId="77777777" w:rsidR="000F4669" w:rsidRPr="008357E5" w:rsidRDefault="000F4669" w:rsidP="000B7F2D">
            <w:pPr>
              <w:spacing w:line="360" w:lineRule="auto"/>
              <w:ind w:firstLine="0"/>
            </w:pPr>
            <w:r w:rsidRPr="008357E5">
              <w:t>Cờ đang áp dụng.</w:t>
            </w:r>
          </w:p>
        </w:tc>
      </w:tr>
    </w:tbl>
    <w:p w14:paraId="5C1D9D6D" w14:textId="2E3AA171" w:rsidR="000F4669" w:rsidRPr="00FE38CF" w:rsidRDefault="000F4669" w:rsidP="00E32CD3">
      <w:pPr>
        <w:pStyle w:val="Heading3"/>
        <w:numPr>
          <w:ilvl w:val="0"/>
          <w:numId w:val="108"/>
        </w:numPr>
        <w:spacing w:after="0"/>
        <w:ind w:left="993" w:hanging="993"/>
      </w:pPr>
      <w:bookmarkStart w:id="116" w:name="_Toc242419048"/>
      <w:r w:rsidRPr="00FE38CF">
        <w:t>TICKET_SLAS</w:t>
      </w:r>
      <w:bookmarkEnd w:id="116"/>
    </w:p>
    <w:p w14:paraId="772D410D" w14:textId="77777777" w:rsidR="000F4669" w:rsidRPr="00FE38CF" w:rsidRDefault="000F4669" w:rsidP="000F4669">
      <w:r w:rsidRPr="00FE38CF">
        <w:t>Mục đích: SLA runtime được chụp theo chính sách tại thời điểm tạo mỗi chu kỳ.</w:t>
      </w:r>
    </w:p>
    <w:tbl>
      <w:tblPr>
        <w:tblStyle w:val="TableGrid"/>
        <w:tblW w:w="5000" w:type="pct"/>
        <w:tblLook w:val="04A0" w:firstRow="1" w:lastRow="0" w:firstColumn="1" w:lastColumn="0" w:noHBand="0" w:noVBand="1"/>
      </w:tblPr>
      <w:tblGrid>
        <w:gridCol w:w="2557"/>
        <w:gridCol w:w="1936"/>
        <w:gridCol w:w="855"/>
        <w:gridCol w:w="971"/>
        <w:gridCol w:w="3031"/>
      </w:tblGrid>
      <w:tr w:rsidR="000F4669" w:rsidRPr="008357E5" w14:paraId="703BB450" w14:textId="77777777" w:rsidTr="00611B1B">
        <w:trPr>
          <w:tblHeader/>
        </w:trPr>
        <w:tc>
          <w:tcPr>
            <w:tcW w:w="1378" w:type="pct"/>
          </w:tcPr>
          <w:p w14:paraId="1E25837D" w14:textId="77777777" w:rsidR="000F4669" w:rsidRPr="008357E5" w:rsidRDefault="000F4669" w:rsidP="000B7F2D">
            <w:pPr>
              <w:spacing w:line="360" w:lineRule="auto"/>
              <w:ind w:firstLine="32"/>
              <w:jc w:val="center"/>
              <w:rPr>
                <w:b/>
                <w:bCs/>
              </w:rPr>
            </w:pPr>
            <w:r w:rsidRPr="008357E5">
              <w:rPr>
                <w:b/>
                <w:bCs/>
              </w:rPr>
              <w:t>Thuộc tính</w:t>
            </w:r>
          </w:p>
        </w:tc>
        <w:tc>
          <w:tcPr>
            <w:tcW w:w="1046" w:type="pct"/>
          </w:tcPr>
          <w:p w14:paraId="20321E51" w14:textId="77777777" w:rsidR="000F4669" w:rsidRPr="008357E5" w:rsidRDefault="000F4669" w:rsidP="000B7F2D">
            <w:pPr>
              <w:spacing w:line="360" w:lineRule="auto"/>
              <w:ind w:firstLine="32"/>
              <w:jc w:val="center"/>
              <w:rPr>
                <w:b/>
                <w:bCs/>
              </w:rPr>
            </w:pPr>
            <w:r w:rsidRPr="008357E5">
              <w:rPr>
                <w:b/>
                <w:bCs/>
              </w:rPr>
              <w:t>Kiểu dữ liệu</w:t>
            </w:r>
          </w:p>
        </w:tc>
        <w:tc>
          <w:tcPr>
            <w:tcW w:w="433" w:type="pct"/>
          </w:tcPr>
          <w:p w14:paraId="3DC1BCFA" w14:textId="77777777" w:rsidR="000F4669" w:rsidRPr="008357E5" w:rsidRDefault="000F4669" w:rsidP="000B7F2D">
            <w:pPr>
              <w:spacing w:line="360" w:lineRule="auto"/>
              <w:ind w:firstLine="32"/>
              <w:jc w:val="center"/>
              <w:rPr>
                <w:b/>
                <w:bCs/>
              </w:rPr>
            </w:pPr>
            <w:r w:rsidRPr="008357E5">
              <w:rPr>
                <w:b/>
                <w:bCs/>
              </w:rPr>
              <w:t>Khóa</w:t>
            </w:r>
          </w:p>
        </w:tc>
        <w:tc>
          <w:tcPr>
            <w:tcW w:w="512" w:type="pct"/>
          </w:tcPr>
          <w:p w14:paraId="4C7B9B76" w14:textId="77777777" w:rsidR="000F4669" w:rsidRPr="008357E5" w:rsidRDefault="000F4669" w:rsidP="000B7F2D">
            <w:pPr>
              <w:spacing w:line="360" w:lineRule="auto"/>
              <w:ind w:firstLine="32"/>
              <w:jc w:val="center"/>
              <w:rPr>
                <w:b/>
                <w:bCs/>
              </w:rPr>
            </w:pPr>
            <w:r w:rsidRPr="008357E5">
              <w:rPr>
                <w:b/>
                <w:bCs/>
              </w:rPr>
              <w:t>NULL</w:t>
            </w:r>
          </w:p>
        </w:tc>
        <w:tc>
          <w:tcPr>
            <w:tcW w:w="1631" w:type="pct"/>
          </w:tcPr>
          <w:p w14:paraId="3D07D323" w14:textId="77777777" w:rsidR="000F4669" w:rsidRPr="008357E5" w:rsidRDefault="000F4669" w:rsidP="000B7F2D">
            <w:pPr>
              <w:spacing w:line="360" w:lineRule="auto"/>
              <w:ind w:firstLine="32"/>
              <w:jc w:val="center"/>
              <w:rPr>
                <w:b/>
                <w:bCs/>
              </w:rPr>
            </w:pPr>
            <w:r w:rsidRPr="008357E5">
              <w:rPr>
                <w:b/>
                <w:bCs/>
              </w:rPr>
              <w:t>Mô tả</w:t>
            </w:r>
          </w:p>
        </w:tc>
      </w:tr>
      <w:tr w:rsidR="000F4669" w:rsidRPr="008357E5" w14:paraId="3BE985F2" w14:textId="77777777" w:rsidTr="00611B1B">
        <w:tc>
          <w:tcPr>
            <w:tcW w:w="1378" w:type="pct"/>
          </w:tcPr>
          <w:p w14:paraId="3D814FA8" w14:textId="77777777" w:rsidR="000F4669" w:rsidRPr="008357E5" w:rsidRDefault="000F4669" w:rsidP="000B7F2D">
            <w:pPr>
              <w:spacing w:line="360" w:lineRule="auto"/>
              <w:ind w:firstLine="32"/>
            </w:pPr>
            <w:r w:rsidRPr="008357E5">
              <w:t>ticket_sla_id</w:t>
            </w:r>
          </w:p>
        </w:tc>
        <w:tc>
          <w:tcPr>
            <w:tcW w:w="1046" w:type="pct"/>
          </w:tcPr>
          <w:p w14:paraId="24D9BDC5" w14:textId="77777777" w:rsidR="000F4669" w:rsidRPr="008357E5" w:rsidRDefault="000F4669" w:rsidP="000B7F2D">
            <w:pPr>
              <w:spacing w:line="360" w:lineRule="auto"/>
              <w:ind w:firstLine="32"/>
            </w:pPr>
            <w:r w:rsidRPr="008357E5">
              <w:t>BIGINT</w:t>
            </w:r>
          </w:p>
        </w:tc>
        <w:tc>
          <w:tcPr>
            <w:tcW w:w="433" w:type="pct"/>
          </w:tcPr>
          <w:p w14:paraId="5051EAF5" w14:textId="77777777" w:rsidR="000F4669" w:rsidRPr="008357E5" w:rsidRDefault="000F4669" w:rsidP="000B7F2D">
            <w:pPr>
              <w:spacing w:line="360" w:lineRule="auto"/>
              <w:ind w:firstLine="32"/>
            </w:pPr>
            <w:r w:rsidRPr="008357E5">
              <w:t>PK</w:t>
            </w:r>
          </w:p>
        </w:tc>
        <w:tc>
          <w:tcPr>
            <w:tcW w:w="512" w:type="pct"/>
          </w:tcPr>
          <w:p w14:paraId="71AFA247" w14:textId="77777777" w:rsidR="000F4669" w:rsidRPr="008357E5" w:rsidRDefault="000F4669" w:rsidP="000B7F2D">
            <w:pPr>
              <w:spacing w:line="360" w:lineRule="auto"/>
              <w:ind w:firstLine="32"/>
            </w:pPr>
            <w:r w:rsidRPr="008357E5">
              <w:t>Không</w:t>
            </w:r>
          </w:p>
        </w:tc>
        <w:tc>
          <w:tcPr>
            <w:tcW w:w="1631" w:type="pct"/>
          </w:tcPr>
          <w:p w14:paraId="79F15F7F" w14:textId="77777777" w:rsidR="000F4669" w:rsidRPr="008357E5" w:rsidRDefault="000F4669" w:rsidP="000B7F2D">
            <w:pPr>
              <w:spacing w:line="360" w:lineRule="auto"/>
              <w:ind w:firstLine="32"/>
            </w:pPr>
            <w:r w:rsidRPr="008357E5">
              <w:t>Định danh SLA runtime.</w:t>
            </w:r>
          </w:p>
        </w:tc>
      </w:tr>
      <w:tr w:rsidR="000F4669" w:rsidRPr="008357E5" w14:paraId="17E1F56C" w14:textId="77777777" w:rsidTr="00611B1B">
        <w:tc>
          <w:tcPr>
            <w:tcW w:w="1378" w:type="pct"/>
          </w:tcPr>
          <w:p w14:paraId="08C463AB" w14:textId="77777777" w:rsidR="000F4669" w:rsidRPr="008357E5" w:rsidRDefault="000F4669" w:rsidP="000B7F2D">
            <w:pPr>
              <w:spacing w:line="360" w:lineRule="auto"/>
              <w:ind w:firstLine="32"/>
            </w:pPr>
            <w:r w:rsidRPr="008357E5">
              <w:t>ticket_id</w:t>
            </w:r>
          </w:p>
        </w:tc>
        <w:tc>
          <w:tcPr>
            <w:tcW w:w="1046" w:type="pct"/>
          </w:tcPr>
          <w:p w14:paraId="713046EC" w14:textId="77777777" w:rsidR="000F4669" w:rsidRPr="008357E5" w:rsidRDefault="000F4669" w:rsidP="000B7F2D">
            <w:pPr>
              <w:spacing w:line="360" w:lineRule="auto"/>
              <w:ind w:firstLine="32"/>
            </w:pPr>
            <w:r w:rsidRPr="008357E5">
              <w:t>BIGINT</w:t>
            </w:r>
          </w:p>
        </w:tc>
        <w:tc>
          <w:tcPr>
            <w:tcW w:w="433" w:type="pct"/>
          </w:tcPr>
          <w:p w14:paraId="641DC797" w14:textId="77777777" w:rsidR="000F4669" w:rsidRPr="008357E5" w:rsidRDefault="000F4669" w:rsidP="000B7F2D">
            <w:pPr>
              <w:spacing w:line="360" w:lineRule="auto"/>
              <w:ind w:firstLine="32"/>
            </w:pPr>
            <w:r w:rsidRPr="008357E5">
              <w:t>FK</w:t>
            </w:r>
          </w:p>
        </w:tc>
        <w:tc>
          <w:tcPr>
            <w:tcW w:w="512" w:type="pct"/>
          </w:tcPr>
          <w:p w14:paraId="657ECF6F" w14:textId="77777777" w:rsidR="000F4669" w:rsidRPr="008357E5" w:rsidRDefault="000F4669" w:rsidP="000B7F2D">
            <w:pPr>
              <w:spacing w:line="360" w:lineRule="auto"/>
              <w:ind w:firstLine="32"/>
            </w:pPr>
            <w:r w:rsidRPr="008357E5">
              <w:t>Không</w:t>
            </w:r>
          </w:p>
        </w:tc>
        <w:tc>
          <w:tcPr>
            <w:tcW w:w="1631" w:type="pct"/>
          </w:tcPr>
          <w:p w14:paraId="4CE8BE86" w14:textId="77777777" w:rsidR="000F4669" w:rsidRPr="008357E5" w:rsidRDefault="000F4669" w:rsidP="000B7F2D">
            <w:pPr>
              <w:spacing w:line="360" w:lineRule="auto"/>
              <w:ind w:firstLine="32"/>
            </w:pPr>
            <w:r w:rsidRPr="008357E5">
              <w:t>Tham chiếu TICKETS.ticket_id.</w:t>
            </w:r>
          </w:p>
        </w:tc>
      </w:tr>
      <w:tr w:rsidR="000F4669" w:rsidRPr="008357E5" w14:paraId="61A1FB16" w14:textId="77777777" w:rsidTr="00611B1B">
        <w:tc>
          <w:tcPr>
            <w:tcW w:w="1378" w:type="pct"/>
          </w:tcPr>
          <w:p w14:paraId="5290E26F" w14:textId="77777777" w:rsidR="000F4669" w:rsidRPr="008357E5" w:rsidRDefault="000F4669" w:rsidP="000B7F2D">
            <w:pPr>
              <w:spacing w:line="360" w:lineRule="auto"/>
              <w:ind w:firstLine="32"/>
            </w:pPr>
            <w:r w:rsidRPr="008357E5">
              <w:t>sla_policy_id</w:t>
            </w:r>
          </w:p>
        </w:tc>
        <w:tc>
          <w:tcPr>
            <w:tcW w:w="1046" w:type="pct"/>
          </w:tcPr>
          <w:p w14:paraId="1B4BB0FD" w14:textId="77777777" w:rsidR="000F4669" w:rsidRPr="008357E5" w:rsidRDefault="000F4669" w:rsidP="000B7F2D">
            <w:pPr>
              <w:spacing w:line="360" w:lineRule="auto"/>
              <w:ind w:firstLine="32"/>
            </w:pPr>
            <w:r w:rsidRPr="008357E5">
              <w:t>BIGINT</w:t>
            </w:r>
          </w:p>
        </w:tc>
        <w:tc>
          <w:tcPr>
            <w:tcW w:w="433" w:type="pct"/>
          </w:tcPr>
          <w:p w14:paraId="41D1ACA2" w14:textId="77777777" w:rsidR="000F4669" w:rsidRPr="008357E5" w:rsidRDefault="000F4669" w:rsidP="000B7F2D">
            <w:pPr>
              <w:spacing w:line="360" w:lineRule="auto"/>
              <w:ind w:firstLine="32"/>
            </w:pPr>
            <w:r w:rsidRPr="008357E5">
              <w:t>FK</w:t>
            </w:r>
          </w:p>
        </w:tc>
        <w:tc>
          <w:tcPr>
            <w:tcW w:w="512" w:type="pct"/>
          </w:tcPr>
          <w:p w14:paraId="23D88AB6" w14:textId="77777777" w:rsidR="000F4669" w:rsidRPr="008357E5" w:rsidRDefault="000F4669" w:rsidP="000B7F2D">
            <w:pPr>
              <w:spacing w:line="360" w:lineRule="auto"/>
              <w:ind w:firstLine="32"/>
            </w:pPr>
            <w:r w:rsidRPr="008357E5">
              <w:t>Không</w:t>
            </w:r>
          </w:p>
        </w:tc>
        <w:tc>
          <w:tcPr>
            <w:tcW w:w="1631" w:type="pct"/>
          </w:tcPr>
          <w:p w14:paraId="454E2303" w14:textId="77777777" w:rsidR="000F4669" w:rsidRPr="008357E5" w:rsidRDefault="000F4669" w:rsidP="000B7F2D">
            <w:pPr>
              <w:spacing w:line="360" w:lineRule="auto"/>
              <w:ind w:firstLine="32"/>
            </w:pPr>
            <w:r w:rsidRPr="008357E5">
              <w:t>Chính sách SLA được áp dụng.</w:t>
            </w:r>
          </w:p>
        </w:tc>
      </w:tr>
      <w:tr w:rsidR="000F4669" w:rsidRPr="008357E5" w14:paraId="4EEC3843" w14:textId="77777777" w:rsidTr="00611B1B">
        <w:tc>
          <w:tcPr>
            <w:tcW w:w="1378" w:type="pct"/>
          </w:tcPr>
          <w:p w14:paraId="1E2A6265" w14:textId="77777777" w:rsidR="000F4669" w:rsidRPr="008357E5" w:rsidRDefault="000F4669" w:rsidP="000B7F2D">
            <w:pPr>
              <w:spacing w:line="360" w:lineRule="auto"/>
              <w:ind w:firstLine="32"/>
            </w:pPr>
            <w:r w:rsidRPr="008357E5">
              <w:t>sla_type</w:t>
            </w:r>
          </w:p>
        </w:tc>
        <w:tc>
          <w:tcPr>
            <w:tcW w:w="1046" w:type="pct"/>
          </w:tcPr>
          <w:p w14:paraId="5B0D89A4" w14:textId="77777777" w:rsidR="000F4669" w:rsidRPr="008357E5" w:rsidRDefault="000F4669" w:rsidP="000B7F2D">
            <w:pPr>
              <w:spacing w:line="360" w:lineRule="auto"/>
              <w:ind w:firstLine="32"/>
            </w:pPr>
            <w:r w:rsidRPr="008357E5">
              <w:t>VARCHAR(20)</w:t>
            </w:r>
          </w:p>
        </w:tc>
        <w:tc>
          <w:tcPr>
            <w:tcW w:w="433" w:type="pct"/>
          </w:tcPr>
          <w:p w14:paraId="31664753" w14:textId="77777777" w:rsidR="000F4669" w:rsidRPr="008357E5" w:rsidRDefault="000F4669" w:rsidP="000B7F2D">
            <w:pPr>
              <w:spacing w:line="360" w:lineRule="auto"/>
              <w:ind w:firstLine="32"/>
            </w:pPr>
            <w:r w:rsidRPr="008357E5">
              <w:t>UQ*</w:t>
            </w:r>
          </w:p>
        </w:tc>
        <w:tc>
          <w:tcPr>
            <w:tcW w:w="512" w:type="pct"/>
          </w:tcPr>
          <w:p w14:paraId="3BCB0076" w14:textId="77777777" w:rsidR="000F4669" w:rsidRPr="008357E5" w:rsidRDefault="000F4669" w:rsidP="000B7F2D">
            <w:pPr>
              <w:spacing w:line="360" w:lineRule="auto"/>
              <w:ind w:firstLine="32"/>
            </w:pPr>
            <w:r w:rsidRPr="008357E5">
              <w:t>Không</w:t>
            </w:r>
          </w:p>
        </w:tc>
        <w:tc>
          <w:tcPr>
            <w:tcW w:w="1631" w:type="pct"/>
          </w:tcPr>
          <w:p w14:paraId="75DD8961" w14:textId="77777777" w:rsidR="000F4669" w:rsidRPr="008357E5" w:rsidRDefault="000F4669" w:rsidP="000B7F2D">
            <w:pPr>
              <w:spacing w:line="360" w:lineRule="auto"/>
              <w:ind w:firstLine="32"/>
            </w:pPr>
            <w:r w:rsidRPr="008357E5">
              <w:t>RESPONSE hoặc RESOLUTION.</w:t>
            </w:r>
          </w:p>
        </w:tc>
      </w:tr>
      <w:tr w:rsidR="000F4669" w:rsidRPr="008357E5" w14:paraId="1406005D" w14:textId="77777777" w:rsidTr="00611B1B">
        <w:tc>
          <w:tcPr>
            <w:tcW w:w="1378" w:type="pct"/>
          </w:tcPr>
          <w:p w14:paraId="57373D14" w14:textId="77777777" w:rsidR="000F4669" w:rsidRPr="008357E5" w:rsidRDefault="000F4669" w:rsidP="000B7F2D">
            <w:pPr>
              <w:spacing w:line="360" w:lineRule="auto"/>
              <w:ind w:firstLine="32"/>
            </w:pPr>
            <w:r w:rsidRPr="008357E5">
              <w:t>cycle_no</w:t>
            </w:r>
          </w:p>
        </w:tc>
        <w:tc>
          <w:tcPr>
            <w:tcW w:w="1046" w:type="pct"/>
          </w:tcPr>
          <w:p w14:paraId="7D2F00D4" w14:textId="77777777" w:rsidR="000F4669" w:rsidRPr="008357E5" w:rsidRDefault="000F4669" w:rsidP="000B7F2D">
            <w:pPr>
              <w:spacing w:line="360" w:lineRule="auto"/>
              <w:ind w:firstLine="32"/>
            </w:pPr>
            <w:r w:rsidRPr="008357E5">
              <w:t>INTEGER</w:t>
            </w:r>
          </w:p>
        </w:tc>
        <w:tc>
          <w:tcPr>
            <w:tcW w:w="433" w:type="pct"/>
          </w:tcPr>
          <w:p w14:paraId="0F3FB9AF" w14:textId="77777777" w:rsidR="000F4669" w:rsidRPr="008357E5" w:rsidRDefault="000F4669" w:rsidP="000B7F2D">
            <w:pPr>
              <w:spacing w:line="360" w:lineRule="auto"/>
              <w:ind w:firstLine="32"/>
            </w:pPr>
            <w:r w:rsidRPr="008357E5">
              <w:t>UQ*</w:t>
            </w:r>
          </w:p>
        </w:tc>
        <w:tc>
          <w:tcPr>
            <w:tcW w:w="512" w:type="pct"/>
          </w:tcPr>
          <w:p w14:paraId="1AC31B02" w14:textId="77777777" w:rsidR="000F4669" w:rsidRPr="008357E5" w:rsidRDefault="000F4669" w:rsidP="000B7F2D">
            <w:pPr>
              <w:spacing w:line="360" w:lineRule="auto"/>
              <w:ind w:firstLine="32"/>
            </w:pPr>
            <w:r w:rsidRPr="008357E5">
              <w:t>Không</w:t>
            </w:r>
          </w:p>
        </w:tc>
        <w:tc>
          <w:tcPr>
            <w:tcW w:w="1631" w:type="pct"/>
          </w:tcPr>
          <w:p w14:paraId="49EFEA8D" w14:textId="77777777" w:rsidR="000F4669" w:rsidRPr="008357E5" w:rsidRDefault="000F4669" w:rsidP="000B7F2D">
            <w:pPr>
              <w:spacing w:line="360" w:lineRule="auto"/>
              <w:ind w:firstLine="32"/>
            </w:pPr>
            <w:r w:rsidRPr="008357E5">
              <w:t>Chu kỳ SLA; duy nhất theo (ticket_id, sla_type, cycle_no).</w:t>
            </w:r>
          </w:p>
        </w:tc>
      </w:tr>
      <w:tr w:rsidR="000F4669" w:rsidRPr="008357E5" w14:paraId="5EE6C59A" w14:textId="77777777" w:rsidTr="00611B1B">
        <w:tc>
          <w:tcPr>
            <w:tcW w:w="1378" w:type="pct"/>
          </w:tcPr>
          <w:p w14:paraId="45489ACB" w14:textId="77777777" w:rsidR="000F4669" w:rsidRPr="008357E5" w:rsidRDefault="000F4669" w:rsidP="000B7F2D">
            <w:pPr>
              <w:spacing w:line="360" w:lineRule="auto"/>
              <w:ind w:firstLine="32"/>
            </w:pPr>
            <w:r w:rsidRPr="008357E5">
              <w:t>started_at</w:t>
            </w:r>
          </w:p>
        </w:tc>
        <w:tc>
          <w:tcPr>
            <w:tcW w:w="1046" w:type="pct"/>
          </w:tcPr>
          <w:p w14:paraId="0D6741A1" w14:textId="77777777" w:rsidR="000F4669" w:rsidRPr="008357E5" w:rsidRDefault="000F4669" w:rsidP="000B7F2D">
            <w:pPr>
              <w:spacing w:line="360" w:lineRule="auto"/>
              <w:ind w:firstLine="32"/>
            </w:pPr>
            <w:r w:rsidRPr="008357E5">
              <w:t>TIMESTAMP</w:t>
            </w:r>
          </w:p>
        </w:tc>
        <w:tc>
          <w:tcPr>
            <w:tcW w:w="433" w:type="pct"/>
          </w:tcPr>
          <w:p w14:paraId="4D4D75D5" w14:textId="77777777" w:rsidR="000F4669" w:rsidRPr="008357E5" w:rsidRDefault="000F4669" w:rsidP="000B7F2D">
            <w:pPr>
              <w:spacing w:line="360" w:lineRule="auto"/>
              <w:ind w:firstLine="32"/>
            </w:pPr>
          </w:p>
        </w:tc>
        <w:tc>
          <w:tcPr>
            <w:tcW w:w="512" w:type="pct"/>
          </w:tcPr>
          <w:p w14:paraId="2FAE5CFF" w14:textId="77777777" w:rsidR="000F4669" w:rsidRPr="008357E5" w:rsidRDefault="000F4669" w:rsidP="000B7F2D">
            <w:pPr>
              <w:spacing w:line="360" w:lineRule="auto"/>
              <w:ind w:firstLine="32"/>
            </w:pPr>
            <w:r w:rsidRPr="008357E5">
              <w:t>Không</w:t>
            </w:r>
          </w:p>
        </w:tc>
        <w:tc>
          <w:tcPr>
            <w:tcW w:w="1631" w:type="pct"/>
          </w:tcPr>
          <w:p w14:paraId="4F327CB3" w14:textId="77777777" w:rsidR="000F4669" w:rsidRPr="008357E5" w:rsidRDefault="000F4669" w:rsidP="000B7F2D">
            <w:pPr>
              <w:spacing w:line="360" w:lineRule="auto"/>
              <w:ind w:firstLine="32"/>
            </w:pPr>
            <w:r w:rsidRPr="008357E5">
              <w:t>Mốc bắt đầu tính.</w:t>
            </w:r>
          </w:p>
        </w:tc>
      </w:tr>
      <w:tr w:rsidR="000F4669" w:rsidRPr="008357E5" w14:paraId="15AD1030" w14:textId="77777777" w:rsidTr="00611B1B">
        <w:tc>
          <w:tcPr>
            <w:tcW w:w="1378" w:type="pct"/>
          </w:tcPr>
          <w:p w14:paraId="56379855" w14:textId="77777777" w:rsidR="000F4669" w:rsidRPr="008357E5" w:rsidRDefault="000F4669" w:rsidP="000B7F2D">
            <w:pPr>
              <w:spacing w:line="360" w:lineRule="auto"/>
              <w:ind w:firstLine="32"/>
            </w:pPr>
            <w:r w:rsidRPr="008357E5">
              <w:t>due_at</w:t>
            </w:r>
          </w:p>
        </w:tc>
        <w:tc>
          <w:tcPr>
            <w:tcW w:w="1046" w:type="pct"/>
          </w:tcPr>
          <w:p w14:paraId="2DDBEA98" w14:textId="77777777" w:rsidR="000F4669" w:rsidRPr="008357E5" w:rsidRDefault="000F4669" w:rsidP="000B7F2D">
            <w:pPr>
              <w:spacing w:line="360" w:lineRule="auto"/>
              <w:ind w:firstLine="32"/>
            </w:pPr>
            <w:r w:rsidRPr="008357E5">
              <w:t>TIMESTAMP</w:t>
            </w:r>
          </w:p>
        </w:tc>
        <w:tc>
          <w:tcPr>
            <w:tcW w:w="433" w:type="pct"/>
          </w:tcPr>
          <w:p w14:paraId="68C38A67" w14:textId="77777777" w:rsidR="000F4669" w:rsidRPr="008357E5" w:rsidRDefault="000F4669" w:rsidP="000B7F2D">
            <w:pPr>
              <w:spacing w:line="360" w:lineRule="auto"/>
              <w:ind w:firstLine="32"/>
            </w:pPr>
          </w:p>
        </w:tc>
        <w:tc>
          <w:tcPr>
            <w:tcW w:w="512" w:type="pct"/>
          </w:tcPr>
          <w:p w14:paraId="30A192AC" w14:textId="77777777" w:rsidR="000F4669" w:rsidRPr="008357E5" w:rsidRDefault="000F4669" w:rsidP="000B7F2D">
            <w:pPr>
              <w:spacing w:line="360" w:lineRule="auto"/>
              <w:ind w:firstLine="32"/>
            </w:pPr>
            <w:r w:rsidRPr="008357E5">
              <w:t>Không</w:t>
            </w:r>
          </w:p>
        </w:tc>
        <w:tc>
          <w:tcPr>
            <w:tcW w:w="1631" w:type="pct"/>
          </w:tcPr>
          <w:p w14:paraId="418490A0" w14:textId="77777777" w:rsidR="000F4669" w:rsidRPr="008357E5" w:rsidRDefault="000F4669" w:rsidP="000B7F2D">
            <w:pPr>
              <w:spacing w:line="360" w:lineRule="auto"/>
              <w:ind w:firstLine="32"/>
            </w:pPr>
            <w:r w:rsidRPr="008357E5">
              <w:t>Hạn hoàn thành sau khi áp dụng chính sách.</w:t>
            </w:r>
          </w:p>
        </w:tc>
      </w:tr>
      <w:tr w:rsidR="000F4669" w:rsidRPr="008357E5" w14:paraId="0CE11298" w14:textId="77777777" w:rsidTr="00611B1B">
        <w:tc>
          <w:tcPr>
            <w:tcW w:w="1378" w:type="pct"/>
          </w:tcPr>
          <w:p w14:paraId="2B52AE8C" w14:textId="77777777" w:rsidR="000F4669" w:rsidRPr="008357E5" w:rsidRDefault="000F4669" w:rsidP="000B7F2D">
            <w:pPr>
              <w:spacing w:line="360" w:lineRule="auto"/>
              <w:ind w:firstLine="32"/>
            </w:pPr>
            <w:r w:rsidRPr="008357E5">
              <w:t>completed_at</w:t>
            </w:r>
          </w:p>
        </w:tc>
        <w:tc>
          <w:tcPr>
            <w:tcW w:w="1046" w:type="pct"/>
          </w:tcPr>
          <w:p w14:paraId="1DFEF1AD" w14:textId="77777777" w:rsidR="000F4669" w:rsidRPr="008357E5" w:rsidRDefault="000F4669" w:rsidP="000B7F2D">
            <w:pPr>
              <w:spacing w:line="360" w:lineRule="auto"/>
              <w:ind w:firstLine="32"/>
            </w:pPr>
            <w:r w:rsidRPr="008357E5">
              <w:t>TIMESTAMP</w:t>
            </w:r>
          </w:p>
        </w:tc>
        <w:tc>
          <w:tcPr>
            <w:tcW w:w="433" w:type="pct"/>
          </w:tcPr>
          <w:p w14:paraId="588A31E5" w14:textId="77777777" w:rsidR="000F4669" w:rsidRPr="008357E5" w:rsidRDefault="000F4669" w:rsidP="000B7F2D">
            <w:pPr>
              <w:spacing w:line="360" w:lineRule="auto"/>
              <w:ind w:firstLine="32"/>
            </w:pPr>
          </w:p>
        </w:tc>
        <w:tc>
          <w:tcPr>
            <w:tcW w:w="512" w:type="pct"/>
          </w:tcPr>
          <w:p w14:paraId="48A8F2EF" w14:textId="77777777" w:rsidR="000F4669" w:rsidRPr="008357E5" w:rsidRDefault="000F4669" w:rsidP="000B7F2D">
            <w:pPr>
              <w:spacing w:line="360" w:lineRule="auto"/>
              <w:ind w:firstLine="32"/>
            </w:pPr>
            <w:r w:rsidRPr="008357E5">
              <w:t>Có</w:t>
            </w:r>
          </w:p>
        </w:tc>
        <w:tc>
          <w:tcPr>
            <w:tcW w:w="1631" w:type="pct"/>
          </w:tcPr>
          <w:p w14:paraId="147CA560" w14:textId="77777777" w:rsidR="000F4669" w:rsidRPr="008357E5" w:rsidRDefault="000F4669" w:rsidP="000B7F2D">
            <w:pPr>
              <w:spacing w:line="360" w:lineRule="auto"/>
              <w:ind w:firstLine="32"/>
            </w:pPr>
            <w:r w:rsidRPr="008357E5">
              <w:t>Thời điểm hoàn thành SLA.</w:t>
            </w:r>
          </w:p>
        </w:tc>
      </w:tr>
      <w:tr w:rsidR="000F4669" w:rsidRPr="008357E5" w14:paraId="483D4AFC" w14:textId="77777777" w:rsidTr="00611B1B">
        <w:tc>
          <w:tcPr>
            <w:tcW w:w="1378" w:type="pct"/>
          </w:tcPr>
          <w:p w14:paraId="319305F8" w14:textId="77777777" w:rsidR="000F4669" w:rsidRPr="008357E5" w:rsidRDefault="000F4669" w:rsidP="000B7F2D">
            <w:pPr>
              <w:spacing w:line="360" w:lineRule="auto"/>
              <w:ind w:firstLine="32"/>
            </w:pPr>
            <w:r w:rsidRPr="008357E5">
              <w:t>paused_at</w:t>
            </w:r>
          </w:p>
        </w:tc>
        <w:tc>
          <w:tcPr>
            <w:tcW w:w="1046" w:type="pct"/>
          </w:tcPr>
          <w:p w14:paraId="7058D022" w14:textId="77777777" w:rsidR="000F4669" w:rsidRPr="008357E5" w:rsidRDefault="000F4669" w:rsidP="000B7F2D">
            <w:pPr>
              <w:spacing w:line="360" w:lineRule="auto"/>
              <w:ind w:firstLine="32"/>
            </w:pPr>
            <w:r w:rsidRPr="008357E5">
              <w:t>TIMESTAMP</w:t>
            </w:r>
          </w:p>
        </w:tc>
        <w:tc>
          <w:tcPr>
            <w:tcW w:w="433" w:type="pct"/>
          </w:tcPr>
          <w:p w14:paraId="1A35AEC7" w14:textId="77777777" w:rsidR="000F4669" w:rsidRPr="008357E5" w:rsidRDefault="000F4669" w:rsidP="000B7F2D">
            <w:pPr>
              <w:spacing w:line="360" w:lineRule="auto"/>
              <w:ind w:firstLine="32"/>
            </w:pPr>
          </w:p>
        </w:tc>
        <w:tc>
          <w:tcPr>
            <w:tcW w:w="512" w:type="pct"/>
          </w:tcPr>
          <w:p w14:paraId="187EB6AD" w14:textId="77777777" w:rsidR="000F4669" w:rsidRPr="008357E5" w:rsidRDefault="000F4669" w:rsidP="000B7F2D">
            <w:pPr>
              <w:spacing w:line="360" w:lineRule="auto"/>
              <w:ind w:firstLine="32"/>
            </w:pPr>
            <w:r w:rsidRPr="008357E5">
              <w:t>Có</w:t>
            </w:r>
          </w:p>
        </w:tc>
        <w:tc>
          <w:tcPr>
            <w:tcW w:w="1631" w:type="pct"/>
          </w:tcPr>
          <w:p w14:paraId="5032CF08" w14:textId="77777777" w:rsidR="000F4669" w:rsidRPr="008357E5" w:rsidRDefault="000F4669" w:rsidP="000B7F2D">
            <w:pPr>
              <w:spacing w:line="360" w:lineRule="auto"/>
              <w:ind w:firstLine="32"/>
            </w:pPr>
            <w:r w:rsidRPr="008357E5">
              <w:t>Thời điểm bắt đầu pause hiện hành.</w:t>
            </w:r>
          </w:p>
        </w:tc>
      </w:tr>
      <w:tr w:rsidR="000F4669" w:rsidRPr="008357E5" w14:paraId="71495944" w14:textId="77777777" w:rsidTr="00611B1B">
        <w:tc>
          <w:tcPr>
            <w:tcW w:w="1378" w:type="pct"/>
          </w:tcPr>
          <w:p w14:paraId="727280A8" w14:textId="77777777" w:rsidR="000F4669" w:rsidRPr="008357E5" w:rsidRDefault="000F4669" w:rsidP="000B7F2D">
            <w:pPr>
              <w:spacing w:line="360" w:lineRule="auto"/>
              <w:ind w:firstLine="32"/>
            </w:pPr>
            <w:r w:rsidRPr="008357E5">
              <w:t>total_paused_seconds</w:t>
            </w:r>
          </w:p>
        </w:tc>
        <w:tc>
          <w:tcPr>
            <w:tcW w:w="1046" w:type="pct"/>
          </w:tcPr>
          <w:p w14:paraId="2DBEA871" w14:textId="77777777" w:rsidR="000F4669" w:rsidRPr="008357E5" w:rsidRDefault="000F4669" w:rsidP="000B7F2D">
            <w:pPr>
              <w:spacing w:line="360" w:lineRule="auto"/>
              <w:ind w:firstLine="32"/>
            </w:pPr>
            <w:r w:rsidRPr="008357E5">
              <w:t>BIGINT</w:t>
            </w:r>
          </w:p>
        </w:tc>
        <w:tc>
          <w:tcPr>
            <w:tcW w:w="433" w:type="pct"/>
          </w:tcPr>
          <w:p w14:paraId="0650B0D3" w14:textId="77777777" w:rsidR="000F4669" w:rsidRPr="008357E5" w:rsidRDefault="000F4669" w:rsidP="000B7F2D">
            <w:pPr>
              <w:spacing w:line="360" w:lineRule="auto"/>
              <w:ind w:firstLine="32"/>
            </w:pPr>
          </w:p>
        </w:tc>
        <w:tc>
          <w:tcPr>
            <w:tcW w:w="512" w:type="pct"/>
          </w:tcPr>
          <w:p w14:paraId="609C43DA" w14:textId="77777777" w:rsidR="000F4669" w:rsidRPr="008357E5" w:rsidRDefault="000F4669" w:rsidP="000B7F2D">
            <w:pPr>
              <w:spacing w:line="360" w:lineRule="auto"/>
              <w:ind w:firstLine="32"/>
            </w:pPr>
            <w:r w:rsidRPr="008357E5">
              <w:t>Không</w:t>
            </w:r>
          </w:p>
        </w:tc>
        <w:tc>
          <w:tcPr>
            <w:tcW w:w="1631" w:type="pct"/>
          </w:tcPr>
          <w:p w14:paraId="65E3DAAF" w14:textId="77777777" w:rsidR="000F4669" w:rsidRPr="008357E5" w:rsidRDefault="000F4669" w:rsidP="000B7F2D">
            <w:pPr>
              <w:spacing w:line="360" w:lineRule="auto"/>
              <w:ind w:firstLine="32"/>
            </w:pPr>
            <w:r w:rsidRPr="008357E5">
              <w:t>Tổng thời gian tạm dừng.</w:t>
            </w:r>
          </w:p>
        </w:tc>
      </w:tr>
      <w:tr w:rsidR="000F4669" w:rsidRPr="008357E5" w14:paraId="3B8EAFE6" w14:textId="77777777" w:rsidTr="00611B1B">
        <w:tc>
          <w:tcPr>
            <w:tcW w:w="1378" w:type="pct"/>
          </w:tcPr>
          <w:p w14:paraId="25F282E9" w14:textId="77777777" w:rsidR="000F4669" w:rsidRPr="008357E5" w:rsidRDefault="000F4669" w:rsidP="000B7F2D">
            <w:pPr>
              <w:spacing w:line="360" w:lineRule="auto"/>
              <w:ind w:firstLine="32"/>
            </w:pPr>
            <w:r w:rsidRPr="008357E5">
              <w:lastRenderedPageBreak/>
              <w:t>runtime_status</w:t>
            </w:r>
          </w:p>
        </w:tc>
        <w:tc>
          <w:tcPr>
            <w:tcW w:w="1046" w:type="pct"/>
          </w:tcPr>
          <w:p w14:paraId="6394EC33" w14:textId="77777777" w:rsidR="000F4669" w:rsidRPr="008357E5" w:rsidRDefault="000F4669" w:rsidP="000B7F2D">
            <w:pPr>
              <w:spacing w:line="360" w:lineRule="auto"/>
              <w:ind w:firstLine="32"/>
            </w:pPr>
            <w:r w:rsidRPr="008357E5">
              <w:t>VARCHAR(30)</w:t>
            </w:r>
          </w:p>
        </w:tc>
        <w:tc>
          <w:tcPr>
            <w:tcW w:w="433" w:type="pct"/>
          </w:tcPr>
          <w:p w14:paraId="63364C46" w14:textId="77777777" w:rsidR="000F4669" w:rsidRPr="008357E5" w:rsidRDefault="000F4669" w:rsidP="000B7F2D">
            <w:pPr>
              <w:spacing w:line="360" w:lineRule="auto"/>
              <w:ind w:firstLine="32"/>
            </w:pPr>
          </w:p>
        </w:tc>
        <w:tc>
          <w:tcPr>
            <w:tcW w:w="512" w:type="pct"/>
          </w:tcPr>
          <w:p w14:paraId="3518FAEA" w14:textId="77777777" w:rsidR="000F4669" w:rsidRPr="008357E5" w:rsidRDefault="000F4669" w:rsidP="000B7F2D">
            <w:pPr>
              <w:spacing w:line="360" w:lineRule="auto"/>
              <w:ind w:firstLine="32"/>
            </w:pPr>
            <w:r w:rsidRPr="008357E5">
              <w:t>Không</w:t>
            </w:r>
          </w:p>
        </w:tc>
        <w:tc>
          <w:tcPr>
            <w:tcW w:w="1631" w:type="pct"/>
          </w:tcPr>
          <w:p w14:paraId="1A5EA28D" w14:textId="77777777" w:rsidR="000F4669" w:rsidRPr="008357E5" w:rsidRDefault="000F4669" w:rsidP="000B7F2D">
            <w:pPr>
              <w:spacing w:line="360" w:lineRule="auto"/>
              <w:ind w:firstLine="32"/>
            </w:pPr>
            <w:r w:rsidRPr="008357E5">
              <w:t>RUNNING, PAUSED, COMPLETED hoặc NOT_APPLICABLE.</w:t>
            </w:r>
          </w:p>
        </w:tc>
      </w:tr>
      <w:tr w:rsidR="000F4669" w:rsidRPr="008357E5" w14:paraId="064ADA67" w14:textId="77777777" w:rsidTr="00611B1B">
        <w:tc>
          <w:tcPr>
            <w:tcW w:w="1378" w:type="pct"/>
          </w:tcPr>
          <w:p w14:paraId="6BFED8A1" w14:textId="77777777" w:rsidR="000F4669" w:rsidRPr="008357E5" w:rsidRDefault="000F4669" w:rsidP="000B7F2D">
            <w:pPr>
              <w:spacing w:line="360" w:lineRule="auto"/>
              <w:ind w:firstLine="32"/>
            </w:pPr>
            <w:r w:rsidRPr="008357E5">
              <w:t>result</w:t>
            </w:r>
          </w:p>
        </w:tc>
        <w:tc>
          <w:tcPr>
            <w:tcW w:w="1046" w:type="pct"/>
          </w:tcPr>
          <w:p w14:paraId="2AC97CAB" w14:textId="77777777" w:rsidR="000F4669" w:rsidRPr="008357E5" w:rsidRDefault="000F4669" w:rsidP="000B7F2D">
            <w:pPr>
              <w:spacing w:line="360" w:lineRule="auto"/>
              <w:ind w:firstLine="32"/>
            </w:pPr>
            <w:r w:rsidRPr="008357E5">
              <w:t>VARCHAR(30)</w:t>
            </w:r>
          </w:p>
        </w:tc>
        <w:tc>
          <w:tcPr>
            <w:tcW w:w="433" w:type="pct"/>
          </w:tcPr>
          <w:p w14:paraId="0EC0806B" w14:textId="77777777" w:rsidR="000F4669" w:rsidRPr="008357E5" w:rsidRDefault="000F4669" w:rsidP="000B7F2D">
            <w:pPr>
              <w:spacing w:line="360" w:lineRule="auto"/>
              <w:ind w:firstLine="32"/>
            </w:pPr>
          </w:p>
        </w:tc>
        <w:tc>
          <w:tcPr>
            <w:tcW w:w="512" w:type="pct"/>
          </w:tcPr>
          <w:p w14:paraId="0A0B499D" w14:textId="77777777" w:rsidR="000F4669" w:rsidRPr="008357E5" w:rsidRDefault="000F4669" w:rsidP="000B7F2D">
            <w:pPr>
              <w:spacing w:line="360" w:lineRule="auto"/>
              <w:ind w:firstLine="32"/>
            </w:pPr>
            <w:r w:rsidRPr="008357E5">
              <w:t>Có</w:t>
            </w:r>
          </w:p>
        </w:tc>
        <w:tc>
          <w:tcPr>
            <w:tcW w:w="1631" w:type="pct"/>
          </w:tcPr>
          <w:p w14:paraId="6E13BD1C" w14:textId="77777777" w:rsidR="000F4669" w:rsidRPr="008357E5" w:rsidRDefault="000F4669" w:rsidP="000B7F2D">
            <w:pPr>
              <w:spacing w:line="360" w:lineRule="auto"/>
              <w:ind w:firstLine="32"/>
            </w:pPr>
            <w:r w:rsidRPr="008357E5">
              <w:t>MET, BREACHED hoặc NOT_APPLICABLE.</w:t>
            </w:r>
          </w:p>
        </w:tc>
      </w:tr>
      <w:tr w:rsidR="000F4669" w:rsidRPr="008357E5" w14:paraId="29A4355A" w14:textId="77777777" w:rsidTr="00611B1B">
        <w:tc>
          <w:tcPr>
            <w:tcW w:w="1378" w:type="pct"/>
          </w:tcPr>
          <w:p w14:paraId="00A96562" w14:textId="77777777" w:rsidR="000F4669" w:rsidRPr="008357E5" w:rsidRDefault="000F4669" w:rsidP="000B7F2D">
            <w:pPr>
              <w:spacing w:line="360" w:lineRule="auto"/>
              <w:ind w:firstLine="32"/>
            </w:pPr>
            <w:r w:rsidRPr="008357E5">
              <w:t>created_at</w:t>
            </w:r>
          </w:p>
        </w:tc>
        <w:tc>
          <w:tcPr>
            <w:tcW w:w="1046" w:type="pct"/>
          </w:tcPr>
          <w:p w14:paraId="7DA30A68" w14:textId="77777777" w:rsidR="000F4669" w:rsidRPr="008357E5" w:rsidRDefault="000F4669" w:rsidP="000B7F2D">
            <w:pPr>
              <w:spacing w:line="360" w:lineRule="auto"/>
              <w:ind w:firstLine="32"/>
            </w:pPr>
            <w:r w:rsidRPr="008357E5">
              <w:t>TIMESTAMP</w:t>
            </w:r>
          </w:p>
        </w:tc>
        <w:tc>
          <w:tcPr>
            <w:tcW w:w="433" w:type="pct"/>
          </w:tcPr>
          <w:p w14:paraId="72D3459E" w14:textId="77777777" w:rsidR="000F4669" w:rsidRPr="008357E5" w:rsidRDefault="000F4669" w:rsidP="000B7F2D">
            <w:pPr>
              <w:spacing w:line="360" w:lineRule="auto"/>
              <w:ind w:firstLine="32"/>
            </w:pPr>
          </w:p>
        </w:tc>
        <w:tc>
          <w:tcPr>
            <w:tcW w:w="512" w:type="pct"/>
          </w:tcPr>
          <w:p w14:paraId="2E22C44C" w14:textId="77777777" w:rsidR="000F4669" w:rsidRPr="008357E5" w:rsidRDefault="000F4669" w:rsidP="000B7F2D">
            <w:pPr>
              <w:spacing w:line="360" w:lineRule="auto"/>
              <w:ind w:firstLine="32"/>
            </w:pPr>
            <w:r w:rsidRPr="008357E5">
              <w:t>Không</w:t>
            </w:r>
          </w:p>
        </w:tc>
        <w:tc>
          <w:tcPr>
            <w:tcW w:w="1631" w:type="pct"/>
          </w:tcPr>
          <w:p w14:paraId="06D161DE" w14:textId="77777777" w:rsidR="000F4669" w:rsidRPr="008357E5" w:rsidRDefault="000F4669" w:rsidP="000B7F2D">
            <w:pPr>
              <w:spacing w:line="360" w:lineRule="auto"/>
              <w:ind w:firstLine="32"/>
            </w:pPr>
            <w:r w:rsidRPr="008357E5">
              <w:t>Thời điểm tạo runtime.</w:t>
            </w:r>
          </w:p>
        </w:tc>
      </w:tr>
      <w:tr w:rsidR="000F4669" w:rsidRPr="008357E5" w14:paraId="32E478E9" w14:textId="77777777" w:rsidTr="00611B1B">
        <w:tc>
          <w:tcPr>
            <w:tcW w:w="1378" w:type="pct"/>
          </w:tcPr>
          <w:p w14:paraId="1B9F7DE9" w14:textId="77777777" w:rsidR="000F4669" w:rsidRPr="008357E5" w:rsidRDefault="000F4669" w:rsidP="000B7F2D">
            <w:pPr>
              <w:spacing w:line="360" w:lineRule="auto"/>
              <w:ind w:firstLine="32"/>
            </w:pPr>
            <w:r w:rsidRPr="008357E5">
              <w:t>updated_at</w:t>
            </w:r>
          </w:p>
        </w:tc>
        <w:tc>
          <w:tcPr>
            <w:tcW w:w="1046" w:type="pct"/>
          </w:tcPr>
          <w:p w14:paraId="50AE20AC" w14:textId="77777777" w:rsidR="000F4669" w:rsidRPr="008357E5" w:rsidRDefault="000F4669" w:rsidP="000B7F2D">
            <w:pPr>
              <w:spacing w:line="360" w:lineRule="auto"/>
              <w:ind w:firstLine="32"/>
            </w:pPr>
            <w:r w:rsidRPr="008357E5">
              <w:t>TIMESTAMP</w:t>
            </w:r>
          </w:p>
        </w:tc>
        <w:tc>
          <w:tcPr>
            <w:tcW w:w="433" w:type="pct"/>
          </w:tcPr>
          <w:p w14:paraId="432835D5" w14:textId="77777777" w:rsidR="000F4669" w:rsidRPr="008357E5" w:rsidRDefault="000F4669" w:rsidP="000B7F2D">
            <w:pPr>
              <w:spacing w:line="360" w:lineRule="auto"/>
              <w:ind w:firstLine="32"/>
            </w:pPr>
          </w:p>
        </w:tc>
        <w:tc>
          <w:tcPr>
            <w:tcW w:w="512" w:type="pct"/>
          </w:tcPr>
          <w:p w14:paraId="78A613ED" w14:textId="77777777" w:rsidR="000F4669" w:rsidRPr="008357E5" w:rsidRDefault="000F4669" w:rsidP="000B7F2D">
            <w:pPr>
              <w:spacing w:line="360" w:lineRule="auto"/>
              <w:ind w:firstLine="32"/>
            </w:pPr>
            <w:r w:rsidRPr="008357E5">
              <w:t>Không</w:t>
            </w:r>
          </w:p>
        </w:tc>
        <w:tc>
          <w:tcPr>
            <w:tcW w:w="1631" w:type="pct"/>
          </w:tcPr>
          <w:p w14:paraId="16576C5A" w14:textId="77777777" w:rsidR="000F4669" w:rsidRPr="008357E5" w:rsidRDefault="000F4669" w:rsidP="000B7F2D">
            <w:pPr>
              <w:spacing w:line="360" w:lineRule="auto"/>
              <w:ind w:firstLine="32"/>
            </w:pPr>
            <w:r w:rsidRPr="008357E5">
              <w:t>Thời điểm cập nhật gần nhất.</w:t>
            </w:r>
          </w:p>
        </w:tc>
      </w:tr>
    </w:tbl>
    <w:p w14:paraId="01FF4FAD" w14:textId="1A504478" w:rsidR="000F4669" w:rsidRPr="00FE38CF" w:rsidRDefault="000F4669" w:rsidP="00E32CD3">
      <w:pPr>
        <w:pStyle w:val="Heading3"/>
        <w:numPr>
          <w:ilvl w:val="0"/>
          <w:numId w:val="108"/>
        </w:numPr>
        <w:spacing w:after="0"/>
        <w:ind w:left="993" w:hanging="993"/>
      </w:pPr>
      <w:bookmarkStart w:id="117" w:name="_Toc242419049"/>
      <w:r w:rsidRPr="00FE38CF">
        <w:t>SLA_PAUSE_PERIODS</w:t>
      </w:r>
      <w:bookmarkEnd w:id="117"/>
    </w:p>
    <w:p w14:paraId="3AA048D6" w14:textId="77777777" w:rsidR="000F4669" w:rsidRPr="00FE38CF" w:rsidRDefault="000F4669" w:rsidP="000F4669">
      <w:r w:rsidRPr="00FE38CF">
        <w:t>Mục đích: Lưu từng khoảng tạm dừng Resolution SLA khi Ticket ở PENDING_INFO.</w:t>
      </w:r>
    </w:p>
    <w:tbl>
      <w:tblPr>
        <w:tblStyle w:val="TableGrid"/>
        <w:tblW w:w="0" w:type="auto"/>
        <w:tblLook w:val="04A0" w:firstRow="1" w:lastRow="0" w:firstColumn="1" w:lastColumn="0" w:noHBand="0" w:noVBand="1"/>
      </w:tblPr>
      <w:tblGrid>
        <w:gridCol w:w="2068"/>
        <w:gridCol w:w="1744"/>
        <w:gridCol w:w="1040"/>
        <w:gridCol w:w="1133"/>
        <w:gridCol w:w="3365"/>
      </w:tblGrid>
      <w:tr w:rsidR="000F4669" w:rsidRPr="008357E5" w14:paraId="3AD6CC16" w14:textId="77777777" w:rsidTr="00135221">
        <w:trPr>
          <w:tblHeader/>
        </w:trPr>
        <w:tc>
          <w:tcPr>
            <w:tcW w:w="1803" w:type="dxa"/>
          </w:tcPr>
          <w:p w14:paraId="3216FAEF" w14:textId="77777777" w:rsidR="000F4669" w:rsidRPr="008357E5" w:rsidRDefault="000F4669" w:rsidP="000B7F2D">
            <w:pPr>
              <w:spacing w:line="360" w:lineRule="auto"/>
              <w:ind w:firstLine="32"/>
              <w:jc w:val="center"/>
              <w:rPr>
                <w:b/>
                <w:bCs/>
              </w:rPr>
            </w:pPr>
            <w:r w:rsidRPr="008357E5">
              <w:rPr>
                <w:b/>
                <w:bCs/>
              </w:rPr>
              <w:t>Thuộc tính</w:t>
            </w:r>
          </w:p>
        </w:tc>
        <w:tc>
          <w:tcPr>
            <w:tcW w:w="1803" w:type="dxa"/>
          </w:tcPr>
          <w:p w14:paraId="36A56E5A" w14:textId="77777777" w:rsidR="000F4669" w:rsidRPr="008357E5" w:rsidRDefault="000F4669" w:rsidP="000B7F2D">
            <w:pPr>
              <w:spacing w:line="360" w:lineRule="auto"/>
              <w:ind w:firstLine="32"/>
              <w:jc w:val="center"/>
              <w:rPr>
                <w:b/>
                <w:bCs/>
              </w:rPr>
            </w:pPr>
            <w:r w:rsidRPr="008357E5">
              <w:rPr>
                <w:b/>
                <w:bCs/>
              </w:rPr>
              <w:t>Kiểu dữ liệu</w:t>
            </w:r>
          </w:p>
        </w:tc>
        <w:tc>
          <w:tcPr>
            <w:tcW w:w="1803" w:type="dxa"/>
          </w:tcPr>
          <w:p w14:paraId="03875023" w14:textId="77777777" w:rsidR="000F4669" w:rsidRPr="008357E5" w:rsidRDefault="000F4669" w:rsidP="000B7F2D">
            <w:pPr>
              <w:spacing w:line="360" w:lineRule="auto"/>
              <w:ind w:firstLine="32"/>
              <w:jc w:val="center"/>
              <w:rPr>
                <w:b/>
                <w:bCs/>
              </w:rPr>
            </w:pPr>
            <w:r w:rsidRPr="008357E5">
              <w:rPr>
                <w:b/>
                <w:bCs/>
              </w:rPr>
              <w:t>Khóa</w:t>
            </w:r>
          </w:p>
        </w:tc>
        <w:tc>
          <w:tcPr>
            <w:tcW w:w="1803" w:type="dxa"/>
          </w:tcPr>
          <w:p w14:paraId="7919EF3B" w14:textId="77777777" w:rsidR="000F4669" w:rsidRPr="008357E5" w:rsidRDefault="000F4669" w:rsidP="000B7F2D">
            <w:pPr>
              <w:spacing w:line="360" w:lineRule="auto"/>
              <w:ind w:firstLine="32"/>
              <w:jc w:val="center"/>
              <w:rPr>
                <w:b/>
                <w:bCs/>
              </w:rPr>
            </w:pPr>
            <w:r w:rsidRPr="008357E5">
              <w:rPr>
                <w:b/>
                <w:bCs/>
              </w:rPr>
              <w:t>NULL</w:t>
            </w:r>
          </w:p>
        </w:tc>
        <w:tc>
          <w:tcPr>
            <w:tcW w:w="1804" w:type="dxa"/>
          </w:tcPr>
          <w:p w14:paraId="72FBA430" w14:textId="77777777" w:rsidR="000F4669" w:rsidRPr="008357E5" w:rsidRDefault="000F4669" w:rsidP="000B7F2D">
            <w:pPr>
              <w:spacing w:line="360" w:lineRule="auto"/>
              <w:ind w:firstLine="32"/>
              <w:jc w:val="center"/>
              <w:rPr>
                <w:b/>
                <w:bCs/>
              </w:rPr>
            </w:pPr>
            <w:r w:rsidRPr="008357E5">
              <w:rPr>
                <w:b/>
                <w:bCs/>
              </w:rPr>
              <w:t>Mô tả</w:t>
            </w:r>
          </w:p>
        </w:tc>
      </w:tr>
      <w:tr w:rsidR="000F4669" w:rsidRPr="008357E5" w14:paraId="6AF46573" w14:textId="77777777" w:rsidTr="00611B1B">
        <w:tc>
          <w:tcPr>
            <w:tcW w:w="1803" w:type="dxa"/>
          </w:tcPr>
          <w:p w14:paraId="5D602B34" w14:textId="77777777" w:rsidR="000F4669" w:rsidRPr="008357E5" w:rsidRDefault="000F4669" w:rsidP="000B7F2D">
            <w:pPr>
              <w:spacing w:line="360" w:lineRule="auto"/>
              <w:ind w:firstLine="32"/>
            </w:pPr>
            <w:r w:rsidRPr="008357E5">
              <w:t>pause_id</w:t>
            </w:r>
          </w:p>
        </w:tc>
        <w:tc>
          <w:tcPr>
            <w:tcW w:w="1803" w:type="dxa"/>
          </w:tcPr>
          <w:p w14:paraId="4D66411B" w14:textId="77777777" w:rsidR="000F4669" w:rsidRPr="008357E5" w:rsidRDefault="000F4669" w:rsidP="000B7F2D">
            <w:pPr>
              <w:spacing w:line="360" w:lineRule="auto"/>
              <w:ind w:firstLine="32"/>
            </w:pPr>
            <w:r w:rsidRPr="008357E5">
              <w:t>BIGINT</w:t>
            </w:r>
          </w:p>
        </w:tc>
        <w:tc>
          <w:tcPr>
            <w:tcW w:w="1803" w:type="dxa"/>
          </w:tcPr>
          <w:p w14:paraId="66DC9321" w14:textId="77777777" w:rsidR="000F4669" w:rsidRPr="008357E5" w:rsidRDefault="000F4669" w:rsidP="000B7F2D">
            <w:pPr>
              <w:spacing w:line="360" w:lineRule="auto"/>
              <w:ind w:firstLine="32"/>
            </w:pPr>
            <w:r w:rsidRPr="008357E5">
              <w:t>PK</w:t>
            </w:r>
          </w:p>
        </w:tc>
        <w:tc>
          <w:tcPr>
            <w:tcW w:w="1803" w:type="dxa"/>
          </w:tcPr>
          <w:p w14:paraId="37054F87" w14:textId="77777777" w:rsidR="000F4669" w:rsidRPr="008357E5" w:rsidRDefault="000F4669" w:rsidP="000B7F2D">
            <w:pPr>
              <w:spacing w:line="360" w:lineRule="auto"/>
              <w:ind w:firstLine="32"/>
            </w:pPr>
            <w:r w:rsidRPr="008357E5">
              <w:t>Không</w:t>
            </w:r>
          </w:p>
        </w:tc>
        <w:tc>
          <w:tcPr>
            <w:tcW w:w="1804" w:type="dxa"/>
          </w:tcPr>
          <w:p w14:paraId="61C8AF27" w14:textId="77777777" w:rsidR="000F4669" w:rsidRPr="008357E5" w:rsidRDefault="000F4669" w:rsidP="000B7F2D">
            <w:pPr>
              <w:spacing w:line="360" w:lineRule="auto"/>
              <w:ind w:firstLine="32"/>
            </w:pPr>
            <w:r w:rsidRPr="008357E5">
              <w:t>Định danh khoảng pause.</w:t>
            </w:r>
          </w:p>
        </w:tc>
      </w:tr>
      <w:tr w:rsidR="000F4669" w:rsidRPr="008357E5" w14:paraId="3C833FB1" w14:textId="77777777" w:rsidTr="00611B1B">
        <w:tc>
          <w:tcPr>
            <w:tcW w:w="1803" w:type="dxa"/>
          </w:tcPr>
          <w:p w14:paraId="3CE4D767" w14:textId="77777777" w:rsidR="000F4669" w:rsidRPr="008357E5" w:rsidRDefault="000F4669" w:rsidP="000B7F2D">
            <w:pPr>
              <w:spacing w:line="360" w:lineRule="auto"/>
              <w:ind w:firstLine="32"/>
            </w:pPr>
            <w:r w:rsidRPr="008357E5">
              <w:t>ticket_sla_id</w:t>
            </w:r>
          </w:p>
        </w:tc>
        <w:tc>
          <w:tcPr>
            <w:tcW w:w="1803" w:type="dxa"/>
          </w:tcPr>
          <w:p w14:paraId="3228502D" w14:textId="77777777" w:rsidR="000F4669" w:rsidRPr="008357E5" w:rsidRDefault="000F4669" w:rsidP="000B7F2D">
            <w:pPr>
              <w:spacing w:line="360" w:lineRule="auto"/>
              <w:ind w:firstLine="32"/>
            </w:pPr>
            <w:r w:rsidRPr="008357E5">
              <w:t>BIGINT</w:t>
            </w:r>
          </w:p>
        </w:tc>
        <w:tc>
          <w:tcPr>
            <w:tcW w:w="1803" w:type="dxa"/>
          </w:tcPr>
          <w:p w14:paraId="4F98AC4F" w14:textId="77777777" w:rsidR="000F4669" w:rsidRPr="008357E5" w:rsidRDefault="000F4669" w:rsidP="000B7F2D">
            <w:pPr>
              <w:spacing w:line="360" w:lineRule="auto"/>
              <w:ind w:firstLine="32"/>
            </w:pPr>
            <w:r w:rsidRPr="008357E5">
              <w:t>FK</w:t>
            </w:r>
          </w:p>
        </w:tc>
        <w:tc>
          <w:tcPr>
            <w:tcW w:w="1803" w:type="dxa"/>
          </w:tcPr>
          <w:p w14:paraId="2F1723FF" w14:textId="77777777" w:rsidR="000F4669" w:rsidRPr="008357E5" w:rsidRDefault="000F4669" w:rsidP="000B7F2D">
            <w:pPr>
              <w:spacing w:line="360" w:lineRule="auto"/>
              <w:ind w:firstLine="32"/>
            </w:pPr>
            <w:r w:rsidRPr="008357E5">
              <w:t>Không</w:t>
            </w:r>
          </w:p>
        </w:tc>
        <w:tc>
          <w:tcPr>
            <w:tcW w:w="1804" w:type="dxa"/>
          </w:tcPr>
          <w:p w14:paraId="25CCCA8D" w14:textId="77777777" w:rsidR="000F4669" w:rsidRPr="008357E5" w:rsidRDefault="000F4669" w:rsidP="000B7F2D">
            <w:pPr>
              <w:spacing w:line="360" w:lineRule="auto"/>
              <w:ind w:firstLine="32"/>
            </w:pPr>
            <w:r w:rsidRPr="008357E5">
              <w:t>Tham chiếu TICKET_SLAS.ticket_sla_id.</w:t>
            </w:r>
          </w:p>
        </w:tc>
      </w:tr>
      <w:tr w:rsidR="000F4669" w:rsidRPr="008357E5" w14:paraId="71CDE242" w14:textId="77777777" w:rsidTr="00611B1B">
        <w:tc>
          <w:tcPr>
            <w:tcW w:w="1803" w:type="dxa"/>
          </w:tcPr>
          <w:p w14:paraId="122F332F" w14:textId="77777777" w:rsidR="000F4669" w:rsidRPr="008357E5" w:rsidRDefault="000F4669" w:rsidP="000B7F2D">
            <w:pPr>
              <w:spacing w:line="360" w:lineRule="auto"/>
              <w:ind w:firstLine="32"/>
            </w:pPr>
            <w:r w:rsidRPr="008357E5">
              <w:t>paused_at</w:t>
            </w:r>
          </w:p>
        </w:tc>
        <w:tc>
          <w:tcPr>
            <w:tcW w:w="1803" w:type="dxa"/>
          </w:tcPr>
          <w:p w14:paraId="37CB494C" w14:textId="77777777" w:rsidR="000F4669" w:rsidRPr="008357E5" w:rsidRDefault="000F4669" w:rsidP="000B7F2D">
            <w:pPr>
              <w:spacing w:line="360" w:lineRule="auto"/>
              <w:ind w:firstLine="32"/>
            </w:pPr>
            <w:r w:rsidRPr="008357E5">
              <w:t>TIMESTAMP</w:t>
            </w:r>
          </w:p>
        </w:tc>
        <w:tc>
          <w:tcPr>
            <w:tcW w:w="1803" w:type="dxa"/>
          </w:tcPr>
          <w:p w14:paraId="0CC7BD6F" w14:textId="77777777" w:rsidR="000F4669" w:rsidRPr="008357E5" w:rsidRDefault="000F4669" w:rsidP="000B7F2D">
            <w:pPr>
              <w:spacing w:line="360" w:lineRule="auto"/>
              <w:ind w:firstLine="32"/>
            </w:pPr>
          </w:p>
        </w:tc>
        <w:tc>
          <w:tcPr>
            <w:tcW w:w="1803" w:type="dxa"/>
          </w:tcPr>
          <w:p w14:paraId="65BAF01D" w14:textId="77777777" w:rsidR="000F4669" w:rsidRPr="008357E5" w:rsidRDefault="000F4669" w:rsidP="000B7F2D">
            <w:pPr>
              <w:spacing w:line="360" w:lineRule="auto"/>
              <w:ind w:firstLine="32"/>
            </w:pPr>
            <w:r w:rsidRPr="008357E5">
              <w:t>Không</w:t>
            </w:r>
          </w:p>
        </w:tc>
        <w:tc>
          <w:tcPr>
            <w:tcW w:w="1804" w:type="dxa"/>
          </w:tcPr>
          <w:p w14:paraId="4F9A697E" w14:textId="77777777" w:rsidR="000F4669" w:rsidRPr="008357E5" w:rsidRDefault="000F4669" w:rsidP="000B7F2D">
            <w:pPr>
              <w:spacing w:line="360" w:lineRule="auto"/>
              <w:ind w:firstLine="32"/>
            </w:pPr>
            <w:r w:rsidRPr="008357E5">
              <w:t>Thời điểm bắt đầu tạm dừng.</w:t>
            </w:r>
          </w:p>
        </w:tc>
      </w:tr>
      <w:tr w:rsidR="000F4669" w:rsidRPr="008357E5" w14:paraId="2F380769" w14:textId="77777777" w:rsidTr="00611B1B">
        <w:tc>
          <w:tcPr>
            <w:tcW w:w="1803" w:type="dxa"/>
          </w:tcPr>
          <w:p w14:paraId="026DF5DE" w14:textId="77777777" w:rsidR="000F4669" w:rsidRPr="008357E5" w:rsidRDefault="000F4669" w:rsidP="000B7F2D">
            <w:pPr>
              <w:spacing w:line="360" w:lineRule="auto"/>
              <w:ind w:firstLine="32"/>
            </w:pPr>
            <w:r w:rsidRPr="008357E5">
              <w:t>resumed_at</w:t>
            </w:r>
          </w:p>
        </w:tc>
        <w:tc>
          <w:tcPr>
            <w:tcW w:w="1803" w:type="dxa"/>
          </w:tcPr>
          <w:p w14:paraId="4F7DEABD" w14:textId="77777777" w:rsidR="000F4669" w:rsidRPr="008357E5" w:rsidRDefault="000F4669" w:rsidP="000B7F2D">
            <w:pPr>
              <w:spacing w:line="360" w:lineRule="auto"/>
              <w:ind w:firstLine="32"/>
            </w:pPr>
            <w:r w:rsidRPr="008357E5">
              <w:t>TIMESTAMP</w:t>
            </w:r>
          </w:p>
        </w:tc>
        <w:tc>
          <w:tcPr>
            <w:tcW w:w="1803" w:type="dxa"/>
          </w:tcPr>
          <w:p w14:paraId="2CA32B22" w14:textId="77777777" w:rsidR="000F4669" w:rsidRPr="008357E5" w:rsidRDefault="000F4669" w:rsidP="000B7F2D">
            <w:pPr>
              <w:spacing w:line="360" w:lineRule="auto"/>
              <w:ind w:firstLine="32"/>
            </w:pPr>
          </w:p>
        </w:tc>
        <w:tc>
          <w:tcPr>
            <w:tcW w:w="1803" w:type="dxa"/>
          </w:tcPr>
          <w:p w14:paraId="0ABA7300" w14:textId="77777777" w:rsidR="000F4669" w:rsidRPr="008357E5" w:rsidRDefault="000F4669" w:rsidP="000B7F2D">
            <w:pPr>
              <w:spacing w:line="360" w:lineRule="auto"/>
              <w:ind w:firstLine="32"/>
            </w:pPr>
            <w:r w:rsidRPr="008357E5">
              <w:t>Có</w:t>
            </w:r>
          </w:p>
        </w:tc>
        <w:tc>
          <w:tcPr>
            <w:tcW w:w="1804" w:type="dxa"/>
          </w:tcPr>
          <w:p w14:paraId="2DDA6A98" w14:textId="77777777" w:rsidR="000F4669" w:rsidRPr="008357E5" w:rsidRDefault="000F4669" w:rsidP="000B7F2D">
            <w:pPr>
              <w:spacing w:line="360" w:lineRule="auto"/>
              <w:ind w:firstLine="32"/>
            </w:pPr>
            <w:r w:rsidRPr="008357E5">
              <w:t>Thời điểm tiếp tục tính SLA.</w:t>
            </w:r>
          </w:p>
        </w:tc>
      </w:tr>
      <w:tr w:rsidR="000F4669" w:rsidRPr="008357E5" w14:paraId="26B26B75" w14:textId="77777777" w:rsidTr="00611B1B">
        <w:tc>
          <w:tcPr>
            <w:tcW w:w="1803" w:type="dxa"/>
          </w:tcPr>
          <w:p w14:paraId="138117D8" w14:textId="77777777" w:rsidR="000F4669" w:rsidRPr="008357E5" w:rsidRDefault="000F4669" w:rsidP="000B7F2D">
            <w:pPr>
              <w:spacing w:line="360" w:lineRule="auto"/>
              <w:ind w:firstLine="32"/>
            </w:pPr>
            <w:r w:rsidRPr="008357E5">
              <w:t>duration_seconds</w:t>
            </w:r>
          </w:p>
        </w:tc>
        <w:tc>
          <w:tcPr>
            <w:tcW w:w="1803" w:type="dxa"/>
          </w:tcPr>
          <w:p w14:paraId="5A7C84FF" w14:textId="77777777" w:rsidR="000F4669" w:rsidRPr="008357E5" w:rsidRDefault="000F4669" w:rsidP="000B7F2D">
            <w:pPr>
              <w:spacing w:line="360" w:lineRule="auto"/>
              <w:ind w:firstLine="32"/>
            </w:pPr>
            <w:r w:rsidRPr="008357E5">
              <w:t>BIGINT</w:t>
            </w:r>
          </w:p>
        </w:tc>
        <w:tc>
          <w:tcPr>
            <w:tcW w:w="1803" w:type="dxa"/>
          </w:tcPr>
          <w:p w14:paraId="76070812" w14:textId="77777777" w:rsidR="000F4669" w:rsidRPr="008357E5" w:rsidRDefault="000F4669" w:rsidP="000B7F2D">
            <w:pPr>
              <w:spacing w:line="360" w:lineRule="auto"/>
              <w:ind w:firstLine="32"/>
            </w:pPr>
          </w:p>
        </w:tc>
        <w:tc>
          <w:tcPr>
            <w:tcW w:w="1803" w:type="dxa"/>
          </w:tcPr>
          <w:p w14:paraId="06CD87CA" w14:textId="77777777" w:rsidR="000F4669" w:rsidRPr="008357E5" w:rsidRDefault="000F4669" w:rsidP="000B7F2D">
            <w:pPr>
              <w:spacing w:line="360" w:lineRule="auto"/>
              <w:ind w:firstLine="32"/>
            </w:pPr>
            <w:r w:rsidRPr="008357E5">
              <w:t>Có</w:t>
            </w:r>
          </w:p>
        </w:tc>
        <w:tc>
          <w:tcPr>
            <w:tcW w:w="1804" w:type="dxa"/>
          </w:tcPr>
          <w:p w14:paraId="15DEFD91" w14:textId="77777777" w:rsidR="000F4669" w:rsidRPr="008357E5" w:rsidRDefault="000F4669" w:rsidP="000B7F2D">
            <w:pPr>
              <w:spacing w:line="360" w:lineRule="auto"/>
              <w:ind w:firstLine="32"/>
            </w:pPr>
            <w:r w:rsidRPr="008357E5">
              <w:t>Khoảng dừng; xác định khi resume.</w:t>
            </w:r>
          </w:p>
        </w:tc>
      </w:tr>
      <w:tr w:rsidR="000F4669" w:rsidRPr="008357E5" w14:paraId="0047A4EB" w14:textId="77777777" w:rsidTr="00611B1B">
        <w:tc>
          <w:tcPr>
            <w:tcW w:w="1803" w:type="dxa"/>
          </w:tcPr>
          <w:p w14:paraId="25D141CB" w14:textId="77777777" w:rsidR="000F4669" w:rsidRPr="008357E5" w:rsidRDefault="000F4669" w:rsidP="000B7F2D">
            <w:pPr>
              <w:spacing w:line="360" w:lineRule="auto"/>
              <w:ind w:firstLine="32"/>
            </w:pPr>
            <w:r w:rsidRPr="008357E5">
              <w:t>reason</w:t>
            </w:r>
          </w:p>
        </w:tc>
        <w:tc>
          <w:tcPr>
            <w:tcW w:w="1803" w:type="dxa"/>
          </w:tcPr>
          <w:p w14:paraId="67D5DDDD" w14:textId="77777777" w:rsidR="000F4669" w:rsidRPr="008357E5" w:rsidRDefault="000F4669" w:rsidP="000B7F2D">
            <w:pPr>
              <w:spacing w:line="360" w:lineRule="auto"/>
              <w:ind w:firstLine="32"/>
            </w:pPr>
            <w:r w:rsidRPr="008357E5">
              <w:t>TEXT</w:t>
            </w:r>
          </w:p>
        </w:tc>
        <w:tc>
          <w:tcPr>
            <w:tcW w:w="1803" w:type="dxa"/>
          </w:tcPr>
          <w:p w14:paraId="12AD4E51" w14:textId="77777777" w:rsidR="000F4669" w:rsidRPr="008357E5" w:rsidRDefault="000F4669" w:rsidP="000B7F2D">
            <w:pPr>
              <w:spacing w:line="360" w:lineRule="auto"/>
              <w:ind w:firstLine="32"/>
            </w:pPr>
          </w:p>
        </w:tc>
        <w:tc>
          <w:tcPr>
            <w:tcW w:w="1803" w:type="dxa"/>
          </w:tcPr>
          <w:p w14:paraId="1DA2238A" w14:textId="77777777" w:rsidR="000F4669" w:rsidRPr="008357E5" w:rsidRDefault="000F4669" w:rsidP="000B7F2D">
            <w:pPr>
              <w:spacing w:line="360" w:lineRule="auto"/>
              <w:ind w:firstLine="32"/>
            </w:pPr>
            <w:r w:rsidRPr="008357E5">
              <w:t>Không</w:t>
            </w:r>
          </w:p>
        </w:tc>
        <w:tc>
          <w:tcPr>
            <w:tcW w:w="1804" w:type="dxa"/>
          </w:tcPr>
          <w:p w14:paraId="703A1BC1" w14:textId="77777777" w:rsidR="000F4669" w:rsidRPr="008357E5" w:rsidRDefault="000F4669" w:rsidP="000B7F2D">
            <w:pPr>
              <w:spacing w:line="360" w:lineRule="auto"/>
              <w:ind w:firstLine="32"/>
            </w:pPr>
            <w:r w:rsidRPr="008357E5">
              <w:t>Lý do tạm dừng.</w:t>
            </w:r>
          </w:p>
        </w:tc>
      </w:tr>
    </w:tbl>
    <w:p w14:paraId="578E6AC4" w14:textId="145F6FF6" w:rsidR="000F4669" w:rsidRPr="00FE38CF" w:rsidRDefault="000F4669" w:rsidP="00E32CD3">
      <w:pPr>
        <w:pStyle w:val="Heading3"/>
        <w:numPr>
          <w:ilvl w:val="0"/>
          <w:numId w:val="108"/>
        </w:numPr>
        <w:spacing w:after="0"/>
        <w:ind w:left="993" w:hanging="993"/>
      </w:pPr>
      <w:bookmarkStart w:id="118" w:name="_Toc242419050"/>
      <w:r w:rsidRPr="00FE38CF">
        <w:t>SLA_EVENTS</w:t>
      </w:r>
      <w:bookmarkEnd w:id="118"/>
    </w:p>
    <w:p w14:paraId="0DA2BF2B" w14:textId="77777777" w:rsidR="000F4669" w:rsidRPr="00FE38CF" w:rsidRDefault="000F4669" w:rsidP="000F4669">
      <w:r w:rsidRPr="00FE38CF">
        <w:t>Mục đích: Ghi nhận sự kiện ngưỡng SLA để chống phát cảnh báo/escalation trùng.</w:t>
      </w:r>
    </w:p>
    <w:tbl>
      <w:tblPr>
        <w:tblStyle w:val="TableGrid"/>
        <w:tblW w:w="0" w:type="auto"/>
        <w:tblLayout w:type="fixed"/>
        <w:tblLook w:val="04A0" w:firstRow="1" w:lastRow="0" w:firstColumn="1" w:lastColumn="0" w:noHBand="0" w:noVBand="1"/>
      </w:tblPr>
      <w:tblGrid>
        <w:gridCol w:w="2122"/>
        <w:gridCol w:w="1984"/>
        <w:gridCol w:w="992"/>
        <w:gridCol w:w="993"/>
        <w:gridCol w:w="2925"/>
      </w:tblGrid>
      <w:tr w:rsidR="000F4669" w:rsidRPr="008357E5" w14:paraId="678EB2D9" w14:textId="77777777" w:rsidTr="00611B1B">
        <w:trPr>
          <w:tblHeader/>
        </w:trPr>
        <w:tc>
          <w:tcPr>
            <w:tcW w:w="2122" w:type="dxa"/>
          </w:tcPr>
          <w:p w14:paraId="378C8DF1" w14:textId="77777777" w:rsidR="000F4669" w:rsidRPr="008357E5" w:rsidRDefault="000F4669" w:rsidP="000B7F2D">
            <w:pPr>
              <w:spacing w:line="360" w:lineRule="auto"/>
              <w:ind w:firstLine="0"/>
              <w:jc w:val="center"/>
              <w:rPr>
                <w:b/>
                <w:bCs/>
              </w:rPr>
            </w:pPr>
            <w:r w:rsidRPr="008357E5">
              <w:rPr>
                <w:b/>
                <w:bCs/>
              </w:rPr>
              <w:t>Thuộc tính</w:t>
            </w:r>
          </w:p>
        </w:tc>
        <w:tc>
          <w:tcPr>
            <w:tcW w:w="1984" w:type="dxa"/>
          </w:tcPr>
          <w:p w14:paraId="262E2EAB" w14:textId="77777777" w:rsidR="000F4669" w:rsidRPr="008357E5" w:rsidRDefault="000F4669" w:rsidP="000B7F2D">
            <w:pPr>
              <w:spacing w:line="360" w:lineRule="auto"/>
              <w:ind w:firstLine="0"/>
              <w:jc w:val="center"/>
              <w:rPr>
                <w:b/>
                <w:bCs/>
              </w:rPr>
            </w:pPr>
            <w:r w:rsidRPr="008357E5">
              <w:rPr>
                <w:b/>
                <w:bCs/>
              </w:rPr>
              <w:t>Kiểu dữ liệu</w:t>
            </w:r>
          </w:p>
        </w:tc>
        <w:tc>
          <w:tcPr>
            <w:tcW w:w="992" w:type="dxa"/>
          </w:tcPr>
          <w:p w14:paraId="54C120F9" w14:textId="77777777" w:rsidR="000F4669" w:rsidRPr="008357E5" w:rsidRDefault="000F4669" w:rsidP="000B7F2D">
            <w:pPr>
              <w:spacing w:line="360" w:lineRule="auto"/>
              <w:ind w:firstLine="0"/>
              <w:jc w:val="center"/>
              <w:rPr>
                <w:b/>
                <w:bCs/>
              </w:rPr>
            </w:pPr>
            <w:r w:rsidRPr="008357E5">
              <w:rPr>
                <w:b/>
                <w:bCs/>
              </w:rPr>
              <w:t>Khóa</w:t>
            </w:r>
          </w:p>
        </w:tc>
        <w:tc>
          <w:tcPr>
            <w:tcW w:w="993" w:type="dxa"/>
          </w:tcPr>
          <w:p w14:paraId="101ADBE8" w14:textId="77777777" w:rsidR="000F4669" w:rsidRPr="008357E5" w:rsidRDefault="000F4669" w:rsidP="000B7F2D">
            <w:pPr>
              <w:spacing w:line="360" w:lineRule="auto"/>
              <w:ind w:firstLine="0"/>
              <w:jc w:val="center"/>
              <w:rPr>
                <w:b/>
                <w:bCs/>
              </w:rPr>
            </w:pPr>
            <w:r w:rsidRPr="008357E5">
              <w:rPr>
                <w:b/>
                <w:bCs/>
              </w:rPr>
              <w:t>NULL</w:t>
            </w:r>
          </w:p>
        </w:tc>
        <w:tc>
          <w:tcPr>
            <w:tcW w:w="2925" w:type="dxa"/>
          </w:tcPr>
          <w:p w14:paraId="717318E3" w14:textId="77777777" w:rsidR="000F4669" w:rsidRPr="008357E5" w:rsidRDefault="000F4669" w:rsidP="000B7F2D">
            <w:pPr>
              <w:spacing w:line="360" w:lineRule="auto"/>
              <w:ind w:firstLine="0"/>
              <w:jc w:val="center"/>
              <w:rPr>
                <w:b/>
                <w:bCs/>
              </w:rPr>
            </w:pPr>
            <w:r w:rsidRPr="008357E5">
              <w:rPr>
                <w:b/>
                <w:bCs/>
              </w:rPr>
              <w:t>Mô tả</w:t>
            </w:r>
          </w:p>
        </w:tc>
      </w:tr>
      <w:tr w:rsidR="000F4669" w:rsidRPr="008357E5" w14:paraId="0F4710B7" w14:textId="77777777" w:rsidTr="00611B1B">
        <w:tc>
          <w:tcPr>
            <w:tcW w:w="2122" w:type="dxa"/>
          </w:tcPr>
          <w:p w14:paraId="68702EBC" w14:textId="77777777" w:rsidR="000F4669" w:rsidRPr="008357E5" w:rsidRDefault="000F4669" w:rsidP="000B7F2D">
            <w:pPr>
              <w:spacing w:line="360" w:lineRule="auto"/>
              <w:ind w:firstLine="0"/>
            </w:pPr>
            <w:r w:rsidRPr="008357E5">
              <w:t>sla_event_id</w:t>
            </w:r>
          </w:p>
        </w:tc>
        <w:tc>
          <w:tcPr>
            <w:tcW w:w="1984" w:type="dxa"/>
          </w:tcPr>
          <w:p w14:paraId="32BDBE76" w14:textId="77777777" w:rsidR="000F4669" w:rsidRPr="008357E5" w:rsidRDefault="000F4669" w:rsidP="000B7F2D">
            <w:pPr>
              <w:spacing w:line="360" w:lineRule="auto"/>
              <w:ind w:firstLine="0"/>
            </w:pPr>
            <w:r w:rsidRPr="008357E5">
              <w:t>BIGINT</w:t>
            </w:r>
          </w:p>
        </w:tc>
        <w:tc>
          <w:tcPr>
            <w:tcW w:w="992" w:type="dxa"/>
          </w:tcPr>
          <w:p w14:paraId="34407861" w14:textId="77777777" w:rsidR="000F4669" w:rsidRPr="008357E5" w:rsidRDefault="000F4669" w:rsidP="000B7F2D">
            <w:pPr>
              <w:spacing w:line="360" w:lineRule="auto"/>
              <w:ind w:firstLine="0"/>
            </w:pPr>
            <w:r w:rsidRPr="008357E5">
              <w:t>PK</w:t>
            </w:r>
          </w:p>
        </w:tc>
        <w:tc>
          <w:tcPr>
            <w:tcW w:w="993" w:type="dxa"/>
          </w:tcPr>
          <w:p w14:paraId="2856EDF7" w14:textId="77777777" w:rsidR="000F4669" w:rsidRPr="008357E5" w:rsidRDefault="000F4669" w:rsidP="000B7F2D">
            <w:pPr>
              <w:spacing w:line="360" w:lineRule="auto"/>
              <w:ind w:firstLine="0"/>
            </w:pPr>
            <w:r w:rsidRPr="008357E5">
              <w:t>Không</w:t>
            </w:r>
          </w:p>
        </w:tc>
        <w:tc>
          <w:tcPr>
            <w:tcW w:w="2925" w:type="dxa"/>
          </w:tcPr>
          <w:p w14:paraId="29F3F692" w14:textId="77777777" w:rsidR="000F4669" w:rsidRPr="008357E5" w:rsidRDefault="000F4669" w:rsidP="000B7F2D">
            <w:pPr>
              <w:spacing w:line="360" w:lineRule="auto"/>
              <w:ind w:firstLine="0"/>
            </w:pPr>
            <w:r w:rsidRPr="008357E5">
              <w:t>Định danh sự kiện SLA.</w:t>
            </w:r>
          </w:p>
        </w:tc>
      </w:tr>
      <w:tr w:rsidR="000F4669" w:rsidRPr="008357E5" w14:paraId="3F0A7562" w14:textId="77777777" w:rsidTr="00611B1B">
        <w:tc>
          <w:tcPr>
            <w:tcW w:w="2122" w:type="dxa"/>
          </w:tcPr>
          <w:p w14:paraId="3458EF82" w14:textId="77777777" w:rsidR="000F4669" w:rsidRPr="008357E5" w:rsidRDefault="000F4669" w:rsidP="000B7F2D">
            <w:pPr>
              <w:spacing w:line="360" w:lineRule="auto"/>
              <w:ind w:firstLine="0"/>
            </w:pPr>
            <w:r w:rsidRPr="008357E5">
              <w:lastRenderedPageBreak/>
              <w:t>ticket_sla_id</w:t>
            </w:r>
          </w:p>
        </w:tc>
        <w:tc>
          <w:tcPr>
            <w:tcW w:w="1984" w:type="dxa"/>
          </w:tcPr>
          <w:p w14:paraId="52E91C73" w14:textId="77777777" w:rsidR="000F4669" w:rsidRPr="008357E5" w:rsidRDefault="000F4669" w:rsidP="000B7F2D">
            <w:pPr>
              <w:spacing w:line="360" w:lineRule="auto"/>
              <w:ind w:firstLine="0"/>
            </w:pPr>
            <w:r w:rsidRPr="008357E5">
              <w:t>BIGINT</w:t>
            </w:r>
          </w:p>
        </w:tc>
        <w:tc>
          <w:tcPr>
            <w:tcW w:w="992" w:type="dxa"/>
          </w:tcPr>
          <w:p w14:paraId="53F559E4" w14:textId="77777777" w:rsidR="000F4669" w:rsidRPr="008357E5" w:rsidRDefault="000F4669" w:rsidP="000B7F2D">
            <w:pPr>
              <w:spacing w:line="360" w:lineRule="auto"/>
              <w:ind w:firstLine="0"/>
            </w:pPr>
            <w:r w:rsidRPr="008357E5">
              <w:t>FK</w:t>
            </w:r>
          </w:p>
        </w:tc>
        <w:tc>
          <w:tcPr>
            <w:tcW w:w="993" w:type="dxa"/>
          </w:tcPr>
          <w:p w14:paraId="0686722C" w14:textId="77777777" w:rsidR="000F4669" w:rsidRPr="008357E5" w:rsidRDefault="000F4669" w:rsidP="000B7F2D">
            <w:pPr>
              <w:spacing w:line="360" w:lineRule="auto"/>
              <w:ind w:firstLine="0"/>
            </w:pPr>
            <w:r w:rsidRPr="008357E5">
              <w:t>Không</w:t>
            </w:r>
          </w:p>
        </w:tc>
        <w:tc>
          <w:tcPr>
            <w:tcW w:w="2925" w:type="dxa"/>
          </w:tcPr>
          <w:p w14:paraId="6ED6BC80" w14:textId="77777777" w:rsidR="000F4669" w:rsidRPr="008357E5" w:rsidRDefault="000F4669" w:rsidP="000B7F2D">
            <w:pPr>
              <w:spacing w:line="360" w:lineRule="auto"/>
              <w:ind w:firstLine="0"/>
            </w:pPr>
            <w:r w:rsidRPr="008357E5">
              <w:t>Tham chiếu TICKET_SLAS.ticket_sla_id.</w:t>
            </w:r>
          </w:p>
        </w:tc>
      </w:tr>
      <w:tr w:rsidR="000F4669" w:rsidRPr="008357E5" w14:paraId="644DF8DB" w14:textId="77777777" w:rsidTr="00611B1B">
        <w:tc>
          <w:tcPr>
            <w:tcW w:w="2122" w:type="dxa"/>
          </w:tcPr>
          <w:p w14:paraId="0F46063F" w14:textId="77777777" w:rsidR="000F4669" w:rsidRPr="008357E5" w:rsidRDefault="000F4669" w:rsidP="000B7F2D">
            <w:pPr>
              <w:spacing w:line="360" w:lineRule="auto"/>
              <w:ind w:firstLine="0"/>
            </w:pPr>
            <w:r w:rsidRPr="008357E5">
              <w:t>event_type</w:t>
            </w:r>
          </w:p>
        </w:tc>
        <w:tc>
          <w:tcPr>
            <w:tcW w:w="1984" w:type="dxa"/>
          </w:tcPr>
          <w:p w14:paraId="0C6A69F8" w14:textId="77777777" w:rsidR="000F4669" w:rsidRPr="008357E5" w:rsidRDefault="000F4669" w:rsidP="000B7F2D">
            <w:pPr>
              <w:spacing w:line="360" w:lineRule="auto"/>
              <w:ind w:firstLine="0"/>
            </w:pPr>
            <w:r w:rsidRPr="008357E5">
              <w:t>VARCHAR(30)</w:t>
            </w:r>
          </w:p>
        </w:tc>
        <w:tc>
          <w:tcPr>
            <w:tcW w:w="992" w:type="dxa"/>
          </w:tcPr>
          <w:p w14:paraId="697002B8" w14:textId="77777777" w:rsidR="000F4669" w:rsidRPr="00A67EA1" w:rsidRDefault="000F4669" w:rsidP="000B7F2D">
            <w:pPr>
              <w:spacing w:line="360" w:lineRule="auto"/>
              <w:ind w:firstLine="0"/>
              <w:rPr>
                <w:lang w:val="vi-VN"/>
              </w:rPr>
            </w:pPr>
          </w:p>
        </w:tc>
        <w:tc>
          <w:tcPr>
            <w:tcW w:w="993" w:type="dxa"/>
          </w:tcPr>
          <w:p w14:paraId="09252C75" w14:textId="77777777" w:rsidR="000F4669" w:rsidRPr="008357E5" w:rsidRDefault="000F4669" w:rsidP="000B7F2D">
            <w:pPr>
              <w:spacing w:line="360" w:lineRule="auto"/>
              <w:ind w:firstLine="0"/>
            </w:pPr>
            <w:r w:rsidRPr="008357E5">
              <w:t>Không</w:t>
            </w:r>
          </w:p>
        </w:tc>
        <w:tc>
          <w:tcPr>
            <w:tcW w:w="2925" w:type="dxa"/>
          </w:tcPr>
          <w:p w14:paraId="72272F49" w14:textId="77777777" w:rsidR="000F4669" w:rsidRPr="008357E5" w:rsidRDefault="000F4669" w:rsidP="000B7F2D">
            <w:pPr>
              <w:spacing w:line="360" w:lineRule="auto"/>
              <w:ind w:firstLine="0"/>
            </w:pPr>
            <w:r w:rsidRPr="008357E5">
              <w:t>WARNING, OVERDUE hoặc ESCALATED.</w:t>
            </w:r>
          </w:p>
        </w:tc>
      </w:tr>
      <w:tr w:rsidR="000F4669" w:rsidRPr="008357E5" w14:paraId="0FA064BB" w14:textId="77777777" w:rsidTr="00611B1B">
        <w:tc>
          <w:tcPr>
            <w:tcW w:w="2122" w:type="dxa"/>
          </w:tcPr>
          <w:p w14:paraId="1E50D4C9" w14:textId="77777777" w:rsidR="000F4669" w:rsidRPr="008357E5" w:rsidRDefault="000F4669" w:rsidP="000B7F2D">
            <w:pPr>
              <w:spacing w:line="360" w:lineRule="auto"/>
              <w:ind w:firstLine="0"/>
            </w:pPr>
            <w:r w:rsidRPr="008357E5">
              <w:t>threshold_percent</w:t>
            </w:r>
          </w:p>
        </w:tc>
        <w:tc>
          <w:tcPr>
            <w:tcW w:w="1984" w:type="dxa"/>
          </w:tcPr>
          <w:p w14:paraId="1DFFD3BA" w14:textId="77777777" w:rsidR="000F4669" w:rsidRPr="008357E5" w:rsidRDefault="000F4669" w:rsidP="000B7F2D">
            <w:pPr>
              <w:spacing w:line="360" w:lineRule="auto"/>
              <w:ind w:firstLine="0"/>
            </w:pPr>
            <w:r w:rsidRPr="008357E5">
              <w:t>SMALLINT</w:t>
            </w:r>
          </w:p>
        </w:tc>
        <w:tc>
          <w:tcPr>
            <w:tcW w:w="992" w:type="dxa"/>
          </w:tcPr>
          <w:p w14:paraId="7A6A3C97" w14:textId="77777777" w:rsidR="000F4669" w:rsidRPr="008357E5" w:rsidRDefault="000F4669" w:rsidP="000B7F2D">
            <w:pPr>
              <w:spacing w:line="360" w:lineRule="auto"/>
              <w:ind w:firstLine="0"/>
            </w:pPr>
          </w:p>
        </w:tc>
        <w:tc>
          <w:tcPr>
            <w:tcW w:w="993" w:type="dxa"/>
          </w:tcPr>
          <w:p w14:paraId="58A36BA2" w14:textId="77777777" w:rsidR="000F4669" w:rsidRPr="008357E5" w:rsidRDefault="000F4669" w:rsidP="000B7F2D">
            <w:pPr>
              <w:spacing w:line="360" w:lineRule="auto"/>
              <w:ind w:firstLine="0"/>
            </w:pPr>
            <w:r w:rsidRPr="008357E5">
              <w:t>Không</w:t>
            </w:r>
          </w:p>
        </w:tc>
        <w:tc>
          <w:tcPr>
            <w:tcW w:w="2925" w:type="dxa"/>
          </w:tcPr>
          <w:p w14:paraId="10650C95" w14:textId="77777777" w:rsidR="000F4669" w:rsidRPr="008357E5" w:rsidRDefault="000F4669" w:rsidP="000B7F2D">
            <w:pPr>
              <w:spacing w:line="360" w:lineRule="auto"/>
              <w:ind w:firstLine="0"/>
            </w:pPr>
            <w:r w:rsidRPr="008357E5">
              <w:t>Ngưỡng phần trăm tạo sự kiện.</w:t>
            </w:r>
          </w:p>
        </w:tc>
      </w:tr>
      <w:tr w:rsidR="000F4669" w:rsidRPr="008357E5" w14:paraId="7D290310" w14:textId="77777777" w:rsidTr="00611B1B">
        <w:tc>
          <w:tcPr>
            <w:tcW w:w="2122" w:type="dxa"/>
          </w:tcPr>
          <w:p w14:paraId="1745210B" w14:textId="77777777" w:rsidR="000F4669" w:rsidRPr="008357E5" w:rsidRDefault="000F4669" w:rsidP="000B7F2D">
            <w:pPr>
              <w:spacing w:line="360" w:lineRule="auto"/>
              <w:ind w:firstLine="0"/>
            </w:pPr>
            <w:r w:rsidRPr="008357E5">
              <w:t>triggered_at</w:t>
            </w:r>
          </w:p>
        </w:tc>
        <w:tc>
          <w:tcPr>
            <w:tcW w:w="1984" w:type="dxa"/>
          </w:tcPr>
          <w:p w14:paraId="521164EF" w14:textId="77777777" w:rsidR="000F4669" w:rsidRPr="008357E5" w:rsidRDefault="000F4669" w:rsidP="000B7F2D">
            <w:pPr>
              <w:spacing w:line="360" w:lineRule="auto"/>
              <w:ind w:firstLine="0"/>
            </w:pPr>
            <w:r w:rsidRPr="008357E5">
              <w:t>TIMESTAMP</w:t>
            </w:r>
          </w:p>
        </w:tc>
        <w:tc>
          <w:tcPr>
            <w:tcW w:w="992" w:type="dxa"/>
          </w:tcPr>
          <w:p w14:paraId="0059F8AC" w14:textId="77777777" w:rsidR="000F4669" w:rsidRPr="008357E5" w:rsidRDefault="000F4669" w:rsidP="000B7F2D">
            <w:pPr>
              <w:spacing w:line="360" w:lineRule="auto"/>
              <w:ind w:firstLine="0"/>
            </w:pPr>
          </w:p>
        </w:tc>
        <w:tc>
          <w:tcPr>
            <w:tcW w:w="993" w:type="dxa"/>
          </w:tcPr>
          <w:p w14:paraId="16A59BC7" w14:textId="77777777" w:rsidR="000F4669" w:rsidRPr="008357E5" w:rsidRDefault="000F4669" w:rsidP="000B7F2D">
            <w:pPr>
              <w:spacing w:line="360" w:lineRule="auto"/>
              <w:ind w:firstLine="0"/>
            </w:pPr>
            <w:r w:rsidRPr="008357E5">
              <w:t>Không</w:t>
            </w:r>
          </w:p>
        </w:tc>
        <w:tc>
          <w:tcPr>
            <w:tcW w:w="2925" w:type="dxa"/>
          </w:tcPr>
          <w:p w14:paraId="6A55EB19" w14:textId="77777777" w:rsidR="000F4669" w:rsidRPr="008357E5" w:rsidRDefault="000F4669" w:rsidP="000B7F2D">
            <w:pPr>
              <w:spacing w:line="360" w:lineRule="auto"/>
              <w:ind w:firstLine="0"/>
            </w:pPr>
            <w:r w:rsidRPr="008357E5">
              <w:t>Thời điểm kích hoạt.</w:t>
            </w:r>
          </w:p>
        </w:tc>
      </w:tr>
    </w:tbl>
    <w:p w14:paraId="29677F30" w14:textId="1C9AC534" w:rsidR="000F4669" w:rsidRPr="00FE38CF" w:rsidRDefault="000F4669" w:rsidP="00E32CD3">
      <w:pPr>
        <w:pStyle w:val="Heading3"/>
        <w:numPr>
          <w:ilvl w:val="0"/>
          <w:numId w:val="108"/>
        </w:numPr>
        <w:spacing w:after="0"/>
        <w:ind w:left="993" w:hanging="993"/>
      </w:pPr>
      <w:bookmarkStart w:id="119" w:name="_Toc242419051"/>
      <w:r w:rsidRPr="00FE38CF">
        <w:t>NOTIFICATIONS</w:t>
      </w:r>
      <w:bookmarkEnd w:id="119"/>
    </w:p>
    <w:p w14:paraId="02873061" w14:textId="77777777" w:rsidR="000F4669" w:rsidRPr="00FE38CF" w:rsidRDefault="000F4669" w:rsidP="000F4669">
      <w:r w:rsidRPr="00FE38CF">
        <w:t>Mục đích: Thông báo in-app cho người dùng về Ticket và sự kiện SLA.</w:t>
      </w:r>
    </w:p>
    <w:tbl>
      <w:tblPr>
        <w:tblStyle w:val="TableGrid"/>
        <w:tblW w:w="0" w:type="auto"/>
        <w:tblLook w:val="04A0" w:firstRow="1" w:lastRow="0" w:firstColumn="1" w:lastColumn="0" w:noHBand="0" w:noVBand="1"/>
      </w:tblPr>
      <w:tblGrid>
        <w:gridCol w:w="1993"/>
        <w:gridCol w:w="2017"/>
        <w:gridCol w:w="823"/>
        <w:gridCol w:w="939"/>
        <w:gridCol w:w="3578"/>
      </w:tblGrid>
      <w:tr w:rsidR="000F4669" w:rsidRPr="008357E5" w14:paraId="4A4C6FC1" w14:textId="77777777" w:rsidTr="00611B1B">
        <w:trPr>
          <w:tblHeader/>
        </w:trPr>
        <w:tc>
          <w:tcPr>
            <w:tcW w:w="0" w:type="auto"/>
          </w:tcPr>
          <w:p w14:paraId="1757A7D9" w14:textId="77777777" w:rsidR="000F4669" w:rsidRPr="008357E5" w:rsidRDefault="000F4669" w:rsidP="000B7F2D">
            <w:pPr>
              <w:spacing w:line="360" w:lineRule="auto"/>
              <w:ind w:firstLine="0"/>
              <w:jc w:val="center"/>
              <w:rPr>
                <w:b/>
                <w:bCs/>
              </w:rPr>
            </w:pPr>
            <w:r w:rsidRPr="008357E5">
              <w:rPr>
                <w:b/>
                <w:bCs/>
              </w:rPr>
              <w:t>Thuộc tính</w:t>
            </w:r>
          </w:p>
        </w:tc>
        <w:tc>
          <w:tcPr>
            <w:tcW w:w="0" w:type="auto"/>
          </w:tcPr>
          <w:p w14:paraId="18CEE290" w14:textId="77777777" w:rsidR="000F4669" w:rsidRPr="008357E5" w:rsidRDefault="000F4669" w:rsidP="000B7F2D">
            <w:pPr>
              <w:spacing w:line="360" w:lineRule="auto"/>
              <w:ind w:firstLine="0"/>
              <w:jc w:val="center"/>
              <w:rPr>
                <w:b/>
                <w:bCs/>
              </w:rPr>
            </w:pPr>
            <w:r w:rsidRPr="008357E5">
              <w:rPr>
                <w:b/>
                <w:bCs/>
              </w:rPr>
              <w:t>Kiểu dữ liệu</w:t>
            </w:r>
          </w:p>
        </w:tc>
        <w:tc>
          <w:tcPr>
            <w:tcW w:w="0" w:type="auto"/>
          </w:tcPr>
          <w:p w14:paraId="53D677AB" w14:textId="77777777" w:rsidR="000F4669" w:rsidRPr="008357E5" w:rsidRDefault="000F4669" w:rsidP="000B7F2D">
            <w:pPr>
              <w:spacing w:line="360" w:lineRule="auto"/>
              <w:ind w:firstLine="0"/>
              <w:jc w:val="center"/>
              <w:rPr>
                <w:b/>
                <w:bCs/>
              </w:rPr>
            </w:pPr>
            <w:r w:rsidRPr="008357E5">
              <w:rPr>
                <w:b/>
                <w:bCs/>
              </w:rPr>
              <w:t>Khóa</w:t>
            </w:r>
          </w:p>
        </w:tc>
        <w:tc>
          <w:tcPr>
            <w:tcW w:w="0" w:type="auto"/>
          </w:tcPr>
          <w:p w14:paraId="65B9AE4A" w14:textId="77777777" w:rsidR="000F4669" w:rsidRPr="008357E5" w:rsidRDefault="000F4669" w:rsidP="000B7F2D">
            <w:pPr>
              <w:spacing w:line="360" w:lineRule="auto"/>
              <w:ind w:firstLine="0"/>
              <w:jc w:val="center"/>
              <w:rPr>
                <w:b/>
                <w:bCs/>
              </w:rPr>
            </w:pPr>
            <w:r w:rsidRPr="008357E5">
              <w:rPr>
                <w:b/>
                <w:bCs/>
              </w:rPr>
              <w:t>NULL</w:t>
            </w:r>
          </w:p>
        </w:tc>
        <w:tc>
          <w:tcPr>
            <w:tcW w:w="0" w:type="auto"/>
          </w:tcPr>
          <w:p w14:paraId="1F603E8D" w14:textId="77777777" w:rsidR="000F4669" w:rsidRPr="008357E5" w:rsidRDefault="000F4669" w:rsidP="000B7F2D">
            <w:pPr>
              <w:spacing w:line="360" w:lineRule="auto"/>
              <w:ind w:firstLine="0"/>
              <w:jc w:val="center"/>
              <w:rPr>
                <w:b/>
                <w:bCs/>
              </w:rPr>
            </w:pPr>
            <w:r w:rsidRPr="008357E5">
              <w:rPr>
                <w:b/>
                <w:bCs/>
              </w:rPr>
              <w:t>Mô tả</w:t>
            </w:r>
          </w:p>
        </w:tc>
      </w:tr>
      <w:tr w:rsidR="000F4669" w:rsidRPr="008357E5" w14:paraId="5A57DF88" w14:textId="77777777" w:rsidTr="00611B1B">
        <w:tc>
          <w:tcPr>
            <w:tcW w:w="0" w:type="auto"/>
          </w:tcPr>
          <w:p w14:paraId="7168125B" w14:textId="77777777" w:rsidR="000F4669" w:rsidRPr="008357E5" w:rsidRDefault="000F4669" w:rsidP="000B7F2D">
            <w:pPr>
              <w:spacing w:line="360" w:lineRule="auto"/>
              <w:ind w:firstLine="0"/>
            </w:pPr>
            <w:r w:rsidRPr="008357E5">
              <w:t>notification_id</w:t>
            </w:r>
          </w:p>
        </w:tc>
        <w:tc>
          <w:tcPr>
            <w:tcW w:w="0" w:type="auto"/>
          </w:tcPr>
          <w:p w14:paraId="409525B2" w14:textId="77777777" w:rsidR="000F4669" w:rsidRPr="008357E5" w:rsidRDefault="000F4669" w:rsidP="000B7F2D">
            <w:pPr>
              <w:spacing w:line="360" w:lineRule="auto"/>
              <w:ind w:firstLine="0"/>
            </w:pPr>
            <w:r w:rsidRPr="008357E5">
              <w:t>BIGINT</w:t>
            </w:r>
          </w:p>
        </w:tc>
        <w:tc>
          <w:tcPr>
            <w:tcW w:w="0" w:type="auto"/>
          </w:tcPr>
          <w:p w14:paraId="34D3E239" w14:textId="77777777" w:rsidR="000F4669" w:rsidRPr="008357E5" w:rsidRDefault="000F4669" w:rsidP="000B7F2D">
            <w:pPr>
              <w:spacing w:line="360" w:lineRule="auto"/>
              <w:ind w:firstLine="0"/>
            </w:pPr>
            <w:r w:rsidRPr="008357E5">
              <w:t>PK</w:t>
            </w:r>
          </w:p>
        </w:tc>
        <w:tc>
          <w:tcPr>
            <w:tcW w:w="0" w:type="auto"/>
          </w:tcPr>
          <w:p w14:paraId="3F9A8644" w14:textId="77777777" w:rsidR="000F4669" w:rsidRPr="008357E5" w:rsidRDefault="000F4669" w:rsidP="000B7F2D">
            <w:pPr>
              <w:spacing w:line="360" w:lineRule="auto"/>
              <w:ind w:firstLine="0"/>
            </w:pPr>
            <w:r w:rsidRPr="008357E5">
              <w:t>Không</w:t>
            </w:r>
          </w:p>
        </w:tc>
        <w:tc>
          <w:tcPr>
            <w:tcW w:w="0" w:type="auto"/>
          </w:tcPr>
          <w:p w14:paraId="261DA536" w14:textId="77777777" w:rsidR="000F4669" w:rsidRPr="008357E5" w:rsidRDefault="000F4669" w:rsidP="000B7F2D">
            <w:pPr>
              <w:spacing w:line="360" w:lineRule="auto"/>
              <w:ind w:firstLine="0"/>
            </w:pPr>
            <w:r w:rsidRPr="008357E5">
              <w:t>Định danh thông báo.</w:t>
            </w:r>
          </w:p>
        </w:tc>
      </w:tr>
      <w:tr w:rsidR="000F4669" w:rsidRPr="008357E5" w14:paraId="0F9F900E" w14:textId="77777777" w:rsidTr="00611B1B">
        <w:tc>
          <w:tcPr>
            <w:tcW w:w="0" w:type="auto"/>
          </w:tcPr>
          <w:p w14:paraId="78275937" w14:textId="77777777" w:rsidR="000F4669" w:rsidRPr="008357E5" w:rsidRDefault="000F4669" w:rsidP="000B7F2D">
            <w:pPr>
              <w:spacing w:line="360" w:lineRule="auto"/>
              <w:ind w:firstLine="0"/>
            </w:pPr>
            <w:r w:rsidRPr="008357E5">
              <w:t>recipient_id</w:t>
            </w:r>
          </w:p>
        </w:tc>
        <w:tc>
          <w:tcPr>
            <w:tcW w:w="0" w:type="auto"/>
          </w:tcPr>
          <w:p w14:paraId="18969A01" w14:textId="77777777" w:rsidR="000F4669" w:rsidRPr="008357E5" w:rsidRDefault="000F4669" w:rsidP="000B7F2D">
            <w:pPr>
              <w:spacing w:line="360" w:lineRule="auto"/>
              <w:ind w:firstLine="0"/>
            </w:pPr>
            <w:r w:rsidRPr="008357E5">
              <w:t>BIGINT</w:t>
            </w:r>
          </w:p>
        </w:tc>
        <w:tc>
          <w:tcPr>
            <w:tcW w:w="0" w:type="auto"/>
          </w:tcPr>
          <w:p w14:paraId="649ED820" w14:textId="77777777" w:rsidR="000F4669" w:rsidRPr="008357E5" w:rsidRDefault="000F4669" w:rsidP="000B7F2D">
            <w:pPr>
              <w:spacing w:line="360" w:lineRule="auto"/>
              <w:ind w:firstLine="0"/>
            </w:pPr>
            <w:r w:rsidRPr="008357E5">
              <w:t>FK</w:t>
            </w:r>
          </w:p>
        </w:tc>
        <w:tc>
          <w:tcPr>
            <w:tcW w:w="0" w:type="auto"/>
          </w:tcPr>
          <w:p w14:paraId="3CD63392" w14:textId="77777777" w:rsidR="000F4669" w:rsidRPr="008357E5" w:rsidRDefault="000F4669" w:rsidP="000B7F2D">
            <w:pPr>
              <w:spacing w:line="360" w:lineRule="auto"/>
              <w:ind w:firstLine="0"/>
            </w:pPr>
            <w:r w:rsidRPr="008357E5">
              <w:t>Không</w:t>
            </w:r>
          </w:p>
        </w:tc>
        <w:tc>
          <w:tcPr>
            <w:tcW w:w="0" w:type="auto"/>
          </w:tcPr>
          <w:p w14:paraId="008529C1" w14:textId="77777777" w:rsidR="000F4669" w:rsidRPr="008357E5" w:rsidRDefault="000F4669" w:rsidP="000B7F2D">
            <w:pPr>
              <w:spacing w:line="360" w:lineRule="auto"/>
              <w:ind w:firstLine="0"/>
            </w:pPr>
            <w:r w:rsidRPr="008357E5">
              <w:t>Người nhận; tham chiếu USERS.user_id.</w:t>
            </w:r>
          </w:p>
        </w:tc>
      </w:tr>
      <w:tr w:rsidR="000F4669" w:rsidRPr="008357E5" w14:paraId="4F12CDDD" w14:textId="77777777" w:rsidTr="00611B1B">
        <w:tc>
          <w:tcPr>
            <w:tcW w:w="0" w:type="auto"/>
          </w:tcPr>
          <w:p w14:paraId="776632BD" w14:textId="77777777" w:rsidR="000F4669" w:rsidRPr="008357E5" w:rsidRDefault="000F4669" w:rsidP="000B7F2D">
            <w:pPr>
              <w:spacing w:line="360" w:lineRule="auto"/>
              <w:ind w:firstLine="0"/>
            </w:pPr>
            <w:r w:rsidRPr="008357E5">
              <w:t>ticket_id</w:t>
            </w:r>
          </w:p>
        </w:tc>
        <w:tc>
          <w:tcPr>
            <w:tcW w:w="0" w:type="auto"/>
          </w:tcPr>
          <w:p w14:paraId="26B57735" w14:textId="77777777" w:rsidR="000F4669" w:rsidRPr="008357E5" w:rsidRDefault="000F4669" w:rsidP="000B7F2D">
            <w:pPr>
              <w:spacing w:line="360" w:lineRule="auto"/>
              <w:ind w:firstLine="0"/>
            </w:pPr>
            <w:r w:rsidRPr="008357E5">
              <w:t>BIGINT</w:t>
            </w:r>
          </w:p>
        </w:tc>
        <w:tc>
          <w:tcPr>
            <w:tcW w:w="0" w:type="auto"/>
          </w:tcPr>
          <w:p w14:paraId="1AAAF5C3" w14:textId="77777777" w:rsidR="000F4669" w:rsidRPr="008357E5" w:rsidRDefault="000F4669" w:rsidP="000B7F2D">
            <w:pPr>
              <w:spacing w:line="360" w:lineRule="auto"/>
              <w:ind w:firstLine="0"/>
            </w:pPr>
            <w:r w:rsidRPr="008357E5">
              <w:t>FK</w:t>
            </w:r>
          </w:p>
        </w:tc>
        <w:tc>
          <w:tcPr>
            <w:tcW w:w="0" w:type="auto"/>
          </w:tcPr>
          <w:p w14:paraId="2BA2F496" w14:textId="77777777" w:rsidR="000F4669" w:rsidRPr="008357E5" w:rsidRDefault="000F4669" w:rsidP="000B7F2D">
            <w:pPr>
              <w:spacing w:line="360" w:lineRule="auto"/>
              <w:ind w:firstLine="0"/>
            </w:pPr>
            <w:r w:rsidRPr="008357E5">
              <w:t>Có</w:t>
            </w:r>
          </w:p>
        </w:tc>
        <w:tc>
          <w:tcPr>
            <w:tcW w:w="0" w:type="auto"/>
          </w:tcPr>
          <w:p w14:paraId="258DE18E" w14:textId="77777777" w:rsidR="000F4669" w:rsidRPr="008357E5" w:rsidRDefault="000F4669" w:rsidP="000B7F2D">
            <w:pPr>
              <w:spacing w:line="360" w:lineRule="auto"/>
              <w:ind w:firstLine="0"/>
            </w:pPr>
            <w:r w:rsidRPr="008357E5">
              <w:t>Ticket liên quan, nếu có.</w:t>
            </w:r>
          </w:p>
        </w:tc>
      </w:tr>
      <w:tr w:rsidR="000F4669" w:rsidRPr="008357E5" w14:paraId="631A6EC1" w14:textId="77777777" w:rsidTr="00611B1B">
        <w:tc>
          <w:tcPr>
            <w:tcW w:w="0" w:type="auto"/>
          </w:tcPr>
          <w:p w14:paraId="1F7089DA" w14:textId="77777777" w:rsidR="000F4669" w:rsidRPr="008357E5" w:rsidRDefault="000F4669" w:rsidP="000B7F2D">
            <w:pPr>
              <w:spacing w:line="360" w:lineRule="auto"/>
              <w:ind w:firstLine="0"/>
            </w:pPr>
            <w:r w:rsidRPr="008357E5">
              <w:t>sla_event_id</w:t>
            </w:r>
          </w:p>
        </w:tc>
        <w:tc>
          <w:tcPr>
            <w:tcW w:w="0" w:type="auto"/>
          </w:tcPr>
          <w:p w14:paraId="3B653F9F" w14:textId="77777777" w:rsidR="000F4669" w:rsidRPr="008357E5" w:rsidRDefault="000F4669" w:rsidP="000B7F2D">
            <w:pPr>
              <w:spacing w:line="360" w:lineRule="auto"/>
              <w:ind w:firstLine="0"/>
            </w:pPr>
            <w:r w:rsidRPr="008357E5">
              <w:t>BIGINT</w:t>
            </w:r>
          </w:p>
        </w:tc>
        <w:tc>
          <w:tcPr>
            <w:tcW w:w="0" w:type="auto"/>
          </w:tcPr>
          <w:p w14:paraId="36467EEB" w14:textId="77777777" w:rsidR="000F4669" w:rsidRPr="008357E5" w:rsidRDefault="000F4669" w:rsidP="000B7F2D">
            <w:pPr>
              <w:spacing w:line="360" w:lineRule="auto"/>
              <w:ind w:firstLine="0"/>
            </w:pPr>
            <w:r w:rsidRPr="008357E5">
              <w:t>FK</w:t>
            </w:r>
          </w:p>
        </w:tc>
        <w:tc>
          <w:tcPr>
            <w:tcW w:w="0" w:type="auto"/>
          </w:tcPr>
          <w:p w14:paraId="497FD423" w14:textId="77777777" w:rsidR="000F4669" w:rsidRPr="008357E5" w:rsidRDefault="000F4669" w:rsidP="000B7F2D">
            <w:pPr>
              <w:spacing w:line="360" w:lineRule="auto"/>
              <w:ind w:firstLine="0"/>
            </w:pPr>
            <w:r w:rsidRPr="008357E5">
              <w:t>Có</w:t>
            </w:r>
          </w:p>
        </w:tc>
        <w:tc>
          <w:tcPr>
            <w:tcW w:w="0" w:type="auto"/>
          </w:tcPr>
          <w:p w14:paraId="47FA2997" w14:textId="77777777" w:rsidR="000F4669" w:rsidRPr="008357E5" w:rsidRDefault="000F4669" w:rsidP="000B7F2D">
            <w:pPr>
              <w:spacing w:line="360" w:lineRule="auto"/>
              <w:ind w:firstLine="0"/>
            </w:pPr>
            <w:r w:rsidRPr="008357E5">
              <w:t>Sự kiện SLA nguồn, nếu có.</w:t>
            </w:r>
          </w:p>
        </w:tc>
      </w:tr>
      <w:tr w:rsidR="000F4669" w:rsidRPr="008357E5" w14:paraId="79EBDFAC" w14:textId="77777777" w:rsidTr="00611B1B">
        <w:tc>
          <w:tcPr>
            <w:tcW w:w="0" w:type="auto"/>
          </w:tcPr>
          <w:p w14:paraId="0817C758" w14:textId="77777777" w:rsidR="000F4669" w:rsidRPr="008357E5" w:rsidRDefault="000F4669" w:rsidP="000B7F2D">
            <w:pPr>
              <w:spacing w:line="360" w:lineRule="auto"/>
              <w:ind w:firstLine="0"/>
            </w:pPr>
            <w:r w:rsidRPr="008357E5">
              <w:t>notification_type</w:t>
            </w:r>
          </w:p>
        </w:tc>
        <w:tc>
          <w:tcPr>
            <w:tcW w:w="0" w:type="auto"/>
          </w:tcPr>
          <w:p w14:paraId="13473DA8" w14:textId="77777777" w:rsidR="000F4669" w:rsidRPr="008357E5" w:rsidRDefault="000F4669" w:rsidP="000B7F2D">
            <w:pPr>
              <w:spacing w:line="360" w:lineRule="auto"/>
              <w:ind w:firstLine="0"/>
            </w:pPr>
            <w:r w:rsidRPr="008357E5">
              <w:t>VARCHAR(30)</w:t>
            </w:r>
          </w:p>
        </w:tc>
        <w:tc>
          <w:tcPr>
            <w:tcW w:w="0" w:type="auto"/>
          </w:tcPr>
          <w:p w14:paraId="2F1522D6" w14:textId="77777777" w:rsidR="000F4669" w:rsidRPr="008357E5" w:rsidRDefault="000F4669" w:rsidP="000B7F2D">
            <w:pPr>
              <w:spacing w:line="360" w:lineRule="auto"/>
              <w:ind w:firstLine="0"/>
            </w:pPr>
          </w:p>
        </w:tc>
        <w:tc>
          <w:tcPr>
            <w:tcW w:w="0" w:type="auto"/>
          </w:tcPr>
          <w:p w14:paraId="58E6262F" w14:textId="77777777" w:rsidR="000F4669" w:rsidRPr="008357E5" w:rsidRDefault="000F4669" w:rsidP="000B7F2D">
            <w:pPr>
              <w:spacing w:line="360" w:lineRule="auto"/>
              <w:ind w:firstLine="0"/>
            </w:pPr>
            <w:r w:rsidRPr="008357E5">
              <w:t>Không</w:t>
            </w:r>
          </w:p>
        </w:tc>
        <w:tc>
          <w:tcPr>
            <w:tcW w:w="0" w:type="auto"/>
          </w:tcPr>
          <w:p w14:paraId="1053CCFE" w14:textId="77777777" w:rsidR="000F4669" w:rsidRPr="008357E5" w:rsidRDefault="000F4669" w:rsidP="000B7F2D">
            <w:pPr>
              <w:spacing w:line="360" w:lineRule="auto"/>
              <w:ind w:firstLine="0"/>
            </w:pPr>
            <w:r w:rsidRPr="008357E5">
              <w:t>Loại thông báo.</w:t>
            </w:r>
          </w:p>
        </w:tc>
      </w:tr>
      <w:tr w:rsidR="000F4669" w:rsidRPr="008357E5" w14:paraId="03F3F937" w14:textId="77777777" w:rsidTr="00611B1B">
        <w:tc>
          <w:tcPr>
            <w:tcW w:w="0" w:type="auto"/>
          </w:tcPr>
          <w:p w14:paraId="68F0BA8D" w14:textId="77777777" w:rsidR="000F4669" w:rsidRPr="008357E5" w:rsidRDefault="000F4669" w:rsidP="000B7F2D">
            <w:pPr>
              <w:spacing w:line="360" w:lineRule="auto"/>
              <w:ind w:firstLine="0"/>
            </w:pPr>
            <w:r w:rsidRPr="008357E5">
              <w:t>title</w:t>
            </w:r>
          </w:p>
        </w:tc>
        <w:tc>
          <w:tcPr>
            <w:tcW w:w="0" w:type="auto"/>
          </w:tcPr>
          <w:p w14:paraId="763190CE" w14:textId="77777777" w:rsidR="000F4669" w:rsidRPr="008357E5" w:rsidRDefault="000F4669" w:rsidP="000B7F2D">
            <w:pPr>
              <w:spacing w:line="360" w:lineRule="auto"/>
              <w:ind w:firstLine="0"/>
            </w:pPr>
            <w:r w:rsidRPr="008357E5">
              <w:t>VARCHAR(255)</w:t>
            </w:r>
          </w:p>
        </w:tc>
        <w:tc>
          <w:tcPr>
            <w:tcW w:w="0" w:type="auto"/>
          </w:tcPr>
          <w:p w14:paraId="668D2A04" w14:textId="77777777" w:rsidR="000F4669" w:rsidRPr="008357E5" w:rsidRDefault="000F4669" w:rsidP="000B7F2D">
            <w:pPr>
              <w:spacing w:line="360" w:lineRule="auto"/>
              <w:ind w:firstLine="0"/>
            </w:pPr>
          </w:p>
        </w:tc>
        <w:tc>
          <w:tcPr>
            <w:tcW w:w="0" w:type="auto"/>
          </w:tcPr>
          <w:p w14:paraId="5091CCF8" w14:textId="77777777" w:rsidR="000F4669" w:rsidRPr="008357E5" w:rsidRDefault="000F4669" w:rsidP="000B7F2D">
            <w:pPr>
              <w:spacing w:line="360" w:lineRule="auto"/>
              <w:ind w:firstLine="0"/>
            </w:pPr>
            <w:r w:rsidRPr="008357E5">
              <w:t>Không</w:t>
            </w:r>
          </w:p>
        </w:tc>
        <w:tc>
          <w:tcPr>
            <w:tcW w:w="0" w:type="auto"/>
          </w:tcPr>
          <w:p w14:paraId="0471270E" w14:textId="77777777" w:rsidR="000F4669" w:rsidRPr="008357E5" w:rsidRDefault="000F4669" w:rsidP="000B7F2D">
            <w:pPr>
              <w:spacing w:line="360" w:lineRule="auto"/>
              <w:ind w:firstLine="0"/>
            </w:pPr>
            <w:r w:rsidRPr="008357E5">
              <w:t>Tiêu đề.</w:t>
            </w:r>
          </w:p>
        </w:tc>
      </w:tr>
      <w:tr w:rsidR="000F4669" w:rsidRPr="008357E5" w14:paraId="3963B8B5" w14:textId="77777777" w:rsidTr="00611B1B">
        <w:tc>
          <w:tcPr>
            <w:tcW w:w="0" w:type="auto"/>
          </w:tcPr>
          <w:p w14:paraId="41AC5E24" w14:textId="77777777" w:rsidR="000F4669" w:rsidRPr="008357E5" w:rsidRDefault="000F4669" w:rsidP="000B7F2D">
            <w:pPr>
              <w:spacing w:line="360" w:lineRule="auto"/>
              <w:ind w:firstLine="0"/>
            </w:pPr>
            <w:r w:rsidRPr="008357E5">
              <w:t>message</w:t>
            </w:r>
          </w:p>
        </w:tc>
        <w:tc>
          <w:tcPr>
            <w:tcW w:w="0" w:type="auto"/>
          </w:tcPr>
          <w:p w14:paraId="0CA45689" w14:textId="77777777" w:rsidR="000F4669" w:rsidRPr="008357E5" w:rsidRDefault="000F4669" w:rsidP="000B7F2D">
            <w:pPr>
              <w:spacing w:line="360" w:lineRule="auto"/>
              <w:ind w:firstLine="0"/>
            </w:pPr>
            <w:r w:rsidRPr="008357E5">
              <w:t>TEXT</w:t>
            </w:r>
          </w:p>
        </w:tc>
        <w:tc>
          <w:tcPr>
            <w:tcW w:w="0" w:type="auto"/>
          </w:tcPr>
          <w:p w14:paraId="179875E0" w14:textId="77777777" w:rsidR="000F4669" w:rsidRPr="008357E5" w:rsidRDefault="000F4669" w:rsidP="000B7F2D">
            <w:pPr>
              <w:spacing w:line="360" w:lineRule="auto"/>
              <w:ind w:firstLine="0"/>
            </w:pPr>
          </w:p>
        </w:tc>
        <w:tc>
          <w:tcPr>
            <w:tcW w:w="0" w:type="auto"/>
          </w:tcPr>
          <w:p w14:paraId="4EEEDD61" w14:textId="77777777" w:rsidR="000F4669" w:rsidRPr="008357E5" w:rsidRDefault="000F4669" w:rsidP="000B7F2D">
            <w:pPr>
              <w:spacing w:line="360" w:lineRule="auto"/>
              <w:ind w:firstLine="0"/>
            </w:pPr>
            <w:r w:rsidRPr="008357E5">
              <w:t>Không</w:t>
            </w:r>
          </w:p>
        </w:tc>
        <w:tc>
          <w:tcPr>
            <w:tcW w:w="0" w:type="auto"/>
          </w:tcPr>
          <w:p w14:paraId="3CAFA542" w14:textId="77777777" w:rsidR="000F4669" w:rsidRPr="008357E5" w:rsidRDefault="000F4669" w:rsidP="000B7F2D">
            <w:pPr>
              <w:spacing w:line="360" w:lineRule="auto"/>
              <w:ind w:firstLine="0"/>
            </w:pPr>
            <w:r w:rsidRPr="008357E5">
              <w:t>Nội dung.</w:t>
            </w:r>
          </w:p>
        </w:tc>
      </w:tr>
      <w:tr w:rsidR="000F4669" w:rsidRPr="008357E5" w14:paraId="19E3DEEB" w14:textId="77777777" w:rsidTr="00611B1B">
        <w:tc>
          <w:tcPr>
            <w:tcW w:w="0" w:type="auto"/>
          </w:tcPr>
          <w:p w14:paraId="41B1C887" w14:textId="77777777" w:rsidR="000F4669" w:rsidRPr="008357E5" w:rsidRDefault="000F4669" w:rsidP="000B7F2D">
            <w:pPr>
              <w:spacing w:line="360" w:lineRule="auto"/>
              <w:ind w:firstLine="0"/>
            </w:pPr>
            <w:r w:rsidRPr="008357E5">
              <w:t>is_read</w:t>
            </w:r>
          </w:p>
        </w:tc>
        <w:tc>
          <w:tcPr>
            <w:tcW w:w="0" w:type="auto"/>
          </w:tcPr>
          <w:p w14:paraId="5C66B58A" w14:textId="77777777" w:rsidR="000F4669" w:rsidRPr="008357E5" w:rsidRDefault="000F4669" w:rsidP="000B7F2D">
            <w:pPr>
              <w:spacing w:line="360" w:lineRule="auto"/>
              <w:ind w:firstLine="0"/>
            </w:pPr>
            <w:r w:rsidRPr="008357E5">
              <w:t>BOOLEAN</w:t>
            </w:r>
          </w:p>
        </w:tc>
        <w:tc>
          <w:tcPr>
            <w:tcW w:w="0" w:type="auto"/>
          </w:tcPr>
          <w:p w14:paraId="6B4F4872" w14:textId="77777777" w:rsidR="000F4669" w:rsidRPr="008357E5" w:rsidRDefault="000F4669" w:rsidP="000B7F2D">
            <w:pPr>
              <w:spacing w:line="360" w:lineRule="auto"/>
              <w:ind w:firstLine="0"/>
            </w:pPr>
          </w:p>
        </w:tc>
        <w:tc>
          <w:tcPr>
            <w:tcW w:w="0" w:type="auto"/>
          </w:tcPr>
          <w:p w14:paraId="5B9B2B08" w14:textId="77777777" w:rsidR="000F4669" w:rsidRPr="008357E5" w:rsidRDefault="000F4669" w:rsidP="000B7F2D">
            <w:pPr>
              <w:spacing w:line="360" w:lineRule="auto"/>
              <w:ind w:firstLine="0"/>
            </w:pPr>
            <w:r w:rsidRPr="008357E5">
              <w:t>Không</w:t>
            </w:r>
          </w:p>
        </w:tc>
        <w:tc>
          <w:tcPr>
            <w:tcW w:w="0" w:type="auto"/>
          </w:tcPr>
          <w:p w14:paraId="6ACEC837" w14:textId="77777777" w:rsidR="000F4669" w:rsidRPr="008357E5" w:rsidRDefault="000F4669" w:rsidP="000B7F2D">
            <w:pPr>
              <w:spacing w:line="360" w:lineRule="auto"/>
              <w:ind w:firstLine="0"/>
            </w:pPr>
            <w:r w:rsidRPr="008357E5">
              <w:t>Cờ đã đọc; mặc định FALSE.</w:t>
            </w:r>
          </w:p>
        </w:tc>
      </w:tr>
      <w:tr w:rsidR="000F4669" w:rsidRPr="008357E5" w14:paraId="567569AA" w14:textId="77777777" w:rsidTr="00611B1B">
        <w:tc>
          <w:tcPr>
            <w:tcW w:w="0" w:type="auto"/>
          </w:tcPr>
          <w:p w14:paraId="55EB9771" w14:textId="77777777" w:rsidR="000F4669" w:rsidRPr="008357E5" w:rsidRDefault="000F4669" w:rsidP="000B7F2D">
            <w:pPr>
              <w:spacing w:line="360" w:lineRule="auto"/>
              <w:ind w:firstLine="0"/>
            </w:pPr>
            <w:r w:rsidRPr="008357E5">
              <w:t>created_at</w:t>
            </w:r>
          </w:p>
        </w:tc>
        <w:tc>
          <w:tcPr>
            <w:tcW w:w="0" w:type="auto"/>
          </w:tcPr>
          <w:p w14:paraId="4A1D9B1F" w14:textId="77777777" w:rsidR="000F4669" w:rsidRPr="008357E5" w:rsidRDefault="000F4669" w:rsidP="000B7F2D">
            <w:pPr>
              <w:spacing w:line="360" w:lineRule="auto"/>
              <w:ind w:firstLine="0"/>
            </w:pPr>
            <w:r w:rsidRPr="008357E5">
              <w:t>TIMESTAMP</w:t>
            </w:r>
          </w:p>
        </w:tc>
        <w:tc>
          <w:tcPr>
            <w:tcW w:w="0" w:type="auto"/>
          </w:tcPr>
          <w:p w14:paraId="6CD4E2A1" w14:textId="77777777" w:rsidR="000F4669" w:rsidRPr="008357E5" w:rsidRDefault="000F4669" w:rsidP="000B7F2D">
            <w:pPr>
              <w:spacing w:line="360" w:lineRule="auto"/>
              <w:ind w:firstLine="0"/>
            </w:pPr>
          </w:p>
        </w:tc>
        <w:tc>
          <w:tcPr>
            <w:tcW w:w="0" w:type="auto"/>
          </w:tcPr>
          <w:p w14:paraId="3E0729AF" w14:textId="77777777" w:rsidR="000F4669" w:rsidRPr="008357E5" w:rsidRDefault="000F4669" w:rsidP="000B7F2D">
            <w:pPr>
              <w:spacing w:line="360" w:lineRule="auto"/>
              <w:ind w:firstLine="0"/>
            </w:pPr>
            <w:r w:rsidRPr="008357E5">
              <w:t>Không</w:t>
            </w:r>
          </w:p>
        </w:tc>
        <w:tc>
          <w:tcPr>
            <w:tcW w:w="0" w:type="auto"/>
          </w:tcPr>
          <w:p w14:paraId="33D6E755" w14:textId="77777777" w:rsidR="000F4669" w:rsidRPr="008357E5" w:rsidRDefault="000F4669" w:rsidP="000B7F2D">
            <w:pPr>
              <w:spacing w:line="360" w:lineRule="auto"/>
              <w:ind w:firstLine="0"/>
            </w:pPr>
            <w:r w:rsidRPr="008357E5">
              <w:t>Thời điểm tạo.</w:t>
            </w:r>
          </w:p>
        </w:tc>
      </w:tr>
      <w:tr w:rsidR="000F4669" w:rsidRPr="008357E5" w14:paraId="464541A2" w14:textId="77777777" w:rsidTr="00611B1B">
        <w:tc>
          <w:tcPr>
            <w:tcW w:w="0" w:type="auto"/>
          </w:tcPr>
          <w:p w14:paraId="71638B07" w14:textId="77777777" w:rsidR="000F4669" w:rsidRPr="008357E5" w:rsidRDefault="000F4669" w:rsidP="000B7F2D">
            <w:pPr>
              <w:spacing w:line="360" w:lineRule="auto"/>
              <w:ind w:firstLine="0"/>
            </w:pPr>
            <w:r w:rsidRPr="008357E5">
              <w:t>read_at</w:t>
            </w:r>
          </w:p>
        </w:tc>
        <w:tc>
          <w:tcPr>
            <w:tcW w:w="0" w:type="auto"/>
          </w:tcPr>
          <w:p w14:paraId="12D97771" w14:textId="77777777" w:rsidR="000F4669" w:rsidRPr="008357E5" w:rsidRDefault="000F4669" w:rsidP="000B7F2D">
            <w:pPr>
              <w:spacing w:line="360" w:lineRule="auto"/>
              <w:ind w:firstLine="0"/>
            </w:pPr>
            <w:r w:rsidRPr="008357E5">
              <w:t>TIMESTAMP</w:t>
            </w:r>
          </w:p>
        </w:tc>
        <w:tc>
          <w:tcPr>
            <w:tcW w:w="0" w:type="auto"/>
          </w:tcPr>
          <w:p w14:paraId="3BC7F31B" w14:textId="77777777" w:rsidR="000F4669" w:rsidRPr="008357E5" w:rsidRDefault="000F4669" w:rsidP="000B7F2D">
            <w:pPr>
              <w:spacing w:line="360" w:lineRule="auto"/>
              <w:ind w:firstLine="0"/>
            </w:pPr>
          </w:p>
        </w:tc>
        <w:tc>
          <w:tcPr>
            <w:tcW w:w="0" w:type="auto"/>
          </w:tcPr>
          <w:p w14:paraId="00C63079" w14:textId="77777777" w:rsidR="000F4669" w:rsidRPr="008357E5" w:rsidRDefault="000F4669" w:rsidP="000B7F2D">
            <w:pPr>
              <w:spacing w:line="360" w:lineRule="auto"/>
              <w:ind w:firstLine="0"/>
            </w:pPr>
            <w:r w:rsidRPr="008357E5">
              <w:t>Có</w:t>
            </w:r>
          </w:p>
        </w:tc>
        <w:tc>
          <w:tcPr>
            <w:tcW w:w="0" w:type="auto"/>
          </w:tcPr>
          <w:p w14:paraId="4E3E4761" w14:textId="77777777" w:rsidR="000F4669" w:rsidRPr="008357E5" w:rsidRDefault="000F4669" w:rsidP="000B7F2D">
            <w:pPr>
              <w:spacing w:line="360" w:lineRule="auto"/>
              <w:ind w:firstLine="0"/>
            </w:pPr>
            <w:r w:rsidRPr="008357E5">
              <w:t>Thời điểm đọc.</w:t>
            </w:r>
          </w:p>
        </w:tc>
      </w:tr>
    </w:tbl>
    <w:p w14:paraId="69F3D0A5" w14:textId="2C56E4F8" w:rsidR="000F4669" w:rsidRPr="00FE38CF" w:rsidRDefault="000F4669" w:rsidP="00E32CD3">
      <w:pPr>
        <w:pStyle w:val="Heading3"/>
        <w:numPr>
          <w:ilvl w:val="0"/>
          <w:numId w:val="108"/>
        </w:numPr>
        <w:spacing w:after="0"/>
        <w:ind w:left="993" w:hanging="993"/>
      </w:pPr>
      <w:bookmarkStart w:id="120" w:name="_Toc242419052"/>
      <w:r w:rsidRPr="00FE38CF">
        <w:t>AUDIT_LOGS</w:t>
      </w:r>
      <w:bookmarkEnd w:id="120"/>
    </w:p>
    <w:p w14:paraId="49984041" w14:textId="77777777" w:rsidR="000F4669" w:rsidRPr="00FE38CF" w:rsidRDefault="000F4669" w:rsidP="000F4669">
      <w:r w:rsidRPr="00FE38CF">
        <w:t>Mục đích: Nhật ký kiểm toán bất biến cho hành động quan trọng và thay đổi dữ liệu.</w:t>
      </w:r>
    </w:p>
    <w:tbl>
      <w:tblPr>
        <w:tblStyle w:val="TableGrid"/>
        <w:tblW w:w="0" w:type="auto"/>
        <w:tblLook w:val="04A0" w:firstRow="1" w:lastRow="0" w:firstColumn="1" w:lastColumn="0" w:noHBand="0" w:noVBand="1"/>
      </w:tblPr>
      <w:tblGrid>
        <w:gridCol w:w="1906"/>
        <w:gridCol w:w="1887"/>
        <w:gridCol w:w="823"/>
        <w:gridCol w:w="939"/>
        <w:gridCol w:w="3795"/>
      </w:tblGrid>
      <w:tr w:rsidR="000F4669" w:rsidRPr="008357E5" w14:paraId="25C291AD" w14:textId="77777777" w:rsidTr="00611B1B">
        <w:trPr>
          <w:tblHeader/>
        </w:trPr>
        <w:tc>
          <w:tcPr>
            <w:tcW w:w="0" w:type="auto"/>
          </w:tcPr>
          <w:p w14:paraId="70E5D02E" w14:textId="77777777" w:rsidR="000F4669" w:rsidRPr="008357E5" w:rsidRDefault="000F4669" w:rsidP="000B7F2D">
            <w:pPr>
              <w:spacing w:line="360" w:lineRule="auto"/>
              <w:ind w:firstLine="0"/>
              <w:jc w:val="center"/>
              <w:rPr>
                <w:b/>
                <w:bCs/>
              </w:rPr>
            </w:pPr>
            <w:r w:rsidRPr="008357E5">
              <w:rPr>
                <w:b/>
                <w:bCs/>
              </w:rPr>
              <w:t>Thuộc tính</w:t>
            </w:r>
          </w:p>
        </w:tc>
        <w:tc>
          <w:tcPr>
            <w:tcW w:w="0" w:type="auto"/>
          </w:tcPr>
          <w:p w14:paraId="3B707B5C" w14:textId="77777777" w:rsidR="000F4669" w:rsidRPr="008357E5" w:rsidRDefault="000F4669" w:rsidP="000B7F2D">
            <w:pPr>
              <w:spacing w:line="360" w:lineRule="auto"/>
              <w:ind w:firstLine="0"/>
              <w:jc w:val="center"/>
              <w:rPr>
                <w:b/>
                <w:bCs/>
              </w:rPr>
            </w:pPr>
            <w:r w:rsidRPr="008357E5">
              <w:rPr>
                <w:b/>
                <w:bCs/>
              </w:rPr>
              <w:t>Kiểu dữ liệu</w:t>
            </w:r>
          </w:p>
        </w:tc>
        <w:tc>
          <w:tcPr>
            <w:tcW w:w="0" w:type="auto"/>
          </w:tcPr>
          <w:p w14:paraId="65393BA1" w14:textId="77777777" w:rsidR="000F4669" w:rsidRPr="008357E5" w:rsidRDefault="000F4669" w:rsidP="000B7F2D">
            <w:pPr>
              <w:spacing w:line="360" w:lineRule="auto"/>
              <w:ind w:firstLine="0"/>
              <w:jc w:val="center"/>
              <w:rPr>
                <w:b/>
                <w:bCs/>
              </w:rPr>
            </w:pPr>
            <w:r w:rsidRPr="008357E5">
              <w:rPr>
                <w:b/>
                <w:bCs/>
              </w:rPr>
              <w:t>Khóa</w:t>
            </w:r>
          </w:p>
        </w:tc>
        <w:tc>
          <w:tcPr>
            <w:tcW w:w="0" w:type="auto"/>
          </w:tcPr>
          <w:p w14:paraId="5FB18D11" w14:textId="77777777" w:rsidR="000F4669" w:rsidRPr="008357E5" w:rsidRDefault="000F4669" w:rsidP="000B7F2D">
            <w:pPr>
              <w:spacing w:line="360" w:lineRule="auto"/>
              <w:ind w:firstLine="0"/>
              <w:jc w:val="center"/>
              <w:rPr>
                <w:b/>
                <w:bCs/>
              </w:rPr>
            </w:pPr>
            <w:r w:rsidRPr="008357E5">
              <w:rPr>
                <w:b/>
                <w:bCs/>
              </w:rPr>
              <w:t>NULL</w:t>
            </w:r>
          </w:p>
        </w:tc>
        <w:tc>
          <w:tcPr>
            <w:tcW w:w="0" w:type="auto"/>
          </w:tcPr>
          <w:p w14:paraId="397DAF80" w14:textId="77777777" w:rsidR="000F4669" w:rsidRPr="008357E5" w:rsidRDefault="000F4669" w:rsidP="000B7F2D">
            <w:pPr>
              <w:spacing w:line="360" w:lineRule="auto"/>
              <w:ind w:firstLine="0"/>
              <w:jc w:val="center"/>
              <w:rPr>
                <w:b/>
                <w:bCs/>
              </w:rPr>
            </w:pPr>
            <w:r w:rsidRPr="008357E5">
              <w:rPr>
                <w:b/>
                <w:bCs/>
              </w:rPr>
              <w:t>Mô tả</w:t>
            </w:r>
          </w:p>
        </w:tc>
      </w:tr>
      <w:tr w:rsidR="000F4669" w:rsidRPr="008357E5" w14:paraId="7CC90FD0" w14:textId="77777777" w:rsidTr="00611B1B">
        <w:tc>
          <w:tcPr>
            <w:tcW w:w="0" w:type="auto"/>
          </w:tcPr>
          <w:p w14:paraId="345B5AF6" w14:textId="77777777" w:rsidR="000F4669" w:rsidRPr="008357E5" w:rsidRDefault="000F4669" w:rsidP="000B7F2D">
            <w:pPr>
              <w:spacing w:line="360" w:lineRule="auto"/>
              <w:ind w:firstLine="0"/>
            </w:pPr>
            <w:r w:rsidRPr="008357E5">
              <w:t>audit_id</w:t>
            </w:r>
          </w:p>
        </w:tc>
        <w:tc>
          <w:tcPr>
            <w:tcW w:w="0" w:type="auto"/>
          </w:tcPr>
          <w:p w14:paraId="2FBD634A" w14:textId="77777777" w:rsidR="000F4669" w:rsidRPr="008357E5" w:rsidRDefault="000F4669" w:rsidP="000B7F2D">
            <w:pPr>
              <w:spacing w:line="360" w:lineRule="auto"/>
              <w:ind w:firstLine="0"/>
            </w:pPr>
            <w:r w:rsidRPr="008357E5">
              <w:t>BIGINT</w:t>
            </w:r>
          </w:p>
        </w:tc>
        <w:tc>
          <w:tcPr>
            <w:tcW w:w="0" w:type="auto"/>
          </w:tcPr>
          <w:p w14:paraId="0F96D225" w14:textId="77777777" w:rsidR="000F4669" w:rsidRPr="008357E5" w:rsidRDefault="000F4669" w:rsidP="000B7F2D">
            <w:pPr>
              <w:spacing w:line="360" w:lineRule="auto"/>
              <w:ind w:firstLine="0"/>
            </w:pPr>
            <w:r w:rsidRPr="008357E5">
              <w:t>PK</w:t>
            </w:r>
          </w:p>
        </w:tc>
        <w:tc>
          <w:tcPr>
            <w:tcW w:w="0" w:type="auto"/>
          </w:tcPr>
          <w:p w14:paraId="28089B20" w14:textId="77777777" w:rsidR="000F4669" w:rsidRPr="008357E5" w:rsidRDefault="000F4669" w:rsidP="000B7F2D">
            <w:pPr>
              <w:spacing w:line="360" w:lineRule="auto"/>
              <w:ind w:firstLine="0"/>
            </w:pPr>
            <w:r w:rsidRPr="008357E5">
              <w:t>Không</w:t>
            </w:r>
          </w:p>
        </w:tc>
        <w:tc>
          <w:tcPr>
            <w:tcW w:w="0" w:type="auto"/>
          </w:tcPr>
          <w:p w14:paraId="6D33F19D" w14:textId="77777777" w:rsidR="000F4669" w:rsidRPr="008357E5" w:rsidRDefault="000F4669" w:rsidP="000B7F2D">
            <w:pPr>
              <w:spacing w:line="360" w:lineRule="auto"/>
              <w:ind w:firstLine="0"/>
            </w:pPr>
            <w:r w:rsidRPr="008357E5">
              <w:t>Định danh bản ghi audit.</w:t>
            </w:r>
          </w:p>
        </w:tc>
      </w:tr>
      <w:tr w:rsidR="000F4669" w:rsidRPr="008357E5" w14:paraId="04712076" w14:textId="77777777" w:rsidTr="00611B1B">
        <w:tc>
          <w:tcPr>
            <w:tcW w:w="0" w:type="auto"/>
          </w:tcPr>
          <w:p w14:paraId="4870A176" w14:textId="77777777" w:rsidR="000F4669" w:rsidRPr="008357E5" w:rsidRDefault="000F4669" w:rsidP="000B7F2D">
            <w:pPr>
              <w:spacing w:line="360" w:lineRule="auto"/>
              <w:ind w:firstLine="0"/>
            </w:pPr>
            <w:r w:rsidRPr="008357E5">
              <w:lastRenderedPageBreak/>
              <w:t>actor_user_id</w:t>
            </w:r>
          </w:p>
        </w:tc>
        <w:tc>
          <w:tcPr>
            <w:tcW w:w="0" w:type="auto"/>
          </w:tcPr>
          <w:p w14:paraId="23EF124C" w14:textId="77777777" w:rsidR="000F4669" w:rsidRPr="008357E5" w:rsidRDefault="000F4669" w:rsidP="000B7F2D">
            <w:pPr>
              <w:spacing w:line="360" w:lineRule="auto"/>
              <w:ind w:firstLine="0"/>
            </w:pPr>
            <w:r w:rsidRPr="008357E5">
              <w:t>BIGINT</w:t>
            </w:r>
          </w:p>
        </w:tc>
        <w:tc>
          <w:tcPr>
            <w:tcW w:w="0" w:type="auto"/>
          </w:tcPr>
          <w:p w14:paraId="259DACB3" w14:textId="77777777" w:rsidR="000F4669" w:rsidRPr="008357E5" w:rsidRDefault="000F4669" w:rsidP="000B7F2D">
            <w:pPr>
              <w:spacing w:line="360" w:lineRule="auto"/>
              <w:ind w:firstLine="0"/>
            </w:pPr>
            <w:r w:rsidRPr="008357E5">
              <w:t>FK</w:t>
            </w:r>
          </w:p>
        </w:tc>
        <w:tc>
          <w:tcPr>
            <w:tcW w:w="0" w:type="auto"/>
          </w:tcPr>
          <w:p w14:paraId="2CF7269F" w14:textId="77777777" w:rsidR="000F4669" w:rsidRPr="008357E5" w:rsidRDefault="000F4669" w:rsidP="000B7F2D">
            <w:pPr>
              <w:spacing w:line="360" w:lineRule="auto"/>
              <w:ind w:firstLine="0"/>
            </w:pPr>
            <w:r w:rsidRPr="008357E5">
              <w:t>Có</w:t>
            </w:r>
          </w:p>
        </w:tc>
        <w:tc>
          <w:tcPr>
            <w:tcW w:w="0" w:type="auto"/>
          </w:tcPr>
          <w:p w14:paraId="20916234" w14:textId="77777777" w:rsidR="000F4669" w:rsidRPr="008357E5" w:rsidRDefault="000F4669" w:rsidP="000B7F2D">
            <w:pPr>
              <w:spacing w:line="360" w:lineRule="auto"/>
              <w:ind w:firstLine="0"/>
            </w:pPr>
            <w:r w:rsidRPr="008357E5">
              <w:t>Người thao tác; NULL nếu tác vụ hệ thống.</w:t>
            </w:r>
          </w:p>
        </w:tc>
      </w:tr>
      <w:tr w:rsidR="000F4669" w:rsidRPr="008357E5" w14:paraId="3AB2D68A" w14:textId="77777777" w:rsidTr="00611B1B">
        <w:tc>
          <w:tcPr>
            <w:tcW w:w="0" w:type="auto"/>
          </w:tcPr>
          <w:p w14:paraId="02F711DB" w14:textId="77777777" w:rsidR="000F4669" w:rsidRPr="008357E5" w:rsidRDefault="000F4669" w:rsidP="000B7F2D">
            <w:pPr>
              <w:spacing w:line="360" w:lineRule="auto"/>
              <w:ind w:firstLine="0"/>
            </w:pPr>
            <w:r w:rsidRPr="008357E5">
              <w:t>ticket_id</w:t>
            </w:r>
          </w:p>
        </w:tc>
        <w:tc>
          <w:tcPr>
            <w:tcW w:w="0" w:type="auto"/>
          </w:tcPr>
          <w:p w14:paraId="5B74C0DE" w14:textId="77777777" w:rsidR="000F4669" w:rsidRPr="008357E5" w:rsidRDefault="000F4669" w:rsidP="000B7F2D">
            <w:pPr>
              <w:spacing w:line="360" w:lineRule="auto"/>
              <w:ind w:firstLine="0"/>
            </w:pPr>
            <w:r w:rsidRPr="008357E5">
              <w:t>BIGINT</w:t>
            </w:r>
          </w:p>
        </w:tc>
        <w:tc>
          <w:tcPr>
            <w:tcW w:w="0" w:type="auto"/>
          </w:tcPr>
          <w:p w14:paraId="2917FB57" w14:textId="77777777" w:rsidR="000F4669" w:rsidRPr="008357E5" w:rsidRDefault="000F4669" w:rsidP="000B7F2D">
            <w:pPr>
              <w:spacing w:line="360" w:lineRule="auto"/>
              <w:ind w:firstLine="0"/>
            </w:pPr>
            <w:r w:rsidRPr="008357E5">
              <w:t>FK</w:t>
            </w:r>
          </w:p>
        </w:tc>
        <w:tc>
          <w:tcPr>
            <w:tcW w:w="0" w:type="auto"/>
          </w:tcPr>
          <w:p w14:paraId="1811F84C" w14:textId="77777777" w:rsidR="000F4669" w:rsidRPr="008357E5" w:rsidRDefault="000F4669" w:rsidP="000B7F2D">
            <w:pPr>
              <w:spacing w:line="360" w:lineRule="auto"/>
              <w:ind w:firstLine="0"/>
            </w:pPr>
            <w:r w:rsidRPr="008357E5">
              <w:t>Có</w:t>
            </w:r>
          </w:p>
        </w:tc>
        <w:tc>
          <w:tcPr>
            <w:tcW w:w="0" w:type="auto"/>
          </w:tcPr>
          <w:p w14:paraId="046F3E39" w14:textId="77777777" w:rsidR="000F4669" w:rsidRPr="008357E5" w:rsidRDefault="000F4669" w:rsidP="000B7F2D">
            <w:pPr>
              <w:spacing w:line="360" w:lineRule="auto"/>
              <w:ind w:firstLine="0"/>
            </w:pPr>
            <w:r w:rsidRPr="008357E5">
              <w:t>Ticket liên quan, nếu có.</w:t>
            </w:r>
          </w:p>
        </w:tc>
      </w:tr>
      <w:tr w:rsidR="000F4669" w:rsidRPr="008357E5" w14:paraId="588DE715" w14:textId="77777777" w:rsidTr="00611B1B">
        <w:tc>
          <w:tcPr>
            <w:tcW w:w="0" w:type="auto"/>
          </w:tcPr>
          <w:p w14:paraId="79DD510F" w14:textId="77777777" w:rsidR="000F4669" w:rsidRPr="008357E5" w:rsidRDefault="000F4669" w:rsidP="000B7F2D">
            <w:pPr>
              <w:spacing w:line="360" w:lineRule="auto"/>
              <w:ind w:firstLine="0"/>
            </w:pPr>
            <w:r w:rsidRPr="008357E5">
              <w:t>action_code</w:t>
            </w:r>
          </w:p>
        </w:tc>
        <w:tc>
          <w:tcPr>
            <w:tcW w:w="0" w:type="auto"/>
          </w:tcPr>
          <w:p w14:paraId="3A7B9FFD" w14:textId="77777777" w:rsidR="000F4669" w:rsidRPr="008357E5" w:rsidRDefault="000F4669" w:rsidP="000B7F2D">
            <w:pPr>
              <w:spacing w:line="360" w:lineRule="auto"/>
              <w:ind w:firstLine="0"/>
            </w:pPr>
            <w:r w:rsidRPr="008357E5">
              <w:t>VARCHAR(50)</w:t>
            </w:r>
          </w:p>
        </w:tc>
        <w:tc>
          <w:tcPr>
            <w:tcW w:w="0" w:type="auto"/>
          </w:tcPr>
          <w:p w14:paraId="33B58A59" w14:textId="77777777" w:rsidR="000F4669" w:rsidRPr="008357E5" w:rsidRDefault="000F4669" w:rsidP="000B7F2D">
            <w:pPr>
              <w:spacing w:line="360" w:lineRule="auto"/>
              <w:ind w:firstLine="0"/>
            </w:pPr>
          </w:p>
        </w:tc>
        <w:tc>
          <w:tcPr>
            <w:tcW w:w="0" w:type="auto"/>
          </w:tcPr>
          <w:p w14:paraId="56893F37" w14:textId="77777777" w:rsidR="000F4669" w:rsidRPr="008357E5" w:rsidRDefault="000F4669" w:rsidP="000B7F2D">
            <w:pPr>
              <w:spacing w:line="360" w:lineRule="auto"/>
              <w:ind w:firstLine="0"/>
            </w:pPr>
            <w:r w:rsidRPr="008357E5">
              <w:t>Không</w:t>
            </w:r>
          </w:p>
        </w:tc>
        <w:tc>
          <w:tcPr>
            <w:tcW w:w="0" w:type="auto"/>
          </w:tcPr>
          <w:p w14:paraId="6A4AF460" w14:textId="77777777" w:rsidR="000F4669" w:rsidRPr="008357E5" w:rsidRDefault="000F4669" w:rsidP="000B7F2D">
            <w:pPr>
              <w:spacing w:line="360" w:lineRule="auto"/>
              <w:ind w:firstLine="0"/>
            </w:pPr>
            <w:r w:rsidRPr="008357E5">
              <w:t>Mã hành động được kiểm toán.</w:t>
            </w:r>
          </w:p>
        </w:tc>
      </w:tr>
      <w:tr w:rsidR="000F4669" w:rsidRPr="008357E5" w14:paraId="777FE122" w14:textId="77777777" w:rsidTr="00611B1B">
        <w:tc>
          <w:tcPr>
            <w:tcW w:w="0" w:type="auto"/>
          </w:tcPr>
          <w:p w14:paraId="56E6F329" w14:textId="77777777" w:rsidR="000F4669" w:rsidRPr="008357E5" w:rsidRDefault="000F4669" w:rsidP="000B7F2D">
            <w:pPr>
              <w:spacing w:line="360" w:lineRule="auto"/>
              <w:ind w:firstLine="0"/>
            </w:pPr>
            <w:r w:rsidRPr="008357E5">
              <w:t>entity_type</w:t>
            </w:r>
          </w:p>
        </w:tc>
        <w:tc>
          <w:tcPr>
            <w:tcW w:w="0" w:type="auto"/>
          </w:tcPr>
          <w:p w14:paraId="750B4043" w14:textId="77777777" w:rsidR="000F4669" w:rsidRPr="008357E5" w:rsidRDefault="000F4669" w:rsidP="000B7F2D">
            <w:pPr>
              <w:spacing w:line="360" w:lineRule="auto"/>
              <w:ind w:firstLine="0"/>
            </w:pPr>
            <w:r w:rsidRPr="008357E5">
              <w:t>VARCHAR(50)</w:t>
            </w:r>
          </w:p>
        </w:tc>
        <w:tc>
          <w:tcPr>
            <w:tcW w:w="0" w:type="auto"/>
          </w:tcPr>
          <w:p w14:paraId="4BAD3869" w14:textId="77777777" w:rsidR="000F4669" w:rsidRPr="008357E5" w:rsidRDefault="000F4669" w:rsidP="000B7F2D">
            <w:pPr>
              <w:spacing w:line="360" w:lineRule="auto"/>
              <w:ind w:firstLine="0"/>
            </w:pPr>
          </w:p>
        </w:tc>
        <w:tc>
          <w:tcPr>
            <w:tcW w:w="0" w:type="auto"/>
          </w:tcPr>
          <w:p w14:paraId="4F59E78A" w14:textId="77777777" w:rsidR="000F4669" w:rsidRPr="008357E5" w:rsidRDefault="000F4669" w:rsidP="000B7F2D">
            <w:pPr>
              <w:spacing w:line="360" w:lineRule="auto"/>
              <w:ind w:firstLine="0"/>
            </w:pPr>
            <w:r w:rsidRPr="008357E5">
              <w:t>Không</w:t>
            </w:r>
          </w:p>
        </w:tc>
        <w:tc>
          <w:tcPr>
            <w:tcW w:w="0" w:type="auto"/>
          </w:tcPr>
          <w:p w14:paraId="47147957" w14:textId="77777777" w:rsidR="000F4669" w:rsidRPr="008357E5" w:rsidRDefault="000F4669" w:rsidP="000B7F2D">
            <w:pPr>
              <w:spacing w:line="360" w:lineRule="auto"/>
              <w:ind w:firstLine="0"/>
            </w:pPr>
            <w:r w:rsidRPr="008357E5">
              <w:t>Loại thực thể bị tác động.</w:t>
            </w:r>
          </w:p>
        </w:tc>
      </w:tr>
      <w:tr w:rsidR="000F4669" w:rsidRPr="008357E5" w14:paraId="585ADC4F" w14:textId="77777777" w:rsidTr="00611B1B">
        <w:tc>
          <w:tcPr>
            <w:tcW w:w="0" w:type="auto"/>
          </w:tcPr>
          <w:p w14:paraId="7FECD015" w14:textId="77777777" w:rsidR="000F4669" w:rsidRPr="008357E5" w:rsidRDefault="000F4669" w:rsidP="000B7F2D">
            <w:pPr>
              <w:spacing w:line="360" w:lineRule="auto"/>
              <w:ind w:firstLine="0"/>
            </w:pPr>
            <w:r w:rsidRPr="008357E5">
              <w:t>entity_id</w:t>
            </w:r>
          </w:p>
        </w:tc>
        <w:tc>
          <w:tcPr>
            <w:tcW w:w="0" w:type="auto"/>
          </w:tcPr>
          <w:p w14:paraId="3AF7A3D9" w14:textId="77777777" w:rsidR="000F4669" w:rsidRPr="008357E5" w:rsidRDefault="000F4669" w:rsidP="000B7F2D">
            <w:pPr>
              <w:spacing w:line="360" w:lineRule="auto"/>
              <w:ind w:firstLine="0"/>
            </w:pPr>
            <w:r w:rsidRPr="008357E5">
              <w:t>BIGINT</w:t>
            </w:r>
          </w:p>
        </w:tc>
        <w:tc>
          <w:tcPr>
            <w:tcW w:w="0" w:type="auto"/>
          </w:tcPr>
          <w:p w14:paraId="49559D2A" w14:textId="77777777" w:rsidR="000F4669" w:rsidRPr="008357E5" w:rsidRDefault="000F4669" w:rsidP="000B7F2D">
            <w:pPr>
              <w:spacing w:line="360" w:lineRule="auto"/>
              <w:ind w:firstLine="0"/>
            </w:pPr>
          </w:p>
        </w:tc>
        <w:tc>
          <w:tcPr>
            <w:tcW w:w="0" w:type="auto"/>
          </w:tcPr>
          <w:p w14:paraId="747B2C39" w14:textId="77777777" w:rsidR="000F4669" w:rsidRPr="008357E5" w:rsidRDefault="000F4669" w:rsidP="000B7F2D">
            <w:pPr>
              <w:spacing w:line="360" w:lineRule="auto"/>
              <w:ind w:firstLine="0"/>
            </w:pPr>
            <w:r w:rsidRPr="008357E5">
              <w:t>Có</w:t>
            </w:r>
          </w:p>
        </w:tc>
        <w:tc>
          <w:tcPr>
            <w:tcW w:w="0" w:type="auto"/>
          </w:tcPr>
          <w:p w14:paraId="345C69FD" w14:textId="77777777" w:rsidR="000F4669" w:rsidRPr="008357E5" w:rsidRDefault="000F4669" w:rsidP="000B7F2D">
            <w:pPr>
              <w:spacing w:line="360" w:lineRule="auto"/>
              <w:ind w:firstLine="0"/>
            </w:pPr>
            <w:r w:rsidRPr="008357E5">
              <w:t>Định danh thực thể bị tác động.</w:t>
            </w:r>
          </w:p>
        </w:tc>
      </w:tr>
      <w:tr w:rsidR="000F4669" w:rsidRPr="008357E5" w14:paraId="461B295C" w14:textId="77777777" w:rsidTr="00611B1B">
        <w:tc>
          <w:tcPr>
            <w:tcW w:w="0" w:type="auto"/>
          </w:tcPr>
          <w:p w14:paraId="30C2B4E4" w14:textId="77777777" w:rsidR="000F4669" w:rsidRPr="008357E5" w:rsidRDefault="000F4669" w:rsidP="000B7F2D">
            <w:pPr>
              <w:spacing w:line="360" w:lineRule="auto"/>
              <w:ind w:firstLine="0"/>
            </w:pPr>
            <w:r w:rsidRPr="008357E5">
              <w:t>old_value_json</w:t>
            </w:r>
          </w:p>
        </w:tc>
        <w:tc>
          <w:tcPr>
            <w:tcW w:w="0" w:type="auto"/>
          </w:tcPr>
          <w:p w14:paraId="38A261C6" w14:textId="77777777" w:rsidR="000F4669" w:rsidRPr="008357E5" w:rsidRDefault="000F4669" w:rsidP="000B7F2D">
            <w:pPr>
              <w:spacing w:line="360" w:lineRule="auto"/>
              <w:ind w:firstLine="0"/>
            </w:pPr>
            <w:r w:rsidRPr="008357E5">
              <w:t>JSONB</w:t>
            </w:r>
          </w:p>
        </w:tc>
        <w:tc>
          <w:tcPr>
            <w:tcW w:w="0" w:type="auto"/>
          </w:tcPr>
          <w:p w14:paraId="488DC5B1" w14:textId="77777777" w:rsidR="000F4669" w:rsidRPr="008357E5" w:rsidRDefault="000F4669" w:rsidP="000B7F2D">
            <w:pPr>
              <w:spacing w:line="360" w:lineRule="auto"/>
              <w:ind w:firstLine="0"/>
            </w:pPr>
          </w:p>
        </w:tc>
        <w:tc>
          <w:tcPr>
            <w:tcW w:w="0" w:type="auto"/>
          </w:tcPr>
          <w:p w14:paraId="01E5EC33" w14:textId="77777777" w:rsidR="000F4669" w:rsidRPr="008357E5" w:rsidRDefault="000F4669" w:rsidP="000B7F2D">
            <w:pPr>
              <w:spacing w:line="360" w:lineRule="auto"/>
              <w:ind w:firstLine="0"/>
            </w:pPr>
            <w:r w:rsidRPr="008357E5">
              <w:t>Có</w:t>
            </w:r>
          </w:p>
        </w:tc>
        <w:tc>
          <w:tcPr>
            <w:tcW w:w="0" w:type="auto"/>
          </w:tcPr>
          <w:p w14:paraId="6CA30C48" w14:textId="77777777" w:rsidR="000F4669" w:rsidRPr="008357E5" w:rsidRDefault="000F4669" w:rsidP="000B7F2D">
            <w:pPr>
              <w:spacing w:line="360" w:lineRule="auto"/>
              <w:ind w:firstLine="0"/>
            </w:pPr>
            <w:r w:rsidRPr="008357E5">
              <w:t>Giá trị trước thay đổi.</w:t>
            </w:r>
          </w:p>
        </w:tc>
      </w:tr>
      <w:tr w:rsidR="000F4669" w:rsidRPr="008357E5" w14:paraId="5F50C9AF" w14:textId="77777777" w:rsidTr="00611B1B">
        <w:tc>
          <w:tcPr>
            <w:tcW w:w="0" w:type="auto"/>
          </w:tcPr>
          <w:p w14:paraId="1B0E7AED" w14:textId="77777777" w:rsidR="000F4669" w:rsidRPr="008357E5" w:rsidRDefault="000F4669" w:rsidP="000B7F2D">
            <w:pPr>
              <w:spacing w:line="360" w:lineRule="auto"/>
              <w:ind w:firstLine="0"/>
            </w:pPr>
            <w:r w:rsidRPr="008357E5">
              <w:t>new_value_json</w:t>
            </w:r>
          </w:p>
        </w:tc>
        <w:tc>
          <w:tcPr>
            <w:tcW w:w="0" w:type="auto"/>
          </w:tcPr>
          <w:p w14:paraId="158E9B09" w14:textId="77777777" w:rsidR="000F4669" w:rsidRPr="008357E5" w:rsidRDefault="000F4669" w:rsidP="000B7F2D">
            <w:pPr>
              <w:spacing w:line="360" w:lineRule="auto"/>
              <w:ind w:firstLine="0"/>
            </w:pPr>
            <w:r w:rsidRPr="008357E5">
              <w:t>JSONB</w:t>
            </w:r>
          </w:p>
        </w:tc>
        <w:tc>
          <w:tcPr>
            <w:tcW w:w="0" w:type="auto"/>
          </w:tcPr>
          <w:p w14:paraId="1ADE5FF2" w14:textId="77777777" w:rsidR="000F4669" w:rsidRPr="008357E5" w:rsidRDefault="000F4669" w:rsidP="000B7F2D">
            <w:pPr>
              <w:spacing w:line="360" w:lineRule="auto"/>
              <w:ind w:firstLine="0"/>
            </w:pPr>
          </w:p>
        </w:tc>
        <w:tc>
          <w:tcPr>
            <w:tcW w:w="0" w:type="auto"/>
          </w:tcPr>
          <w:p w14:paraId="601378D1" w14:textId="77777777" w:rsidR="000F4669" w:rsidRPr="008357E5" w:rsidRDefault="000F4669" w:rsidP="000B7F2D">
            <w:pPr>
              <w:spacing w:line="360" w:lineRule="auto"/>
              <w:ind w:firstLine="0"/>
            </w:pPr>
            <w:r w:rsidRPr="008357E5">
              <w:t>Có</w:t>
            </w:r>
          </w:p>
        </w:tc>
        <w:tc>
          <w:tcPr>
            <w:tcW w:w="0" w:type="auto"/>
          </w:tcPr>
          <w:p w14:paraId="660EC2B7" w14:textId="77777777" w:rsidR="000F4669" w:rsidRPr="008357E5" w:rsidRDefault="000F4669" w:rsidP="000B7F2D">
            <w:pPr>
              <w:spacing w:line="360" w:lineRule="auto"/>
              <w:ind w:firstLine="0"/>
            </w:pPr>
            <w:r w:rsidRPr="008357E5">
              <w:t>Giá trị sau thay đổi.</w:t>
            </w:r>
          </w:p>
        </w:tc>
      </w:tr>
      <w:tr w:rsidR="000F4669" w:rsidRPr="008357E5" w14:paraId="72B4438F" w14:textId="77777777" w:rsidTr="00611B1B">
        <w:tc>
          <w:tcPr>
            <w:tcW w:w="0" w:type="auto"/>
          </w:tcPr>
          <w:p w14:paraId="39562B4C" w14:textId="77777777" w:rsidR="000F4669" w:rsidRPr="008357E5" w:rsidRDefault="000F4669" w:rsidP="000B7F2D">
            <w:pPr>
              <w:spacing w:line="360" w:lineRule="auto"/>
              <w:ind w:firstLine="0"/>
            </w:pPr>
            <w:r w:rsidRPr="008357E5">
              <w:t>reason</w:t>
            </w:r>
          </w:p>
        </w:tc>
        <w:tc>
          <w:tcPr>
            <w:tcW w:w="0" w:type="auto"/>
          </w:tcPr>
          <w:p w14:paraId="39C7CB97" w14:textId="77777777" w:rsidR="000F4669" w:rsidRPr="008357E5" w:rsidRDefault="000F4669" w:rsidP="000B7F2D">
            <w:pPr>
              <w:spacing w:line="360" w:lineRule="auto"/>
              <w:ind w:firstLine="0"/>
            </w:pPr>
            <w:r w:rsidRPr="008357E5">
              <w:t>TEXT</w:t>
            </w:r>
          </w:p>
        </w:tc>
        <w:tc>
          <w:tcPr>
            <w:tcW w:w="0" w:type="auto"/>
          </w:tcPr>
          <w:p w14:paraId="40DA368C" w14:textId="77777777" w:rsidR="000F4669" w:rsidRPr="008357E5" w:rsidRDefault="000F4669" w:rsidP="000B7F2D">
            <w:pPr>
              <w:spacing w:line="360" w:lineRule="auto"/>
              <w:ind w:firstLine="0"/>
            </w:pPr>
          </w:p>
        </w:tc>
        <w:tc>
          <w:tcPr>
            <w:tcW w:w="0" w:type="auto"/>
          </w:tcPr>
          <w:p w14:paraId="0E6B78C5" w14:textId="77777777" w:rsidR="000F4669" w:rsidRPr="008357E5" w:rsidRDefault="000F4669" w:rsidP="000B7F2D">
            <w:pPr>
              <w:spacing w:line="360" w:lineRule="auto"/>
              <w:ind w:firstLine="0"/>
            </w:pPr>
            <w:r w:rsidRPr="008357E5">
              <w:t>Có</w:t>
            </w:r>
          </w:p>
        </w:tc>
        <w:tc>
          <w:tcPr>
            <w:tcW w:w="0" w:type="auto"/>
          </w:tcPr>
          <w:p w14:paraId="4C04E439" w14:textId="77777777" w:rsidR="000F4669" w:rsidRPr="008357E5" w:rsidRDefault="000F4669" w:rsidP="000B7F2D">
            <w:pPr>
              <w:spacing w:line="360" w:lineRule="auto"/>
              <w:ind w:firstLine="0"/>
            </w:pPr>
            <w:r w:rsidRPr="008357E5">
              <w:t>Lý do/thông tin bổ sung.</w:t>
            </w:r>
          </w:p>
        </w:tc>
      </w:tr>
      <w:tr w:rsidR="000F4669" w:rsidRPr="008357E5" w14:paraId="71A85BEF" w14:textId="77777777" w:rsidTr="00611B1B">
        <w:tc>
          <w:tcPr>
            <w:tcW w:w="0" w:type="auto"/>
          </w:tcPr>
          <w:p w14:paraId="0890B186" w14:textId="77777777" w:rsidR="000F4669" w:rsidRPr="008357E5" w:rsidRDefault="000F4669" w:rsidP="000B7F2D">
            <w:pPr>
              <w:spacing w:line="360" w:lineRule="auto"/>
              <w:ind w:firstLine="0"/>
            </w:pPr>
            <w:r w:rsidRPr="008357E5">
              <w:t>ip_address</w:t>
            </w:r>
          </w:p>
        </w:tc>
        <w:tc>
          <w:tcPr>
            <w:tcW w:w="0" w:type="auto"/>
          </w:tcPr>
          <w:p w14:paraId="31F71CCD" w14:textId="77777777" w:rsidR="000F4669" w:rsidRPr="008357E5" w:rsidRDefault="000F4669" w:rsidP="000B7F2D">
            <w:pPr>
              <w:spacing w:line="360" w:lineRule="auto"/>
              <w:ind w:firstLine="0"/>
            </w:pPr>
            <w:r w:rsidRPr="008357E5">
              <w:t>VARCHAR(45)</w:t>
            </w:r>
          </w:p>
        </w:tc>
        <w:tc>
          <w:tcPr>
            <w:tcW w:w="0" w:type="auto"/>
          </w:tcPr>
          <w:p w14:paraId="7018A402" w14:textId="77777777" w:rsidR="000F4669" w:rsidRPr="008357E5" w:rsidRDefault="000F4669" w:rsidP="000B7F2D">
            <w:pPr>
              <w:spacing w:line="360" w:lineRule="auto"/>
              <w:ind w:firstLine="0"/>
            </w:pPr>
          </w:p>
        </w:tc>
        <w:tc>
          <w:tcPr>
            <w:tcW w:w="0" w:type="auto"/>
          </w:tcPr>
          <w:p w14:paraId="7C58E220" w14:textId="77777777" w:rsidR="000F4669" w:rsidRPr="008357E5" w:rsidRDefault="000F4669" w:rsidP="000B7F2D">
            <w:pPr>
              <w:spacing w:line="360" w:lineRule="auto"/>
              <w:ind w:firstLine="0"/>
            </w:pPr>
            <w:r w:rsidRPr="008357E5">
              <w:t>Có</w:t>
            </w:r>
          </w:p>
        </w:tc>
        <w:tc>
          <w:tcPr>
            <w:tcW w:w="0" w:type="auto"/>
          </w:tcPr>
          <w:p w14:paraId="78E7DA23" w14:textId="77777777" w:rsidR="000F4669" w:rsidRPr="008357E5" w:rsidRDefault="000F4669" w:rsidP="000B7F2D">
            <w:pPr>
              <w:spacing w:line="360" w:lineRule="auto"/>
              <w:ind w:firstLine="0"/>
            </w:pPr>
            <w:r w:rsidRPr="008357E5">
              <w:t>Địa chỉ IPv4/IPv6 của yêu cầu.</w:t>
            </w:r>
          </w:p>
        </w:tc>
      </w:tr>
      <w:tr w:rsidR="000F4669" w:rsidRPr="008357E5" w14:paraId="3F70EE39" w14:textId="77777777" w:rsidTr="00611B1B">
        <w:tc>
          <w:tcPr>
            <w:tcW w:w="0" w:type="auto"/>
          </w:tcPr>
          <w:p w14:paraId="62DBDD54" w14:textId="77777777" w:rsidR="000F4669" w:rsidRPr="008357E5" w:rsidRDefault="000F4669" w:rsidP="000B7F2D">
            <w:pPr>
              <w:spacing w:line="360" w:lineRule="auto"/>
              <w:ind w:firstLine="0"/>
            </w:pPr>
            <w:r w:rsidRPr="008357E5">
              <w:t>created_at</w:t>
            </w:r>
          </w:p>
        </w:tc>
        <w:tc>
          <w:tcPr>
            <w:tcW w:w="0" w:type="auto"/>
          </w:tcPr>
          <w:p w14:paraId="27C6C2F3" w14:textId="77777777" w:rsidR="000F4669" w:rsidRPr="008357E5" w:rsidRDefault="000F4669" w:rsidP="000B7F2D">
            <w:pPr>
              <w:spacing w:line="360" w:lineRule="auto"/>
              <w:ind w:firstLine="0"/>
            </w:pPr>
            <w:r w:rsidRPr="008357E5">
              <w:t>TIMESTAMP</w:t>
            </w:r>
          </w:p>
        </w:tc>
        <w:tc>
          <w:tcPr>
            <w:tcW w:w="0" w:type="auto"/>
          </w:tcPr>
          <w:p w14:paraId="0F31992E" w14:textId="77777777" w:rsidR="000F4669" w:rsidRPr="008357E5" w:rsidRDefault="000F4669" w:rsidP="000B7F2D">
            <w:pPr>
              <w:spacing w:line="360" w:lineRule="auto"/>
              <w:ind w:firstLine="0"/>
            </w:pPr>
          </w:p>
        </w:tc>
        <w:tc>
          <w:tcPr>
            <w:tcW w:w="0" w:type="auto"/>
          </w:tcPr>
          <w:p w14:paraId="7CCE3653" w14:textId="77777777" w:rsidR="000F4669" w:rsidRPr="008357E5" w:rsidRDefault="000F4669" w:rsidP="000B7F2D">
            <w:pPr>
              <w:spacing w:line="360" w:lineRule="auto"/>
              <w:ind w:firstLine="0"/>
            </w:pPr>
            <w:r w:rsidRPr="008357E5">
              <w:t>Không</w:t>
            </w:r>
          </w:p>
        </w:tc>
        <w:tc>
          <w:tcPr>
            <w:tcW w:w="0" w:type="auto"/>
          </w:tcPr>
          <w:p w14:paraId="0E070C56" w14:textId="77777777" w:rsidR="000F4669" w:rsidRPr="008357E5" w:rsidRDefault="000F4669" w:rsidP="000B7F2D">
            <w:pPr>
              <w:spacing w:line="360" w:lineRule="auto"/>
              <w:ind w:firstLine="0"/>
            </w:pPr>
            <w:r w:rsidRPr="008357E5">
              <w:t>Thời điểm ghi audit.</w:t>
            </w:r>
          </w:p>
        </w:tc>
      </w:tr>
    </w:tbl>
    <w:p w14:paraId="7C65FF94" w14:textId="77777777" w:rsidR="00316BB2" w:rsidRDefault="00316BB2">
      <w:pPr>
        <w:pStyle w:val="Heading2"/>
        <w:numPr>
          <w:ilvl w:val="0"/>
          <w:numId w:val="6"/>
        </w:numPr>
        <w:ind w:left="567" w:hanging="589"/>
        <w:rPr>
          <w:lang w:val="vi-VN"/>
        </w:rPr>
      </w:pPr>
      <w:bookmarkStart w:id="121" w:name="_Toc242419053"/>
      <w:r w:rsidRPr="00316BB2">
        <w:rPr>
          <w:lang w:val="vi-VN"/>
        </w:rPr>
        <w:t>Data dictionary</w:t>
      </w:r>
      <w:bookmarkEnd w:id="121"/>
    </w:p>
    <w:p w14:paraId="2844E6DD" w14:textId="626CF08C" w:rsidR="00242805" w:rsidRPr="00E26BDE" w:rsidRDefault="00242805" w:rsidP="00E32CD3">
      <w:pPr>
        <w:pStyle w:val="Heading3"/>
        <w:numPr>
          <w:ilvl w:val="0"/>
          <w:numId w:val="109"/>
        </w:numPr>
        <w:spacing w:before="0" w:after="0"/>
        <w:ind w:left="284" w:hanging="284"/>
        <w:rPr>
          <w:lang w:val="vi-VN"/>
        </w:rPr>
      </w:pPr>
      <w:bookmarkStart w:id="122" w:name="_Toc242419054"/>
      <w:r w:rsidRPr="00E26BDE">
        <w:rPr>
          <w:lang w:val="vi-VN"/>
        </w:rPr>
        <w:t>Tổng quan mô hình dữ liệu</w:t>
      </w:r>
      <w:bookmarkEnd w:id="122"/>
    </w:p>
    <w:tbl>
      <w:tblPr>
        <w:tblStyle w:val="TableGrid"/>
        <w:tblW w:w="5000" w:type="pct"/>
        <w:tblLook w:val="04A0" w:firstRow="1" w:lastRow="0" w:firstColumn="1" w:lastColumn="0" w:noHBand="0" w:noVBand="1"/>
      </w:tblPr>
      <w:tblGrid>
        <w:gridCol w:w="1601"/>
        <w:gridCol w:w="3568"/>
        <w:gridCol w:w="1000"/>
        <w:gridCol w:w="3181"/>
      </w:tblGrid>
      <w:tr w:rsidR="00242805" w:rsidRPr="00E26BDE" w14:paraId="4D5D60C3" w14:textId="77777777" w:rsidTr="0079350F">
        <w:trPr>
          <w:cantSplit/>
          <w:tblHeader/>
        </w:trPr>
        <w:tc>
          <w:tcPr>
            <w:tcW w:w="856" w:type="pct"/>
            <w:vAlign w:val="center"/>
          </w:tcPr>
          <w:p w14:paraId="76597137" w14:textId="77777777" w:rsidR="00242805" w:rsidRPr="00E26BDE" w:rsidRDefault="00242805" w:rsidP="0079350F">
            <w:pPr>
              <w:spacing w:line="360" w:lineRule="auto"/>
              <w:ind w:firstLine="0"/>
              <w:jc w:val="center"/>
              <w:rPr>
                <w:b/>
                <w:bCs/>
                <w:lang w:val="vi-VN"/>
              </w:rPr>
            </w:pPr>
            <w:r w:rsidRPr="00E26BDE">
              <w:rPr>
                <w:b/>
                <w:bCs/>
                <w:lang w:val="vi-VN"/>
              </w:rPr>
              <w:t>Nhóm</w:t>
            </w:r>
          </w:p>
        </w:tc>
        <w:tc>
          <w:tcPr>
            <w:tcW w:w="1908" w:type="pct"/>
            <w:vAlign w:val="center"/>
          </w:tcPr>
          <w:p w14:paraId="60594F61" w14:textId="77777777" w:rsidR="00242805" w:rsidRPr="00E26BDE" w:rsidRDefault="00242805" w:rsidP="0079350F">
            <w:pPr>
              <w:spacing w:line="360" w:lineRule="auto"/>
              <w:ind w:firstLine="0"/>
              <w:jc w:val="center"/>
              <w:rPr>
                <w:b/>
                <w:bCs/>
                <w:lang w:val="vi-VN"/>
              </w:rPr>
            </w:pPr>
            <w:r w:rsidRPr="00E26BDE">
              <w:rPr>
                <w:b/>
                <w:bCs/>
                <w:lang w:val="vi-VN"/>
              </w:rPr>
              <w:t>Bảng</w:t>
            </w:r>
          </w:p>
        </w:tc>
        <w:tc>
          <w:tcPr>
            <w:tcW w:w="535" w:type="pct"/>
            <w:vAlign w:val="center"/>
          </w:tcPr>
          <w:p w14:paraId="5D471494" w14:textId="77777777" w:rsidR="00242805" w:rsidRPr="00E26BDE" w:rsidRDefault="00242805" w:rsidP="0079350F">
            <w:pPr>
              <w:spacing w:line="360" w:lineRule="auto"/>
              <w:ind w:firstLine="0"/>
              <w:jc w:val="center"/>
              <w:rPr>
                <w:b/>
                <w:bCs/>
                <w:lang w:val="vi-VN"/>
              </w:rPr>
            </w:pPr>
            <w:r w:rsidRPr="00E26BDE">
              <w:rPr>
                <w:b/>
                <w:bCs/>
                <w:lang w:val="vi-VN"/>
              </w:rPr>
              <w:t>Số trường</w:t>
            </w:r>
          </w:p>
        </w:tc>
        <w:tc>
          <w:tcPr>
            <w:tcW w:w="1701" w:type="pct"/>
            <w:vAlign w:val="center"/>
          </w:tcPr>
          <w:p w14:paraId="0AED5187" w14:textId="77777777" w:rsidR="00242805" w:rsidRPr="00E26BDE" w:rsidRDefault="00242805" w:rsidP="0079350F">
            <w:pPr>
              <w:spacing w:line="360" w:lineRule="auto"/>
              <w:ind w:firstLine="0"/>
              <w:jc w:val="center"/>
              <w:rPr>
                <w:b/>
                <w:bCs/>
                <w:lang w:val="vi-VN"/>
              </w:rPr>
            </w:pPr>
            <w:r w:rsidRPr="00E26BDE">
              <w:rPr>
                <w:b/>
                <w:bCs/>
                <w:lang w:val="vi-VN"/>
              </w:rPr>
              <w:t>Mục đích</w:t>
            </w:r>
          </w:p>
        </w:tc>
      </w:tr>
      <w:tr w:rsidR="00242805" w:rsidRPr="00E26BDE" w14:paraId="515BA695" w14:textId="77777777" w:rsidTr="0079350F">
        <w:trPr>
          <w:cantSplit/>
        </w:trPr>
        <w:tc>
          <w:tcPr>
            <w:tcW w:w="856" w:type="pct"/>
          </w:tcPr>
          <w:p w14:paraId="125605F0" w14:textId="77777777" w:rsidR="00242805" w:rsidRPr="00E26BDE" w:rsidRDefault="00242805" w:rsidP="00242805">
            <w:pPr>
              <w:spacing w:line="360" w:lineRule="auto"/>
              <w:ind w:firstLine="0"/>
              <w:rPr>
                <w:lang w:val="vi-VN"/>
              </w:rPr>
            </w:pPr>
            <w:r w:rsidRPr="00E26BDE">
              <w:rPr>
                <w:lang w:val="vi-VN"/>
              </w:rPr>
              <w:t>Tổ chức và phân quyền</w:t>
            </w:r>
          </w:p>
        </w:tc>
        <w:tc>
          <w:tcPr>
            <w:tcW w:w="1908" w:type="pct"/>
          </w:tcPr>
          <w:p w14:paraId="092E8DA6" w14:textId="77777777" w:rsidR="00242805" w:rsidRPr="00E26BDE" w:rsidRDefault="00242805" w:rsidP="00242805">
            <w:pPr>
              <w:spacing w:line="360" w:lineRule="auto"/>
              <w:ind w:firstLine="0"/>
              <w:rPr>
                <w:lang w:val="vi-VN"/>
              </w:rPr>
            </w:pPr>
            <w:r w:rsidRPr="00E26BDE">
              <w:rPr>
                <w:lang w:val="vi-VN"/>
              </w:rPr>
              <w:t>DEPARTMENTS</w:t>
            </w:r>
          </w:p>
        </w:tc>
        <w:tc>
          <w:tcPr>
            <w:tcW w:w="535" w:type="pct"/>
          </w:tcPr>
          <w:p w14:paraId="59FCDB64" w14:textId="77777777" w:rsidR="00242805" w:rsidRPr="00E26BDE" w:rsidRDefault="00242805" w:rsidP="00242805">
            <w:pPr>
              <w:spacing w:line="360" w:lineRule="auto"/>
              <w:ind w:firstLine="0"/>
              <w:rPr>
                <w:lang w:val="vi-VN"/>
              </w:rPr>
            </w:pPr>
            <w:r w:rsidRPr="00E26BDE">
              <w:rPr>
                <w:lang w:val="vi-VN"/>
              </w:rPr>
              <w:t>6</w:t>
            </w:r>
          </w:p>
        </w:tc>
        <w:tc>
          <w:tcPr>
            <w:tcW w:w="1701" w:type="pct"/>
          </w:tcPr>
          <w:p w14:paraId="54796D1C" w14:textId="77777777" w:rsidR="00242805" w:rsidRPr="00E26BDE" w:rsidRDefault="00242805" w:rsidP="00242805">
            <w:pPr>
              <w:spacing w:line="360" w:lineRule="auto"/>
              <w:ind w:firstLine="0"/>
              <w:rPr>
                <w:lang w:val="vi-VN"/>
              </w:rPr>
            </w:pPr>
            <w:r w:rsidRPr="00E26BDE">
              <w:rPr>
                <w:lang w:val="vi-VN"/>
              </w:rPr>
              <w:t>Danh mục phòng ban; dùng để nhóm người dùng theo đơn vị tổ chức.</w:t>
            </w:r>
          </w:p>
        </w:tc>
      </w:tr>
      <w:tr w:rsidR="00242805" w:rsidRPr="00E26BDE" w14:paraId="57CF69D1" w14:textId="77777777" w:rsidTr="0079350F">
        <w:trPr>
          <w:cantSplit/>
        </w:trPr>
        <w:tc>
          <w:tcPr>
            <w:tcW w:w="856" w:type="pct"/>
          </w:tcPr>
          <w:p w14:paraId="4412930C" w14:textId="77777777" w:rsidR="00242805" w:rsidRPr="00E26BDE" w:rsidRDefault="00242805" w:rsidP="00242805">
            <w:pPr>
              <w:spacing w:line="360" w:lineRule="auto"/>
              <w:ind w:firstLine="0"/>
              <w:rPr>
                <w:lang w:val="vi-VN"/>
              </w:rPr>
            </w:pPr>
            <w:r w:rsidRPr="00E26BDE">
              <w:rPr>
                <w:lang w:val="vi-VN"/>
              </w:rPr>
              <w:t>Tổ chức và phân quyền</w:t>
            </w:r>
          </w:p>
        </w:tc>
        <w:tc>
          <w:tcPr>
            <w:tcW w:w="1908" w:type="pct"/>
          </w:tcPr>
          <w:p w14:paraId="17A002F0" w14:textId="77777777" w:rsidR="00242805" w:rsidRPr="00E26BDE" w:rsidRDefault="00242805" w:rsidP="00242805">
            <w:pPr>
              <w:spacing w:line="360" w:lineRule="auto"/>
              <w:ind w:firstLine="0"/>
              <w:rPr>
                <w:lang w:val="vi-VN"/>
              </w:rPr>
            </w:pPr>
            <w:r w:rsidRPr="00E26BDE">
              <w:rPr>
                <w:lang w:val="vi-VN"/>
              </w:rPr>
              <w:t>USERS</w:t>
            </w:r>
          </w:p>
        </w:tc>
        <w:tc>
          <w:tcPr>
            <w:tcW w:w="535" w:type="pct"/>
          </w:tcPr>
          <w:p w14:paraId="709D60EA" w14:textId="77777777" w:rsidR="00242805" w:rsidRPr="00E26BDE" w:rsidRDefault="00242805" w:rsidP="00242805">
            <w:pPr>
              <w:spacing w:line="360" w:lineRule="auto"/>
              <w:ind w:firstLine="0"/>
              <w:rPr>
                <w:lang w:val="vi-VN"/>
              </w:rPr>
            </w:pPr>
            <w:r w:rsidRPr="00E26BDE">
              <w:rPr>
                <w:lang w:val="vi-VN"/>
              </w:rPr>
              <w:t>9</w:t>
            </w:r>
          </w:p>
        </w:tc>
        <w:tc>
          <w:tcPr>
            <w:tcW w:w="1701" w:type="pct"/>
          </w:tcPr>
          <w:p w14:paraId="609BE5E5" w14:textId="77777777" w:rsidR="00242805" w:rsidRPr="00E26BDE" w:rsidRDefault="00242805" w:rsidP="00242805">
            <w:pPr>
              <w:spacing w:line="360" w:lineRule="auto"/>
              <w:ind w:firstLine="0"/>
              <w:rPr>
                <w:lang w:val="vi-VN"/>
              </w:rPr>
            </w:pPr>
            <w:r w:rsidRPr="00E26BDE">
              <w:rPr>
                <w:lang w:val="vi-VN"/>
              </w:rPr>
              <w:t>Lưu tài khoản Requester, Processor và Admin.</w:t>
            </w:r>
          </w:p>
        </w:tc>
      </w:tr>
      <w:tr w:rsidR="00242805" w:rsidRPr="00E26BDE" w14:paraId="0EDA1F33" w14:textId="77777777" w:rsidTr="0079350F">
        <w:trPr>
          <w:cantSplit/>
        </w:trPr>
        <w:tc>
          <w:tcPr>
            <w:tcW w:w="856" w:type="pct"/>
          </w:tcPr>
          <w:p w14:paraId="4B1B58C8" w14:textId="77777777" w:rsidR="00242805" w:rsidRPr="00E26BDE" w:rsidRDefault="00242805" w:rsidP="00242805">
            <w:pPr>
              <w:spacing w:line="360" w:lineRule="auto"/>
              <w:ind w:firstLine="0"/>
              <w:rPr>
                <w:lang w:val="vi-VN"/>
              </w:rPr>
            </w:pPr>
            <w:r w:rsidRPr="00E26BDE">
              <w:rPr>
                <w:lang w:val="vi-VN"/>
              </w:rPr>
              <w:t>Tổ chức và phân quyền</w:t>
            </w:r>
          </w:p>
        </w:tc>
        <w:tc>
          <w:tcPr>
            <w:tcW w:w="1908" w:type="pct"/>
          </w:tcPr>
          <w:p w14:paraId="7329D309" w14:textId="77777777" w:rsidR="00242805" w:rsidRPr="00E26BDE" w:rsidRDefault="00242805" w:rsidP="00242805">
            <w:pPr>
              <w:spacing w:line="360" w:lineRule="auto"/>
              <w:ind w:firstLine="0"/>
              <w:rPr>
                <w:lang w:val="vi-VN"/>
              </w:rPr>
            </w:pPr>
            <w:r w:rsidRPr="00E26BDE">
              <w:rPr>
                <w:lang w:val="vi-VN"/>
              </w:rPr>
              <w:t>ROLES</w:t>
            </w:r>
          </w:p>
        </w:tc>
        <w:tc>
          <w:tcPr>
            <w:tcW w:w="535" w:type="pct"/>
          </w:tcPr>
          <w:p w14:paraId="2691ED11" w14:textId="77777777" w:rsidR="00242805" w:rsidRPr="00E26BDE" w:rsidRDefault="00242805" w:rsidP="00242805">
            <w:pPr>
              <w:spacing w:line="360" w:lineRule="auto"/>
              <w:ind w:firstLine="0"/>
              <w:rPr>
                <w:lang w:val="vi-VN"/>
              </w:rPr>
            </w:pPr>
            <w:r w:rsidRPr="00E26BDE">
              <w:rPr>
                <w:lang w:val="vi-VN"/>
              </w:rPr>
              <w:t>5</w:t>
            </w:r>
          </w:p>
        </w:tc>
        <w:tc>
          <w:tcPr>
            <w:tcW w:w="1701" w:type="pct"/>
          </w:tcPr>
          <w:p w14:paraId="47407520" w14:textId="77777777" w:rsidR="00242805" w:rsidRPr="00E26BDE" w:rsidRDefault="00242805" w:rsidP="00242805">
            <w:pPr>
              <w:spacing w:line="360" w:lineRule="auto"/>
              <w:ind w:firstLine="0"/>
              <w:rPr>
                <w:lang w:val="vi-VN"/>
              </w:rPr>
            </w:pPr>
            <w:r w:rsidRPr="00E26BDE">
              <w:rPr>
                <w:lang w:val="vi-VN"/>
              </w:rPr>
              <w:t>Danh mục vai trò dùng cho RBAC: REQUESTER, PROCESSOR, ADMIN.</w:t>
            </w:r>
          </w:p>
        </w:tc>
      </w:tr>
      <w:tr w:rsidR="00242805" w:rsidRPr="00E26BDE" w14:paraId="3EB39B40" w14:textId="77777777" w:rsidTr="0079350F">
        <w:trPr>
          <w:cantSplit/>
        </w:trPr>
        <w:tc>
          <w:tcPr>
            <w:tcW w:w="856" w:type="pct"/>
          </w:tcPr>
          <w:p w14:paraId="60EBA172" w14:textId="77777777" w:rsidR="00242805" w:rsidRPr="00E26BDE" w:rsidRDefault="00242805" w:rsidP="00242805">
            <w:pPr>
              <w:spacing w:line="360" w:lineRule="auto"/>
              <w:ind w:firstLine="0"/>
              <w:rPr>
                <w:lang w:val="vi-VN"/>
              </w:rPr>
            </w:pPr>
            <w:r w:rsidRPr="00E26BDE">
              <w:rPr>
                <w:lang w:val="vi-VN"/>
              </w:rPr>
              <w:lastRenderedPageBreak/>
              <w:t>Tổ chức và phân quyền</w:t>
            </w:r>
          </w:p>
        </w:tc>
        <w:tc>
          <w:tcPr>
            <w:tcW w:w="1908" w:type="pct"/>
          </w:tcPr>
          <w:p w14:paraId="4A9D7BEA" w14:textId="77777777" w:rsidR="00242805" w:rsidRPr="00E26BDE" w:rsidRDefault="00242805" w:rsidP="00242805">
            <w:pPr>
              <w:spacing w:line="360" w:lineRule="auto"/>
              <w:ind w:firstLine="0"/>
              <w:rPr>
                <w:lang w:val="vi-VN"/>
              </w:rPr>
            </w:pPr>
            <w:r w:rsidRPr="00E26BDE">
              <w:rPr>
                <w:lang w:val="vi-VN"/>
              </w:rPr>
              <w:t>USER_ROLES</w:t>
            </w:r>
          </w:p>
        </w:tc>
        <w:tc>
          <w:tcPr>
            <w:tcW w:w="535" w:type="pct"/>
          </w:tcPr>
          <w:p w14:paraId="16A79042" w14:textId="77777777" w:rsidR="00242805" w:rsidRPr="00E26BDE" w:rsidRDefault="00242805" w:rsidP="00242805">
            <w:pPr>
              <w:spacing w:line="360" w:lineRule="auto"/>
              <w:ind w:firstLine="0"/>
              <w:rPr>
                <w:lang w:val="vi-VN"/>
              </w:rPr>
            </w:pPr>
            <w:r w:rsidRPr="00E26BDE">
              <w:rPr>
                <w:lang w:val="vi-VN"/>
              </w:rPr>
              <w:t>4</w:t>
            </w:r>
          </w:p>
        </w:tc>
        <w:tc>
          <w:tcPr>
            <w:tcW w:w="1701" w:type="pct"/>
          </w:tcPr>
          <w:p w14:paraId="3555FC0F" w14:textId="77777777" w:rsidR="00242805" w:rsidRPr="00E26BDE" w:rsidRDefault="00242805" w:rsidP="00242805">
            <w:pPr>
              <w:spacing w:line="360" w:lineRule="auto"/>
              <w:ind w:firstLine="0"/>
              <w:rPr>
                <w:lang w:val="vi-VN"/>
              </w:rPr>
            </w:pPr>
            <w:r w:rsidRPr="00E26BDE">
              <w:rPr>
                <w:lang w:val="vi-VN"/>
              </w:rPr>
              <w:t>Bảng liên kết nhiều</w:t>
            </w:r>
            <w:r>
              <w:rPr>
                <w:lang w:val="vi-VN"/>
              </w:rPr>
              <w:t>-</w:t>
            </w:r>
            <w:r w:rsidRPr="00E26BDE">
              <w:rPr>
                <w:lang w:val="vi-VN"/>
              </w:rPr>
              <w:t>nhiều giữa USERS và ROLES, đồng thời ghi nhận người cấp quyền.</w:t>
            </w:r>
          </w:p>
        </w:tc>
      </w:tr>
      <w:tr w:rsidR="00242805" w:rsidRPr="00E26BDE" w14:paraId="13D34D0D" w14:textId="77777777" w:rsidTr="0079350F">
        <w:trPr>
          <w:cantSplit/>
        </w:trPr>
        <w:tc>
          <w:tcPr>
            <w:tcW w:w="856" w:type="pct"/>
          </w:tcPr>
          <w:p w14:paraId="0B57AAE3" w14:textId="77777777" w:rsidR="00242805" w:rsidRPr="00E26BDE" w:rsidRDefault="00242805" w:rsidP="00242805">
            <w:pPr>
              <w:spacing w:line="360" w:lineRule="auto"/>
              <w:ind w:firstLine="0"/>
              <w:rPr>
                <w:lang w:val="vi-VN"/>
              </w:rPr>
            </w:pPr>
            <w:r w:rsidRPr="00E26BDE">
              <w:rPr>
                <w:lang w:val="vi-VN"/>
              </w:rPr>
              <w:t>Danh mục và lõi Ticket</w:t>
            </w:r>
          </w:p>
        </w:tc>
        <w:tc>
          <w:tcPr>
            <w:tcW w:w="1908" w:type="pct"/>
          </w:tcPr>
          <w:p w14:paraId="3D4388A1" w14:textId="77777777" w:rsidR="00242805" w:rsidRPr="00E26BDE" w:rsidRDefault="00242805" w:rsidP="00242805">
            <w:pPr>
              <w:spacing w:line="360" w:lineRule="auto"/>
              <w:ind w:firstLine="0"/>
              <w:rPr>
                <w:lang w:val="vi-VN"/>
              </w:rPr>
            </w:pPr>
            <w:r w:rsidRPr="00E26BDE">
              <w:rPr>
                <w:lang w:val="vi-VN"/>
              </w:rPr>
              <w:t>CATEGORIES</w:t>
            </w:r>
          </w:p>
        </w:tc>
        <w:tc>
          <w:tcPr>
            <w:tcW w:w="535" w:type="pct"/>
          </w:tcPr>
          <w:p w14:paraId="62DD4ADF" w14:textId="77777777" w:rsidR="00242805" w:rsidRPr="00E26BDE" w:rsidRDefault="00242805" w:rsidP="00242805">
            <w:pPr>
              <w:spacing w:line="360" w:lineRule="auto"/>
              <w:ind w:firstLine="0"/>
              <w:rPr>
                <w:lang w:val="vi-VN"/>
              </w:rPr>
            </w:pPr>
            <w:r w:rsidRPr="00E26BDE">
              <w:rPr>
                <w:lang w:val="vi-VN"/>
              </w:rPr>
              <w:t>6</w:t>
            </w:r>
          </w:p>
        </w:tc>
        <w:tc>
          <w:tcPr>
            <w:tcW w:w="1701" w:type="pct"/>
          </w:tcPr>
          <w:p w14:paraId="5E8E4AAA" w14:textId="77777777" w:rsidR="00242805" w:rsidRPr="00E26BDE" w:rsidRDefault="00242805" w:rsidP="00242805">
            <w:pPr>
              <w:spacing w:line="360" w:lineRule="auto"/>
              <w:ind w:firstLine="0"/>
              <w:rPr>
                <w:lang w:val="vi-VN"/>
              </w:rPr>
            </w:pPr>
            <w:r w:rsidRPr="00E26BDE">
              <w:rPr>
                <w:lang w:val="vi-VN"/>
              </w:rPr>
              <w:t>Danh mục nhóm yêu cầu/sự cố của Ticket.</w:t>
            </w:r>
          </w:p>
        </w:tc>
      </w:tr>
      <w:tr w:rsidR="00242805" w:rsidRPr="00E26BDE" w14:paraId="1F46BD5E" w14:textId="77777777" w:rsidTr="0079350F">
        <w:trPr>
          <w:cantSplit/>
        </w:trPr>
        <w:tc>
          <w:tcPr>
            <w:tcW w:w="856" w:type="pct"/>
          </w:tcPr>
          <w:p w14:paraId="2C3FB7C7" w14:textId="77777777" w:rsidR="00242805" w:rsidRPr="00E26BDE" w:rsidRDefault="00242805" w:rsidP="00242805">
            <w:pPr>
              <w:spacing w:line="360" w:lineRule="auto"/>
              <w:ind w:firstLine="0"/>
              <w:rPr>
                <w:lang w:val="vi-VN"/>
              </w:rPr>
            </w:pPr>
            <w:r w:rsidRPr="00E26BDE">
              <w:rPr>
                <w:lang w:val="vi-VN"/>
              </w:rPr>
              <w:t>Danh mục và lõi Ticket</w:t>
            </w:r>
          </w:p>
        </w:tc>
        <w:tc>
          <w:tcPr>
            <w:tcW w:w="1908" w:type="pct"/>
          </w:tcPr>
          <w:p w14:paraId="237A0EC8" w14:textId="77777777" w:rsidR="00242805" w:rsidRPr="00E26BDE" w:rsidRDefault="00242805" w:rsidP="00242805">
            <w:pPr>
              <w:spacing w:line="360" w:lineRule="auto"/>
              <w:ind w:firstLine="0"/>
              <w:rPr>
                <w:lang w:val="vi-VN"/>
              </w:rPr>
            </w:pPr>
            <w:r w:rsidRPr="00E26BDE">
              <w:rPr>
                <w:lang w:val="vi-VN"/>
              </w:rPr>
              <w:t>PRIORITIES</w:t>
            </w:r>
          </w:p>
        </w:tc>
        <w:tc>
          <w:tcPr>
            <w:tcW w:w="535" w:type="pct"/>
          </w:tcPr>
          <w:p w14:paraId="1C95DF0F" w14:textId="77777777" w:rsidR="00242805" w:rsidRPr="00E26BDE" w:rsidRDefault="00242805" w:rsidP="00242805">
            <w:pPr>
              <w:spacing w:line="360" w:lineRule="auto"/>
              <w:ind w:firstLine="0"/>
              <w:rPr>
                <w:lang w:val="vi-VN"/>
              </w:rPr>
            </w:pPr>
            <w:r w:rsidRPr="00E26BDE">
              <w:rPr>
                <w:lang w:val="vi-VN"/>
              </w:rPr>
              <w:t>6</w:t>
            </w:r>
          </w:p>
        </w:tc>
        <w:tc>
          <w:tcPr>
            <w:tcW w:w="1701" w:type="pct"/>
          </w:tcPr>
          <w:p w14:paraId="3C9AF21B" w14:textId="77777777" w:rsidR="00242805" w:rsidRPr="00E26BDE" w:rsidRDefault="00242805" w:rsidP="00242805">
            <w:pPr>
              <w:spacing w:line="360" w:lineRule="auto"/>
              <w:ind w:firstLine="0"/>
              <w:rPr>
                <w:lang w:val="vi-VN"/>
              </w:rPr>
            </w:pPr>
            <w:r w:rsidRPr="00E26BDE">
              <w:rPr>
                <w:lang w:val="vi-VN"/>
              </w:rPr>
              <w:t xml:space="preserve">Danh mục mức ưu tiên </w:t>
            </w:r>
            <w:r>
              <w:rPr>
                <w:lang w:val="vi-VN"/>
              </w:rPr>
              <w:t>P1-</w:t>
            </w:r>
            <w:r w:rsidRPr="00E26BDE">
              <w:rPr>
                <w:lang w:val="vi-VN"/>
              </w:rPr>
              <w:t>P4 và thứ tự xử lý.</w:t>
            </w:r>
          </w:p>
        </w:tc>
      </w:tr>
      <w:tr w:rsidR="00242805" w:rsidRPr="00E26BDE" w14:paraId="080ABE68" w14:textId="77777777" w:rsidTr="0079350F">
        <w:trPr>
          <w:cantSplit/>
        </w:trPr>
        <w:tc>
          <w:tcPr>
            <w:tcW w:w="856" w:type="pct"/>
          </w:tcPr>
          <w:p w14:paraId="77DB8487" w14:textId="77777777" w:rsidR="00242805" w:rsidRPr="00E26BDE" w:rsidRDefault="00242805" w:rsidP="00242805">
            <w:pPr>
              <w:spacing w:line="360" w:lineRule="auto"/>
              <w:ind w:firstLine="0"/>
              <w:rPr>
                <w:lang w:val="vi-VN"/>
              </w:rPr>
            </w:pPr>
            <w:r w:rsidRPr="00E26BDE">
              <w:rPr>
                <w:lang w:val="vi-VN"/>
              </w:rPr>
              <w:t>Danh mục và lõi Ticket</w:t>
            </w:r>
          </w:p>
        </w:tc>
        <w:tc>
          <w:tcPr>
            <w:tcW w:w="1908" w:type="pct"/>
          </w:tcPr>
          <w:p w14:paraId="3B7836E3" w14:textId="77777777" w:rsidR="00242805" w:rsidRPr="00E26BDE" w:rsidRDefault="00242805" w:rsidP="00242805">
            <w:pPr>
              <w:spacing w:line="360" w:lineRule="auto"/>
              <w:ind w:firstLine="0"/>
              <w:rPr>
                <w:lang w:val="vi-VN"/>
              </w:rPr>
            </w:pPr>
            <w:r w:rsidRPr="00E26BDE">
              <w:rPr>
                <w:lang w:val="vi-VN"/>
              </w:rPr>
              <w:t>TICKET_STATUSES</w:t>
            </w:r>
          </w:p>
        </w:tc>
        <w:tc>
          <w:tcPr>
            <w:tcW w:w="535" w:type="pct"/>
          </w:tcPr>
          <w:p w14:paraId="0DDE8872" w14:textId="77777777" w:rsidR="00242805" w:rsidRPr="00E26BDE" w:rsidRDefault="00242805" w:rsidP="00242805">
            <w:pPr>
              <w:spacing w:line="360" w:lineRule="auto"/>
              <w:ind w:firstLine="0"/>
              <w:rPr>
                <w:lang w:val="vi-VN"/>
              </w:rPr>
            </w:pPr>
            <w:r w:rsidRPr="00E26BDE">
              <w:rPr>
                <w:lang w:val="vi-VN"/>
              </w:rPr>
              <w:t>4</w:t>
            </w:r>
          </w:p>
        </w:tc>
        <w:tc>
          <w:tcPr>
            <w:tcW w:w="1701" w:type="pct"/>
          </w:tcPr>
          <w:p w14:paraId="2D25390F" w14:textId="77777777" w:rsidR="00242805" w:rsidRPr="00E26BDE" w:rsidRDefault="00242805" w:rsidP="00242805">
            <w:pPr>
              <w:spacing w:line="360" w:lineRule="auto"/>
              <w:ind w:firstLine="0"/>
              <w:rPr>
                <w:lang w:val="vi-VN"/>
              </w:rPr>
            </w:pPr>
            <w:r w:rsidRPr="00E26BDE">
              <w:rPr>
                <w:lang w:val="vi-VN"/>
              </w:rPr>
              <w:t>Danh mục trạng thái của State Machine Ticket.</w:t>
            </w:r>
          </w:p>
        </w:tc>
      </w:tr>
      <w:tr w:rsidR="00242805" w:rsidRPr="00E26BDE" w14:paraId="4A77DF59" w14:textId="77777777" w:rsidTr="0079350F">
        <w:trPr>
          <w:cantSplit/>
        </w:trPr>
        <w:tc>
          <w:tcPr>
            <w:tcW w:w="856" w:type="pct"/>
          </w:tcPr>
          <w:p w14:paraId="1F3759F9" w14:textId="77777777" w:rsidR="00242805" w:rsidRPr="00E26BDE" w:rsidRDefault="00242805" w:rsidP="00242805">
            <w:pPr>
              <w:spacing w:line="360" w:lineRule="auto"/>
              <w:ind w:firstLine="0"/>
              <w:rPr>
                <w:lang w:val="vi-VN"/>
              </w:rPr>
            </w:pPr>
            <w:r w:rsidRPr="00E26BDE">
              <w:rPr>
                <w:lang w:val="vi-VN"/>
              </w:rPr>
              <w:t>Danh mục và lõi Ticket</w:t>
            </w:r>
          </w:p>
        </w:tc>
        <w:tc>
          <w:tcPr>
            <w:tcW w:w="1908" w:type="pct"/>
          </w:tcPr>
          <w:p w14:paraId="29837628" w14:textId="77777777" w:rsidR="00242805" w:rsidRPr="00E26BDE" w:rsidRDefault="00242805" w:rsidP="00242805">
            <w:pPr>
              <w:spacing w:line="360" w:lineRule="auto"/>
              <w:ind w:firstLine="0"/>
              <w:rPr>
                <w:lang w:val="vi-VN"/>
              </w:rPr>
            </w:pPr>
            <w:r w:rsidRPr="00E26BDE">
              <w:rPr>
                <w:lang w:val="vi-VN"/>
              </w:rPr>
              <w:t>TICKETS</w:t>
            </w:r>
          </w:p>
        </w:tc>
        <w:tc>
          <w:tcPr>
            <w:tcW w:w="535" w:type="pct"/>
          </w:tcPr>
          <w:p w14:paraId="3358A80F" w14:textId="77777777" w:rsidR="00242805" w:rsidRPr="00E26BDE" w:rsidRDefault="00242805" w:rsidP="00242805">
            <w:pPr>
              <w:spacing w:line="360" w:lineRule="auto"/>
              <w:ind w:firstLine="0"/>
              <w:rPr>
                <w:lang w:val="vi-VN"/>
              </w:rPr>
            </w:pPr>
            <w:r w:rsidRPr="00E26BDE">
              <w:rPr>
                <w:lang w:val="vi-VN"/>
              </w:rPr>
              <w:t>14</w:t>
            </w:r>
          </w:p>
        </w:tc>
        <w:tc>
          <w:tcPr>
            <w:tcW w:w="1701" w:type="pct"/>
          </w:tcPr>
          <w:p w14:paraId="6B3424E2" w14:textId="77777777" w:rsidR="00242805" w:rsidRPr="00E26BDE" w:rsidRDefault="00242805" w:rsidP="00242805">
            <w:pPr>
              <w:spacing w:line="360" w:lineRule="auto"/>
              <w:ind w:firstLine="0"/>
              <w:rPr>
                <w:lang w:val="vi-VN"/>
              </w:rPr>
            </w:pPr>
            <w:r w:rsidRPr="00E26BDE">
              <w:rPr>
                <w:lang w:val="vi-VN"/>
              </w:rPr>
              <w:t>Thực thể trung tâm, lưu nội dung yêu cầu và trạng thái hiện tại.</w:t>
            </w:r>
          </w:p>
        </w:tc>
      </w:tr>
      <w:tr w:rsidR="00242805" w:rsidRPr="00E26BDE" w14:paraId="401AF28E" w14:textId="77777777" w:rsidTr="0079350F">
        <w:trPr>
          <w:cantSplit/>
        </w:trPr>
        <w:tc>
          <w:tcPr>
            <w:tcW w:w="856" w:type="pct"/>
          </w:tcPr>
          <w:p w14:paraId="73C02CE0" w14:textId="77777777" w:rsidR="00242805" w:rsidRPr="00E26BDE" w:rsidRDefault="00242805" w:rsidP="00242805">
            <w:pPr>
              <w:spacing w:line="360" w:lineRule="auto"/>
              <w:ind w:firstLine="0"/>
              <w:rPr>
                <w:lang w:val="vi-VN"/>
              </w:rPr>
            </w:pPr>
            <w:r w:rsidRPr="00E26BDE">
              <w:rPr>
                <w:lang w:val="vi-VN"/>
              </w:rPr>
              <w:t>Xử lý và tương tác</w:t>
            </w:r>
          </w:p>
        </w:tc>
        <w:tc>
          <w:tcPr>
            <w:tcW w:w="1908" w:type="pct"/>
          </w:tcPr>
          <w:p w14:paraId="2E867B85" w14:textId="77777777" w:rsidR="00242805" w:rsidRPr="00E26BDE" w:rsidRDefault="00242805" w:rsidP="00242805">
            <w:pPr>
              <w:spacing w:line="360" w:lineRule="auto"/>
              <w:ind w:firstLine="0"/>
              <w:rPr>
                <w:lang w:val="vi-VN"/>
              </w:rPr>
            </w:pPr>
            <w:r w:rsidRPr="00E26BDE">
              <w:rPr>
                <w:lang w:val="vi-VN"/>
              </w:rPr>
              <w:t>TICKET_ASSIGNMENTS</w:t>
            </w:r>
          </w:p>
        </w:tc>
        <w:tc>
          <w:tcPr>
            <w:tcW w:w="535" w:type="pct"/>
          </w:tcPr>
          <w:p w14:paraId="783D77C0" w14:textId="77777777" w:rsidR="00242805" w:rsidRPr="00E26BDE" w:rsidRDefault="00242805" w:rsidP="00242805">
            <w:pPr>
              <w:spacing w:line="360" w:lineRule="auto"/>
              <w:ind w:firstLine="0"/>
              <w:rPr>
                <w:lang w:val="vi-VN"/>
              </w:rPr>
            </w:pPr>
            <w:r w:rsidRPr="00E26BDE">
              <w:rPr>
                <w:lang w:val="vi-VN"/>
              </w:rPr>
              <w:t>8</w:t>
            </w:r>
          </w:p>
        </w:tc>
        <w:tc>
          <w:tcPr>
            <w:tcW w:w="1701" w:type="pct"/>
          </w:tcPr>
          <w:p w14:paraId="69280A2B" w14:textId="77777777" w:rsidR="00242805" w:rsidRPr="00E26BDE" w:rsidRDefault="00242805" w:rsidP="00242805">
            <w:pPr>
              <w:spacing w:line="360" w:lineRule="auto"/>
              <w:ind w:firstLine="0"/>
              <w:rPr>
                <w:lang w:val="vi-VN"/>
              </w:rPr>
            </w:pPr>
            <w:r w:rsidRPr="00E26BDE">
              <w:rPr>
                <w:lang w:val="vi-VN"/>
              </w:rPr>
              <w:t>Lưu lịch sử phân công và xác định Processor đang phụ trách.</w:t>
            </w:r>
          </w:p>
        </w:tc>
      </w:tr>
      <w:tr w:rsidR="00242805" w:rsidRPr="00E26BDE" w14:paraId="140A38E3" w14:textId="77777777" w:rsidTr="0079350F">
        <w:trPr>
          <w:cantSplit/>
        </w:trPr>
        <w:tc>
          <w:tcPr>
            <w:tcW w:w="856" w:type="pct"/>
          </w:tcPr>
          <w:p w14:paraId="64D810BE" w14:textId="77777777" w:rsidR="00242805" w:rsidRPr="00E26BDE" w:rsidRDefault="00242805" w:rsidP="00242805">
            <w:pPr>
              <w:spacing w:line="360" w:lineRule="auto"/>
              <w:ind w:firstLine="0"/>
              <w:rPr>
                <w:lang w:val="vi-VN"/>
              </w:rPr>
            </w:pPr>
            <w:r w:rsidRPr="00E26BDE">
              <w:rPr>
                <w:lang w:val="vi-VN"/>
              </w:rPr>
              <w:t>Xử lý và tương tác</w:t>
            </w:r>
          </w:p>
        </w:tc>
        <w:tc>
          <w:tcPr>
            <w:tcW w:w="1908" w:type="pct"/>
          </w:tcPr>
          <w:p w14:paraId="50073D16" w14:textId="77777777" w:rsidR="00242805" w:rsidRPr="00E26BDE" w:rsidRDefault="00242805" w:rsidP="00242805">
            <w:pPr>
              <w:spacing w:line="360" w:lineRule="auto"/>
              <w:ind w:firstLine="0"/>
              <w:rPr>
                <w:lang w:val="vi-VN"/>
              </w:rPr>
            </w:pPr>
            <w:r w:rsidRPr="00E26BDE">
              <w:rPr>
                <w:lang w:val="vi-VN"/>
              </w:rPr>
              <w:t>COMMENTS</w:t>
            </w:r>
          </w:p>
        </w:tc>
        <w:tc>
          <w:tcPr>
            <w:tcW w:w="535" w:type="pct"/>
          </w:tcPr>
          <w:p w14:paraId="40BF5CB1" w14:textId="77777777" w:rsidR="00242805" w:rsidRPr="00E26BDE" w:rsidRDefault="00242805" w:rsidP="00242805">
            <w:pPr>
              <w:spacing w:line="360" w:lineRule="auto"/>
              <w:ind w:firstLine="0"/>
              <w:rPr>
                <w:lang w:val="vi-VN"/>
              </w:rPr>
            </w:pPr>
            <w:r w:rsidRPr="00E26BDE">
              <w:rPr>
                <w:lang w:val="vi-VN"/>
              </w:rPr>
              <w:t>8</w:t>
            </w:r>
          </w:p>
        </w:tc>
        <w:tc>
          <w:tcPr>
            <w:tcW w:w="1701" w:type="pct"/>
          </w:tcPr>
          <w:p w14:paraId="0853DB21" w14:textId="77777777" w:rsidR="00242805" w:rsidRPr="00E26BDE" w:rsidRDefault="00242805" w:rsidP="00242805">
            <w:pPr>
              <w:spacing w:line="360" w:lineRule="auto"/>
              <w:ind w:firstLine="0"/>
              <w:rPr>
                <w:lang w:val="vi-VN"/>
              </w:rPr>
            </w:pPr>
            <w:r w:rsidRPr="00E26BDE">
              <w:rPr>
                <w:lang w:val="vi-VN"/>
              </w:rPr>
              <w:t>Lưu trao đổi PUBLIC với Requester và ghi chú INTERNAL của bộ phận xử lý.</w:t>
            </w:r>
          </w:p>
        </w:tc>
      </w:tr>
      <w:tr w:rsidR="00242805" w:rsidRPr="00E26BDE" w14:paraId="78CC3685" w14:textId="77777777" w:rsidTr="0079350F">
        <w:trPr>
          <w:cantSplit/>
        </w:trPr>
        <w:tc>
          <w:tcPr>
            <w:tcW w:w="856" w:type="pct"/>
          </w:tcPr>
          <w:p w14:paraId="67352345" w14:textId="77777777" w:rsidR="00242805" w:rsidRPr="00E26BDE" w:rsidRDefault="00242805" w:rsidP="00242805">
            <w:pPr>
              <w:spacing w:line="360" w:lineRule="auto"/>
              <w:ind w:firstLine="0"/>
              <w:rPr>
                <w:lang w:val="vi-VN"/>
              </w:rPr>
            </w:pPr>
            <w:r w:rsidRPr="00E26BDE">
              <w:rPr>
                <w:lang w:val="vi-VN"/>
              </w:rPr>
              <w:t>Xử lý và tương tác</w:t>
            </w:r>
          </w:p>
        </w:tc>
        <w:tc>
          <w:tcPr>
            <w:tcW w:w="1908" w:type="pct"/>
          </w:tcPr>
          <w:p w14:paraId="7C9700DA" w14:textId="77777777" w:rsidR="00242805" w:rsidRPr="00E26BDE" w:rsidRDefault="00242805" w:rsidP="00242805">
            <w:pPr>
              <w:spacing w:line="360" w:lineRule="auto"/>
              <w:ind w:firstLine="0"/>
              <w:rPr>
                <w:lang w:val="vi-VN"/>
              </w:rPr>
            </w:pPr>
            <w:r w:rsidRPr="00E26BDE">
              <w:rPr>
                <w:lang w:val="vi-VN"/>
              </w:rPr>
              <w:t>ATTACHMENTS</w:t>
            </w:r>
          </w:p>
        </w:tc>
        <w:tc>
          <w:tcPr>
            <w:tcW w:w="535" w:type="pct"/>
          </w:tcPr>
          <w:p w14:paraId="4808B5E3" w14:textId="77777777" w:rsidR="00242805" w:rsidRPr="00E26BDE" w:rsidRDefault="00242805" w:rsidP="00242805">
            <w:pPr>
              <w:spacing w:line="360" w:lineRule="auto"/>
              <w:ind w:firstLine="0"/>
              <w:rPr>
                <w:lang w:val="vi-VN"/>
              </w:rPr>
            </w:pPr>
            <w:r w:rsidRPr="00E26BDE">
              <w:rPr>
                <w:lang w:val="vi-VN"/>
              </w:rPr>
              <w:t>9</w:t>
            </w:r>
          </w:p>
        </w:tc>
        <w:tc>
          <w:tcPr>
            <w:tcW w:w="1701" w:type="pct"/>
          </w:tcPr>
          <w:p w14:paraId="1136A7B3" w14:textId="77777777" w:rsidR="00242805" w:rsidRPr="00E26BDE" w:rsidRDefault="00242805" w:rsidP="00242805">
            <w:pPr>
              <w:spacing w:line="360" w:lineRule="auto"/>
              <w:ind w:firstLine="0"/>
              <w:rPr>
                <w:lang w:val="vi-VN"/>
              </w:rPr>
            </w:pPr>
            <w:r w:rsidRPr="00E26BDE">
              <w:rPr>
                <w:lang w:val="vi-VN"/>
              </w:rPr>
              <w:t>Lưu siêu dữ liệu tệp đính kèm ở cấp Ticket hoặc gắn với một Comment.</w:t>
            </w:r>
          </w:p>
        </w:tc>
      </w:tr>
      <w:tr w:rsidR="00242805" w:rsidRPr="00E26BDE" w14:paraId="037E5872" w14:textId="77777777" w:rsidTr="0079350F">
        <w:trPr>
          <w:cantSplit/>
        </w:trPr>
        <w:tc>
          <w:tcPr>
            <w:tcW w:w="856" w:type="pct"/>
          </w:tcPr>
          <w:p w14:paraId="4D548ADF" w14:textId="77777777" w:rsidR="00242805" w:rsidRPr="00E26BDE" w:rsidRDefault="00242805" w:rsidP="00242805">
            <w:pPr>
              <w:spacing w:line="360" w:lineRule="auto"/>
              <w:ind w:firstLine="0"/>
              <w:rPr>
                <w:lang w:val="vi-VN"/>
              </w:rPr>
            </w:pPr>
            <w:r w:rsidRPr="00E26BDE">
              <w:rPr>
                <w:lang w:val="vi-VN"/>
              </w:rPr>
              <w:t>Xử lý và tương tác</w:t>
            </w:r>
          </w:p>
        </w:tc>
        <w:tc>
          <w:tcPr>
            <w:tcW w:w="1908" w:type="pct"/>
          </w:tcPr>
          <w:p w14:paraId="3F605EE9" w14:textId="77777777" w:rsidR="00242805" w:rsidRPr="00E26BDE" w:rsidRDefault="00242805" w:rsidP="00242805">
            <w:pPr>
              <w:spacing w:line="360" w:lineRule="auto"/>
              <w:ind w:firstLine="0"/>
              <w:rPr>
                <w:lang w:val="vi-VN"/>
              </w:rPr>
            </w:pPr>
            <w:r w:rsidRPr="00E26BDE">
              <w:rPr>
                <w:lang w:val="vi-VN"/>
              </w:rPr>
              <w:t>TICKET_RESOLUTIONS</w:t>
            </w:r>
          </w:p>
        </w:tc>
        <w:tc>
          <w:tcPr>
            <w:tcW w:w="535" w:type="pct"/>
          </w:tcPr>
          <w:p w14:paraId="6F25D893" w14:textId="77777777" w:rsidR="00242805" w:rsidRPr="00E26BDE" w:rsidRDefault="00242805" w:rsidP="00242805">
            <w:pPr>
              <w:spacing w:line="360" w:lineRule="auto"/>
              <w:ind w:firstLine="0"/>
              <w:rPr>
                <w:lang w:val="vi-VN"/>
              </w:rPr>
            </w:pPr>
            <w:r w:rsidRPr="00E26BDE">
              <w:rPr>
                <w:lang w:val="vi-VN"/>
              </w:rPr>
              <w:t>6</w:t>
            </w:r>
          </w:p>
        </w:tc>
        <w:tc>
          <w:tcPr>
            <w:tcW w:w="1701" w:type="pct"/>
          </w:tcPr>
          <w:p w14:paraId="19F267A1" w14:textId="77777777" w:rsidR="00242805" w:rsidRPr="00E26BDE" w:rsidRDefault="00242805" w:rsidP="00242805">
            <w:pPr>
              <w:spacing w:line="360" w:lineRule="auto"/>
              <w:ind w:firstLine="0"/>
              <w:rPr>
                <w:lang w:val="vi-VN"/>
              </w:rPr>
            </w:pPr>
            <w:r w:rsidRPr="00E26BDE">
              <w:rPr>
                <w:lang w:val="vi-VN"/>
              </w:rPr>
              <w:t>Lưu kết quả xử lý theo từng chu kỳ Resolution; hỗ trợ mở lại Ticket.</w:t>
            </w:r>
          </w:p>
        </w:tc>
      </w:tr>
      <w:tr w:rsidR="00242805" w:rsidRPr="00E26BDE" w14:paraId="7A2C7FDC" w14:textId="77777777" w:rsidTr="0079350F">
        <w:trPr>
          <w:cantSplit/>
        </w:trPr>
        <w:tc>
          <w:tcPr>
            <w:tcW w:w="856" w:type="pct"/>
          </w:tcPr>
          <w:p w14:paraId="2113AF6F" w14:textId="77777777" w:rsidR="00242805" w:rsidRPr="00E26BDE" w:rsidRDefault="00242805" w:rsidP="00242805">
            <w:pPr>
              <w:spacing w:line="360" w:lineRule="auto"/>
              <w:ind w:firstLine="0"/>
              <w:rPr>
                <w:lang w:val="vi-VN"/>
              </w:rPr>
            </w:pPr>
            <w:r w:rsidRPr="00E26BDE">
              <w:rPr>
                <w:lang w:val="vi-VN"/>
              </w:rPr>
              <w:lastRenderedPageBreak/>
              <w:t>Xử lý và tương tác</w:t>
            </w:r>
          </w:p>
        </w:tc>
        <w:tc>
          <w:tcPr>
            <w:tcW w:w="1908" w:type="pct"/>
          </w:tcPr>
          <w:p w14:paraId="0B3DFAA3" w14:textId="77777777" w:rsidR="00242805" w:rsidRPr="00E26BDE" w:rsidRDefault="00242805" w:rsidP="00242805">
            <w:pPr>
              <w:spacing w:line="360" w:lineRule="auto"/>
              <w:ind w:firstLine="0"/>
              <w:rPr>
                <w:lang w:val="vi-VN"/>
              </w:rPr>
            </w:pPr>
            <w:r w:rsidRPr="00E26BDE">
              <w:rPr>
                <w:lang w:val="vi-VN"/>
              </w:rPr>
              <w:t>TICKET_STATUS_HISTORY</w:t>
            </w:r>
          </w:p>
        </w:tc>
        <w:tc>
          <w:tcPr>
            <w:tcW w:w="535" w:type="pct"/>
          </w:tcPr>
          <w:p w14:paraId="63C4F35D" w14:textId="77777777" w:rsidR="00242805" w:rsidRPr="00E26BDE" w:rsidRDefault="00242805" w:rsidP="00242805">
            <w:pPr>
              <w:spacing w:line="360" w:lineRule="auto"/>
              <w:ind w:firstLine="0"/>
              <w:rPr>
                <w:lang w:val="vi-VN"/>
              </w:rPr>
            </w:pPr>
            <w:r w:rsidRPr="00E26BDE">
              <w:rPr>
                <w:lang w:val="vi-VN"/>
              </w:rPr>
              <w:t>7</w:t>
            </w:r>
          </w:p>
        </w:tc>
        <w:tc>
          <w:tcPr>
            <w:tcW w:w="1701" w:type="pct"/>
          </w:tcPr>
          <w:p w14:paraId="15B920D0" w14:textId="77777777" w:rsidR="00242805" w:rsidRPr="00E26BDE" w:rsidRDefault="00242805" w:rsidP="00242805">
            <w:pPr>
              <w:spacing w:line="360" w:lineRule="auto"/>
              <w:ind w:firstLine="0"/>
              <w:rPr>
                <w:lang w:val="vi-VN"/>
              </w:rPr>
            </w:pPr>
            <w:r w:rsidRPr="00E26BDE">
              <w:rPr>
                <w:lang w:val="vi-VN"/>
              </w:rPr>
              <w:t>Nhật ký mọi lần chuyển trạng thái của Ticket.</w:t>
            </w:r>
          </w:p>
        </w:tc>
      </w:tr>
      <w:tr w:rsidR="00242805" w:rsidRPr="00E26BDE" w14:paraId="28561970" w14:textId="77777777" w:rsidTr="0079350F">
        <w:trPr>
          <w:cantSplit/>
        </w:trPr>
        <w:tc>
          <w:tcPr>
            <w:tcW w:w="856" w:type="pct"/>
          </w:tcPr>
          <w:p w14:paraId="183212E3" w14:textId="77777777" w:rsidR="00242805" w:rsidRPr="00E26BDE" w:rsidRDefault="00242805" w:rsidP="00242805">
            <w:pPr>
              <w:spacing w:line="360" w:lineRule="auto"/>
              <w:ind w:firstLine="0"/>
              <w:rPr>
                <w:lang w:val="vi-VN"/>
              </w:rPr>
            </w:pPr>
            <w:r w:rsidRPr="00E26BDE">
              <w:rPr>
                <w:lang w:val="vi-VN"/>
              </w:rPr>
              <w:t>Xử lý và tương tác</w:t>
            </w:r>
          </w:p>
        </w:tc>
        <w:tc>
          <w:tcPr>
            <w:tcW w:w="1908" w:type="pct"/>
          </w:tcPr>
          <w:p w14:paraId="540B3A99" w14:textId="77777777" w:rsidR="00242805" w:rsidRPr="00E26BDE" w:rsidRDefault="00242805" w:rsidP="00242805">
            <w:pPr>
              <w:spacing w:line="360" w:lineRule="auto"/>
              <w:ind w:firstLine="0"/>
              <w:rPr>
                <w:lang w:val="vi-VN"/>
              </w:rPr>
            </w:pPr>
            <w:r w:rsidRPr="00E26BDE">
              <w:rPr>
                <w:lang w:val="vi-VN"/>
              </w:rPr>
              <w:t>RATINGS</w:t>
            </w:r>
          </w:p>
        </w:tc>
        <w:tc>
          <w:tcPr>
            <w:tcW w:w="535" w:type="pct"/>
          </w:tcPr>
          <w:p w14:paraId="4DD3D8E5" w14:textId="77777777" w:rsidR="00242805" w:rsidRPr="00E26BDE" w:rsidRDefault="00242805" w:rsidP="00242805">
            <w:pPr>
              <w:spacing w:line="360" w:lineRule="auto"/>
              <w:ind w:firstLine="0"/>
              <w:rPr>
                <w:lang w:val="vi-VN"/>
              </w:rPr>
            </w:pPr>
            <w:r w:rsidRPr="00E26BDE">
              <w:rPr>
                <w:lang w:val="vi-VN"/>
              </w:rPr>
              <w:t>6</w:t>
            </w:r>
          </w:p>
        </w:tc>
        <w:tc>
          <w:tcPr>
            <w:tcW w:w="1701" w:type="pct"/>
          </w:tcPr>
          <w:p w14:paraId="5334B6D0" w14:textId="77777777" w:rsidR="00242805" w:rsidRPr="00E26BDE" w:rsidRDefault="00242805" w:rsidP="00242805">
            <w:pPr>
              <w:spacing w:line="360" w:lineRule="auto"/>
              <w:ind w:firstLine="0"/>
              <w:rPr>
                <w:lang w:val="vi-VN"/>
              </w:rPr>
            </w:pPr>
            <w:r w:rsidRPr="00E26BDE">
              <w:rPr>
                <w:lang w:val="vi-VN"/>
              </w:rPr>
              <w:t>Lưu một đánh giá của Requester sau khi Ticket được xử lý/đóng.</w:t>
            </w:r>
          </w:p>
        </w:tc>
      </w:tr>
      <w:tr w:rsidR="00242805" w:rsidRPr="00E26BDE" w14:paraId="10FB9CCF" w14:textId="77777777" w:rsidTr="0079350F">
        <w:trPr>
          <w:cantSplit/>
        </w:trPr>
        <w:tc>
          <w:tcPr>
            <w:tcW w:w="856" w:type="pct"/>
          </w:tcPr>
          <w:p w14:paraId="0A1AA94B" w14:textId="77777777" w:rsidR="00242805" w:rsidRPr="00E26BDE" w:rsidRDefault="00242805" w:rsidP="00242805">
            <w:pPr>
              <w:spacing w:line="360" w:lineRule="auto"/>
              <w:ind w:firstLine="0"/>
              <w:rPr>
                <w:lang w:val="vi-VN"/>
              </w:rPr>
            </w:pPr>
            <w:r w:rsidRPr="00E26BDE">
              <w:rPr>
                <w:lang w:val="vi-VN"/>
              </w:rPr>
              <w:t>SLA, thông báo và kiểm toán</w:t>
            </w:r>
          </w:p>
        </w:tc>
        <w:tc>
          <w:tcPr>
            <w:tcW w:w="1908" w:type="pct"/>
          </w:tcPr>
          <w:p w14:paraId="3BDD604A" w14:textId="77777777" w:rsidR="00242805" w:rsidRPr="00E26BDE" w:rsidRDefault="00242805" w:rsidP="00242805">
            <w:pPr>
              <w:spacing w:line="360" w:lineRule="auto"/>
              <w:ind w:firstLine="0"/>
              <w:rPr>
                <w:lang w:val="vi-VN"/>
              </w:rPr>
            </w:pPr>
            <w:r w:rsidRPr="00E26BDE">
              <w:rPr>
                <w:lang w:val="vi-VN"/>
              </w:rPr>
              <w:t>SLA_POLICIES</w:t>
            </w:r>
          </w:p>
        </w:tc>
        <w:tc>
          <w:tcPr>
            <w:tcW w:w="535" w:type="pct"/>
          </w:tcPr>
          <w:p w14:paraId="36C3B9A5" w14:textId="77777777" w:rsidR="00242805" w:rsidRPr="00E26BDE" w:rsidRDefault="00242805" w:rsidP="00242805">
            <w:pPr>
              <w:spacing w:line="360" w:lineRule="auto"/>
              <w:ind w:firstLine="0"/>
              <w:rPr>
                <w:lang w:val="vi-VN"/>
              </w:rPr>
            </w:pPr>
            <w:r w:rsidRPr="00E26BDE">
              <w:rPr>
                <w:lang w:val="vi-VN"/>
              </w:rPr>
              <w:t>10</w:t>
            </w:r>
          </w:p>
        </w:tc>
        <w:tc>
          <w:tcPr>
            <w:tcW w:w="1701" w:type="pct"/>
          </w:tcPr>
          <w:p w14:paraId="0DB5C2B7" w14:textId="77777777" w:rsidR="00242805" w:rsidRPr="00E26BDE" w:rsidRDefault="00242805" w:rsidP="00242805">
            <w:pPr>
              <w:spacing w:line="360" w:lineRule="auto"/>
              <w:ind w:firstLine="0"/>
              <w:rPr>
                <w:lang w:val="vi-VN"/>
              </w:rPr>
            </w:pPr>
            <w:r w:rsidRPr="00E26BDE">
              <w:rPr>
                <w:lang w:val="vi-VN"/>
              </w:rPr>
              <w:t>Cấu hình SLA theo Priority, có phiên bản và khoảng hiệu lực.</w:t>
            </w:r>
          </w:p>
        </w:tc>
      </w:tr>
      <w:tr w:rsidR="00242805" w:rsidRPr="00E26BDE" w14:paraId="74131701" w14:textId="77777777" w:rsidTr="0079350F">
        <w:trPr>
          <w:cantSplit/>
        </w:trPr>
        <w:tc>
          <w:tcPr>
            <w:tcW w:w="856" w:type="pct"/>
          </w:tcPr>
          <w:p w14:paraId="1FBB58C3" w14:textId="77777777" w:rsidR="00242805" w:rsidRPr="00E26BDE" w:rsidRDefault="00242805" w:rsidP="00242805">
            <w:pPr>
              <w:spacing w:line="360" w:lineRule="auto"/>
              <w:ind w:firstLine="0"/>
              <w:rPr>
                <w:lang w:val="vi-VN"/>
              </w:rPr>
            </w:pPr>
            <w:r w:rsidRPr="00E26BDE">
              <w:rPr>
                <w:lang w:val="vi-VN"/>
              </w:rPr>
              <w:t>SLA, thông báo và kiểm toán</w:t>
            </w:r>
          </w:p>
        </w:tc>
        <w:tc>
          <w:tcPr>
            <w:tcW w:w="1908" w:type="pct"/>
          </w:tcPr>
          <w:p w14:paraId="71490714" w14:textId="77777777" w:rsidR="00242805" w:rsidRPr="00E26BDE" w:rsidRDefault="00242805" w:rsidP="00242805">
            <w:pPr>
              <w:spacing w:line="360" w:lineRule="auto"/>
              <w:ind w:firstLine="0"/>
              <w:rPr>
                <w:lang w:val="vi-VN"/>
              </w:rPr>
            </w:pPr>
            <w:r w:rsidRPr="00E26BDE">
              <w:rPr>
                <w:lang w:val="vi-VN"/>
              </w:rPr>
              <w:t>TICKET_SLAS</w:t>
            </w:r>
          </w:p>
        </w:tc>
        <w:tc>
          <w:tcPr>
            <w:tcW w:w="535" w:type="pct"/>
          </w:tcPr>
          <w:p w14:paraId="19A18D18" w14:textId="77777777" w:rsidR="00242805" w:rsidRPr="00E26BDE" w:rsidRDefault="00242805" w:rsidP="00242805">
            <w:pPr>
              <w:spacing w:line="360" w:lineRule="auto"/>
              <w:ind w:firstLine="0"/>
              <w:rPr>
                <w:lang w:val="vi-VN"/>
              </w:rPr>
            </w:pPr>
            <w:r w:rsidRPr="00E26BDE">
              <w:rPr>
                <w:lang w:val="vi-VN"/>
              </w:rPr>
              <w:t>14</w:t>
            </w:r>
          </w:p>
        </w:tc>
        <w:tc>
          <w:tcPr>
            <w:tcW w:w="1701" w:type="pct"/>
          </w:tcPr>
          <w:p w14:paraId="65AE8AE3" w14:textId="77777777" w:rsidR="00242805" w:rsidRPr="00E26BDE" w:rsidRDefault="00242805" w:rsidP="00242805">
            <w:pPr>
              <w:spacing w:line="360" w:lineRule="auto"/>
              <w:ind w:firstLine="0"/>
              <w:rPr>
                <w:lang w:val="vi-VN"/>
              </w:rPr>
            </w:pPr>
            <w:r w:rsidRPr="00E26BDE">
              <w:rPr>
                <w:lang w:val="vi-VN"/>
              </w:rPr>
              <w:t>SLA runtime được chụp theo chính sách tại thời điểm tạo mỗi chu kỳ.</w:t>
            </w:r>
          </w:p>
        </w:tc>
      </w:tr>
      <w:tr w:rsidR="00242805" w:rsidRPr="00E26BDE" w14:paraId="7E860611" w14:textId="77777777" w:rsidTr="0079350F">
        <w:trPr>
          <w:cantSplit/>
        </w:trPr>
        <w:tc>
          <w:tcPr>
            <w:tcW w:w="856" w:type="pct"/>
          </w:tcPr>
          <w:p w14:paraId="1B667AD3" w14:textId="77777777" w:rsidR="00242805" w:rsidRPr="00E26BDE" w:rsidRDefault="00242805" w:rsidP="00242805">
            <w:pPr>
              <w:spacing w:line="360" w:lineRule="auto"/>
              <w:ind w:firstLine="0"/>
              <w:rPr>
                <w:lang w:val="vi-VN"/>
              </w:rPr>
            </w:pPr>
            <w:r w:rsidRPr="00E26BDE">
              <w:rPr>
                <w:lang w:val="vi-VN"/>
              </w:rPr>
              <w:t>SLA, thông báo và kiểm toán</w:t>
            </w:r>
          </w:p>
        </w:tc>
        <w:tc>
          <w:tcPr>
            <w:tcW w:w="1908" w:type="pct"/>
          </w:tcPr>
          <w:p w14:paraId="4582B510" w14:textId="77777777" w:rsidR="00242805" w:rsidRPr="00E26BDE" w:rsidRDefault="00242805" w:rsidP="00242805">
            <w:pPr>
              <w:spacing w:line="360" w:lineRule="auto"/>
              <w:ind w:firstLine="0"/>
              <w:rPr>
                <w:lang w:val="vi-VN"/>
              </w:rPr>
            </w:pPr>
            <w:r w:rsidRPr="00E26BDE">
              <w:rPr>
                <w:lang w:val="vi-VN"/>
              </w:rPr>
              <w:t>SLA_PAUSE_PERIODS</w:t>
            </w:r>
          </w:p>
        </w:tc>
        <w:tc>
          <w:tcPr>
            <w:tcW w:w="535" w:type="pct"/>
          </w:tcPr>
          <w:p w14:paraId="4268FA6F" w14:textId="77777777" w:rsidR="00242805" w:rsidRPr="00E26BDE" w:rsidRDefault="00242805" w:rsidP="00242805">
            <w:pPr>
              <w:spacing w:line="360" w:lineRule="auto"/>
              <w:ind w:firstLine="0"/>
              <w:rPr>
                <w:lang w:val="vi-VN"/>
              </w:rPr>
            </w:pPr>
            <w:r w:rsidRPr="00E26BDE">
              <w:rPr>
                <w:lang w:val="vi-VN"/>
              </w:rPr>
              <w:t>6</w:t>
            </w:r>
          </w:p>
        </w:tc>
        <w:tc>
          <w:tcPr>
            <w:tcW w:w="1701" w:type="pct"/>
          </w:tcPr>
          <w:p w14:paraId="505C4313" w14:textId="77777777" w:rsidR="00242805" w:rsidRPr="00E26BDE" w:rsidRDefault="00242805" w:rsidP="00242805">
            <w:pPr>
              <w:spacing w:line="360" w:lineRule="auto"/>
              <w:ind w:firstLine="0"/>
              <w:rPr>
                <w:lang w:val="vi-VN"/>
              </w:rPr>
            </w:pPr>
            <w:r w:rsidRPr="00E26BDE">
              <w:rPr>
                <w:lang w:val="vi-VN"/>
              </w:rPr>
              <w:t>Lưu từng khoảng tạm dừng Resolution SLA khi Ticket ở PENDING_INFO.</w:t>
            </w:r>
          </w:p>
        </w:tc>
      </w:tr>
      <w:tr w:rsidR="00242805" w:rsidRPr="00E26BDE" w14:paraId="61BE790B" w14:textId="77777777" w:rsidTr="0079350F">
        <w:trPr>
          <w:cantSplit/>
        </w:trPr>
        <w:tc>
          <w:tcPr>
            <w:tcW w:w="856" w:type="pct"/>
          </w:tcPr>
          <w:p w14:paraId="76A3B607" w14:textId="77777777" w:rsidR="00242805" w:rsidRPr="00E26BDE" w:rsidRDefault="00242805" w:rsidP="00242805">
            <w:pPr>
              <w:spacing w:line="360" w:lineRule="auto"/>
              <w:ind w:firstLine="0"/>
              <w:rPr>
                <w:lang w:val="vi-VN"/>
              </w:rPr>
            </w:pPr>
            <w:r w:rsidRPr="00E26BDE">
              <w:rPr>
                <w:lang w:val="vi-VN"/>
              </w:rPr>
              <w:t>SLA, thông báo và kiểm toán</w:t>
            </w:r>
          </w:p>
        </w:tc>
        <w:tc>
          <w:tcPr>
            <w:tcW w:w="1908" w:type="pct"/>
          </w:tcPr>
          <w:p w14:paraId="018B347D" w14:textId="77777777" w:rsidR="00242805" w:rsidRPr="00E26BDE" w:rsidRDefault="00242805" w:rsidP="00242805">
            <w:pPr>
              <w:spacing w:line="360" w:lineRule="auto"/>
              <w:ind w:firstLine="0"/>
              <w:rPr>
                <w:lang w:val="vi-VN"/>
              </w:rPr>
            </w:pPr>
            <w:r w:rsidRPr="00E26BDE">
              <w:rPr>
                <w:lang w:val="vi-VN"/>
              </w:rPr>
              <w:t>SLA_EVENTS</w:t>
            </w:r>
          </w:p>
        </w:tc>
        <w:tc>
          <w:tcPr>
            <w:tcW w:w="535" w:type="pct"/>
          </w:tcPr>
          <w:p w14:paraId="54696252" w14:textId="77777777" w:rsidR="00242805" w:rsidRPr="00E26BDE" w:rsidRDefault="00242805" w:rsidP="00242805">
            <w:pPr>
              <w:spacing w:line="360" w:lineRule="auto"/>
              <w:ind w:firstLine="0"/>
              <w:rPr>
                <w:lang w:val="vi-VN"/>
              </w:rPr>
            </w:pPr>
            <w:r w:rsidRPr="00E26BDE">
              <w:rPr>
                <w:lang w:val="vi-VN"/>
              </w:rPr>
              <w:t>5</w:t>
            </w:r>
          </w:p>
        </w:tc>
        <w:tc>
          <w:tcPr>
            <w:tcW w:w="1701" w:type="pct"/>
          </w:tcPr>
          <w:p w14:paraId="69EDC57F" w14:textId="77777777" w:rsidR="00242805" w:rsidRPr="00E26BDE" w:rsidRDefault="00242805" w:rsidP="00242805">
            <w:pPr>
              <w:spacing w:line="360" w:lineRule="auto"/>
              <w:ind w:firstLine="0"/>
              <w:rPr>
                <w:lang w:val="vi-VN"/>
              </w:rPr>
            </w:pPr>
            <w:r w:rsidRPr="00E26BDE">
              <w:rPr>
                <w:lang w:val="vi-VN"/>
              </w:rPr>
              <w:t>Ghi nhận sự kiện ngưỡng SLA để chống phát cảnh báo/escalation trùng.</w:t>
            </w:r>
          </w:p>
        </w:tc>
      </w:tr>
      <w:tr w:rsidR="00242805" w:rsidRPr="00E26BDE" w14:paraId="3F6329DF" w14:textId="77777777" w:rsidTr="0079350F">
        <w:trPr>
          <w:cantSplit/>
        </w:trPr>
        <w:tc>
          <w:tcPr>
            <w:tcW w:w="856" w:type="pct"/>
          </w:tcPr>
          <w:p w14:paraId="63368804" w14:textId="77777777" w:rsidR="00242805" w:rsidRPr="00E26BDE" w:rsidRDefault="00242805" w:rsidP="00242805">
            <w:pPr>
              <w:spacing w:line="360" w:lineRule="auto"/>
              <w:ind w:firstLine="0"/>
              <w:rPr>
                <w:lang w:val="vi-VN"/>
              </w:rPr>
            </w:pPr>
            <w:r w:rsidRPr="00E26BDE">
              <w:rPr>
                <w:lang w:val="vi-VN"/>
              </w:rPr>
              <w:t>SLA, thông báo và kiểm toán</w:t>
            </w:r>
          </w:p>
        </w:tc>
        <w:tc>
          <w:tcPr>
            <w:tcW w:w="1908" w:type="pct"/>
          </w:tcPr>
          <w:p w14:paraId="3E0CE64F" w14:textId="77777777" w:rsidR="00242805" w:rsidRPr="00E26BDE" w:rsidRDefault="00242805" w:rsidP="00242805">
            <w:pPr>
              <w:spacing w:line="360" w:lineRule="auto"/>
              <w:ind w:firstLine="0"/>
              <w:rPr>
                <w:lang w:val="vi-VN"/>
              </w:rPr>
            </w:pPr>
            <w:r w:rsidRPr="00E26BDE">
              <w:rPr>
                <w:lang w:val="vi-VN"/>
              </w:rPr>
              <w:t>NOTIFICATIONS</w:t>
            </w:r>
          </w:p>
        </w:tc>
        <w:tc>
          <w:tcPr>
            <w:tcW w:w="535" w:type="pct"/>
          </w:tcPr>
          <w:p w14:paraId="0FEC2AE9" w14:textId="77777777" w:rsidR="00242805" w:rsidRPr="00E26BDE" w:rsidRDefault="00242805" w:rsidP="00242805">
            <w:pPr>
              <w:spacing w:line="360" w:lineRule="auto"/>
              <w:ind w:firstLine="0"/>
              <w:rPr>
                <w:lang w:val="vi-VN"/>
              </w:rPr>
            </w:pPr>
            <w:r w:rsidRPr="00E26BDE">
              <w:rPr>
                <w:lang w:val="vi-VN"/>
              </w:rPr>
              <w:t>10</w:t>
            </w:r>
          </w:p>
        </w:tc>
        <w:tc>
          <w:tcPr>
            <w:tcW w:w="1701" w:type="pct"/>
          </w:tcPr>
          <w:p w14:paraId="7236E7AF" w14:textId="77777777" w:rsidR="00242805" w:rsidRPr="00E26BDE" w:rsidRDefault="00242805" w:rsidP="00242805">
            <w:pPr>
              <w:spacing w:line="360" w:lineRule="auto"/>
              <w:ind w:firstLine="0"/>
              <w:rPr>
                <w:lang w:val="vi-VN"/>
              </w:rPr>
            </w:pPr>
            <w:r w:rsidRPr="00E26BDE">
              <w:rPr>
                <w:lang w:val="vi-VN"/>
              </w:rPr>
              <w:t>Thông báo in-app cho người dùng về Ticket và sự kiện SLA.</w:t>
            </w:r>
          </w:p>
        </w:tc>
      </w:tr>
      <w:tr w:rsidR="00242805" w:rsidRPr="00E26BDE" w14:paraId="2336A231" w14:textId="77777777" w:rsidTr="0079350F">
        <w:trPr>
          <w:cantSplit/>
        </w:trPr>
        <w:tc>
          <w:tcPr>
            <w:tcW w:w="856" w:type="pct"/>
          </w:tcPr>
          <w:p w14:paraId="5A4A2F3F" w14:textId="77777777" w:rsidR="00242805" w:rsidRPr="00E26BDE" w:rsidRDefault="00242805" w:rsidP="00242805">
            <w:pPr>
              <w:spacing w:line="360" w:lineRule="auto"/>
              <w:ind w:firstLine="0"/>
              <w:rPr>
                <w:lang w:val="vi-VN"/>
              </w:rPr>
            </w:pPr>
            <w:r w:rsidRPr="00E26BDE">
              <w:rPr>
                <w:lang w:val="vi-VN"/>
              </w:rPr>
              <w:t>SLA, thông báo và kiểm toán</w:t>
            </w:r>
          </w:p>
        </w:tc>
        <w:tc>
          <w:tcPr>
            <w:tcW w:w="1908" w:type="pct"/>
          </w:tcPr>
          <w:p w14:paraId="6B03588E" w14:textId="77777777" w:rsidR="00242805" w:rsidRPr="00E26BDE" w:rsidRDefault="00242805" w:rsidP="00242805">
            <w:pPr>
              <w:spacing w:line="360" w:lineRule="auto"/>
              <w:ind w:firstLine="0"/>
              <w:rPr>
                <w:lang w:val="vi-VN"/>
              </w:rPr>
            </w:pPr>
            <w:r w:rsidRPr="00E26BDE">
              <w:rPr>
                <w:lang w:val="vi-VN"/>
              </w:rPr>
              <w:t>AUDIT_LOGS</w:t>
            </w:r>
          </w:p>
        </w:tc>
        <w:tc>
          <w:tcPr>
            <w:tcW w:w="535" w:type="pct"/>
          </w:tcPr>
          <w:p w14:paraId="7A69232A" w14:textId="77777777" w:rsidR="00242805" w:rsidRPr="00E26BDE" w:rsidRDefault="00242805" w:rsidP="00242805">
            <w:pPr>
              <w:spacing w:line="360" w:lineRule="auto"/>
              <w:ind w:firstLine="0"/>
              <w:rPr>
                <w:lang w:val="vi-VN"/>
              </w:rPr>
            </w:pPr>
            <w:r w:rsidRPr="00E26BDE">
              <w:rPr>
                <w:lang w:val="vi-VN"/>
              </w:rPr>
              <w:t>11</w:t>
            </w:r>
          </w:p>
        </w:tc>
        <w:tc>
          <w:tcPr>
            <w:tcW w:w="1701" w:type="pct"/>
          </w:tcPr>
          <w:p w14:paraId="2E76EB89" w14:textId="77777777" w:rsidR="00242805" w:rsidRPr="00E26BDE" w:rsidRDefault="00242805" w:rsidP="00242805">
            <w:pPr>
              <w:spacing w:line="360" w:lineRule="auto"/>
              <w:ind w:firstLine="0"/>
              <w:rPr>
                <w:lang w:val="vi-VN"/>
              </w:rPr>
            </w:pPr>
            <w:r w:rsidRPr="00E26BDE">
              <w:rPr>
                <w:lang w:val="vi-VN"/>
              </w:rPr>
              <w:t>Nhật ký kiểm toán bất biến cho hành động quan trọng và thay đổi dữ liệu.</w:t>
            </w:r>
          </w:p>
        </w:tc>
      </w:tr>
    </w:tbl>
    <w:p w14:paraId="525DCB39" w14:textId="77777777" w:rsidR="00537E59" w:rsidRDefault="00537E59" w:rsidP="00537E59">
      <w:pPr>
        <w:spacing w:before="240"/>
        <w:ind w:firstLine="0"/>
        <w:jc w:val="center"/>
        <w:rPr>
          <w:lang w:val="vi-VN"/>
        </w:rPr>
      </w:pPr>
    </w:p>
    <w:p w14:paraId="7E3FA3A8" w14:textId="77777777" w:rsidR="00537E59" w:rsidRDefault="00537E59">
      <w:pPr>
        <w:rPr>
          <w:lang w:val="vi-VN"/>
        </w:rPr>
      </w:pPr>
      <w:r>
        <w:rPr>
          <w:lang w:val="vi-VN"/>
        </w:rPr>
        <w:br w:type="page"/>
      </w:r>
    </w:p>
    <w:p w14:paraId="63936DAF" w14:textId="59CB9AFD" w:rsidR="00212851" w:rsidRPr="00E26BDE" w:rsidRDefault="00951C7A" w:rsidP="00951C7A">
      <w:pPr>
        <w:pStyle w:val="Caption"/>
        <w:rPr>
          <w:lang w:val="vi-VN"/>
        </w:rPr>
      </w:pPr>
      <w:bookmarkStart w:id="123" w:name="_Toc242423368"/>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28</w:t>
      </w:r>
      <w:r>
        <w:fldChar w:fldCharType="end"/>
      </w:r>
      <w:r>
        <w:rPr>
          <w:lang w:val="vi-VN"/>
        </w:rPr>
        <w:t xml:space="preserve">. </w:t>
      </w:r>
      <w:r w:rsidRPr="00207164">
        <w:rPr>
          <w:lang w:val="vi-VN"/>
        </w:rPr>
        <w:t>Bảng USERS</w:t>
      </w:r>
      <w:bookmarkEnd w:id="123"/>
    </w:p>
    <w:tbl>
      <w:tblPr>
        <w:tblStyle w:val="TableGrid"/>
        <w:tblW w:w="5000" w:type="pct"/>
        <w:tblLayout w:type="fixed"/>
        <w:tblLook w:val="04A0" w:firstRow="1" w:lastRow="0" w:firstColumn="1" w:lastColumn="0" w:noHBand="0" w:noVBand="1"/>
      </w:tblPr>
      <w:tblGrid>
        <w:gridCol w:w="1570"/>
        <w:gridCol w:w="1219"/>
        <w:gridCol w:w="879"/>
        <w:gridCol w:w="1029"/>
        <w:gridCol w:w="2207"/>
        <w:gridCol w:w="2446"/>
      </w:tblGrid>
      <w:tr w:rsidR="00212851" w:rsidRPr="008416E2" w14:paraId="0B792C86" w14:textId="77777777" w:rsidTr="00611B1B">
        <w:trPr>
          <w:tblHeader/>
        </w:trPr>
        <w:tc>
          <w:tcPr>
            <w:tcW w:w="840" w:type="pct"/>
          </w:tcPr>
          <w:p w14:paraId="29E3C2D2" w14:textId="77777777" w:rsidR="00212851" w:rsidRPr="008416E2" w:rsidRDefault="00212851" w:rsidP="00F85144">
            <w:pPr>
              <w:spacing w:line="360" w:lineRule="auto"/>
              <w:ind w:firstLine="0"/>
              <w:jc w:val="center"/>
              <w:rPr>
                <w:b/>
                <w:bCs/>
                <w:lang w:val="vi-VN"/>
              </w:rPr>
            </w:pPr>
            <w:r w:rsidRPr="008416E2">
              <w:rPr>
                <w:b/>
                <w:bCs/>
                <w:lang w:val="vi-VN"/>
              </w:rPr>
              <w:t>Tên trường</w:t>
            </w:r>
          </w:p>
        </w:tc>
        <w:tc>
          <w:tcPr>
            <w:tcW w:w="652" w:type="pct"/>
          </w:tcPr>
          <w:p w14:paraId="21B5A983" w14:textId="77777777" w:rsidR="00212851" w:rsidRPr="008416E2" w:rsidRDefault="00212851" w:rsidP="00F85144">
            <w:pPr>
              <w:spacing w:line="360" w:lineRule="auto"/>
              <w:ind w:firstLine="0"/>
              <w:jc w:val="center"/>
              <w:rPr>
                <w:b/>
                <w:bCs/>
                <w:lang w:val="vi-VN"/>
              </w:rPr>
            </w:pPr>
            <w:r w:rsidRPr="008416E2">
              <w:rPr>
                <w:b/>
                <w:bCs/>
                <w:lang w:val="vi-VN"/>
              </w:rPr>
              <w:t>Kiểu dữ liệu</w:t>
            </w:r>
          </w:p>
        </w:tc>
        <w:tc>
          <w:tcPr>
            <w:tcW w:w="470" w:type="pct"/>
          </w:tcPr>
          <w:p w14:paraId="5134DB68" w14:textId="77777777" w:rsidR="00212851" w:rsidRPr="008416E2" w:rsidRDefault="00212851" w:rsidP="00F85144">
            <w:pPr>
              <w:spacing w:line="360" w:lineRule="auto"/>
              <w:ind w:firstLine="0"/>
              <w:jc w:val="center"/>
              <w:rPr>
                <w:b/>
                <w:bCs/>
                <w:lang w:val="vi-VN"/>
              </w:rPr>
            </w:pPr>
            <w:r w:rsidRPr="008416E2">
              <w:rPr>
                <w:b/>
                <w:bCs/>
                <w:lang w:val="vi-VN"/>
              </w:rPr>
              <w:t>Khóa</w:t>
            </w:r>
          </w:p>
        </w:tc>
        <w:tc>
          <w:tcPr>
            <w:tcW w:w="550" w:type="pct"/>
          </w:tcPr>
          <w:p w14:paraId="73D2164B" w14:textId="77777777" w:rsidR="00212851" w:rsidRPr="008416E2" w:rsidRDefault="00212851" w:rsidP="00F85144">
            <w:pPr>
              <w:spacing w:line="360" w:lineRule="auto"/>
              <w:ind w:firstLine="0"/>
              <w:jc w:val="center"/>
              <w:rPr>
                <w:b/>
                <w:bCs/>
                <w:lang w:val="vi-VN"/>
              </w:rPr>
            </w:pPr>
            <w:r w:rsidRPr="008416E2">
              <w:rPr>
                <w:b/>
                <w:bCs/>
                <w:lang w:val="vi-VN"/>
              </w:rPr>
              <w:t>Bắt buộc</w:t>
            </w:r>
          </w:p>
        </w:tc>
        <w:tc>
          <w:tcPr>
            <w:tcW w:w="1180" w:type="pct"/>
          </w:tcPr>
          <w:p w14:paraId="5DAE4291" w14:textId="77777777" w:rsidR="00212851" w:rsidRPr="008416E2" w:rsidRDefault="00212851" w:rsidP="00F85144">
            <w:pPr>
              <w:spacing w:line="360" w:lineRule="auto"/>
              <w:ind w:firstLine="0"/>
              <w:jc w:val="center"/>
              <w:rPr>
                <w:b/>
                <w:bCs/>
                <w:lang w:val="vi-VN"/>
              </w:rPr>
            </w:pPr>
            <w:r w:rsidRPr="008416E2">
              <w:rPr>
                <w:b/>
                <w:bCs/>
                <w:lang w:val="vi-VN"/>
              </w:rPr>
              <w:t>Ràng buộc / Mặc định</w:t>
            </w:r>
          </w:p>
        </w:tc>
        <w:tc>
          <w:tcPr>
            <w:tcW w:w="1308" w:type="pct"/>
          </w:tcPr>
          <w:p w14:paraId="013C9051" w14:textId="77777777" w:rsidR="00212851" w:rsidRPr="008416E2" w:rsidRDefault="00212851" w:rsidP="00F85144">
            <w:pPr>
              <w:spacing w:line="360" w:lineRule="auto"/>
              <w:ind w:firstLine="0"/>
              <w:jc w:val="center"/>
              <w:rPr>
                <w:b/>
                <w:bCs/>
                <w:lang w:val="vi-VN"/>
              </w:rPr>
            </w:pPr>
            <w:r w:rsidRPr="008416E2">
              <w:rPr>
                <w:b/>
                <w:bCs/>
                <w:lang w:val="vi-VN"/>
              </w:rPr>
              <w:t>Ý nghĩa nghiệp vụ</w:t>
            </w:r>
          </w:p>
        </w:tc>
      </w:tr>
      <w:tr w:rsidR="00212851" w:rsidRPr="008416E2" w14:paraId="03FA030C" w14:textId="77777777" w:rsidTr="00611B1B">
        <w:tc>
          <w:tcPr>
            <w:tcW w:w="840" w:type="pct"/>
          </w:tcPr>
          <w:p w14:paraId="42ADD3E4" w14:textId="77777777" w:rsidR="00212851" w:rsidRPr="008416E2" w:rsidRDefault="00212851" w:rsidP="00F85144">
            <w:pPr>
              <w:spacing w:line="360" w:lineRule="auto"/>
              <w:ind w:firstLine="0"/>
              <w:rPr>
                <w:lang w:val="vi-VN"/>
              </w:rPr>
            </w:pPr>
            <w:r w:rsidRPr="008416E2">
              <w:rPr>
                <w:lang w:val="vi-VN"/>
              </w:rPr>
              <w:t>user_id</w:t>
            </w:r>
          </w:p>
        </w:tc>
        <w:tc>
          <w:tcPr>
            <w:tcW w:w="652" w:type="pct"/>
          </w:tcPr>
          <w:p w14:paraId="21A6B48C" w14:textId="77777777" w:rsidR="00212851" w:rsidRPr="008416E2" w:rsidRDefault="00212851" w:rsidP="00F85144">
            <w:pPr>
              <w:spacing w:line="360" w:lineRule="auto"/>
              <w:ind w:firstLine="0"/>
              <w:rPr>
                <w:lang w:val="vi-VN"/>
              </w:rPr>
            </w:pPr>
            <w:r w:rsidRPr="008416E2">
              <w:rPr>
                <w:lang w:val="vi-VN"/>
              </w:rPr>
              <w:t>BIGINT</w:t>
            </w:r>
          </w:p>
        </w:tc>
        <w:tc>
          <w:tcPr>
            <w:tcW w:w="470" w:type="pct"/>
          </w:tcPr>
          <w:p w14:paraId="1369316F" w14:textId="77777777" w:rsidR="00212851" w:rsidRPr="008416E2" w:rsidRDefault="00212851" w:rsidP="00F85144">
            <w:pPr>
              <w:spacing w:line="360" w:lineRule="auto"/>
              <w:ind w:firstLine="0"/>
              <w:rPr>
                <w:lang w:val="vi-VN"/>
              </w:rPr>
            </w:pPr>
            <w:r w:rsidRPr="008416E2">
              <w:rPr>
                <w:lang w:val="vi-VN"/>
              </w:rPr>
              <w:t>PK</w:t>
            </w:r>
          </w:p>
        </w:tc>
        <w:tc>
          <w:tcPr>
            <w:tcW w:w="550" w:type="pct"/>
          </w:tcPr>
          <w:p w14:paraId="459A293E"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462D1906" w14:textId="77777777" w:rsidR="00212851" w:rsidRPr="008416E2" w:rsidRDefault="00212851" w:rsidP="00F85144">
            <w:pPr>
              <w:spacing w:line="360" w:lineRule="auto"/>
              <w:ind w:firstLine="0"/>
              <w:rPr>
                <w:lang w:val="vi-VN"/>
              </w:rPr>
            </w:pPr>
            <w:r w:rsidRPr="008416E2">
              <w:rPr>
                <w:lang w:val="vi-VN"/>
              </w:rPr>
              <w:t>GENERATED BY DEFAULT AS IDENTITY</w:t>
            </w:r>
          </w:p>
        </w:tc>
        <w:tc>
          <w:tcPr>
            <w:tcW w:w="1308" w:type="pct"/>
          </w:tcPr>
          <w:p w14:paraId="4B25CB6D" w14:textId="77777777" w:rsidR="00212851" w:rsidRPr="008416E2" w:rsidRDefault="00212851" w:rsidP="00F85144">
            <w:pPr>
              <w:spacing w:line="360" w:lineRule="auto"/>
              <w:ind w:firstLine="0"/>
              <w:rPr>
                <w:lang w:val="vi-VN"/>
              </w:rPr>
            </w:pPr>
            <w:r w:rsidRPr="008416E2">
              <w:rPr>
                <w:lang w:val="vi-VN"/>
              </w:rPr>
              <w:t>Định danh nội bộ duy nhất của người dùng.</w:t>
            </w:r>
          </w:p>
        </w:tc>
      </w:tr>
      <w:tr w:rsidR="00212851" w:rsidRPr="008416E2" w14:paraId="7468E23A" w14:textId="77777777" w:rsidTr="00611B1B">
        <w:tc>
          <w:tcPr>
            <w:tcW w:w="840" w:type="pct"/>
          </w:tcPr>
          <w:p w14:paraId="29538CCC" w14:textId="77777777" w:rsidR="00212851" w:rsidRPr="008416E2" w:rsidRDefault="00212851" w:rsidP="00F85144">
            <w:pPr>
              <w:spacing w:line="360" w:lineRule="auto"/>
              <w:ind w:firstLine="0"/>
              <w:rPr>
                <w:lang w:val="vi-VN"/>
              </w:rPr>
            </w:pPr>
            <w:r w:rsidRPr="008416E2">
              <w:rPr>
                <w:lang w:val="vi-VN"/>
              </w:rPr>
              <w:t>department_id</w:t>
            </w:r>
          </w:p>
        </w:tc>
        <w:tc>
          <w:tcPr>
            <w:tcW w:w="652" w:type="pct"/>
          </w:tcPr>
          <w:p w14:paraId="054D32BF" w14:textId="77777777" w:rsidR="00212851" w:rsidRPr="008416E2" w:rsidRDefault="00212851" w:rsidP="00F85144">
            <w:pPr>
              <w:spacing w:line="360" w:lineRule="auto"/>
              <w:ind w:firstLine="0"/>
              <w:rPr>
                <w:lang w:val="vi-VN"/>
              </w:rPr>
            </w:pPr>
            <w:r w:rsidRPr="008416E2">
              <w:rPr>
                <w:lang w:val="vi-VN"/>
              </w:rPr>
              <w:t>BIGINT</w:t>
            </w:r>
          </w:p>
        </w:tc>
        <w:tc>
          <w:tcPr>
            <w:tcW w:w="470" w:type="pct"/>
          </w:tcPr>
          <w:p w14:paraId="7DA08B8C" w14:textId="77777777" w:rsidR="00212851" w:rsidRPr="008416E2" w:rsidRDefault="00212851" w:rsidP="00F85144">
            <w:pPr>
              <w:spacing w:line="360" w:lineRule="auto"/>
              <w:ind w:firstLine="0"/>
              <w:rPr>
                <w:lang w:val="vi-VN"/>
              </w:rPr>
            </w:pPr>
            <w:r w:rsidRPr="008416E2">
              <w:rPr>
                <w:lang w:val="vi-VN"/>
              </w:rPr>
              <w:t>FK</w:t>
            </w:r>
          </w:p>
        </w:tc>
        <w:tc>
          <w:tcPr>
            <w:tcW w:w="550" w:type="pct"/>
          </w:tcPr>
          <w:p w14:paraId="1316629D" w14:textId="77777777" w:rsidR="00212851" w:rsidRPr="008416E2" w:rsidRDefault="00212851" w:rsidP="00F85144">
            <w:pPr>
              <w:spacing w:line="360" w:lineRule="auto"/>
              <w:ind w:firstLine="0"/>
              <w:rPr>
                <w:lang w:val="vi-VN"/>
              </w:rPr>
            </w:pPr>
            <w:r w:rsidRPr="008416E2">
              <w:rPr>
                <w:lang w:val="vi-VN"/>
              </w:rPr>
              <w:t>Không</w:t>
            </w:r>
          </w:p>
        </w:tc>
        <w:tc>
          <w:tcPr>
            <w:tcW w:w="1180" w:type="pct"/>
          </w:tcPr>
          <w:p w14:paraId="5CD1D21D" w14:textId="77777777" w:rsidR="00212851" w:rsidRPr="008416E2" w:rsidRDefault="00212851" w:rsidP="00F85144">
            <w:pPr>
              <w:spacing w:line="360" w:lineRule="auto"/>
              <w:ind w:firstLine="0"/>
              <w:rPr>
                <w:lang w:val="vi-VN"/>
              </w:rPr>
            </w:pPr>
            <w:r w:rsidRPr="008416E2">
              <w:rPr>
                <w:lang w:val="vi-VN"/>
              </w:rPr>
              <w:t xml:space="preserve">FK </w:t>
            </w:r>
            <w:r>
              <w:rPr>
                <w:lang w:val="vi-VN"/>
              </w:rPr>
              <w:t>-&gt;</w:t>
            </w:r>
            <w:r w:rsidRPr="008416E2">
              <w:rPr>
                <w:lang w:val="vi-VN"/>
              </w:rPr>
              <w:t xml:space="preserve"> DEPARTMENTS.department_id; ON DELETE SET NULL</w:t>
            </w:r>
          </w:p>
        </w:tc>
        <w:tc>
          <w:tcPr>
            <w:tcW w:w="1308" w:type="pct"/>
          </w:tcPr>
          <w:p w14:paraId="78767B66" w14:textId="77777777" w:rsidR="00212851" w:rsidRPr="008416E2" w:rsidRDefault="00212851" w:rsidP="00F85144">
            <w:pPr>
              <w:spacing w:line="360" w:lineRule="auto"/>
              <w:ind w:firstLine="0"/>
              <w:rPr>
                <w:lang w:val="vi-VN"/>
              </w:rPr>
            </w:pPr>
            <w:r w:rsidRPr="008416E2">
              <w:rPr>
                <w:lang w:val="vi-VN"/>
              </w:rPr>
              <w:t>Phòng ban hiện tại; có thể NULL khi chưa phân đơn vị hoặc phòng ban bị xóa.</w:t>
            </w:r>
          </w:p>
        </w:tc>
      </w:tr>
      <w:tr w:rsidR="00212851" w:rsidRPr="008416E2" w14:paraId="14442BDC" w14:textId="77777777" w:rsidTr="00611B1B">
        <w:tc>
          <w:tcPr>
            <w:tcW w:w="840" w:type="pct"/>
          </w:tcPr>
          <w:p w14:paraId="76BBB3BE" w14:textId="77777777" w:rsidR="00212851" w:rsidRPr="008416E2" w:rsidRDefault="00212851" w:rsidP="00F85144">
            <w:pPr>
              <w:spacing w:line="360" w:lineRule="auto"/>
              <w:ind w:firstLine="0"/>
              <w:rPr>
                <w:lang w:val="vi-VN"/>
              </w:rPr>
            </w:pPr>
            <w:r w:rsidRPr="008416E2">
              <w:rPr>
                <w:lang w:val="vi-VN"/>
              </w:rPr>
              <w:t>email</w:t>
            </w:r>
          </w:p>
        </w:tc>
        <w:tc>
          <w:tcPr>
            <w:tcW w:w="652" w:type="pct"/>
          </w:tcPr>
          <w:p w14:paraId="19EB76CA" w14:textId="77777777" w:rsidR="00212851" w:rsidRPr="008416E2" w:rsidRDefault="00212851" w:rsidP="00F85144">
            <w:pPr>
              <w:spacing w:line="360" w:lineRule="auto"/>
              <w:ind w:firstLine="0"/>
              <w:rPr>
                <w:lang w:val="vi-VN"/>
              </w:rPr>
            </w:pPr>
            <w:r w:rsidRPr="008416E2">
              <w:rPr>
                <w:lang w:val="vi-VN"/>
              </w:rPr>
              <w:t>VARCHAR(255)</w:t>
            </w:r>
          </w:p>
        </w:tc>
        <w:tc>
          <w:tcPr>
            <w:tcW w:w="470" w:type="pct"/>
          </w:tcPr>
          <w:p w14:paraId="7938D31C" w14:textId="77777777" w:rsidR="00212851" w:rsidRPr="008416E2" w:rsidRDefault="00212851" w:rsidP="00F85144">
            <w:pPr>
              <w:spacing w:line="360" w:lineRule="auto"/>
              <w:ind w:firstLine="0"/>
              <w:rPr>
                <w:lang w:val="vi-VN"/>
              </w:rPr>
            </w:pPr>
            <w:r w:rsidRPr="008416E2">
              <w:rPr>
                <w:lang w:val="vi-VN"/>
              </w:rPr>
              <w:t>UQ</w:t>
            </w:r>
          </w:p>
        </w:tc>
        <w:tc>
          <w:tcPr>
            <w:tcW w:w="550" w:type="pct"/>
          </w:tcPr>
          <w:p w14:paraId="1407CE10"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0A78FD14" w14:textId="77777777" w:rsidR="00212851" w:rsidRPr="008416E2" w:rsidRDefault="00212851" w:rsidP="00F85144">
            <w:pPr>
              <w:spacing w:line="360" w:lineRule="auto"/>
              <w:ind w:firstLine="0"/>
              <w:rPr>
                <w:lang w:val="vi-VN"/>
              </w:rPr>
            </w:pPr>
            <w:r w:rsidRPr="008416E2">
              <w:rPr>
                <w:lang w:val="vi-VN"/>
              </w:rPr>
              <w:t>UNIQUE theo LOWER(email); chuẩn hóa chữ thường</w:t>
            </w:r>
          </w:p>
        </w:tc>
        <w:tc>
          <w:tcPr>
            <w:tcW w:w="1308" w:type="pct"/>
          </w:tcPr>
          <w:p w14:paraId="5E91A3C2" w14:textId="77777777" w:rsidR="00212851" w:rsidRPr="008416E2" w:rsidRDefault="00212851" w:rsidP="00F85144">
            <w:pPr>
              <w:spacing w:line="360" w:lineRule="auto"/>
              <w:ind w:firstLine="0"/>
              <w:rPr>
                <w:lang w:val="vi-VN"/>
              </w:rPr>
            </w:pPr>
            <w:r w:rsidRPr="008416E2">
              <w:rPr>
                <w:lang w:val="vi-VN"/>
              </w:rPr>
              <w:t>Email đăng nhập và nhận thông báo; không phân biệt hoa/thường.</w:t>
            </w:r>
          </w:p>
        </w:tc>
      </w:tr>
      <w:tr w:rsidR="00212851" w:rsidRPr="008416E2" w14:paraId="18E8135D" w14:textId="77777777" w:rsidTr="00611B1B">
        <w:tc>
          <w:tcPr>
            <w:tcW w:w="840" w:type="pct"/>
          </w:tcPr>
          <w:p w14:paraId="16535D5B" w14:textId="77777777" w:rsidR="00212851" w:rsidRPr="008416E2" w:rsidRDefault="00212851" w:rsidP="00F85144">
            <w:pPr>
              <w:spacing w:line="360" w:lineRule="auto"/>
              <w:ind w:firstLine="0"/>
              <w:rPr>
                <w:lang w:val="vi-VN"/>
              </w:rPr>
            </w:pPr>
            <w:r w:rsidRPr="008416E2">
              <w:rPr>
                <w:lang w:val="vi-VN"/>
              </w:rPr>
              <w:t>full_name</w:t>
            </w:r>
          </w:p>
        </w:tc>
        <w:tc>
          <w:tcPr>
            <w:tcW w:w="652" w:type="pct"/>
          </w:tcPr>
          <w:p w14:paraId="17313C03" w14:textId="77777777" w:rsidR="00212851" w:rsidRPr="008416E2" w:rsidRDefault="00212851" w:rsidP="00F85144">
            <w:pPr>
              <w:spacing w:line="360" w:lineRule="auto"/>
              <w:ind w:firstLine="0"/>
              <w:rPr>
                <w:lang w:val="vi-VN"/>
              </w:rPr>
            </w:pPr>
            <w:r w:rsidRPr="008416E2">
              <w:rPr>
                <w:lang w:val="vi-VN"/>
              </w:rPr>
              <w:t>VARCHAR(150)</w:t>
            </w:r>
          </w:p>
        </w:tc>
        <w:tc>
          <w:tcPr>
            <w:tcW w:w="470" w:type="pct"/>
          </w:tcPr>
          <w:p w14:paraId="56D7EB4C" w14:textId="77777777" w:rsidR="00212851" w:rsidRPr="008416E2" w:rsidRDefault="00212851" w:rsidP="00F85144">
            <w:pPr>
              <w:spacing w:line="360" w:lineRule="auto"/>
              <w:ind w:firstLine="0"/>
              <w:rPr>
                <w:lang w:val="vi-VN"/>
              </w:rPr>
            </w:pPr>
            <w:r w:rsidRPr="008416E2">
              <w:rPr>
                <w:lang w:val="vi-VN"/>
              </w:rPr>
              <w:t>-</w:t>
            </w:r>
          </w:p>
        </w:tc>
        <w:tc>
          <w:tcPr>
            <w:tcW w:w="550" w:type="pct"/>
          </w:tcPr>
          <w:p w14:paraId="346AA2E5"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79F7EE53" w14:textId="77777777" w:rsidR="00212851" w:rsidRPr="008416E2" w:rsidRDefault="00212851" w:rsidP="00F85144">
            <w:pPr>
              <w:spacing w:line="360" w:lineRule="auto"/>
              <w:ind w:firstLine="0"/>
              <w:rPr>
                <w:lang w:val="vi-VN"/>
              </w:rPr>
            </w:pPr>
            <w:r w:rsidRPr="008416E2">
              <w:rPr>
                <w:lang w:val="vi-VN"/>
              </w:rPr>
              <w:t>CHECK (BTRIM(full_name) &lt;&gt; '')</w:t>
            </w:r>
          </w:p>
        </w:tc>
        <w:tc>
          <w:tcPr>
            <w:tcW w:w="1308" w:type="pct"/>
          </w:tcPr>
          <w:p w14:paraId="377EDCC4" w14:textId="77777777" w:rsidR="00212851" w:rsidRPr="008416E2" w:rsidRDefault="00212851" w:rsidP="00F85144">
            <w:pPr>
              <w:spacing w:line="360" w:lineRule="auto"/>
              <w:ind w:firstLine="0"/>
              <w:rPr>
                <w:lang w:val="vi-VN"/>
              </w:rPr>
            </w:pPr>
            <w:r w:rsidRPr="008416E2">
              <w:rPr>
                <w:lang w:val="vi-VN"/>
              </w:rPr>
              <w:t>Họ tên hiển thị trong Ticket, phân công và nhật ký.</w:t>
            </w:r>
          </w:p>
        </w:tc>
      </w:tr>
      <w:tr w:rsidR="00212851" w:rsidRPr="008416E2" w14:paraId="1E7BF233" w14:textId="77777777" w:rsidTr="00611B1B">
        <w:tc>
          <w:tcPr>
            <w:tcW w:w="840" w:type="pct"/>
          </w:tcPr>
          <w:p w14:paraId="1A3B8731" w14:textId="77777777" w:rsidR="00212851" w:rsidRPr="008416E2" w:rsidRDefault="00212851" w:rsidP="00F85144">
            <w:pPr>
              <w:spacing w:line="360" w:lineRule="auto"/>
              <w:ind w:firstLine="0"/>
              <w:rPr>
                <w:lang w:val="vi-VN"/>
              </w:rPr>
            </w:pPr>
            <w:r w:rsidRPr="008416E2">
              <w:rPr>
                <w:lang w:val="vi-VN"/>
              </w:rPr>
              <w:t>password_hash</w:t>
            </w:r>
          </w:p>
        </w:tc>
        <w:tc>
          <w:tcPr>
            <w:tcW w:w="652" w:type="pct"/>
          </w:tcPr>
          <w:p w14:paraId="78BE2350" w14:textId="77777777" w:rsidR="00212851" w:rsidRPr="008416E2" w:rsidRDefault="00212851" w:rsidP="00F85144">
            <w:pPr>
              <w:spacing w:line="360" w:lineRule="auto"/>
              <w:ind w:firstLine="0"/>
              <w:rPr>
                <w:lang w:val="vi-VN"/>
              </w:rPr>
            </w:pPr>
            <w:r w:rsidRPr="008416E2">
              <w:rPr>
                <w:lang w:val="vi-VN"/>
              </w:rPr>
              <w:t>VARCHAR(255)</w:t>
            </w:r>
          </w:p>
        </w:tc>
        <w:tc>
          <w:tcPr>
            <w:tcW w:w="470" w:type="pct"/>
          </w:tcPr>
          <w:p w14:paraId="315D9CF7" w14:textId="77777777" w:rsidR="00212851" w:rsidRPr="008416E2" w:rsidRDefault="00212851" w:rsidP="00F85144">
            <w:pPr>
              <w:spacing w:line="360" w:lineRule="auto"/>
              <w:ind w:firstLine="0"/>
              <w:rPr>
                <w:lang w:val="vi-VN"/>
              </w:rPr>
            </w:pPr>
            <w:r w:rsidRPr="008416E2">
              <w:rPr>
                <w:lang w:val="vi-VN"/>
              </w:rPr>
              <w:t>-</w:t>
            </w:r>
          </w:p>
        </w:tc>
        <w:tc>
          <w:tcPr>
            <w:tcW w:w="550" w:type="pct"/>
          </w:tcPr>
          <w:p w14:paraId="6F5B6E98"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21AEA645" w14:textId="77777777" w:rsidR="00212851" w:rsidRPr="008416E2" w:rsidRDefault="00212851" w:rsidP="00F85144">
            <w:pPr>
              <w:spacing w:line="360" w:lineRule="auto"/>
              <w:ind w:firstLine="0"/>
              <w:rPr>
                <w:lang w:val="vi-VN"/>
              </w:rPr>
            </w:pPr>
            <w:r w:rsidRPr="008416E2">
              <w:rPr>
                <w:lang w:val="vi-VN"/>
              </w:rPr>
              <w:t>Chỉ lưu chuỗi băm Argon2id/bcrypt; không lưu mật khẩu rõ</w:t>
            </w:r>
          </w:p>
        </w:tc>
        <w:tc>
          <w:tcPr>
            <w:tcW w:w="1308" w:type="pct"/>
          </w:tcPr>
          <w:p w14:paraId="442D7205" w14:textId="77777777" w:rsidR="00212851" w:rsidRPr="008416E2" w:rsidRDefault="00212851" w:rsidP="00F85144">
            <w:pPr>
              <w:spacing w:line="360" w:lineRule="auto"/>
              <w:ind w:firstLine="0"/>
              <w:rPr>
                <w:lang w:val="vi-VN"/>
              </w:rPr>
            </w:pPr>
            <w:r w:rsidRPr="008416E2">
              <w:rPr>
                <w:lang w:val="vi-VN"/>
              </w:rPr>
              <w:t>Thông tin xác thực của tài khoản.</w:t>
            </w:r>
          </w:p>
        </w:tc>
      </w:tr>
      <w:tr w:rsidR="00212851" w:rsidRPr="008416E2" w14:paraId="0D453F4F" w14:textId="77777777" w:rsidTr="00611B1B">
        <w:tc>
          <w:tcPr>
            <w:tcW w:w="840" w:type="pct"/>
          </w:tcPr>
          <w:p w14:paraId="140753D7" w14:textId="77777777" w:rsidR="00212851" w:rsidRPr="008416E2" w:rsidRDefault="00212851" w:rsidP="00F85144">
            <w:pPr>
              <w:spacing w:line="360" w:lineRule="auto"/>
              <w:ind w:firstLine="0"/>
              <w:rPr>
                <w:lang w:val="vi-VN"/>
              </w:rPr>
            </w:pPr>
            <w:r w:rsidRPr="008416E2">
              <w:rPr>
                <w:lang w:val="vi-VN"/>
              </w:rPr>
              <w:t>phone</w:t>
            </w:r>
          </w:p>
        </w:tc>
        <w:tc>
          <w:tcPr>
            <w:tcW w:w="652" w:type="pct"/>
          </w:tcPr>
          <w:p w14:paraId="78281341" w14:textId="77777777" w:rsidR="00212851" w:rsidRPr="008416E2" w:rsidRDefault="00212851" w:rsidP="00F85144">
            <w:pPr>
              <w:spacing w:line="360" w:lineRule="auto"/>
              <w:ind w:firstLine="0"/>
              <w:rPr>
                <w:lang w:val="vi-VN"/>
              </w:rPr>
            </w:pPr>
            <w:r w:rsidRPr="008416E2">
              <w:rPr>
                <w:lang w:val="vi-VN"/>
              </w:rPr>
              <w:t>VARCHAR(30)</w:t>
            </w:r>
          </w:p>
        </w:tc>
        <w:tc>
          <w:tcPr>
            <w:tcW w:w="470" w:type="pct"/>
          </w:tcPr>
          <w:p w14:paraId="34778EA3" w14:textId="77777777" w:rsidR="00212851" w:rsidRPr="008416E2" w:rsidRDefault="00212851" w:rsidP="00F85144">
            <w:pPr>
              <w:spacing w:line="360" w:lineRule="auto"/>
              <w:ind w:firstLine="0"/>
              <w:rPr>
                <w:lang w:val="vi-VN"/>
              </w:rPr>
            </w:pPr>
            <w:r w:rsidRPr="008416E2">
              <w:rPr>
                <w:lang w:val="vi-VN"/>
              </w:rPr>
              <w:t>-</w:t>
            </w:r>
          </w:p>
        </w:tc>
        <w:tc>
          <w:tcPr>
            <w:tcW w:w="550" w:type="pct"/>
          </w:tcPr>
          <w:p w14:paraId="69A7DDF3" w14:textId="77777777" w:rsidR="00212851" w:rsidRPr="008416E2" w:rsidRDefault="00212851" w:rsidP="00F85144">
            <w:pPr>
              <w:spacing w:line="360" w:lineRule="auto"/>
              <w:ind w:firstLine="0"/>
              <w:rPr>
                <w:lang w:val="vi-VN"/>
              </w:rPr>
            </w:pPr>
            <w:r w:rsidRPr="008416E2">
              <w:rPr>
                <w:lang w:val="vi-VN"/>
              </w:rPr>
              <w:t>Không</w:t>
            </w:r>
          </w:p>
        </w:tc>
        <w:tc>
          <w:tcPr>
            <w:tcW w:w="1180" w:type="pct"/>
          </w:tcPr>
          <w:p w14:paraId="67FAB234" w14:textId="77777777" w:rsidR="00212851" w:rsidRPr="008416E2" w:rsidRDefault="00212851" w:rsidP="00F85144">
            <w:pPr>
              <w:spacing w:line="360" w:lineRule="auto"/>
              <w:ind w:firstLine="0"/>
              <w:rPr>
                <w:lang w:val="vi-VN"/>
              </w:rPr>
            </w:pPr>
            <w:r w:rsidRPr="008416E2">
              <w:rPr>
                <w:lang w:val="vi-VN"/>
              </w:rPr>
              <w:t>Cho phép NULL; chuẩn hóa định dạng ở service</w:t>
            </w:r>
          </w:p>
        </w:tc>
        <w:tc>
          <w:tcPr>
            <w:tcW w:w="1308" w:type="pct"/>
          </w:tcPr>
          <w:p w14:paraId="1793698F" w14:textId="77777777" w:rsidR="00212851" w:rsidRPr="008416E2" w:rsidRDefault="00212851" w:rsidP="00F85144">
            <w:pPr>
              <w:spacing w:line="360" w:lineRule="auto"/>
              <w:ind w:firstLine="0"/>
              <w:rPr>
                <w:lang w:val="vi-VN"/>
              </w:rPr>
            </w:pPr>
            <w:r w:rsidRPr="008416E2">
              <w:rPr>
                <w:lang w:val="vi-VN"/>
              </w:rPr>
              <w:t>Số điện thoại liên hệ khi cần.</w:t>
            </w:r>
          </w:p>
        </w:tc>
      </w:tr>
      <w:tr w:rsidR="00212851" w:rsidRPr="008416E2" w14:paraId="22096BA8" w14:textId="77777777" w:rsidTr="00611B1B">
        <w:tc>
          <w:tcPr>
            <w:tcW w:w="840" w:type="pct"/>
          </w:tcPr>
          <w:p w14:paraId="349A818E" w14:textId="77777777" w:rsidR="00212851" w:rsidRPr="008416E2" w:rsidRDefault="00212851" w:rsidP="00F85144">
            <w:pPr>
              <w:spacing w:line="360" w:lineRule="auto"/>
              <w:ind w:firstLine="0"/>
              <w:rPr>
                <w:lang w:val="vi-VN"/>
              </w:rPr>
            </w:pPr>
            <w:r w:rsidRPr="008416E2">
              <w:rPr>
                <w:lang w:val="vi-VN"/>
              </w:rPr>
              <w:t>is_active</w:t>
            </w:r>
          </w:p>
        </w:tc>
        <w:tc>
          <w:tcPr>
            <w:tcW w:w="652" w:type="pct"/>
          </w:tcPr>
          <w:p w14:paraId="266905D8" w14:textId="77777777" w:rsidR="00212851" w:rsidRPr="008416E2" w:rsidRDefault="00212851" w:rsidP="00F85144">
            <w:pPr>
              <w:spacing w:line="360" w:lineRule="auto"/>
              <w:ind w:firstLine="0"/>
              <w:rPr>
                <w:lang w:val="vi-VN"/>
              </w:rPr>
            </w:pPr>
            <w:r w:rsidRPr="008416E2">
              <w:rPr>
                <w:lang w:val="vi-VN"/>
              </w:rPr>
              <w:t>BOOLEAN</w:t>
            </w:r>
          </w:p>
        </w:tc>
        <w:tc>
          <w:tcPr>
            <w:tcW w:w="470" w:type="pct"/>
          </w:tcPr>
          <w:p w14:paraId="26120078" w14:textId="77777777" w:rsidR="00212851" w:rsidRPr="008416E2" w:rsidRDefault="00212851" w:rsidP="00F85144">
            <w:pPr>
              <w:spacing w:line="360" w:lineRule="auto"/>
              <w:ind w:firstLine="0"/>
              <w:rPr>
                <w:lang w:val="vi-VN"/>
              </w:rPr>
            </w:pPr>
            <w:r w:rsidRPr="008416E2">
              <w:rPr>
                <w:lang w:val="vi-VN"/>
              </w:rPr>
              <w:t>-</w:t>
            </w:r>
          </w:p>
        </w:tc>
        <w:tc>
          <w:tcPr>
            <w:tcW w:w="550" w:type="pct"/>
          </w:tcPr>
          <w:p w14:paraId="1BA8BCA2"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33595FCE" w14:textId="77777777" w:rsidR="00212851" w:rsidRPr="008416E2" w:rsidRDefault="00212851" w:rsidP="00F85144">
            <w:pPr>
              <w:spacing w:line="360" w:lineRule="auto"/>
              <w:ind w:firstLine="0"/>
              <w:rPr>
                <w:lang w:val="vi-VN"/>
              </w:rPr>
            </w:pPr>
            <w:r w:rsidRPr="008416E2">
              <w:rPr>
                <w:lang w:val="vi-VN"/>
              </w:rPr>
              <w:t>DEFAULT TRUE</w:t>
            </w:r>
          </w:p>
        </w:tc>
        <w:tc>
          <w:tcPr>
            <w:tcW w:w="1308" w:type="pct"/>
          </w:tcPr>
          <w:p w14:paraId="06BD2A38" w14:textId="77777777" w:rsidR="00212851" w:rsidRPr="008416E2" w:rsidRDefault="00212851" w:rsidP="00F85144">
            <w:pPr>
              <w:spacing w:line="360" w:lineRule="auto"/>
              <w:ind w:firstLine="0"/>
              <w:rPr>
                <w:lang w:val="vi-VN"/>
              </w:rPr>
            </w:pPr>
            <w:r w:rsidRPr="008416E2">
              <w:rPr>
                <w:lang w:val="vi-VN"/>
              </w:rPr>
              <w:t xml:space="preserve">Cho phép hoặc khóa quyền đăng nhập mà </w:t>
            </w:r>
            <w:r w:rsidRPr="008416E2">
              <w:rPr>
                <w:lang w:val="vi-VN"/>
              </w:rPr>
              <w:lastRenderedPageBreak/>
              <w:t>không xóa dữ liệu lịch sử.</w:t>
            </w:r>
          </w:p>
        </w:tc>
      </w:tr>
      <w:tr w:rsidR="00212851" w:rsidRPr="008416E2" w14:paraId="5AFF1D68" w14:textId="77777777" w:rsidTr="00611B1B">
        <w:tc>
          <w:tcPr>
            <w:tcW w:w="840" w:type="pct"/>
          </w:tcPr>
          <w:p w14:paraId="5E73C02E" w14:textId="77777777" w:rsidR="00212851" w:rsidRPr="008416E2" w:rsidRDefault="00212851" w:rsidP="00F85144">
            <w:pPr>
              <w:spacing w:line="360" w:lineRule="auto"/>
              <w:ind w:firstLine="0"/>
              <w:rPr>
                <w:lang w:val="vi-VN"/>
              </w:rPr>
            </w:pPr>
            <w:r w:rsidRPr="008416E2">
              <w:rPr>
                <w:lang w:val="vi-VN"/>
              </w:rPr>
              <w:lastRenderedPageBreak/>
              <w:t>created_at</w:t>
            </w:r>
          </w:p>
        </w:tc>
        <w:tc>
          <w:tcPr>
            <w:tcW w:w="652" w:type="pct"/>
          </w:tcPr>
          <w:p w14:paraId="19A08EBD" w14:textId="77777777" w:rsidR="00212851" w:rsidRPr="008416E2" w:rsidRDefault="00212851" w:rsidP="00F85144">
            <w:pPr>
              <w:spacing w:line="360" w:lineRule="auto"/>
              <w:ind w:firstLine="0"/>
              <w:rPr>
                <w:lang w:val="vi-VN"/>
              </w:rPr>
            </w:pPr>
            <w:r w:rsidRPr="008416E2">
              <w:rPr>
                <w:lang w:val="vi-VN"/>
              </w:rPr>
              <w:t>TIMESTAMP</w:t>
            </w:r>
          </w:p>
        </w:tc>
        <w:tc>
          <w:tcPr>
            <w:tcW w:w="470" w:type="pct"/>
          </w:tcPr>
          <w:p w14:paraId="3F909CF6" w14:textId="77777777" w:rsidR="00212851" w:rsidRPr="008416E2" w:rsidRDefault="00212851" w:rsidP="00F85144">
            <w:pPr>
              <w:spacing w:line="360" w:lineRule="auto"/>
              <w:ind w:firstLine="0"/>
              <w:rPr>
                <w:lang w:val="vi-VN"/>
              </w:rPr>
            </w:pPr>
            <w:r w:rsidRPr="008416E2">
              <w:rPr>
                <w:lang w:val="vi-VN"/>
              </w:rPr>
              <w:t>-</w:t>
            </w:r>
          </w:p>
        </w:tc>
        <w:tc>
          <w:tcPr>
            <w:tcW w:w="550" w:type="pct"/>
          </w:tcPr>
          <w:p w14:paraId="29E25AF7"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6BC88826" w14:textId="77777777" w:rsidR="00212851" w:rsidRPr="008416E2" w:rsidRDefault="00212851" w:rsidP="00F85144">
            <w:pPr>
              <w:spacing w:line="360" w:lineRule="auto"/>
              <w:ind w:firstLine="0"/>
              <w:rPr>
                <w:lang w:val="vi-VN"/>
              </w:rPr>
            </w:pPr>
            <w:r w:rsidRPr="008416E2">
              <w:rPr>
                <w:lang w:val="vi-VN"/>
              </w:rPr>
              <w:t>DEFAULT CURRENT_TIMESTAMP</w:t>
            </w:r>
          </w:p>
        </w:tc>
        <w:tc>
          <w:tcPr>
            <w:tcW w:w="1308" w:type="pct"/>
          </w:tcPr>
          <w:p w14:paraId="071C1285" w14:textId="77777777" w:rsidR="00212851" w:rsidRPr="008416E2" w:rsidRDefault="00212851" w:rsidP="00F85144">
            <w:pPr>
              <w:spacing w:line="360" w:lineRule="auto"/>
              <w:ind w:firstLine="0"/>
              <w:rPr>
                <w:lang w:val="vi-VN"/>
              </w:rPr>
            </w:pPr>
            <w:r w:rsidRPr="008416E2">
              <w:rPr>
                <w:lang w:val="vi-VN"/>
              </w:rPr>
              <w:t>Thời điểm tạo tài khoản, lưu theo UTC.</w:t>
            </w:r>
          </w:p>
        </w:tc>
      </w:tr>
      <w:tr w:rsidR="00212851" w:rsidRPr="008416E2" w14:paraId="2C20B8D4" w14:textId="77777777" w:rsidTr="00611B1B">
        <w:tc>
          <w:tcPr>
            <w:tcW w:w="840" w:type="pct"/>
          </w:tcPr>
          <w:p w14:paraId="0817F541" w14:textId="77777777" w:rsidR="00212851" w:rsidRPr="008416E2" w:rsidRDefault="00212851" w:rsidP="00F85144">
            <w:pPr>
              <w:spacing w:line="360" w:lineRule="auto"/>
              <w:ind w:firstLine="0"/>
              <w:rPr>
                <w:lang w:val="vi-VN"/>
              </w:rPr>
            </w:pPr>
            <w:r w:rsidRPr="008416E2">
              <w:rPr>
                <w:lang w:val="vi-VN"/>
              </w:rPr>
              <w:t>updated_at</w:t>
            </w:r>
          </w:p>
        </w:tc>
        <w:tc>
          <w:tcPr>
            <w:tcW w:w="652" w:type="pct"/>
          </w:tcPr>
          <w:p w14:paraId="1A286341" w14:textId="77777777" w:rsidR="00212851" w:rsidRPr="008416E2" w:rsidRDefault="00212851" w:rsidP="00F85144">
            <w:pPr>
              <w:spacing w:line="360" w:lineRule="auto"/>
              <w:ind w:firstLine="0"/>
              <w:rPr>
                <w:lang w:val="vi-VN"/>
              </w:rPr>
            </w:pPr>
            <w:r w:rsidRPr="008416E2">
              <w:rPr>
                <w:lang w:val="vi-VN"/>
              </w:rPr>
              <w:t>TIMESTAMP</w:t>
            </w:r>
          </w:p>
        </w:tc>
        <w:tc>
          <w:tcPr>
            <w:tcW w:w="470" w:type="pct"/>
          </w:tcPr>
          <w:p w14:paraId="1A7487A3" w14:textId="77777777" w:rsidR="00212851" w:rsidRPr="008416E2" w:rsidRDefault="00212851" w:rsidP="00F85144">
            <w:pPr>
              <w:spacing w:line="360" w:lineRule="auto"/>
              <w:ind w:firstLine="0"/>
              <w:rPr>
                <w:lang w:val="vi-VN"/>
              </w:rPr>
            </w:pPr>
            <w:r w:rsidRPr="008416E2">
              <w:rPr>
                <w:lang w:val="vi-VN"/>
              </w:rPr>
              <w:t>-</w:t>
            </w:r>
          </w:p>
        </w:tc>
        <w:tc>
          <w:tcPr>
            <w:tcW w:w="550" w:type="pct"/>
          </w:tcPr>
          <w:p w14:paraId="03843596" w14:textId="77777777" w:rsidR="00212851" w:rsidRPr="008416E2" w:rsidRDefault="00212851" w:rsidP="00F85144">
            <w:pPr>
              <w:spacing w:line="360" w:lineRule="auto"/>
              <w:ind w:firstLine="0"/>
              <w:rPr>
                <w:lang w:val="vi-VN"/>
              </w:rPr>
            </w:pPr>
            <w:r w:rsidRPr="008416E2">
              <w:rPr>
                <w:lang w:val="vi-VN"/>
              </w:rPr>
              <w:t>Có</w:t>
            </w:r>
          </w:p>
        </w:tc>
        <w:tc>
          <w:tcPr>
            <w:tcW w:w="1180" w:type="pct"/>
          </w:tcPr>
          <w:p w14:paraId="020865E8" w14:textId="77777777" w:rsidR="00212851" w:rsidRPr="008416E2" w:rsidRDefault="00212851" w:rsidP="00F85144">
            <w:pPr>
              <w:spacing w:line="360" w:lineRule="auto"/>
              <w:ind w:firstLine="0"/>
              <w:rPr>
                <w:lang w:val="vi-VN"/>
              </w:rPr>
            </w:pPr>
            <w:r w:rsidRPr="008416E2">
              <w:rPr>
                <w:lang w:val="vi-VN"/>
              </w:rPr>
              <w:t>DEFAULT CURRENT_TIMESTAMP; cập nhật bởi service/trigger</w:t>
            </w:r>
          </w:p>
        </w:tc>
        <w:tc>
          <w:tcPr>
            <w:tcW w:w="1308" w:type="pct"/>
          </w:tcPr>
          <w:p w14:paraId="173A216B" w14:textId="77777777" w:rsidR="00212851" w:rsidRPr="008416E2" w:rsidRDefault="00212851" w:rsidP="00F85144">
            <w:pPr>
              <w:spacing w:line="360" w:lineRule="auto"/>
              <w:ind w:firstLine="0"/>
              <w:rPr>
                <w:lang w:val="vi-VN"/>
              </w:rPr>
            </w:pPr>
            <w:r w:rsidRPr="008416E2">
              <w:rPr>
                <w:lang w:val="vi-VN"/>
              </w:rPr>
              <w:t>Thời điểm cập nhật tài khoản gần nhất.</w:t>
            </w:r>
          </w:p>
        </w:tc>
      </w:tr>
    </w:tbl>
    <w:p w14:paraId="5033B169" w14:textId="305C72A7" w:rsidR="0007157D" w:rsidRPr="00E26BDE" w:rsidRDefault="00951C7A" w:rsidP="00951C7A">
      <w:pPr>
        <w:pStyle w:val="Caption"/>
        <w:rPr>
          <w:lang w:val="vi-VN"/>
        </w:rPr>
      </w:pPr>
      <w:bookmarkStart w:id="124" w:name="_Toc242423369"/>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29</w:t>
      </w:r>
      <w:r>
        <w:fldChar w:fldCharType="end"/>
      </w:r>
      <w:r>
        <w:rPr>
          <w:lang w:val="vi-VN"/>
        </w:rPr>
        <w:t xml:space="preserve">. </w:t>
      </w:r>
      <w:r w:rsidRPr="00A97276">
        <w:rPr>
          <w:lang w:val="vi-VN"/>
        </w:rPr>
        <w:t>Bảng TICKETS</w:t>
      </w:r>
      <w:bookmarkEnd w:id="124"/>
    </w:p>
    <w:tbl>
      <w:tblPr>
        <w:tblStyle w:val="TableGrid"/>
        <w:tblW w:w="0" w:type="auto"/>
        <w:tblLayout w:type="fixed"/>
        <w:tblLook w:val="04A0" w:firstRow="1" w:lastRow="0" w:firstColumn="1" w:lastColumn="0" w:noHBand="0" w:noVBand="1"/>
      </w:tblPr>
      <w:tblGrid>
        <w:gridCol w:w="1544"/>
        <w:gridCol w:w="1003"/>
        <w:gridCol w:w="850"/>
        <w:gridCol w:w="993"/>
        <w:gridCol w:w="1984"/>
        <w:gridCol w:w="2642"/>
      </w:tblGrid>
      <w:tr w:rsidR="0007157D" w:rsidRPr="005B1058" w14:paraId="088B8277" w14:textId="77777777" w:rsidTr="00611B1B">
        <w:trPr>
          <w:tblHeader/>
        </w:trPr>
        <w:tc>
          <w:tcPr>
            <w:tcW w:w="1544" w:type="dxa"/>
          </w:tcPr>
          <w:p w14:paraId="667F51FD" w14:textId="77777777" w:rsidR="0007157D" w:rsidRPr="005B1058" w:rsidRDefault="0007157D" w:rsidP="00F85144">
            <w:pPr>
              <w:spacing w:line="360" w:lineRule="auto"/>
              <w:ind w:firstLine="0"/>
              <w:jc w:val="center"/>
              <w:rPr>
                <w:b/>
                <w:bCs/>
                <w:lang w:val="vi-VN"/>
              </w:rPr>
            </w:pPr>
            <w:r w:rsidRPr="005B1058">
              <w:rPr>
                <w:b/>
                <w:bCs/>
                <w:lang w:val="vi-VN"/>
              </w:rPr>
              <w:t>Tên trường</w:t>
            </w:r>
          </w:p>
        </w:tc>
        <w:tc>
          <w:tcPr>
            <w:tcW w:w="1003" w:type="dxa"/>
          </w:tcPr>
          <w:p w14:paraId="3D794C06" w14:textId="77777777" w:rsidR="0007157D" w:rsidRPr="005B1058" w:rsidRDefault="0007157D" w:rsidP="00F85144">
            <w:pPr>
              <w:spacing w:line="360" w:lineRule="auto"/>
              <w:ind w:firstLine="0"/>
              <w:jc w:val="center"/>
              <w:rPr>
                <w:b/>
                <w:bCs/>
                <w:lang w:val="vi-VN"/>
              </w:rPr>
            </w:pPr>
            <w:r w:rsidRPr="005B1058">
              <w:rPr>
                <w:b/>
                <w:bCs/>
                <w:lang w:val="vi-VN"/>
              </w:rPr>
              <w:t>Kiểu dữ liệu</w:t>
            </w:r>
          </w:p>
        </w:tc>
        <w:tc>
          <w:tcPr>
            <w:tcW w:w="850" w:type="dxa"/>
          </w:tcPr>
          <w:p w14:paraId="71665858" w14:textId="77777777" w:rsidR="0007157D" w:rsidRPr="005B1058" w:rsidRDefault="0007157D" w:rsidP="00F85144">
            <w:pPr>
              <w:spacing w:line="360" w:lineRule="auto"/>
              <w:ind w:firstLine="0"/>
              <w:jc w:val="center"/>
              <w:rPr>
                <w:b/>
                <w:bCs/>
                <w:lang w:val="vi-VN"/>
              </w:rPr>
            </w:pPr>
            <w:r w:rsidRPr="005B1058">
              <w:rPr>
                <w:b/>
                <w:bCs/>
                <w:lang w:val="vi-VN"/>
              </w:rPr>
              <w:t>Khóa</w:t>
            </w:r>
          </w:p>
        </w:tc>
        <w:tc>
          <w:tcPr>
            <w:tcW w:w="993" w:type="dxa"/>
          </w:tcPr>
          <w:p w14:paraId="7E5823D2" w14:textId="77777777" w:rsidR="0007157D" w:rsidRPr="005B1058" w:rsidRDefault="0007157D" w:rsidP="00F85144">
            <w:pPr>
              <w:spacing w:line="360" w:lineRule="auto"/>
              <w:ind w:firstLine="0"/>
              <w:jc w:val="center"/>
              <w:rPr>
                <w:b/>
                <w:bCs/>
                <w:lang w:val="vi-VN"/>
              </w:rPr>
            </w:pPr>
            <w:r w:rsidRPr="005B1058">
              <w:rPr>
                <w:b/>
                <w:bCs/>
                <w:lang w:val="vi-VN"/>
              </w:rPr>
              <w:t>Bắt buộc</w:t>
            </w:r>
          </w:p>
        </w:tc>
        <w:tc>
          <w:tcPr>
            <w:tcW w:w="1984" w:type="dxa"/>
          </w:tcPr>
          <w:p w14:paraId="1663393C" w14:textId="77777777" w:rsidR="0007157D" w:rsidRPr="005B1058" w:rsidRDefault="0007157D" w:rsidP="00F85144">
            <w:pPr>
              <w:spacing w:line="360" w:lineRule="auto"/>
              <w:ind w:firstLine="0"/>
              <w:jc w:val="center"/>
              <w:rPr>
                <w:b/>
                <w:bCs/>
                <w:lang w:val="vi-VN"/>
              </w:rPr>
            </w:pPr>
            <w:r w:rsidRPr="005B1058">
              <w:rPr>
                <w:b/>
                <w:bCs/>
                <w:lang w:val="vi-VN"/>
              </w:rPr>
              <w:t>Ràng buộc / Mặc định</w:t>
            </w:r>
          </w:p>
        </w:tc>
        <w:tc>
          <w:tcPr>
            <w:tcW w:w="2642" w:type="dxa"/>
          </w:tcPr>
          <w:p w14:paraId="779775B4" w14:textId="77777777" w:rsidR="0007157D" w:rsidRPr="005B1058" w:rsidRDefault="0007157D" w:rsidP="00F85144">
            <w:pPr>
              <w:spacing w:line="360" w:lineRule="auto"/>
              <w:ind w:firstLine="0"/>
              <w:jc w:val="center"/>
              <w:rPr>
                <w:b/>
                <w:bCs/>
                <w:lang w:val="vi-VN"/>
              </w:rPr>
            </w:pPr>
            <w:r w:rsidRPr="005B1058">
              <w:rPr>
                <w:b/>
                <w:bCs/>
                <w:lang w:val="vi-VN"/>
              </w:rPr>
              <w:t>Ý nghĩa nghiệp vụ</w:t>
            </w:r>
          </w:p>
        </w:tc>
      </w:tr>
      <w:tr w:rsidR="0007157D" w:rsidRPr="005B1058" w14:paraId="6F729351" w14:textId="77777777" w:rsidTr="00611B1B">
        <w:tc>
          <w:tcPr>
            <w:tcW w:w="1544" w:type="dxa"/>
          </w:tcPr>
          <w:p w14:paraId="6B18BD4F" w14:textId="77777777" w:rsidR="0007157D" w:rsidRPr="005B1058" w:rsidRDefault="0007157D" w:rsidP="00F85144">
            <w:pPr>
              <w:spacing w:line="360" w:lineRule="auto"/>
              <w:ind w:firstLine="0"/>
              <w:rPr>
                <w:lang w:val="vi-VN"/>
              </w:rPr>
            </w:pPr>
            <w:r w:rsidRPr="005B1058">
              <w:rPr>
                <w:lang w:val="vi-VN"/>
              </w:rPr>
              <w:t>ticket_id</w:t>
            </w:r>
          </w:p>
        </w:tc>
        <w:tc>
          <w:tcPr>
            <w:tcW w:w="1003" w:type="dxa"/>
          </w:tcPr>
          <w:p w14:paraId="2F2374BD" w14:textId="77777777" w:rsidR="0007157D" w:rsidRPr="005B1058" w:rsidRDefault="0007157D" w:rsidP="00F85144">
            <w:pPr>
              <w:spacing w:line="360" w:lineRule="auto"/>
              <w:ind w:firstLine="0"/>
              <w:rPr>
                <w:lang w:val="vi-VN"/>
              </w:rPr>
            </w:pPr>
            <w:r w:rsidRPr="005B1058">
              <w:rPr>
                <w:lang w:val="vi-VN"/>
              </w:rPr>
              <w:t>BIGINT</w:t>
            </w:r>
          </w:p>
        </w:tc>
        <w:tc>
          <w:tcPr>
            <w:tcW w:w="850" w:type="dxa"/>
          </w:tcPr>
          <w:p w14:paraId="7E424601" w14:textId="77777777" w:rsidR="0007157D" w:rsidRPr="005B1058" w:rsidRDefault="0007157D" w:rsidP="00F85144">
            <w:pPr>
              <w:spacing w:line="360" w:lineRule="auto"/>
              <w:ind w:firstLine="0"/>
              <w:rPr>
                <w:lang w:val="vi-VN"/>
              </w:rPr>
            </w:pPr>
            <w:r w:rsidRPr="005B1058">
              <w:rPr>
                <w:lang w:val="vi-VN"/>
              </w:rPr>
              <w:t>PK</w:t>
            </w:r>
          </w:p>
        </w:tc>
        <w:tc>
          <w:tcPr>
            <w:tcW w:w="993" w:type="dxa"/>
          </w:tcPr>
          <w:p w14:paraId="4F84A247"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2E5258D5" w14:textId="77777777" w:rsidR="0007157D" w:rsidRPr="005B1058" w:rsidRDefault="0007157D" w:rsidP="00F85144">
            <w:pPr>
              <w:spacing w:line="360" w:lineRule="auto"/>
              <w:ind w:firstLine="0"/>
              <w:rPr>
                <w:lang w:val="vi-VN"/>
              </w:rPr>
            </w:pPr>
            <w:r w:rsidRPr="005B1058">
              <w:rPr>
                <w:lang w:val="vi-VN"/>
              </w:rPr>
              <w:t>GENERATED BY DEFAULT AS IDENTITY</w:t>
            </w:r>
          </w:p>
        </w:tc>
        <w:tc>
          <w:tcPr>
            <w:tcW w:w="2642" w:type="dxa"/>
          </w:tcPr>
          <w:p w14:paraId="2826B175" w14:textId="77777777" w:rsidR="0007157D" w:rsidRPr="005B1058" w:rsidRDefault="0007157D" w:rsidP="00F85144">
            <w:pPr>
              <w:spacing w:line="360" w:lineRule="auto"/>
              <w:ind w:firstLine="0"/>
              <w:rPr>
                <w:lang w:val="vi-VN"/>
              </w:rPr>
            </w:pPr>
            <w:r w:rsidRPr="005B1058">
              <w:rPr>
                <w:lang w:val="vi-VN"/>
              </w:rPr>
              <w:t>Định danh nội bộ của Ticket.</w:t>
            </w:r>
          </w:p>
        </w:tc>
      </w:tr>
      <w:tr w:rsidR="0007157D" w:rsidRPr="005B1058" w14:paraId="5F8B9152" w14:textId="77777777" w:rsidTr="00611B1B">
        <w:tc>
          <w:tcPr>
            <w:tcW w:w="1544" w:type="dxa"/>
          </w:tcPr>
          <w:p w14:paraId="198A8503" w14:textId="77777777" w:rsidR="0007157D" w:rsidRPr="005B1058" w:rsidRDefault="0007157D" w:rsidP="00F85144">
            <w:pPr>
              <w:spacing w:line="360" w:lineRule="auto"/>
              <w:ind w:firstLine="0"/>
              <w:rPr>
                <w:lang w:val="vi-VN"/>
              </w:rPr>
            </w:pPr>
            <w:r w:rsidRPr="005B1058">
              <w:rPr>
                <w:lang w:val="vi-VN"/>
              </w:rPr>
              <w:t>ticket_code</w:t>
            </w:r>
          </w:p>
        </w:tc>
        <w:tc>
          <w:tcPr>
            <w:tcW w:w="1003" w:type="dxa"/>
          </w:tcPr>
          <w:p w14:paraId="721D7DDB" w14:textId="77777777" w:rsidR="0007157D" w:rsidRPr="005B1058" w:rsidRDefault="0007157D" w:rsidP="00F85144">
            <w:pPr>
              <w:spacing w:line="360" w:lineRule="auto"/>
              <w:ind w:firstLine="0"/>
              <w:rPr>
                <w:lang w:val="vi-VN"/>
              </w:rPr>
            </w:pPr>
            <w:r w:rsidRPr="005B1058">
              <w:rPr>
                <w:lang w:val="vi-VN"/>
              </w:rPr>
              <w:t>VARCHAR(30)</w:t>
            </w:r>
          </w:p>
        </w:tc>
        <w:tc>
          <w:tcPr>
            <w:tcW w:w="850" w:type="dxa"/>
          </w:tcPr>
          <w:p w14:paraId="70723C7B" w14:textId="77777777" w:rsidR="0007157D" w:rsidRPr="005B1058" w:rsidRDefault="0007157D" w:rsidP="00F85144">
            <w:pPr>
              <w:spacing w:line="360" w:lineRule="auto"/>
              <w:ind w:firstLine="0"/>
              <w:rPr>
                <w:lang w:val="vi-VN"/>
              </w:rPr>
            </w:pPr>
            <w:r w:rsidRPr="005B1058">
              <w:rPr>
                <w:lang w:val="vi-VN"/>
              </w:rPr>
              <w:t>UQ</w:t>
            </w:r>
          </w:p>
        </w:tc>
        <w:tc>
          <w:tcPr>
            <w:tcW w:w="993" w:type="dxa"/>
          </w:tcPr>
          <w:p w14:paraId="698739AF"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03BCEA49" w14:textId="77777777" w:rsidR="0007157D" w:rsidRPr="005B1058" w:rsidRDefault="0007157D" w:rsidP="00F85144">
            <w:pPr>
              <w:spacing w:line="360" w:lineRule="auto"/>
              <w:ind w:firstLine="0"/>
              <w:rPr>
                <w:lang w:val="vi-VN"/>
              </w:rPr>
            </w:pPr>
            <w:r w:rsidRPr="005B1058">
              <w:rPr>
                <w:lang w:val="vi-VN"/>
              </w:rPr>
              <w:t>UNIQUE; sinh bởi hệ thống; không tái sử dụng</w:t>
            </w:r>
          </w:p>
        </w:tc>
        <w:tc>
          <w:tcPr>
            <w:tcW w:w="2642" w:type="dxa"/>
          </w:tcPr>
          <w:p w14:paraId="0174A1BA" w14:textId="77777777" w:rsidR="0007157D" w:rsidRDefault="0007157D" w:rsidP="00F85144">
            <w:pPr>
              <w:spacing w:line="360" w:lineRule="auto"/>
              <w:ind w:firstLine="0"/>
              <w:rPr>
                <w:lang w:val="vi-VN"/>
              </w:rPr>
            </w:pPr>
            <w:r w:rsidRPr="005B1058">
              <w:rPr>
                <w:lang w:val="vi-VN"/>
              </w:rPr>
              <w:t xml:space="preserve">Mã nghiệp vụ hiển thị và tra </w:t>
            </w:r>
            <w:r>
              <w:rPr>
                <w:lang w:val="vi-VN"/>
              </w:rPr>
              <w:t>cứu.</w:t>
            </w:r>
          </w:p>
          <w:p w14:paraId="726D20AD" w14:textId="77777777" w:rsidR="0007157D" w:rsidRPr="005B1058" w:rsidRDefault="0007157D" w:rsidP="00F85144">
            <w:pPr>
              <w:spacing w:line="360" w:lineRule="auto"/>
              <w:ind w:firstLine="0"/>
              <w:rPr>
                <w:lang w:val="vi-VN"/>
              </w:rPr>
            </w:pPr>
            <w:r>
              <w:rPr>
                <w:lang w:val="vi-VN"/>
              </w:rPr>
              <w:t>V</w:t>
            </w:r>
            <w:r w:rsidRPr="005B1058">
              <w:rPr>
                <w:lang w:val="vi-VN"/>
              </w:rPr>
              <w:t xml:space="preserve">í </w:t>
            </w:r>
            <w:r>
              <w:rPr>
                <w:lang w:val="vi-VN"/>
              </w:rPr>
              <w:t>dụ:</w:t>
            </w:r>
            <w:r w:rsidRPr="005B1058">
              <w:rPr>
                <w:lang w:val="vi-VN"/>
              </w:rPr>
              <w:t xml:space="preserve"> TKT-000001.</w:t>
            </w:r>
          </w:p>
        </w:tc>
      </w:tr>
      <w:tr w:rsidR="0007157D" w:rsidRPr="005B1058" w14:paraId="20AF2B15" w14:textId="77777777" w:rsidTr="00611B1B">
        <w:tc>
          <w:tcPr>
            <w:tcW w:w="1544" w:type="dxa"/>
          </w:tcPr>
          <w:p w14:paraId="0852E191" w14:textId="77777777" w:rsidR="0007157D" w:rsidRPr="005B1058" w:rsidRDefault="0007157D" w:rsidP="00F85144">
            <w:pPr>
              <w:spacing w:line="360" w:lineRule="auto"/>
              <w:ind w:firstLine="0"/>
              <w:rPr>
                <w:lang w:val="vi-VN"/>
              </w:rPr>
            </w:pPr>
            <w:r w:rsidRPr="005B1058">
              <w:rPr>
                <w:lang w:val="vi-VN"/>
              </w:rPr>
              <w:t>requester_id</w:t>
            </w:r>
          </w:p>
        </w:tc>
        <w:tc>
          <w:tcPr>
            <w:tcW w:w="1003" w:type="dxa"/>
          </w:tcPr>
          <w:p w14:paraId="6EA424EE" w14:textId="77777777" w:rsidR="0007157D" w:rsidRPr="005B1058" w:rsidRDefault="0007157D" w:rsidP="00F85144">
            <w:pPr>
              <w:spacing w:line="360" w:lineRule="auto"/>
              <w:ind w:firstLine="0"/>
              <w:rPr>
                <w:lang w:val="vi-VN"/>
              </w:rPr>
            </w:pPr>
            <w:r w:rsidRPr="005B1058">
              <w:rPr>
                <w:lang w:val="vi-VN"/>
              </w:rPr>
              <w:t>BIGINT</w:t>
            </w:r>
          </w:p>
        </w:tc>
        <w:tc>
          <w:tcPr>
            <w:tcW w:w="850" w:type="dxa"/>
          </w:tcPr>
          <w:p w14:paraId="2A29B393" w14:textId="77777777" w:rsidR="0007157D" w:rsidRPr="005B1058" w:rsidRDefault="0007157D" w:rsidP="00F85144">
            <w:pPr>
              <w:spacing w:line="360" w:lineRule="auto"/>
              <w:ind w:firstLine="0"/>
              <w:rPr>
                <w:lang w:val="vi-VN"/>
              </w:rPr>
            </w:pPr>
            <w:r w:rsidRPr="005B1058">
              <w:rPr>
                <w:lang w:val="vi-VN"/>
              </w:rPr>
              <w:t>FK</w:t>
            </w:r>
          </w:p>
        </w:tc>
        <w:tc>
          <w:tcPr>
            <w:tcW w:w="993" w:type="dxa"/>
          </w:tcPr>
          <w:p w14:paraId="1CDAE4A6"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14826A68" w14:textId="77777777" w:rsidR="0007157D" w:rsidRPr="005B1058" w:rsidRDefault="0007157D" w:rsidP="00F85144">
            <w:pPr>
              <w:spacing w:line="360" w:lineRule="auto"/>
              <w:ind w:firstLine="0"/>
              <w:rPr>
                <w:lang w:val="vi-VN"/>
              </w:rPr>
            </w:pPr>
            <w:r w:rsidRPr="005B1058">
              <w:rPr>
                <w:lang w:val="vi-VN"/>
              </w:rPr>
              <w:t>FK -&gt; USERS.user_id; ON DELETE RESTRICT</w:t>
            </w:r>
          </w:p>
        </w:tc>
        <w:tc>
          <w:tcPr>
            <w:tcW w:w="2642" w:type="dxa"/>
          </w:tcPr>
          <w:p w14:paraId="6A38D0CD" w14:textId="77777777" w:rsidR="0007157D" w:rsidRPr="005B1058" w:rsidRDefault="0007157D" w:rsidP="00F85144">
            <w:pPr>
              <w:spacing w:line="360" w:lineRule="auto"/>
              <w:ind w:firstLine="0"/>
              <w:rPr>
                <w:lang w:val="vi-VN"/>
              </w:rPr>
            </w:pPr>
            <w:r w:rsidRPr="005B1058">
              <w:rPr>
                <w:lang w:val="vi-VN"/>
              </w:rPr>
              <w:t>Người gửi yêu cầu; là chủ sở hữu nghiệp vụ của Ticket.</w:t>
            </w:r>
          </w:p>
        </w:tc>
      </w:tr>
      <w:tr w:rsidR="0007157D" w:rsidRPr="005B1058" w14:paraId="675064B5" w14:textId="77777777" w:rsidTr="00611B1B">
        <w:tc>
          <w:tcPr>
            <w:tcW w:w="1544" w:type="dxa"/>
          </w:tcPr>
          <w:p w14:paraId="7B14799A" w14:textId="77777777" w:rsidR="0007157D" w:rsidRPr="005B1058" w:rsidRDefault="0007157D" w:rsidP="00F85144">
            <w:pPr>
              <w:spacing w:line="360" w:lineRule="auto"/>
              <w:ind w:firstLine="0"/>
              <w:rPr>
                <w:lang w:val="vi-VN"/>
              </w:rPr>
            </w:pPr>
            <w:r w:rsidRPr="005B1058">
              <w:rPr>
                <w:lang w:val="vi-VN"/>
              </w:rPr>
              <w:t>category_id</w:t>
            </w:r>
          </w:p>
        </w:tc>
        <w:tc>
          <w:tcPr>
            <w:tcW w:w="1003" w:type="dxa"/>
          </w:tcPr>
          <w:p w14:paraId="5B89F2E4" w14:textId="77777777" w:rsidR="0007157D" w:rsidRPr="005B1058" w:rsidRDefault="0007157D" w:rsidP="00F85144">
            <w:pPr>
              <w:spacing w:line="360" w:lineRule="auto"/>
              <w:ind w:firstLine="0"/>
              <w:rPr>
                <w:lang w:val="vi-VN"/>
              </w:rPr>
            </w:pPr>
            <w:r w:rsidRPr="005B1058">
              <w:rPr>
                <w:lang w:val="vi-VN"/>
              </w:rPr>
              <w:t>BIGINT</w:t>
            </w:r>
          </w:p>
        </w:tc>
        <w:tc>
          <w:tcPr>
            <w:tcW w:w="850" w:type="dxa"/>
          </w:tcPr>
          <w:p w14:paraId="56380F09" w14:textId="77777777" w:rsidR="0007157D" w:rsidRPr="005B1058" w:rsidRDefault="0007157D" w:rsidP="00F85144">
            <w:pPr>
              <w:spacing w:line="360" w:lineRule="auto"/>
              <w:ind w:firstLine="0"/>
              <w:rPr>
                <w:lang w:val="vi-VN"/>
              </w:rPr>
            </w:pPr>
            <w:r w:rsidRPr="005B1058">
              <w:rPr>
                <w:lang w:val="vi-VN"/>
              </w:rPr>
              <w:t>FK</w:t>
            </w:r>
          </w:p>
        </w:tc>
        <w:tc>
          <w:tcPr>
            <w:tcW w:w="993" w:type="dxa"/>
          </w:tcPr>
          <w:p w14:paraId="3FA5AFED"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525AE0E7" w14:textId="77777777" w:rsidR="0007157D" w:rsidRPr="005B1058" w:rsidRDefault="0007157D" w:rsidP="00F85144">
            <w:pPr>
              <w:spacing w:line="360" w:lineRule="auto"/>
              <w:ind w:firstLine="0"/>
              <w:rPr>
                <w:lang w:val="vi-VN"/>
              </w:rPr>
            </w:pPr>
            <w:r w:rsidRPr="005B1058">
              <w:rPr>
                <w:lang w:val="vi-VN"/>
              </w:rPr>
              <w:t xml:space="preserve">FK -&gt; CATEGORIES.category_id; ON </w:t>
            </w:r>
            <w:r w:rsidRPr="005B1058">
              <w:rPr>
                <w:lang w:val="vi-VN"/>
              </w:rPr>
              <w:lastRenderedPageBreak/>
              <w:t>DELETE RESTRICT</w:t>
            </w:r>
          </w:p>
        </w:tc>
        <w:tc>
          <w:tcPr>
            <w:tcW w:w="2642" w:type="dxa"/>
          </w:tcPr>
          <w:p w14:paraId="0372D48A" w14:textId="77777777" w:rsidR="0007157D" w:rsidRPr="005B1058" w:rsidRDefault="0007157D" w:rsidP="00F85144">
            <w:pPr>
              <w:spacing w:line="360" w:lineRule="auto"/>
              <w:ind w:firstLine="0"/>
              <w:rPr>
                <w:lang w:val="vi-VN"/>
              </w:rPr>
            </w:pPr>
            <w:r w:rsidRPr="005B1058">
              <w:rPr>
                <w:lang w:val="vi-VN"/>
              </w:rPr>
              <w:lastRenderedPageBreak/>
              <w:t>Danh mục phân loại yêu cầu/sự cố.</w:t>
            </w:r>
          </w:p>
        </w:tc>
      </w:tr>
      <w:tr w:rsidR="0007157D" w:rsidRPr="005B1058" w14:paraId="68278C20" w14:textId="77777777" w:rsidTr="00611B1B">
        <w:tc>
          <w:tcPr>
            <w:tcW w:w="1544" w:type="dxa"/>
          </w:tcPr>
          <w:p w14:paraId="123464E6" w14:textId="77777777" w:rsidR="0007157D" w:rsidRPr="005B1058" w:rsidRDefault="0007157D" w:rsidP="00F85144">
            <w:pPr>
              <w:spacing w:line="360" w:lineRule="auto"/>
              <w:ind w:firstLine="0"/>
              <w:rPr>
                <w:lang w:val="vi-VN"/>
              </w:rPr>
            </w:pPr>
            <w:r w:rsidRPr="005B1058">
              <w:rPr>
                <w:lang w:val="vi-VN"/>
              </w:rPr>
              <w:t>priority_id</w:t>
            </w:r>
          </w:p>
        </w:tc>
        <w:tc>
          <w:tcPr>
            <w:tcW w:w="1003" w:type="dxa"/>
          </w:tcPr>
          <w:p w14:paraId="7F0F89AB" w14:textId="77777777" w:rsidR="0007157D" w:rsidRPr="005B1058" w:rsidRDefault="0007157D" w:rsidP="00F85144">
            <w:pPr>
              <w:spacing w:line="360" w:lineRule="auto"/>
              <w:ind w:firstLine="0"/>
              <w:rPr>
                <w:lang w:val="vi-VN"/>
              </w:rPr>
            </w:pPr>
            <w:r w:rsidRPr="005B1058">
              <w:rPr>
                <w:lang w:val="vi-VN"/>
              </w:rPr>
              <w:t>BIGINT</w:t>
            </w:r>
          </w:p>
        </w:tc>
        <w:tc>
          <w:tcPr>
            <w:tcW w:w="850" w:type="dxa"/>
          </w:tcPr>
          <w:p w14:paraId="12215538" w14:textId="77777777" w:rsidR="0007157D" w:rsidRPr="005B1058" w:rsidRDefault="0007157D" w:rsidP="00F85144">
            <w:pPr>
              <w:spacing w:line="360" w:lineRule="auto"/>
              <w:ind w:firstLine="0"/>
              <w:rPr>
                <w:lang w:val="vi-VN"/>
              </w:rPr>
            </w:pPr>
            <w:r w:rsidRPr="005B1058">
              <w:rPr>
                <w:lang w:val="vi-VN"/>
              </w:rPr>
              <w:t>FK</w:t>
            </w:r>
          </w:p>
        </w:tc>
        <w:tc>
          <w:tcPr>
            <w:tcW w:w="993" w:type="dxa"/>
          </w:tcPr>
          <w:p w14:paraId="23CEEEA2"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54A5738C" w14:textId="77777777" w:rsidR="0007157D" w:rsidRPr="005B1058" w:rsidRDefault="0007157D" w:rsidP="00F85144">
            <w:pPr>
              <w:spacing w:line="360" w:lineRule="auto"/>
              <w:ind w:firstLine="0"/>
              <w:rPr>
                <w:lang w:val="vi-VN"/>
              </w:rPr>
            </w:pPr>
            <w:r w:rsidRPr="005B1058">
              <w:rPr>
                <w:lang w:val="vi-VN"/>
              </w:rPr>
              <w:t>FK -&gt; PRIORITIES.priority_id; ON DELETE RESTRICT</w:t>
            </w:r>
          </w:p>
        </w:tc>
        <w:tc>
          <w:tcPr>
            <w:tcW w:w="2642" w:type="dxa"/>
          </w:tcPr>
          <w:p w14:paraId="6A4EB2A0" w14:textId="77777777" w:rsidR="0007157D" w:rsidRPr="005B1058" w:rsidRDefault="0007157D" w:rsidP="00F85144">
            <w:pPr>
              <w:spacing w:line="360" w:lineRule="auto"/>
              <w:ind w:firstLine="0"/>
              <w:rPr>
                <w:lang w:val="vi-VN"/>
              </w:rPr>
            </w:pPr>
            <w:r w:rsidRPr="005B1058">
              <w:rPr>
                <w:lang w:val="vi-VN"/>
              </w:rPr>
              <w:t>Mức ưu tiên quyết định mục tiêu SLA áp dụng.</w:t>
            </w:r>
          </w:p>
        </w:tc>
      </w:tr>
      <w:tr w:rsidR="0007157D" w:rsidRPr="005B1058" w14:paraId="0D6BB657" w14:textId="77777777" w:rsidTr="00611B1B">
        <w:tc>
          <w:tcPr>
            <w:tcW w:w="1544" w:type="dxa"/>
          </w:tcPr>
          <w:p w14:paraId="503785F6" w14:textId="77777777" w:rsidR="0007157D" w:rsidRPr="005B1058" w:rsidRDefault="0007157D" w:rsidP="00F85144">
            <w:pPr>
              <w:spacing w:line="360" w:lineRule="auto"/>
              <w:ind w:firstLine="0"/>
              <w:rPr>
                <w:lang w:val="vi-VN"/>
              </w:rPr>
            </w:pPr>
            <w:r w:rsidRPr="005B1058">
              <w:rPr>
                <w:lang w:val="vi-VN"/>
              </w:rPr>
              <w:t>current_status_code</w:t>
            </w:r>
          </w:p>
        </w:tc>
        <w:tc>
          <w:tcPr>
            <w:tcW w:w="1003" w:type="dxa"/>
          </w:tcPr>
          <w:p w14:paraId="7D1AFC24" w14:textId="77777777" w:rsidR="0007157D" w:rsidRPr="005B1058" w:rsidRDefault="0007157D" w:rsidP="00F85144">
            <w:pPr>
              <w:spacing w:line="360" w:lineRule="auto"/>
              <w:ind w:firstLine="0"/>
              <w:rPr>
                <w:lang w:val="vi-VN"/>
              </w:rPr>
            </w:pPr>
            <w:r w:rsidRPr="005B1058">
              <w:rPr>
                <w:lang w:val="vi-VN"/>
              </w:rPr>
              <w:t>VARCHAR(30)</w:t>
            </w:r>
          </w:p>
        </w:tc>
        <w:tc>
          <w:tcPr>
            <w:tcW w:w="850" w:type="dxa"/>
          </w:tcPr>
          <w:p w14:paraId="0F47DFC0" w14:textId="77777777" w:rsidR="0007157D" w:rsidRPr="005B1058" w:rsidRDefault="0007157D" w:rsidP="00F85144">
            <w:pPr>
              <w:spacing w:line="360" w:lineRule="auto"/>
              <w:ind w:firstLine="0"/>
              <w:rPr>
                <w:lang w:val="vi-VN"/>
              </w:rPr>
            </w:pPr>
            <w:r w:rsidRPr="005B1058">
              <w:rPr>
                <w:lang w:val="vi-VN"/>
              </w:rPr>
              <w:t>FK</w:t>
            </w:r>
          </w:p>
        </w:tc>
        <w:tc>
          <w:tcPr>
            <w:tcW w:w="993" w:type="dxa"/>
          </w:tcPr>
          <w:p w14:paraId="535F872A"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12D13BDD" w14:textId="77777777" w:rsidR="0007157D" w:rsidRPr="005B1058" w:rsidRDefault="0007157D" w:rsidP="00F85144">
            <w:pPr>
              <w:spacing w:line="360" w:lineRule="auto"/>
              <w:ind w:firstLine="0"/>
              <w:rPr>
                <w:lang w:val="vi-VN"/>
              </w:rPr>
            </w:pPr>
            <w:r w:rsidRPr="005B1058">
              <w:rPr>
                <w:lang w:val="vi-VN"/>
              </w:rPr>
              <w:t>FK -&gt; TICKET_STATUSES.status_code; DEFAULT 'NEW'; ON DELETE RESTRICT</w:t>
            </w:r>
          </w:p>
        </w:tc>
        <w:tc>
          <w:tcPr>
            <w:tcW w:w="2642" w:type="dxa"/>
          </w:tcPr>
          <w:p w14:paraId="7FF24C72" w14:textId="77777777" w:rsidR="0007157D" w:rsidRPr="005B1058" w:rsidRDefault="0007157D" w:rsidP="00F85144">
            <w:pPr>
              <w:spacing w:line="360" w:lineRule="auto"/>
              <w:ind w:firstLine="0"/>
              <w:rPr>
                <w:lang w:val="vi-VN"/>
              </w:rPr>
            </w:pPr>
            <w:r w:rsidRPr="005B1058">
              <w:rPr>
                <w:lang w:val="vi-VN"/>
              </w:rPr>
              <w:t>Trạng thái hiện tại để truy vấn nhanh; lịch sử nằm ở TICKET_STATUS_HISTORY.</w:t>
            </w:r>
          </w:p>
        </w:tc>
      </w:tr>
      <w:tr w:rsidR="0007157D" w:rsidRPr="005B1058" w14:paraId="48DC3E92" w14:textId="77777777" w:rsidTr="00611B1B">
        <w:tc>
          <w:tcPr>
            <w:tcW w:w="1544" w:type="dxa"/>
          </w:tcPr>
          <w:p w14:paraId="783EE412" w14:textId="77777777" w:rsidR="0007157D" w:rsidRPr="005B1058" w:rsidRDefault="0007157D" w:rsidP="00F85144">
            <w:pPr>
              <w:spacing w:line="360" w:lineRule="auto"/>
              <w:ind w:firstLine="0"/>
              <w:rPr>
                <w:lang w:val="vi-VN"/>
              </w:rPr>
            </w:pPr>
            <w:r w:rsidRPr="005B1058">
              <w:rPr>
                <w:lang w:val="vi-VN"/>
              </w:rPr>
              <w:t>title</w:t>
            </w:r>
          </w:p>
        </w:tc>
        <w:tc>
          <w:tcPr>
            <w:tcW w:w="1003" w:type="dxa"/>
          </w:tcPr>
          <w:p w14:paraId="1FC076C9" w14:textId="77777777" w:rsidR="0007157D" w:rsidRPr="005B1058" w:rsidRDefault="0007157D" w:rsidP="00F85144">
            <w:pPr>
              <w:spacing w:line="360" w:lineRule="auto"/>
              <w:ind w:firstLine="0"/>
              <w:rPr>
                <w:lang w:val="vi-VN"/>
              </w:rPr>
            </w:pPr>
            <w:r w:rsidRPr="005B1058">
              <w:rPr>
                <w:lang w:val="vi-VN"/>
              </w:rPr>
              <w:t>VARCHAR(255)</w:t>
            </w:r>
          </w:p>
        </w:tc>
        <w:tc>
          <w:tcPr>
            <w:tcW w:w="850" w:type="dxa"/>
          </w:tcPr>
          <w:p w14:paraId="3599B464"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64AA4315"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72DC65E6" w14:textId="77777777" w:rsidR="0007157D" w:rsidRPr="005B1058" w:rsidRDefault="0007157D" w:rsidP="00F85144">
            <w:pPr>
              <w:spacing w:line="360" w:lineRule="auto"/>
              <w:ind w:firstLine="0"/>
              <w:rPr>
                <w:lang w:val="vi-VN"/>
              </w:rPr>
            </w:pPr>
            <w:r w:rsidRPr="005B1058">
              <w:rPr>
                <w:lang w:val="vi-VN"/>
              </w:rPr>
              <w:t>CHECK (BTRIM(title) &lt;&gt; '')</w:t>
            </w:r>
          </w:p>
        </w:tc>
        <w:tc>
          <w:tcPr>
            <w:tcW w:w="2642" w:type="dxa"/>
          </w:tcPr>
          <w:p w14:paraId="0C3E30A1" w14:textId="77777777" w:rsidR="0007157D" w:rsidRPr="005B1058" w:rsidRDefault="0007157D" w:rsidP="00F85144">
            <w:pPr>
              <w:spacing w:line="360" w:lineRule="auto"/>
              <w:ind w:firstLine="0"/>
              <w:rPr>
                <w:lang w:val="vi-VN"/>
              </w:rPr>
            </w:pPr>
            <w:r w:rsidRPr="005B1058">
              <w:rPr>
                <w:lang w:val="vi-VN"/>
              </w:rPr>
              <w:t>Tiêu đề ngắn gọn mô tả vấn đề.</w:t>
            </w:r>
          </w:p>
        </w:tc>
      </w:tr>
      <w:tr w:rsidR="0007157D" w:rsidRPr="005B1058" w14:paraId="3E8495FE" w14:textId="77777777" w:rsidTr="00611B1B">
        <w:tc>
          <w:tcPr>
            <w:tcW w:w="1544" w:type="dxa"/>
          </w:tcPr>
          <w:p w14:paraId="445935B7" w14:textId="77777777" w:rsidR="0007157D" w:rsidRPr="005B1058" w:rsidRDefault="0007157D" w:rsidP="00F85144">
            <w:pPr>
              <w:spacing w:line="360" w:lineRule="auto"/>
              <w:ind w:firstLine="0"/>
              <w:rPr>
                <w:lang w:val="vi-VN"/>
              </w:rPr>
            </w:pPr>
            <w:r w:rsidRPr="005B1058">
              <w:rPr>
                <w:lang w:val="vi-VN"/>
              </w:rPr>
              <w:t>description</w:t>
            </w:r>
          </w:p>
        </w:tc>
        <w:tc>
          <w:tcPr>
            <w:tcW w:w="1003" w:type="dxa"/>
          </w:tcPr>
          <w:p w14:paraId="2D6E7CAE" w14:textId="77777777" w:rsidR="0007157D" w:rsidRPr="005B1058" w:rsidRDefault="0007157D" w:rsidP="00F85144">
            <w:pPr>
              <w:spacing w:line="360" w:lineRule="auto"/>
              <w:ind w:firstLine="0"/>
              <w:rPr>
                <w:lang w:val="vi-VN"/>
              </w:rPr>
            </w:pPr>
            <w:r w:rsidRPr="005B1058">
              <w:rPr>
                <w:lang w:val="vi-VN"/>
              </w:rPr>
              <w:t>TEXT</w:t>
            </w:r>
          </w:p>
        </w:tc>
        <w:tc>
          <w:tcPr>
            <w:tcW w:w="850" w:type="dxa"/>
          </w:tcPr>
          <w:p w14:paraId="02B1F8D4"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00A399C9"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1F4F736A" w14:textId="77777777" w:rsidR="0007157D" w:rsidRPr="005B1058" w:rsidRDefault="0007157D" w:rsidP="00F85144">
            <w:pPr>
              <w:spacing w:line="360" w:lineRule="auto"/>
              <w:ind w:firstLine="0"/>
              <w:rPr>
                <w:lang w:val="vi-VN"/>
              </w:rPr>
            </w:pPr>
            <w:r w:rsidRPr="005B1058">
              <w:rPr>
                <w:lang w:val="vi-VN"/>
              </w:rPr>
              <w:t>CHECK (BTRIM(description) &lt;&gt; '')</w:t>
            </w:r>
          </w:p>
        </w:tc>
        <w:tc>
          <w:tcPr>
            <w:tcW w:w="2642" w:type="dxa"/>
          </w:tcPr>
          <w:p w14:paraId="460B673E" w14:textId="77777777" w:rsidR="0007157D" w:rsidRPr="005B1058" w:rsidRDefault="0007157D" w:rsidP="00F85144">
            <w:pPr>
              <w:spacing w:line="360" w:lineRule="auto"/>
              <w:ind w:firstLine="0"/>
              <w:rPr>
                <w:lang w:val="vi-VN"/>
              </w:rPr>
            </w:pPr>
            <w:r w:rsidRPr="005B1058">
              <w:rPr>
                <w:lang w:val="vi-VN"/>
              </w:rPr>
              <w:t>Nội dung chi tiết của yêu cầu hoặc sự cố.</w:t>
            </w:r>
          </w:p>
        </w:tc>
      </w:tr>
      <w:tr w:rsidR="0007157D" w:rsidRPr="005B1058" w14:paraId="728F6205" w14:textId="77777777" w:rsidTr="00611B1B">
        <w:tc>
          <w:tcPr>
            <w:tcW w:w="1544" w:type="dxa"/>
          </w:tcPr>
          <w:p w14:paraId="7F7B18F8" w14:textId="77777777" w:rsidR="0007157D" w:rsidRPr="005B1058" w:rsidRDefault="0007157D" w:rsidP="00F85144">
            <w:pPr>
              <w:spacing w:line="360" w:lineRule="auto"/>
              <w:ind w:firstLine="0"/>
              <w:rPr>
                <w:lang w:val="vi-VN"/>
              </w:rPr>
            </w:pPr>
            <w:r w:rsidRPr="005B1058">
              <w:rPr>
                <w:lang w:val="vi-VN"/>
              </w:rPr>
              <w:t>first_response_at</w:t>
            </w:r>
          </w:p>
        </w:tc>
        <w:tc>
          <w:tcPr>
            <w:tcW w:w="1003" w:type="dxa"/>
          </w:tcPr>
          <w:p w14:paraId="3079F148" w14:textId="77777777" w:rsidR="0007157D" w:rsidRPr="005B1058" w:rsidRDefault="0007157D" w:rsidP="00F85144">
            <w:pPr>
              <w:spacing w:line="360" w:lineRule="auto"/>
              <w:ind w:firstLine="0"/>
              <w:rPr>
                <w:lang w:val="vi-VN"/>
              </w:rPr>
            </w:pPr>
            <w:r w:rsidRPr="005B1058">
              <w:rPr>
                <w:lang w:val="vi-VN"/>
              </w:rPr>
              <w:t>TIMESTAMP</w:t>
            </w:r>
          </w:p>
        </w:tc>
        <w:tc>
          <w:tcPr>
            <w:tcW w:w="850" w:type="dxa"/>
          </w:tcPr>
          <w:p w14:paraId="512A357E"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5B52F08C" w14:textId="77777777" w:rsidR="0007157D" w:rsidRPr="005B1058" w:rsidRDefault="0007157D" w:rsidP="00F85144">
            <w:pPr>
              <w:spacing w:line="360" w:lineRule="auto"/>
              <w:ind w:firstLine="0"/>
              <w:rPr>
                <w:lang w:val="vi-VN"/>
              </w:rPr>
            </w:pPr>
            <w:r w:rsidRPr="005B1058">
              <w:rPr>
                <w:lang w:val="vi-VN"/>
              </w:rPr>
              <w:t>Không</w:t>
            </w:r>
          </w:p>
        </w:tc>
        <w:tc>
          <w:tcPr>
            <w:tcW w:w="1984" w:type="dxa"/>
          </w:tcPr>
          <w:p w14:paraId="17E31988" w14:textId="77777777" w:rsidR="0007157D" w:rsidRPr="005B1058" w:rsidRDefault="0007157D" w:rsidP="00F85144">
            <w:pPr>
              <w:spacing w:line="360" w:lineRule="auto"/>
              <w:ind w:firstLine="0"/>
              <w:rPr>
                <w:lang w:val="vi-VN"/>
              </w:rPr>
            </w:pPr>
            <w:r w:rsidRPr="005B1058">
              <w:rPr>
                <w:lang w:val="vi-VN"/>
              </w:rPr>
              <w:t>NULL đến phản hồi PUBLIC hợp lệ đầu tiên; &gt;= created_at</w:t>
            </w:r>
          </w:p>
        </w:tc>
        <w:tc>
          <w:tcPr>
            <w:tcW w:w="2642" w:type="dxa"/>
          </w:tcPr>
          <w:p w14:paraId="7E5734BE" w14:textId="77777777" w:rsidR="0007157D" w:rsidRPr="005B1058" w:rsidRDefault="0007157D" w:rsidP="00F85144">
            <w:pPr>
              <w:spacing w:line="360" w:lineRule="auto"/>
              <w:ind w:firstLine="0"/>
              <w:rPr>
                <w:lang w:val="vi-VN"/>
              </w:rPr>
            </w:pPr>
            <w:r w:rsidRPr="005B1058">
              <w:rPr>
                <w:lang w:val="vi-VN"/>
              </w:rPr>
              <w:t>Mốc hoàn thành Response SLA.</w:t>
            </w:r>
          </w:p>
        </w:tc>
      </w:tr>
      <w:tr w:rsidR="0007157D" w:rsidRPr="005B1058" w14:paraId="606225B3" w14:textId="77777777" w:rsidTr="00611B1B">
        <w:tc>
          <w:tcPr>
            <w:tcW w:w="1544" w:type="dxa"/>
          </w:tcPr>
          <w:p w14:paraId="01B0438B" w14:textId="77777777" w:rsidR="0007157D" w:rsidRPr="005B1058" w:rsidRDefault="0007157D" w:rsidP="00F85144">
            <w:pPr>
              <w:spacing w:line="360" w:lineRule="auto"/>
              <w:ind w:firstLine="0"/>
              <w:rPr>
                <w:lang w:val="vi-VN"/>
              </w:rPr>
            </w:pPr>
            <w:r w:rsidRPr="005B1058">
              <w:rPr>
                <w:lang w:val="vi-VN"/>
              </w:rPr>
              <w:lastRenderedPageBreak/>
              <w:t>closed_at</w:t>
            </w:r>
          </w:p>
        </w:tc>
        <w:tc>
          <w:tcPr>
            <w:tcW w:w="1003" w:type="dxa"/>
          </w:tcPr>
          <w:p w14:paraId="621BEA5C" w14:textId="77777777" w:rsidR="0007157D" w:rsidRPr="005B1058" w:rsidRDefault="0007157D" w:rsidP="00F85144">
            <w:pPr>
              <w:spacing w:line="360" w:lineRule="auto"/>
              <w:ind w:firstLine="0"/>
              <w:rPr>
                <w:lang w:val="vi-VN"/>
              </w:rPr>
            </w:pPr>
            <w:r w:rsidRPr="005B1058">
              <w:rPr>
                <w:lang w:val="vi-VN"/>
              </w:rPr>
              <w:t>TIMESTAMP</w:t>
            </w:r>
          </w:p>
        </w:tc>
        <w:tc>
          <w:tcPr>
            <w:tcW w:w="850" w:type="dxa"/>
          </w:tcPr>
          <w:p w14:paraId="63FAB479"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23EA69C3" w14:textId="77777777" w:rsidR="0007157D" w:rsidRPr="005B1058" w:rsidRDefault="0007157D" w:rsidP="00F85144">
            <w:pPr>
              <w:spacing w:line="360" w:lineRule="auto"/>
              <w:ind w:firstLine="0"/>
              <w:rPr>
                <w:lang w:val="vi-VN"/>
              </w:rPr>
            </w:pPr>
            <w:r w:rsidRPr="005B1058">
              <w:rPr>
                <w:lang w:val="vi-VN"/>
              </w:rPr>
              <w:t>Không</w:t>
            </w:r>
          </w:p>
        </w:tc>
        <w:tc>
          <w:tcPr>
            <w:tcW w:w="1984" w:type="dxa"/>
          </w:tcPr>
          <w:p w14:paraId="72E83594" w14:textId="77777777" w:rsidR="0007157D" w:rsidRPr="005B1058" w:rsidRDefault="0007157D" w:rsidP="00F85144">
            <w:pPr>
              <w:spacing w:line="360" w:lineRule="auto"/>
              <w:ind w:firstLine="0"/>
              <w:rPr>
                <w:lang w:val="vi-VN"/>
              </w:rPr>
            </w:pPr>
            <w:r w:rsidRPr="005B1058">
              <w:rPr>
                <w:lang w:val="vi-VN"/>
              </w:rPr>
              <w:t>Bắt buộc khi current_status_code = 'CLOSED'; &gt;= created_at</w:t>
            </w:r>
          </w:p>
        </w:tc>
        <w:tc>
          <w:tcPr>
            <w:tcW w:w="2642" w:type="dxa"/>
          </w:tcPr>
          <w:p w14:paraId="515C6381" w14:textId="77777777" w:rsidR="0007157D" w:rsidRPr="005B1058" w:rsidRDefault="0007157D" w:rsidP="00F85144">
            <w:pPr>
              <w:spacing w:line="360" w:lineRule="auto"/>
              <w:ind w:firstLine="0"/>
              <w:rPr>
                <w:lang w:val="vi-VN"/>
              </w:rPr>
            </w:pPr>
            <w:r w:rsidRPr="005B1058">
              <w:rPr>
                <w:lang w:val="vi-VN"/>
              </w:rPr>
              <w:t>Thời điểm đóng Ticket sau xác nhận hài lòng hoặc auto-close.</w:t>
            </w:r>
          </w:p>
        </w:tc>
      </w:tr>
      <w:tr w:rsidR="0007157D" w:rsidRPr="005B1058" w14:paraId="399FD12C" w14:textId="77777777" w:rsidTr="00611B1B">
        <w:tc>
          <w:tcPr>
            <w:tcW w:w="1544" w:type="dxa"/>
          </w:tcPr>
          <w:p w14:paraId="304D3C10" w14:textId="77777777" w:rsidR="0007157D" w:rsidRPr="005B1058" w:rsidRDefault="0007157D" w:rsidP="00F85144">
            <w:pPr>
              <w:spacing w:line="360" w:lineRule="auto"/>
              <w:ind w:firstLine="0"/>
              <w:rPr>
                <w:lang w:val="vi-VN"/>
              </w:rPr>
            </w:pPr>
            <w:r w:rsidRPr="005B1058">
              <w:rPr>
                <w:lang w:val="vi-VN"/>
              </w:rPr>
              <w:t>rejected_at</w:t>
            </w:r>
          </w:p>
        </w:tc>
        <w:tc>
          <w:tcPr>
            <w:tcW w:w="1003" w:type="dxa"/>
          </w:tcPr>
          <w:p w14:paraId="1E060B34" w14:textId="77777777" w:rsidR="0007157D" w:rsidRPr="005B1058" w:rsidRDefault="0007157D" w:rsidP="00F85144">
            <w:pPr>
              <w:spacing w:line="360" w:lineRule="auto"/>
              <w:ind w:firstLine="0"/>
              <w:rPr>
                <w:lang w:val="vi-VN"/>
              </w:rPr>
            </w:pPr>
            <w:r w:rsidRPr="005B1058">
              <w:rPr>
                <w:lang w:val="vi-VN"/>
              </w:rPr>
              <w:t>TIMESTAMP</w:t>
            </w:r>
          </w:p>
        </w:tc>
        <w:tc>
          <w:tcPr>
            <w:tcW w:w="850" w:type="dxa"/>
          </w:tcPr>
          <w:p w14:paraId="68E8981D"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3E2082A7" w14:textId="77777777" w:rsidR="0007157D" w:rsidRPr="005B1058" w:rsidRDefault="0007157D" w:rsidP="00F85144">
            <w:pPr>
              <w:spacing w:line="360" w:lineRule="auto"/>
              <w:ind w:firstLine="0"/>
              <w:rPr>
                <w:lang w:val="vi-VN"/>
              </w:rPr>
            </w:pPr>
            <w:r w:rsidRPr="005B1058">
              <w:rPr>
                <w:lang w:val="vi-VN"/>
              </w:rPr>
              <w:t>Không</w:t>
            </w:r>
          </w:p>
        </w:tc>
        <w:tc>
          <w:tcPr>
            <w:tcW w:w="1984" w:type="dxa"/>
          </w:tcPr>
          <w:p w14:paraId="00410CA6" w14:textId="77777777" w:rsidR="0007157D" w:rsidRPr="005B1058" w:rsidRDefault="0007157D" w:rsidP="00F85144">
            <w:pPr>
              <w:spacing w:line="360" w:lineRule="auto"/>
              <w:ind w:firstLine="0"/>
              <w:rPr>
                <w:lang w:val="vi-VN"/>
              </w:rPr>
            </w:pPr>
            <w:r w:rsidRPr="005B1058">
              <w:rPr>
                <w:lang w:val="vi-VN"/>
              </w:rPr>
              <w:t>Bắt buộc khi current_status_code = 'REJECTED'; &gt;= created_at</w:t>
            </w:r>
          </w:p>
        </w:tc>
        <w:tc>
          <w:tcPr>
            <w:tcW w:w="2642" w:type="dxa"/>
          </w:tcPr>
          <w:p w14:paraId="5A8EF6D3" w14:textId="77777777" w:rsidR="0007157D" w:rsidRPr="005B1058" w:rsidRDefault="0007157D" w:rsidP="00F85144">
            <w:pPr>
              <w:spacing w:line="360" w:lineRule="auto"/>
              <w:ind w:firstLine="0"/>
              <w:rPr>
                <w:lang w:val="vi-VN"/>
              </w:rPr>
            </w:pPr>
            <w:r w:rsidRPr="005B1058">
              <w:rPr>
                <w:lang w:val="vi-VN"/>
              </w:rPr>
              <w:t>Thời điểm từ chối Ticket.</w:t>
            </w:r>
          </w:p>
        </w:tc>
      </w:tr>
      <w:tr w:rsidR="0007157D" w:rsidRPr="005B1058" w14:paraId="07471ABD" w14:textId="77777777" w:rsidTr="00611B1B">
        <w:tc>
          <w:tcPr>
            <w:tcW w:w="1544" w:type="dxa"/>
          </w:tcPr>
          <w:p w14:paraId="43286904" w14:textId="77777777" w:rsidR="0007157D" w:rsidRPr="005B1058" w:rsidRDefault="0007157D" w:rsidP="00F85144">
            <w:pPr>
              <w:spacing w:line="360" w:lineRule="auto"/>
              <w:ind w:firstLine="0"/>
              <w:rPr>
                <w:lang w:val="vi-VN"/>
              </w:rPr>
            </w:pPr>
            <w:r w:rsidRPr="005B1058">
              <w:rPr>
                <w:lang w:val="vi-VN"/>
              </w:rPr>
              <w:t>rejection_reason</w:t>
            </w:r>
          </w:p>
        </w:tc>
        <w:tc>
          <w:tcPr>
            <w:tcW w:w="1003" w:type="dxa"/>
          </w:tcPr>
          <w:p w14:paraId="005184BD" w14:textId="77777777" w:rsidR="0007157D" w:rsidRPr="005B1058" w:rsidRDefault="0007157D" w:rsidP="00F85144">
            <w:pPr>
              <w:spacing w:line="360" w:lineRule="auto"/>
              <w:ind w:firstLine="0"/>
              <w:rPr>
                <w:lang w:val="vi-VN"/>
              </w:rPr>
            </w:pPr>
            <w:r w:rsidRPr="005B1058">
              <w:rPr>
                <w:lang w:val="vi-VN"/>
              </w:rPr>
              <w:t>TEXT</w:t>
            </w:r>
          </w:p>
        </w:tc>
        <w:tc>
          <w:tcPr>
            <w:tcW w:w="850" w:type="dxa"/>
          </w:tcPr>
          <w:p w14:paraId="525E08AC"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7C7F894C" w14:textId="77777777" w:rsidR="0007157D" w:rsidRPr="005B1058" w:rsidRDefault="0007157D" w:rsidP="00F85144">
            <w:pPr>
              <w:spacing w:line="360" w:lineRule="auto"/>
              <w:ind w:firstLine="0"/>
              <w:rPr>
                <w:lang w:val="vi-VN"/>
              </w:rPr>
            </w:pPr>
            <w:r w:rsidRPr="005B1058">
              <w:rPr>
                <w:lang w:val="vi-VN"/>
              </w:rPr>
              <w:t>Không</w:t>
            </w:r>
          </w:p>
        </w:tc>
        <w:tc>
          <w:tcPr>
            <w:tcW w:w="1984" w:type="dxa"/>
          </w:tcPr>
          <w:p w14:paraId="43C31687" w14:textId="77777777" w:rsidR="0007157D" w:rsidRPr="005B1058" w:rsidRDefault="0007157D" w:rsidP="00F85144">
            <w:pPr>
              <w:spacing w:line="360" w:lineRule="auto"/>
              <w:ind w:firstLine="0"/>
              <w:rPr>
                <w:lang w:val="vi-VN"/>
              </w:rPr>
            </w:pPr>
            <w:r w:rsidRPr="005B1058">
              <w:rPr>
                <w:lang w:val="vi-VN"/>
              </w:rPr>
              <w:t>Bắt buộc và không rỗng khi REJECTED</w:t>
            </w:r>
          </w:p>
        </w:tc>
        <w:tc>
          <w:tcPr>
            <w:tcW w:w="2642" w:type="dxa"/>
          </w:tcPr>
          <w:p w14:paraId="2E4424DE" w14:textId="77777777" w:rsidR="0007157D" w:rsidRPr="005B1058" w:rsidRDefault="0007157D" w:rsidP="00F85144">
            <w:pPr>
              <w:spacing w:line="360" w:lineRule="auto"/>
              <w:ind w:firstLine="0"/>
              <w:rPr>
                <w:lang w:val="vi-VN"/>
              </w:rPr>
            </w:pPr>
            <w:r w:rsidRPr="005B1058">
              <w:rPr>
                <w:lang w:val="vi-VN"/>
              </w:rPr>
              <w:t>Lý do từ chối như trùng lặp, không hợp lệ hoặc ngoài phạm vi.</w:t>
            </w:r>
          </w:p>
        </w:tc>
      </w:tr>
      <w:tr w:rsidR="0007157D" w:rsidRPr="005B1058" w14:paraId="18FF97D2" w14:textId="77777777" w:rsidTr="00611B1B">
        <w:tc>
          <w:tcPr>
            <w:tcW w:w="1544" w:type="dxa"/>
          </w:tcPr>
          <w:p w14:paraId="4DD98014" w14:textId="77777777" w:rsidR="0007157D" w:rsidRPr="005B1058" w:rsidRDefault="0007157D" w:rsidP="00F85144">
            <w:pPr>
              <w:spacing w:line="360" w:lineRule="auto"/>
              <w:ind w:firstLine="0"/>
              <w:rPr>
                <w:lang w:val="vi-VN"/>
              </w:rPr>
            </w:pPr>
            <w:r w:rsidRPr="005B1058">
              <w:rPr>
                <w:lang w:val="vi-VN"/>
              </w:rPr>
              <w:t>created_at</w:t>
            </w:r>
          </w:p>
        </w:tc>
        <w:tc>
          <w:tcPr>
            <w:tcW w:w="1003" w:type="dxa"/>
          </w:tcPr>
          <w:p w14:paraId="2C135AAE" w14:textId="77777777" w:rsidR="0007157D" w:rsidRPr="005B1058" w:rsidRDefault="0007157D" w:rsidP="00F85144">
            <w:pPr>
              <w:spacing w:line="360" w:lineRule="auto"/>
              <w:ind w:firstLine="0"/>
              <w:rPr>
                <w:lang w:val="vi-VN"/>
              </w:rPr>
            </w:pPr>
            <w:r w:rsidRPr="005B1058">
              <w:rPr>
                <w:lang w:val="vi-VN"/>
              </w:rPr>
              <w:t>TIMESTAMP</w:t>
            </w:r>
          </w:p>
        </w:tc>
        <w:tc>
          <w:tcPr>
            <w:tcW w:w="850" w:type="dxa"/>
          </w:tcPr>
          <w:p w14:paraId="7D8A8FC3"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47BA21C7"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4AAEA589" w14:textId="77777777" w:rsidR="0007157D" w:rsidRPr="005B1058" w:rsidRDefault="0007157D" w:rsidP="00F85144">
            <w:pPr>
              <w:spacing w:line="360" w:lineRule="auto"/>
              <w:ind w:firstLine="0"/>
              <w:rPr>
                <w:lang w:val="vi-VN"/>
              </w:rPr>
            </w:pPr>
            <w:r w:rsidRPr="005B1058">
              <w:rPr>
                <w:lang w:val="vi-VN"/>
              </w:rPr>
              <w:t>DEFAULT CURRENT_TIMESTAMP</w:t>
            </w:r>
          </w:p>
        </w:tc>
        <w:tc>
          <w:tcPr>
            <w:tcW w:w="2642" w:type="dxa"/>
          </w:tcPr>
          <w:p w14:paraId="2911553C" w14:textId="77777777" w:rsidR="0007157D" w:rsidRPr="005B1058" w:rsidRDefault="0007157D" w:rsidP="00F85144">
            <w:pPr>
              <w:spacing w:line="360" w:lineRule="auto"/>
              <w:ind w:firstLine="0"/>
              <w:rPr>
                <w:lang w:val="vi-VN"/>
              </w:rPr>
            </w:pPr>
            <w:r w:rsidRPr="005B1058">
              <w:rPr>
                <w:lang w:val="vi-VN"/>
              </w:rPr>
              <w:t>Thời điểm tạo Ticket; mốc bắt đầu Response SLA.</w:t>
            </w:r>
          </w:p>
        </w:tc>
      </w:tr>
      <w:tr w:rsidR="0007157D" w:rsidRPr="005B1058" w14:paraId="5092C375" w14:textId="77777777" w:rsidTr="00611B1B">
        <w:tc>
          <w:tcPr>
            <w:tcW w:w="1544" w:type="dxa"/>
          </w:tcPr>
          <w:p w14:paraId="20700F89" w14:textId="77777777" w:rsidR="0007157D" w:rsidRPr="005B1058" w:rsidRDefault="0007157D" w:rsidP="00F85144">
            <w:pPr>
              <w:spacing w:line="360" w:lineRule="auto"/>
              <w:ind w:firstLine="0"/>
              <w:rPr>
                <w:lang w:val="vi-VN"/>
              </w:rPr>
            </w:pPr>
            <w:r w:rsidRPr="005B1058">
              <w:rPr>
                <w:lang w:val="vi-VN"/>
              </w:rPr>
              <w:t>updated_at</w:t>
            </w:r>
          </w:p>
        </w:tc>
        <w:tc>
          <w:tcPr>
            <w:tcW w:w="1003" w:type="dxa"/>
          </w:tcPr>
          <w:p w14:paraId="0610AFBF" w14:textId="77777777" w:rsidR="0007157D" w:rsidRPr="005B1058" w:rsidRDefault="0007157D" w:rsidP="00F85144">
            <w:pPr>
              <w:spacing w:line="360" w:lineRule="auto"/>
              <w:ind w:firstLine="0"/>
              <w:rPr>
                <w:lang w:val="vi-VN"/>
              </w:rPr>
            </w:pPr>
            <w:r w:rsidRPr="005B1058">
              <w:rPr>
                <w:lang w:val="vi-VN"/>
              </w:rPr>
              <w:t>TIMESTAMP</w:t>
            </w:r>
          </w:p>
        </w:tc>
        <w:tc>
          <w:tcPr>
            <w:tcW w:w="850" w:type="dxa"/>
          </w:tcPr>
          <w:p w14:paraId="4932F5F9" w14:textId="77777777" w:rsidR="0007157D" w:rsidRPr="005B1058" w:rsidRDefault="0007157D" w:rsidP="00F85144">
            <w:pPr>
              <w:spacing w:line="360" w:lineRule="auto"/>
              <w:ind w:firstLine="0"/>
              <w:rPr>
                <w:lang w:val="vi-VN"/>
              </w:rPr>
            </w:pPr>
            <w:r w:rsidRPr="005B1058">
              <w:rPr>
                <w:lang w:val="vi-VN"/>
              </w:rPr>
              <w:t>-</w:t>
            </w:r>
          </w:p>
        </w:tc>
        <w:tc>
          <w:tcPr>
            <w:tcW w:w="993" w:type="dxa"/>
          </w:tcPr>
          <w:p w14:paraId="43132527" w14:textId="77777777" w:rsidR="0007157D" w:rsidRPr="005B1058" w:rsidRDefault="0007157D" w:rsidP="00F85144">
            <w:pPr>
              <w:spacing w:line="360" w:lineRule="auto"/>
              <w:ind w:firstLine="0"/>
              <w:rPr>
                <w:lang w:val="vi-VN"/>
              </w:rPr>
            </w:pPr>
            <w:r w:rsidRPr="005B1058">
              <w:rPr>
                <w:lang w:val="vi-VN"/>
              </w:rPr>
              <w:t>Có</w:t>
            </w:r>
          </w:p>
        </w:tc>
        <w:tc>
          <w:tcPr>
            <w:tcW w:w="1984" w:type="dxa"/>
          </w:tcPr>
          <w:p w14:paraId="50851EE3" w14:textId="77777777" w:rsidR="0007157D" w:rsidRPr="005B1058" w:rsidRDefault="0007157D" w:rsidP="00F85144">
            <w:pPr>
              <w:spacing w:line="360" w:lineRule="auto"/>
              <w:ind w:firstLine="0"/>
              <w:rPr>
                <w:lang w:val="vi-VN"/>
              </w:rPr>
            </w:pPr>
            <w:r w:rsidRPr="005B1058">
              <w:rPr>
                <w:lang w:val="vi-VN"/>
              </w:rPr>
              <w:t>DEFAULT CURRENT_TIMESTAMP; cập nhật bởi service/trigger</w:t>
            </w:r>
          </w:p>
        </w:tc>
        <w:tc>
          <w:tcPr>
            <w:tcW w:w="2642" w:type="dxa"/>
          </w:tcPr>
          <w:p w14:paraId="1DFEBC84" w14:textId="77777777" w:rsidR="0007157D" w:rsidRPr="005B1058" w:rsidRDefault="0007157D" w:rsidP="00F85144">
            <w:pPr>
              <w:spacing w:line="360" w:lineRule="auto"/>
              <w:ind w:firstLine="0"/>
              <w:rPr>
                <w:lang w:val="vi-VN"/>
              </w:rPr>
            </w:pPr>
            <w:r w:rsidRPr="005B1058">
              <w:rPr>
                <w:lang w:val="vi-VN"/>
              </w:rPr>
              <w:t>Thời điểm thay đổi Ticket gần nhất.</w:t>
            </w:r>
          </w:p>
        </w:tc>
      </w:tr>
    </w:tbl>
    <w:p w14:paraId="5DDB57E2" w14:textId="77777777" w:rsidR="00732B63" w:rsidRDefault="00732B63" w:rsidP="00537E59">
      <w:pPr>
        <w:spacing w:before="240"/>
        <w:ind w:firstLine="0"/>
        <w:jc w:val="center"/>
        <w:rPr>
          <w:lang w:val="vi-VN"/>
        </w:rPr>
      </w:pPr>
    </w:p>
    <w:p w14:paraId="7671DA71" w14:textId="77777777" w:rsidR="00732B63" w:rsidRDefault="00732B63">
      <w:pPr>
        <w:rPr>
          <w:lang w:val="vi-VN"/>
        </w:rPr>
      </w:pPr>
      <w:r>
        <w:rPr>
          <w:lang w:val="vi-VN"/>
        </w:rPr>
        <w:br w:type="page"/>
      </w:r>
    </w:p>
    <w:p w14:paraId="13287182" w14:textId="157424A9" w:rsidR="0047542A" w:rsidRPr="00E26BDE" w:rsidRDefault="00951C7A" w:rsidP="00951C7A">
      <w:pPr>
        <w:pStyle w:val="Caption"/>
        <w:rPr>
          <w:lang w:val="vi-VN"/>
        </w:rPr>
      </w:pPr>
      <w:bookmarkStart w:id="125" w:name="_Toc242423370"/>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30</w:t>
      </w:r>
      <w:r>
        <w:fldChar w:fldCharType="end"/>
      </w:r>
      <w:r>
        <w:rPr>
          <w:lang w:val="vi-VN"/>
        </w:rPr>
        <w:t xml:space="preserve">. </w:t>
      </w:r>
      <w:r w:rsidRPr="008C020E">
        <w:rPr>
          <w:lang w:val="vi-VN"/>
        </w:rPr>
        <w:t>Bảng TICKET_SLAS</w:t>
      </w:r>
      <w:bookmarkEnd w:id="125"/>
      <w:r w:rsidR="00537E59">
        <w:rPr>
          <w:lang w:val="vi-VN"/>
        </w:rPr>
        <w:t xml:space="preserve"> </w:t>
      </w:r>
    </w:p>
    <w:tbl>
      <w:tblPr>
        <w:tblStyle w:val="TableGrid"/>
        <w:tblW w:w="0" w:type="auto"/>
        <w:tblLayout w:type="fixed"/>
        <w:tblLook w:val="04A0" w:firstRow="1" w:lastRow="0" w:firstColumn="1" w:lastColumn="0" w:noHBand="0" w:noVBand="1"/>
      </w:tblPr>
      <w:tblGrid>
        <w:gridCol w:w="1555"/>
        <w:gridCol w:w="1134"/>
        <w:gridCol w:w="850"/>
        <w:gridCol w:w="992"/>
        <w:gridCol w:w="2552"/>
        <w:gridCol w:w="1933"/>
      </w:tblGrid>
      <w:tr w:rsidR="0047542A" w:rsidRPr="00410350" w14:paraId="08972AAB" w14:textId="77777777" w:rsidTr="00611B1B">
        <w:trPr>
          <w:tblHeader/>
        </w:trPr>
        <w:tc>
          <w:tcPr>
            <w:tcW w:w="1555" w:type="dxa"/>
          </w:tcPr>
          <w:p w14:paraId="119732CA" w14:textId="77777777" w:rsidR="0047542A" w:rsidRPr="00410350" w:rsidRDefault="0047542A" w:rsidP="00F85144">
            <w:pPr>
              <w:spacing w:line="360" w:lineRule="auto"/>
              <w:ind w:firstLine="0"/>
              <w:jc w:val="center"/>
              <w:rPr>
                <w:b/>
                <w:bCs/>
                <w:lang w:val="vi-VN"/>
              </w:rPr>
            </w:pPr>
            <w:r w:rsidRPr="00410350">
              <w:rPr>
                <w:b/>
                <w:bCs/>
                <w:lang w:val="vi-VN"/>
              </w:rPr>
              <w:t>Tên trường</w:t>
            </w:r>
          </w:p>
        </w:tc>
        <w:tc>
          <w:tcPr>
            <w:tcW w:w="1134" w:type="dxa"/>
          </w:tcPr>
          <w:p w14:paraId="70842973" w14:textId="77777777" w:rsidR="0047542A" w:rsidRPr="00410350" w:rsidRDefault="0047542A" w:rsidP="00F85144">
            <w:pPr>
              <w:spacing w:line="360" w:lineRule="auto"/>
              <w:ind w:firstLine="0"/>
              <w:jc w:val="center"/>
              <w:rPr>
                <w:b/>
                <w:bCs/>
                <w:lang w:val="vi-VN"/>
              </w:rPr>
            </w:pPr>
            <w:r w:rsidRPr="00410350">
              <w:rPr>
                <w:b/>
                <w:bCs/>
                <w:lang w:val="vi-VN"/>
              </w:rPr>
              <w:t>Kiểu dữ liệu</w:t>
            </w:r>
          </w:p>
        </w:tc>
        <w:tc>
          <w:tcPr>
            <w:tcW w:w="850" w:type="dxa"/>
          </w:tcPr>
          <w:p w14:paraId="19371837" w14:textId="77777777" w:rsidR="0047542A" w:rsidRPr="00410350" w:rsidRDefault="0047542A" w:rsidP="00F85144">
            <w:pPr>
              <w:spacing w:line="360" w:lineRule="auto"/>
              <w:ind w:firstLine="0"/>
              <w:jc w:val="center"/>
              <w:rPr>
                <w:b/>
                <w:bCs/>
                <w:lang w:val="vi-VN"/>
              </w:rPr>
            </w:pPr>
            <w:r w:rsidRPr="00410350">
              <w:rPr>
                <w:b/>
                <w:bCs/>
                <w:lang w:val="vi-VN"/>
              </w:rPr>
              <w:t>Khóa</w:t>
            </w:r>
          </w:p>
        </w:tc>
        <w:tc>
          <w:tcPr>
            <w:tcW w:w="992" w:type="dxa"/>
          </w:tcPr>
          <w:p w14:paraId="71A8BE22" w14:textId="77777777" w:rsidR="0047542A" w:rsidRPr="00410350" w:rsidRDefault="0047542A" w:rsidP="00F85144">
            <w:pPr>
              <w:spacing w:line="360" w:lineRule="auto"/>
              <w:ind w:firstLine="0"/>
              <w:jc w:val="center"/>
              <w:rPr>
                <w:b/>
                <w:bCs/>
                <w:lang w:val="vi-VN"/>
              </w:rPr>
            </w:pPr>
            <w:r w:rsidRPr="00410350">
              <w:rPr>
                <w:b/>
                <w:bCs/>
                <w:lang w:val="vi-VN"/>
              </w:rPr>
              <w:t>Bắt buộc</w:t>
            </w:r>
          </w:p>
        </w:tc>
        <w:tc>
          <w:tcPr>
            <w:tcW w:w="2552" w:type="dxa"/>
          </w:tcPr>
          <w:p w14:paraId="71931B7B" w14:textId="77777777" w:rsidR="0047542A" w:rsidRPr="00410350" w:rsidRDefault="0047542A" w:rsidP="00F85144">
            <w:pPr>
              <w:spacing w:line="360" w:lineRule="auto"/>
              <w:ind w:firstLine="0"/>
              <w:jc w:val="center"/>
              <w:rPr>
                <w:b/>
                <w:bCs/>
                <w:lang w:val="vi-VN"/>
              </w:rPr>
            </w:pPr>
            <w:r w:rsidRPr="00410350">
              <w:rPr>
                <w:b/>
                <w:bCs/>
                <w:lang w:val="vi-VN"/>
              </w:rPr>
              <w:t>Ràng buộc / Mặc định</w:t>
            </w:r>
          </w:p>
        </w:tc>
        <w:tc>
          <w:tcPr>
            <w:tcW w:w="1933" w:type="dxa"/>
          </w:tcPr>
          <w:p w14:paraId="339224B6" w14:textId="77777777" w:rsidR="0047542A" w:rsidRPr="00410350" w:rsidRDefault="0047542A" w:rsidP="00F85144">
            <w:pPr>
              <w:spacing w:line="360" w:lineRule="auto"/>
              <w:ind w:firstLine="0"/>
              <w:jc w:val="center"/>
              <w:rPr>
                <w:b/>
                <w:bCs/>
                <w:lang w:val="vi-VN"/>
              </w:rPr>
            </w:pPr>
            <w:r w:rsidRPr="00410350">
              <w:rPr>
                <w:b/>
                <w:bCs/>
                <w:lang w:val="vi-VN"/>
              </w:rPr>
              <w:t>Ý nghĩa nghiệp vụ</w:t>
            </w:r>
          </w:p>
        </w:tc>
      </w:tr>
      <w:tr w:rsidR="0047542A" w:rsidRPr="00410350" w14:paraId="1348490B" w14:textId="77777777" w:rsidTr="00611B1B">
        <w:tc>
          <w:tcPr>
            <w:tcW w:w="1555" w:type="dxa"/>
          </w:tcPr>
          <w:p w14:paraId="2A4C9FB7" w14:textId="77777777" w:rsidR="0047542A" w:rsidRPr="00410350" w:rsidRDefault="0047542A" w:rsidP="00F85144">
            <w:pPr>
              <w:spacing w:line="360" w:lineRule="auto"/>
              <w:ind w:firstLine="0"/>
              <w:rPr>
                <w:lang w:val="vi-VN"/>
              </w:rPr>
            </w:pPr>
            <w:r w:rsidRPr="00410350">
              <w:rPr>
                <w:lang w:val="vi-VN"/>
              </w:rPr>
              <w:t>ticket_sla_id</w:t>
            </w:r>
          </w:p>
        </w:tc>
        <w:tc>
          <w:tcPr>
            <w:tcW w:w="1134" w:type="dxa"/>
          </w:tcPr>
          <w:p w14:paraId="5897EECB" w14:textId="77777777" w:rsidR="0047542A" w:rsidRPr="00410350" w:rsidRDefault="0047542A" w:rsidP="00F85144">
            <w:pPr>
              <w:spacing w:line="360" w:lineRule="auto"/>
              <w:ind w:firstLine="0"/>
              <w:rPr>
                <w:lang w:val="vi-VN"/>
              </w:rPr>
            </w:pPr>
            <w:r w:rsidRPr="00410350">
              <w:rPr>
                <w:lang w:val="vi-VN"/>
              </w:rPr>
              <w:t>BIGINT</w:t>
            </w:r>
          </w:p>
        </w:tc>
        <w:tc>
          <w:tcPr>
            <w:tcW w:w="850" w:type="dxa"/>
          </w:tcPr>
          <w:p w14:paraId="57B0CE3E" w14:textId="77777777" w:rsidR="0047542A" w:rsidRPr="00410350" w:rsidRDefault="0047542A" w:rsidP="00F85144">
            <w:pPr>
              <w:spacing w:line="360" w:lineRule="auto"/>
              <w:ind w:firstLine="0"/>
              <w:rPr>
                <w:lang w:val="vi-VN"/>
              </w:rPr>
            </w:pPr>
            <w:r w:rsidRPr="00410350">
              <w:rPr>
                <w:lang w:val="vi-VN"/>
              </w:rPr>
              <w:t>PK</w:t>
            </w:r>
          </w:p>
        </w:tc>
        <w:tc>
          <w:tcPr>
            <w:tcW w:w="992" w:type="dxa"/>
          </w:tcPr>
          <w:p w14:paraId="34E4FAF6"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4F7C926C" w14:textId="77777777" w:rsidR="0047542A" w:rsidRPr="00410350" w:rsidRDefault="0047542A" w:rsidP="00F85144">
            <w:pPr>
              <w:spacing w:line="360" w:lineRule="auto"/>
              <w:ind w:firstLine="0"/>
              <w:rPr>
                <w:lang w:val="vi-VN"/>
              </w:rPr>
            </w:pPr>
            <w:r w:rsidRPr="00410350">
              <w:rPr>
                <w:lang w:val="vi-VN"/>
              </w:rPr>
              <w:t>GENERATED BY DEFAULT AS IDENTITY</w:t>
            </w:r>
          </w:p>
        </w:tc>
        <w:tc>
          <w:tcPr>
            <w:tcW w:w="1933" w:type="dxa"/>
          </w:tcPr>
          <w:p w14:paraId="790A1804" w14:textId="77777777" w:rsidR="0047542A" w:rsidRPr="00410350" w:rsidRDefault="0047542A" w:rsidP="00F85144">
            <w:pPr>
              <w:spacing w:line="360" w:lineRule="auto"/>
              <w:ind w:firstLine="0"/>
              <w:rPr>
                <w:lang w:val="vi-VN"/>
              </w:rPr>
            </w:pPr>
            <w:r w:rsidRPr="00410350">
              <w:rPr>
                <w:lang w:val="vi-VN"/>
              </w:rPr>
              <w:t>Định danh SLA runtime của Ticket.</w:t>
            </w:r>
          </w:p>
        </w:tc>
      </w:tr>
      <w:tr w:rsidR="0047542A" w:rsidRPr="00410350" w14:paraId="44070A2E" w14:textId="77777777" w:rsidTr="00611B1B">
        <w:tc>
          <w:tcPr>
            <w:tcW w:w="1555" w:type="dxa"/>
          </w:tcPr>
          <w:p w14:paraId="5726DA93" w14:textId="77777777" w:rsidR="0047542A" w:rsidRPr="00410350" w:rsidRDefault="0047542A" w:rsidP="00F85144">
            <w:pPr>
              <w:spacing w:line="360" w:lineRule="auto"/>
              <w:ind w:firstLine="0"/>
              <w:rPr>
                <w:lang w:val="vi-VN"/>
              </w:rPr>
            </w:pPr>
            <w:r w:rsidRPr="00410350">
              <w:rPr>
                <w:lang w:val="vi-VN"/>
              </w:rPr>
              <w:t>ticket_id</w:t>
            </w:r>
          </w:p>
        </w:tc>
        <w:tc>
          <w:tcPr>
            <w:tcW w:w="1134" w:type="dxa"/>
          </w:tcPr>
          <w:p w14:paraId="089C205C" w14:textId="77777777" w:rsidR="0047542A" w:rsidRPr="00410350" w:rsidRDefault="0047542A" w:rsidP="00F85144">
            <w:pPr>
              <w:spacing w:line="360" w:lineRule="auto"/>
              <w:ind w:firstLine="0"/>
              <w:rPr>
                <w:lang w:val="vi-VN"/>
              </w:rPr>
            </w:pPr>
            <w:r w:rsidRPr="00410350">
              <w:rPr>
                <w:lang w:val="vi-VN"/>
              </w:rPr>
              <w:t>BIGINT</w:t>
            </w:r>
          </w:p>
        </w:tc>
        <w:tc>
          <w:tcPr>
            <w:tcW w:w="850" w:type="dxa"/>
          </w:tcPr>
          <w:p w14:paraId="68920C90" w14:textId="77777777" w:rsidR="0047542A" w:rsidRPr="00410350" w:rsidRDefault="0047542A" w:rsidP="00F85144">
            <w:pPr>
              <w:spacing w:line="360" w:lineRule="auto"/>
              <w:ind w:firstLine="0"/>
              <w:rPr>
                <w:lang w:val="vi-VN"/>
              </w:rPr>
            </w:pPr>
            <w:r w:rsidRPr="00410350">
              <w:rPr>
                <w:lang w:val="vi-VN"/>
              </w:rPr>
              <w:t>FK</w:t>
            </w:r>
          </w:p>
        </w:tc>
        <w:tc>
          <w:tcPr>
            <w:tcW w:w="992" w:type="dxa"/>
          </w:tcPr>
          <w:p w14:paraId="45F8D16B"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7586DF4B" w14:textId="77777777" w:rsidR="0047542A" w:rsidRPr="00410350" w:rsidRDefault="0047542A" w:rsidP="00F85144">
            <w:pPr>
              <w:spacing w:line="360" w:lineRule="auto"/>
              <w:ind w:firstLine="0"/>
              <w:rPr>
                <w:lang w:val="vi-VN"/>
              </w:rPr>
            </w:pPr>
            <w:r w:rsidRPr="00410350">
              <w:rPr>
                <w:lang w:val="vi-VN"/>
              </w:rPr>
              <w:t>FK -&gt; TICKETS.ticket_id; ON DELETE CASCADE</w:t>
            </w:r>
          </w:p>
        </w:tc>
        <w:tc>
          <w:tcPr>
            <w:tcW w:w="1933" w:type="dxa"/>
          </w:tcPr>
          <w:p w14:paraId="52312FE3" w14:textId="77777777" w:rsidR="0047542A" w:rsidRPr="00410350" w:rsidRDefault="0047542A" w:rsidP="00F85144">
            <w:pPr>
              <w:spacing w:line="360" w:lineRule="auto"/>
              <w:ind w:firstLine="0"/>
              <w:rPr>
                <w:lang w:val="vi-VN"/>
              </w:rPr>
            </w:pPr>
            <w:r w:rsidRPr="00410350">
              <w:rPr>
                <w:lang w:val="vi-VN"/>
              </w:rPr>
              <w:t>Ticket được theo dõi SLA.</w:t>
            </w:r>
          </w:p>
        </w:tc>
      </w:tr>
      <w:tr w:rsidR="0047542A" w:rsidRPr="00410350" w14:paraId="104D4D47" w14:textId="77777777" w:rsidTr="00611B1B">
        <w:tc>
          <w:tcPr>
            <w:tcW w:w="1555" w:type="dxa"/>
          </w:tcPr>
          <w:p w14:paraId="5D1E6412" w14:textId="77777777" w:rsidR="0047542A" w:rsidRPr="00410350" w:rsidRDefault="0047542A" w:rsidP="00F85144">
            <w:pPr>
              <w:spacing w:line="360" w:lineRule="auto"/>
              <w:ind w:firstLine="0"/>
              <w:rPr>
                <w:lang w:val="vi-VN"/>
              </w:rPr>
            </w:pPr>
            <w:r w:rsidRPr="00410350">
              <w:rPr>
                <w:lang w:val="vi-VN"/>
              </w:rPr>
              <w:t>sla_policy_id</w:t>
            </w:r>
          </w:p>
        </w:tc>
        <w:tc>
          <w:tcPr>
            <w:tcW w:w="1134" w:type="dxa"/>
          </w:tcPr>
          <w:p w14:paraId="71F1ECD0" w14:textId="77777777" w:rsidR="0047542A" w:rsidRPr="00410350" w:rsidRDefault="0047542A" w:rsidP="00F85144">
            <w:pPr>
              <w:spacing w:line="360" w:lineRule="auto"/>
              <w:ind w:firstLine="0"/>
              <w:rPr>
                <w:lang w:val="vi-VN"/>
              </w:rPr>
            </w:pPr>
            <w:r w:rsidRPr="00410350">
              <w:rPr>
                <w:lang w:val="vi-VN"/>
              </w:rPr>
              <w:t>BIGINT</w:t>
            </w:r>
          </w:p>
        </w:tc>
        <w:tc>
          <w:tcPr>
            <w:tcW w:w="850" w:type="dxa"/>
          </w:tcPr>
          <w:p w14:paraId="6916E571" w14:textId="77777777" w:rsidR="0047542A" w:rsidRPr="00410350" w:rsidRDefault="0047542A" w:rsidP="00F85144">
            <w:pPr>
              <w:spacing w:line="360" w:lineRule="auto"/>
              <w:ind w:firstLine="0"/>
              <w:rPr>
                <w:lang w:val="vi-VN"/>
              </w:rPr>
            </w:pPr>
            <w:r w:rsidRPr="00410350">
              <w:rPr>
                <w:lang w:val="vi-VN"/>
              </w:rPr>
              <w:t>FK</w:t>
            </w:r>
          </w:p>
        </w:tc>
        <w:tc>
          <w:tcPr>
            <w:tcW w:w="992" w:type="dxa"/>
          </w:tcPr>
          <w:p w14:paraId="2E6CFFE3"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26A16728" w14:textId="77777777" w:rsidR="0047542A" w:rsidRPr="00410350" w:rsidRDefault="0047542A" w:rsidP="00F85144">
            <w:pPr>
              <w:spacing w:line="360" w:lineRule="auto"/>
              <w:ind w:firstLine="0"/>
              <w:rPr>
                <w:lang w:val="vi-VN"/>
              </w:rPr>
            </w:pPr>
            <w:r w:rsidRPr="00410350">
              <w:rPr>
                <w:lang w:val="vi-VN"/>
              </w:rPr>
              <w:t>FK -&gt; SLA_POLICIES.sla_policy_id; ON DELETE RESTRICT</w:t>
            </w:r>
          </w:p>
        </w:tc>
        <w:tc>
          <w:tcPr>
            <w:tcW w:w="1933" w:type="dxa"/>
          </w:tcPr>
          <w:p w14:paraId="18FF2C25" w14:textId="77777777" w:rsidR="0047542A" w:rsidRPr="00410350" w:rsidRDefault="0047542A" w:rsidP="00F85144">
            <w:pPr>
              <w:spacing w:line="360" w:lineRule="auto"/>
              <w:ind w:firstLine="0"/>
              <w:rPr>
                <w:lang w:val="vi-VN"/>
              </w:rPr>
            </w:pPr>
            <w:r w:rsidRPr="00410350">
              <w:rPr>
                <w:lang w:val="vi-VN"/>
              </w:rPr>
              <w:t>Phiên bản chính sách được chụp tại lúc khởi tạo runtime.</w:t>
            </w:r>
          </w:p>
        </w:tc>
      </w:tr>
      <w:tr w:rsidR="0047542A" w:rsidRPr="00410350" w14:paraId="6C90F4DD" w14:textId="77777777" w:rsidTr="00611B1B">
        <w:tc>
          <w:tcPr>
            <w:tcW w:w="1555" w:type="dxa"/>
          </w:tcPr>
          <w:p w14:paraId="009A5B5D" w14:textId="77777777" w:rsidR="0047542A" w:rsidRPr="00410350" w:rsidRDefault="0047542A" w:rsidP="00F85144">
            <w:pPr>
              <w:spacing w:line="360" w:lineRule="auto"/>
              <w:ind w:firstLine="0"/>
              <w:rPr>
                <w:lang w:val="vi-VN"/>
              </w:rPr>
            </w:pPr>
            <w:r w:rsidRPr="00410350">
              <w:rPr>
                <w:lang w:val="vi-VN"/>
              </w:rPr>
              <w:t>sla_type</w:t>
            </w:r>
          </w:p>
        </w:tc>
        <w:tc>
          <w:tcPr>
            <w:tcW w:w="1134" w:type="dxa"/>
          </w:tcPr>
          <w:p w14:paraId="3CAFA599" w14:textId="77777777" w:rsidR="0047542A" w:rsidRPr="00410350" w:rsidRDefault="0047542A" w:rsidP="00F85144">
            <w:pPr>
              <w:spacing w:line="360" w:lineRule="auto"/>
              <w:ind w:firstLine="0"/>
              <w:rPr>
                <w:lang w:val="vi-VN"/>
              </w:rPr>
            </w:pPr>
            <w:r w:rsidRPr="00410350">
              <w:rPr>
                <w:lang w:val="vi-VN"/>
              </w:rPr>
              <w:t>VARCHAR(20)</w:t>
            </w:r>
          </w:p>
        </w:tc>
        <w:tc>
          <w:tcPr>
            <w:tcW w:w="850" w:type="dxa"/>
          </w:tcPr>
          <w:p w14:paraId="3970BBDF" w14:textId="77777777" w:rsidR="0047542A" w:rsidRPr="00410350" w:rsidRDefault="0047542A" w:rsidP="00F85144">
            <w:pPr>
              <w:spacing w:line="360" w:lineRule="auto"/>
              <w:ind w:firstLine="0"/>
              <w:rPr>
                <w:lang w:val="vi-VN"/>
              </w:rPr>
            </w:pPr>
            <w:r w:rsidRPr="00410350">
              <w:rPr>
                <w:lang w:val="vi-VN"/>
              </w:rPr>
              <w:t>UQ*</w:t>
            </w:r>
          </w:p>
        </w:tc>
        <w:tc>
          <w:tcPr>
            <w:tcW w:w="992" w:type="dxa"/>
          </w:tcPr>
          <w:p w14:paraId="34E41E6C"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2E6FE8DB" w14:textId="77777777" w:rsidR="0047542A" w:rsidRPr="00410350" w:rsidRDefault="0047542A" w:rsidP="00F85144">
            <w:pPr>
              <w:spacing w:line="360" w:lineRule="auto"/>
              <w:ind w:firstLine="0"/>
              <w:rPr>
                <w:lang w:val="vi-VN"/>
              </w:rPr>
            </w:pPr>
            <w:r w:rsidRPr="00410350">
              <w:rPr>
                <w:lang w:val="vi-VN"/>
              </w:rPr>
              <w:t>CHECK (sla_type IN ('RESPONSE','RESOLUTION'))</w:t>
            </w:r>
          </w:p>
        </w:tc>
        <w:tc>
          <w:tcPr>
            <w:tcW w:w="1933" w:type="dxa"/>
          </w:tcPr>
          <w:p w14:paraId="1644E850" w14:textId="77777777" w:rsidR="0047542A" w:rsidRPr="00410350" w:rsidRDefault="0047542A" w:rsidP="00F85144">
            <w:pPr>
              <w:spacing w:line="360" w:lineRule="auto"/>
              <w:ind w:firstLine="0"/>
              <w:rPr>
                <w:lang w:val="vi-VN"/>
              </w:rPr>
            </w:pPr>
            <w:r w:rsidRPr="00410350">
              <w:rPr>
                <w:lang w:val="vi-VN"/>
              </w:rPr>
              <w:t>Loại mục tiêu SLA đang theo dõi.</w:t>
            </w:r>
          </w:p>
        </w:tc>
      </w:tr>
      <w:tr w:rsidR="0047542A" w:rsidRPr="00410350" w14:paraId="47ED507A" w14:textId="77777777" w:rsidTr="00611B1B">
        <w:tc>
          <w:tcPr>
            <w:tcW w:w="1555" w:type="dxa"/>
          </w:tcPr>
          <w:p w14:paraId="100EBE25" w14:textId="77777777" w:rsidR="0047542A" w:rsidRPr="00410350" w:rsidRDefault="0047542A" w:rsidP="00F85144">
            <w:pPr>
              <w:spacing w:line="360" w:lineRule="auto"/>
              <w:ind w:firstLine="0"/>
              <w:rPr>
                <w:lang w:val="vi-VN"/>
              </w:rPr>
            </w:pPr>
            <w:r w:rsidRPr="00410350">
              <w:rPr>
                <w:lang w:val="vi-VN"/>
              </w:rPr>
              <w:t>cycle_no</w:t>
            </w:r>
          </w:p>
        </w:tc>
        <w:tc>
          <w:tcPr>
            <w:tcW w:w="1134" w:type="dxa"/>
          </w:tcPr>
          <w:p w14:paraId="20A14EA9" w14:textId="77777777" w:rsidR="0047542A" w:rsidRPr="00410350" w:rsidRDefault="0047542A" w:rsidP="00F85144">
            <w:pPr>
              <w:spacing w:line="360" w:lineRule="auto"/>
              <w:ind w:firstLine="0"/>
              <w:rPr>
                <w:lang w:val="vi-VN"/>
              </w:rPr>
            </w:pPr>
            <w:r w:rsidRPr="00410350">
              <w:rPr>
                <w:lang w:val="vi-VN"/>
              </w:rPr>
              <w:t>INTEGER</w:t>
            </w:r>
          </w:p>
        </w:tc>
        <w:tc>
          <w:tcPr>
            <w:tcW w:w="850" w:type="dxa"/>
          </w:tcPr>
          <w:p w14:paraId="67536C3A" w14:textId="77777777" w:rsidR="0047542A" w:rsidRPr="00410350" w:rsidRDefault="0047542A" w:rsidP="00F85144">
            <w:pPr>
              <w:spacing w:line="360" w:lineRule="auto"/>
              <w:ind w:firstLine="0"/>
              <w:rPr>
                <w:lang w:val="vi-VN"/>
              </w:rPr>
            </w:pPr>
            <w:r w:rsidRPr="00410350">
              <w:rPr>
                <w:lang w:val="vi-VN"/>
              </w:rPr>
              <w:t>UQ*</w:t>
            </w:r>
          </w:p>
        </w:tc>
        <w:tc>
          <w:tcPr>
            <w:tcW w:w="992" w:type="dxa"/>
          </w:tcPr>
          <w:p w14:paraId="066BEE2D"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759CE68C" w14:textId="77777777" w:rsidR="0047542A" w:rsidRPr="00410350" w:rsidRDefault="0047542A" w:rsidP="00F85144">
            <w:pPr>
              <w:spacing w:line="360" w:lineRule="auto"/>
              <w:ind w:firstLine="0"/>
              <w:rPr>
                <w:lang w:val="vi-VN"/>
              </w:rPr>
            </w:pPr>
            <w:r w:rsidRPr="00410350">
              <w:rPr>
                <w:lang w:val="vi-VN"/>
              </w:rPr>
              <w:t>CHECK (cycle_no &gt;= 1); UNIQUE (ticket_id, sla_type, cycle_no)</w:t>
            </w:r>
          </w:p>
        </w:tc>
        <w:tc>
          <w:tcPr>
            <w:tcW w:w="1933" w:type="dxa"/>
          </w:tcPr>
          <w:p w14:paraId="1F457D86" w14:textId="77777777" w:rsidR="0047542A" w:rsidRPr="00410350" w:rsidRDefault="0047542A" w:rsidP="00F85144">
            <w:pPr>
              <w:spacing w:line="360" w:lineRule="auto"/>
              <w:ind w:firstLine="0"/>
              <w:rPr>
                <w:lang w:val="vi-VN"/>
              </w:rPr>
            </w:pPr>
            <w:r w:rsidRPr="00410350">
              <w:rPr>
                <w:lang w:val="vi-VN"/>
              </w:rPr>
              <w:t>Chu kỳ SLA; RESPONSE luôn là 1, RESOLUTION tăng khi REOPENED.</w:t>
            </w:r>
          </w:p>
        </w:tc>
      </w:tr>
      <w:tr w:rsidR="0047542A" w:rsidRPr="00410350" w14:paraId="08160F1F" w14:textId="77777777" w:rsidTr="00611B1B">
        <w:tc>
          <w:tcPr>
            <w:tcW w:w="1555" w:type="dxa"/>
          </w:tcPr>
          <w:p w14:paraId="76352724" w14:textId="77777777" w:rsidR="0047542A" w:rsidRPr="00410350" w:rsidRDefault="0047542A" w:rsidP="00F85144">
            <w:pPr>
              <w:spacing w:line="360" w:lineRule="auto"/>
              <w:ind w:firstLine="0"/>
              <w:rPr>
                <w:lang w:val="vi-VN"/>
              </w:rPr>
            </w:pPr>
            <w:r w:rsidRPr="00410350">
              <w:rPr>
                <w:lang w:val="vi-VN"/>
              </w:rPr>
              <w:t>started_at</w:t>
            </w:r>
          </w:p>
        </w:tc>
        <w:tc>
          <w:tcPr>
            <w:tcW w:w="1134" w:type="dxa"/>
          </w:tcPr>
          <w:p w14:paraId="702B9393" w14:textId="77777777" w:rsidR="0047542A" w:rsidRPr="00410350" w:rsidRDefault="0047542A" w:rsidP="00F85144">
            <w:pPr>
              <w:spacing w:line="360" w:lineRule="auto"/>
              <w:ind w:firstLine="0"/>
              <w:rPr>
                <w:lang w:val="vi-VN"/>
              </w:rPr>
            </w:pPr>
            <w:r w:rsidRPr="00410350">
              <w:rPr>
                <w:lang w:val="vi-VN"/>
              </w:rPr>
              <w:t>TIMESTAMP</w:t>
            </w:r>
          </w:p>
        </w:tc>
        <w:tc>
          <w:tcPr>
            <w:tcW w:w="850" w:type="dxa"/>
          </w:tcPr>
          <w:p w14:paraId="52C96636"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1363108B"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5A7E5FB0" w14:textId="77777777" w:rsidR="0047542A" w:rsidRPr="00410350" w:rsidRDefault="0047542A" w:rsidP="00F85144">
            <w:pPr>
              <w:spacing w:line="360" w:lineRule="auto"/>
              <w:ind w:firstLine="0"/>
              <w:rPr>
                <w:lang w:val="vi-VN"/>
              </w:rPr>
            </w:pPr>
            <w:r w:rsidRPr="00410350">
              <w:rPr>
                <w:lang w:val="vi-VN"/>
              </w:rPr>
              <w:t>Mốc nghiệp vụ do service tính; không ghi lùi</w:t>
            </w:r>
          </w:p>
        </w:tc>
        <w:tc>
          <w:tcPr>
            <w:tcW w:w="1933" w:type="dxa"/>
          </w:tcPr>
          <w:p w14:paraId="3D29CFCF" w14:textId="77777777" w:rsidR="0047542A" w:rsidRPr="00410350" w:rsidRDefault="0047542A" w:rsidP="00F85144">
            <w:pPr>
              <w:spacing w:line="360" w:lineRule="auto"/>
              <w:ind w:firstLine="0"/>
              <w:rPr>
                <w:lang w:val="vi-VN"/>
              </w:rPr>
            </w:pPr>
            <w:r w:rsidRPr="00410350">
              <w:rPr>
                <w:lang w:val="vi-VN"/>
              </w:rPr>
              <w:t>Thời điểm bắt đầu tính SLA.</w:t>
            </w:r>
          </w:p>
        </w:tc>
      </w:tr>
      <w:tr w:rsidR="0047542A" w:rsidRPr="00410350" w14:paraId="02ED663B" w14:textId="77777777" w:rsidTr="00611B1B">
        <w:tc>
          <w:tcPr>
            <w:tcW w:w="1555" w:type="dxa"/>
          </w:tcPr>
          <w:p w14:paraId="514EC059" w14:textId="77777777" w:rsidR="0047542A" w:rsidRPr="00410350" w:rsidRDefault="0047542A" w:rsidP="00F85144">
            <w:pPr>
              <w:spacing w:line="360" w:lineRule="auto"/>
              <w:ind w:firstLine="0"/>
              <w:rPr>
                <w:lang w:val="vi-VN"/>
              </w:rPr>
            </w:pPr>
            <w:r w:rsidRPr="00410350">
              <w:rPr>
                <w:lang w:val="vi-VN"/>
              </w:rPr>
              <w:t>due_at</w:t>
            </w:r>
          </w:p>
        </w:tc>
        <w:tc>
          <w:tcPr>
            <w:tcW w:w="1134" w:type="dxa"/>
          </w:tcPr>
          <w:p w14:paraId="5535F6FD" w14:textId="77777777" w:rsidR="0047542A" w:rsidRPr="00410350" w:rsidRDefault="0047542A" w:rsidP="00F85144">
            <w:pPr>
              <w:spacing w:line="360" w:lineRule="auto"/>
              <w:ind w:firstLine="0"/>
              <w:rPr>
                <w:lang w:val="vi-VN"/>
              </w:rPr>
            </w:pPr>
            <w:r w:rsidRPr="00410350">
              <w:rPr>
                <w:lang w:val="vi-VN"/>
              </w:rPr>
              <w:t>TIMESTAMP</w:t>
            </w:r>
          </w:p>
        </w:tc>
        <w:tc>
          <w:tcPr>
            <w:tcW w:w="850" w:type="dxa"/>
          </w:tcPr>
          <w:p w14:paraId="12512DE4"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4F5A3F78"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5441CEE9" w14:textId="77777777" w:rsidR="0047542A" w:rsidRPr="00410350" w:rsidRDefault="0047542A" w:rsidP="00F85144">
            <w:pPr>
              <w:spacing w:line="360" w:lineRule="auto"/>
              <w:ind w:firstLine="0"/>
              <w:rPr>
                <w:lang w:val="vi-VN"/>
              </w:rPr>
            </w:pPr>
            <w:r w:rsidRPr="00410350">
              <w:rPr>
                <w:lang w:val="vi-VN"/>
              </w:rPr>
              <w:t>CHECK (due_at &gt;= started_at)</w:t>
            </w:r>
          </w:p>
        </w:tc>
        <w:tc>
          <w:tcPr>
            <w:tcW w:w="1933" w:type="dxa"/>
          </w:tcPr>
          <w:p w14:paraId="7BABA532" w14:textId="77777777" w:rsidR="0047542A" w:rsidRPr="00410350" w:rsidRDefault="0047542A" w:rsidP="00F85144">
            <w:pPr>
              <w:spacing w:line="360" w:lineRule="auto"/>
              <w:ind w:firstLine="0"/>
              <w:rPr>
                <w:lang w:val="vi-VN"/>
              </w:rPr>
            </w:pPr>
            <w:r w:rsidRPr="00410350">
              <w:rPr>
                <w:lang w:val="vi-VN"/>
              </w:rPr>
              <w:t xml:space="preserve">Hạn hoàn thành sau khi áp dụng </w:t>
            </w:r>
            <w:r w:rsidRPr="00410350">
              <w:rPr>
                <w:lang w:val="vi-VN"/>
              </w:rPr>
              <w:lastRenderedPageBreak/>
              <w:t>mục tiêu chính sách.</w:t>
            </w:r>
          </w:p>
        </w:tc>
      </w:tr>
      <w:tr w:rsidR="0047542A" w:rsidRPr="00410350" w14:paraId="308D59D4" w14:textId="77777777" w:rsidTr="00611B1B">
        <w:tc>
          <w:tcPr>
            <w:tcW w:w="1555" w:type="dxa"/>
          </w:tcPr>
          <w:p w14:paraId="68778AAC" w14:textId="77777777" w:rsidR="0047542A" w:rsidRPr="00410350" w:rsidRDefault="0047542A" w:rsidP="00F85144">
            <w:pPr>
              <w:spacing w:line="360" w:lineRule="auto"/>
              <w:ind w:firstLine="0"/>
              <w:rPr>
                <w:lang w:val="vi-VN"/>
              </w:rPr>
            </w:pPr>
            <w:r w:rsidRPr="00410350">
              <w:rPr>
                <w:lang w:val="vi-VN"/>
              </w:rPr>
              <w:lastRenderedPageBreak/>
              <w:t>completed_at</w:t>
            </w:r>
          </w:p>
        </w:tc>
        <w:tc>
          <w:tcPr>
            <w:tcW w:w="1134" w:type="dxa"/>
          </w:tcPr>
          <w:p w14:paraId="4D0FCCE4" w14:textId="77777777" w:rsidR="0047542A" w:rsidRPr="00410350" w:rsidRDefault="0047542A" w:rsidP="00F85144">
            <w:pPr>
              <w:spacing w:line="360" w:lineRule="auto"/>
              <w:ind w:firstLine="0"/>
              <w:rPr>
                <w:lang w:val="vi-VN"/>
              </w:rPr>
            </w:pPr>
            <w:r w:rsidRPr="00410350">
              <w:rPr>
                <w:lang w:val="vi-VN"/>
              </w:rPr>
              <w:t>TIMESTAMP</w:t>
            </w:r>
          </w:p>
        </w:tc>
        <w:tc>
          <w:tcPr>
            <w:tcW w:w="850" w:type="dxa"/>
          </w:tcPr>
          <w:p w14:paraId="72342097"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54D331EC" w14:textId="77777777" w:rsidR="0047542A" w:rsidRPr="00410350" w:rsidRDefault="0047542A" w:rsidP="00F85144">
            <w:pPr>
              <w:spacing w:line="360" w:lineRule="auto"/>
              <w:ind w:firstLine="0"/>
              <w:rPr>
                <w:lang w:val="vi-VN"/>
              </w:rPr>
            </w:pPr>
            <w:r w:rsidRPr="00410350">
              <w:rPr>
                <w:lang w:val="vi-VN"/>
              </w:rPr>
              <w:t>Không</w:t>
            </w:r>
          </w:p>
        </w:tc>
        <w:tc>
          <w:tcPr>
            <w:tcW w:w="2552" w:type="dxa"/>
          </w:tcPr>
          <w:p w14:paraId="452F0852" w14:textId="77777777" w:rsidR="0047542A" w:rsidRPr="00410350" w:rsidRDefault="0047542A" w:rsidP="00F85144">
            <w:pPr>
              <w:spacing w:line="360" w:lineRule="auto"/>
              <w:ind w:firstLine="0"/>
              <w:rPr>
                <w:lang w:val="vi-VN"/>
              </w:rPr>
            </w:pPr>
            <w:r w:rsidRPr="00410350">
              <w:rPr>
                <w:lang w:val="vi-VN"/>
              </w:rPr>
              <w:t>NULL khi chưa hoàn thành; nếu có thì &gt;= started_at</w:t>
            </w:r>
          </w:p>
        </w:tc>
        <w:tc>
          <w:tcPr>
            <w:tcW w:w="1933" w:type="dxa"/>
          </w:tcPr>
          <w:p w14:paraId="385F069C" w14:textId="77777777" w:rsidR="0047542A" w:rsidRPr="00410350" w:rsidRDefault="0047542A" w:rsidP="00F85144">
            <w:pPr>
              <w:spacing w:line="360" w:lineRule="auto"/>
              <w:ind w:firstLine="0"/>
              <w:rPr>
                <w:lang w:val="vi-VN"/>
              </w:rPr>
            </w:pPr>
            <w:r w:rsidRPr="00410350">
              <w:rPr>
                <w:lang w:val="vi-VN"/>
              </w:rPr>
              <w:t>Thời điểm hoàn thành mục tiêu SLA.</w:t>
            </w:r>
          </w:p>
        </w:tc>
      </w:tr>
      <w:tr w:rsidR="0047542A" w:rsidRPr="00410350" w14:paraId="3D49C839" w14:textId="77777777" w:rsidTr="00611B1B">
        <w:tc>
          <w:tcPr>
            <w:tcW w:w="1555" w:type="dxa"/>
          </w:tcPr>
          <w:p w14:paraId="39BBD49C" w14:textId="77777777" w:rsidR="0047542A" w:rsidRPr="00410350" w:rsidRDefault="0047542A" w:rsidP="00F85144">
            <w:pPr>
              <w:spacing w:line="360" w:lineRule="auto"/>
              <w:ind w:firstLine="0"/>
              <w:rPr>
                <w:lang w:val="vi-VN"/>
              </w:rPr>
            </w:pPr>
            <w:r w:rsidRPr="00410350">
              <w:rPr>
                <w:lang w:val="vi-VN"/>
              </w:rPr>
              <w:t>paused_at</w:t>
            </w:r>
          </w:p>
        </w:tc>
        <w:tc>
          <w:tcPr>
            <w:tcW w:w="1134" w:type="dxa"/>
          </w:tcPr>
          <w:p w14:paraId="75D84028" w14:textId="77777777" w:rsidR="0047542A" w:rsidRPr="00410350" w:rsidRDefault="0047542A" w:rsidP="00F85144">
            <w:pPr>
              <w:spacing w:line="360" w:lineRule="auto"/>
              <w:ind w:firstLine="0"/>
              <w:rPr>
                <w:lang w:val="vi-VN"/>
              </w:rPr>
            </w:pPr>
            <w:r w:rsidRPr="00410350">
              <w:rPr>
                <w:lang w:val="vi-VN"/>
              </w:rPr>
              <w:t>TIMESTAMP</w:t>
            </w:r>
          </w:p>
        </w:tc>
        <w:tc>
          <w:tcPr>
            <w:tcW w:w="850" w:type="dxa"/>
          </w:tcPr>
          <w:p w14:paraId="0422366C"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2F8E7253" w14:textId="77777777" w:rsidR="0047542A" w:rsidRPr="00410350" w:rsidRDefault="0047542A" w:rsidP="00F85144">
            <w:pPr>
              <w:spacing w:line="360" w:lineRule="auto"/>
              <w:ind w:firstLine="0"/>
              <w:rPr>
                <w:lang w:val="vi-VN"/>
              </w:rPr>
            </w:pPr>
            <w:r w:rsidRPr="00410350">
              <w:rPr>
                <w:lang w:val="vi-VN"/>
              </w:rPr>
              <w:t>Không</w:t>
            </w:r>
          </w:p>
        </w:tc>
        <w:tc>
          <w:tcPr>
            <w:tcW w:w="2552" w:type="dxa"/>
          </w:tcPr>
          <w:p w14:paraId="06C4B0A0" w14:textId="77777777" w:rsidR="0047542A" w:rsidRPr="00410350" w:rsidRDefault="0047542A" w:rsidP="00F85144">
            <w:pPr>
              <w:spacing w:line="360" w:lineRule="auto"/>
              <w:ind w:firstLine="0"/>
              <w:rPr>
                <w:lang w:val="vi-VN"/>
              </w:rPr>
            </w:pPr>
            <w:r w:rsidRPr="00410350">
              <w:rPr>
                <w:lang w:val="vi-VN"/>
              </w:rPr>
              <w:t>Chỉ dùng với RESOLUTION; NULL khi không pause</w:t>
            </w:r>
          </w:p>
        </w:tc>
        <w:tc>
          <w:tcPr>
            <w:tcW w:w="1933" w:type="dxa"/>
          </w:tcPr>
          <w:p w14:paraId="42B88EC4" w14:textId="77777777" w:rsidR="0047542A" w:rsidRPr="00410350" w:rsidRDefault="0047542A" w:rsidP="00F85144">
            <w:pPr>
              <w:spacing w:line="360" w:lineRule="auto"/>
              <w:ind w:firstLine="0"/>
              <w:rPr>
                <w:lang w:val="vi-VN"/>
              </w:rPr>
            </w:pPr>
            <w:r w:rsidRPr="00410350">
              <w:rPr>
                <w:lang w:val="vi-VN"/>
              </w:rPr>
              <w:t>Thời điểm bắt đầu khoảng tạm dừng hiện hành.</w:t>
            </w:r>
          </w:p>
        </w:tc>
      </w:tr>
      <w:tr w:rsidR="0047542A" w:rsidRPr="00410350" w14:paraId="451C6682" w14:textId="77777777" w:rsidTr="00611B1B">
        <w:tc>
          <w:tcPr>
            <w:tcW w:w="1555" w:type="dxa"/>
          </w:tcPr>
          <w:p w14:paraId="52931670" w14:textId="77777777" w:rsidR="0047542A" w:rsidRPr="00410350" w:rsidRDefault="0047542A" w:rsidP="00F85144">
            <w:pPr>
              <w:spacing w:line="360" w:lineRule="auto"/>
              <w:ind w:firstLine="0"/>
              <w:rPr>
                <w:lang w:val="vi-VN"/>
              </w:rPr>
            </w:pPr>
            <w:r w:rsidRPr="00410350">
              <w:rPr>
                <w:lang w:val="vi-VN"/>
              </w:rPr>
              <w:t>total_paused_seconds</w:t>
            </w:r>
          </w:p>
        </w:tc>
        <w:tc>
          <w:tcPr>
            <w:tcW w:w="1134" w:type="dxa"/>
          </w:tcPr>
          <w:p w14:paraId="6FD09775" w14:textId="77777777" w:rsidR="0047542A" w:rsidRPr="00410350" w:rsidRDefault="0047542A" w:rsidP="00F85144">
            <w:pPr>
              <w:spacing w:line="360" w:lineRule="auto"/>
              <w:ind w:firstLine="0"/>
              <w:rPr>
                <w:lang w:val="vi-VN"/>
              </w:rPr>
            </w:pPr>
            <w:r w:rsidRPr="00410350">
              <w:rPr>
                <w:lang w:val="vi-VN"/>
              </w:rPr>
              <w:t>BIGINT</w:t>
            </w:r>
          </w:p>
        </w:tc>
        <w:tc>
          <w:tcPr>
            <w:tcW w:w="850" w:type="dxa"/>
          </w:tcPr>
          <w:p w14:paraId="304F5C5D"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6F97352C"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16DFCD93" w14:textId="77777777" w:rsidR="0047542A" w:rsidRPr="00410350" w:rsidRDefault="0047542A" w:rsidP="00F85144">
            <w:pPr>
              <w:spacing w:line="360" w:lineRule="auto"/>
              <w:ind w:firstLine="0"/>
              <w:rPr>
                <w:lang w:val="vi-VN"/>
              </w:rPr>
            </w:pPr>
            <w:r w:rsidRPr="00410350">
              <w:rPr>
                <w:lang w:val="vi-VN"/>
              </w:rPr>
              <w:t>DEFAULT 0; CHECK (total_paused_seconds &gt;= 0)</w:t>
            </w:r>
          </w:p>
        </w:tc>
        <w:tc>
          <w:tcPr>
            <w:tcW w:w="1933" w:type="dxa"/>
          </w:tcPr>
          <w:p w14:paraId="22DE4C28" w14:textId="77777777" w:rsidR="0047542A" w:rsidRPr="00410350" w:rsidRDefault="0047542A" w:rsidP="00F85144">
            <w:pPr>
              <w:spacing w:line="360" w:lineRule="auto"/>
              <w:ind w:firstLine="0"/>
              <w:rPr>
                <w:lang w:val="vi-VN"/>
              </w:rPr>
            </w:pPr>
            <w:r w:rsidRPr="00410350">
              <w:rPr>
                <w:lang w:val="vi-VN"/>
              </w:rPr>
              <w:t>Tổng số giây pause đã hoàn tất, dùng để hiệu chỉnh hạn.</w:t>
            </w:r>
          </w:p>
        </w:tc>
      </w:tr>
      <w:tr w:rsidR="0047542A" w:rsidRPr="00410350" w14:paraId="755B136C" w14:textId="77777777" w:rsidTr="00611B1B">
        <w:tc>
          <w:tcPr>
            <w:tcW w:w="1555" w:type="dxa"/>
          </w:tcPr>
          <w:p w14:paraId="6D956A1B" w14:textId="77777777" w:rsidR="0047542A" w:rsidRPr="00410350" w:rsidRDefault="0047542A" w:rsidP="00F85144">
            <w:pPr>
              <w:spacing w:line="360" w:lineRule="auto"/>
              <w:ind w:firstLine="0"/>
              <w:rPr>
                <w:lang w:val="vi-VN"/>
              </w:rPr>
            </w:pPr>
            <w:r w:rsidRPr="00410350">
              <w:rPr>
                <w:lang w:val="vi-VN"/>
              </w:rPr>
              <w:t>runtime_status</w:t>
            </w:r>
          </w:p>
        </w:tc>
        <w:tc>
          <w:tcPr>
            <w:tcW w:w="1134" w:type="dxa"/>
          </w:tcPr>
          <w:p w14:paraId="181488B2" w14:textId="77777777" w:rsidR="0047542A" w:rsidRPr="00410350" w:rsidRDefault="0047542A" w:rsidP="00F85144">
            <w:pPr>
              <w:spacing w:line="360" w:lineRule="auto"/>
              <w:ind w:firstLine="0"/>
              <w:rPr>
                <w:lang w:val="vi-VN"/>
              </w:rPr>
            </w:pPr>
            <w:r w:rsidRPr="00410350">
              <w:rPr>
                <w:lang w:val="vi-VN"/>
              </w:rPr>
              <w:t>VARCHAR(30)</w:t>
            </w:r>
          </w:p>
        </w:tc>
        <w:tc>
          <w:tcPr>
            <w:tcW w:w="850" w:type="dxa"/>
          </w:tcPr>
          <w:p w14:paraId="66CCC3F1"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5885E5FE"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23D51B44" w14:textId="77777777" w:rsidR="0047542A" w:rsidRPr="00410350" w:rsidRDefault="0047542A" w:rsidP="00F85144">
            <w:pPr>
              <w:spacing w:line="360" w:lineRule="auto"/>
              <w:ind w:firstLine="0"/>
              <w:rPr>
                <w:lang w:val="vi-VN"/>
              </w:rPr>
            </w:pPr>
            <w:r w:rsidRPr="00410350">
              <w:rPr>
                <w:lang w:val="vi-VN"/>
              </w:rPr>
              <w:t>DEFAULT 'RUNNING'; CHECK (runtime_status IN ('RUNNING','PAUSED','COMPLETED','NOT_APPLICABLE'))</w:t>
            </w:r>
          </w:p>
        </w:tc>
        <w:tc>
          <w:tcPr>
            <w:tcW w:w="1933" w:type="dxa"/>
          </w:tcPr>
          <w:p w14:paraId="4183B8F3" w14:textId="77777777" w:rsidR="0047542A" w:rsidRPr="00410350" w:rsidRDefault="0047542A" w:rsidP="00F85144">
            <w:pPr>
              <w:spacing w:line="360" w:lineRule="auto"/>
              <w:ind w:firstLine="0"/>
              <w:rPr>
                <w:lang w:val="vi-VN"/>
              </w:rPr>
            </w:pPr>
            <w:r w:rsidRPr="00410350">
              <w:rPr>
                <w:lang w:val="vi-VN"/>
              </w:rPr>
              <w:t>Trạng thái vận hành của SLA runtime.</w:t>
            </w:r>
          </w:p>
        </w:tc>
      </w:tr>
      <w:tr w:rsidR="0047542A" w:rsidRPr="00410350" w14:paraId="02C8E89B" w14:textId="77777777" w:rsidTr="00611B1B">
        <w:tc>
          <w:tcPr>
            <w:tcW w:w="1555" w:type="dxa"/>
          </w:tcPr>
          <w:p w14:paraId="42050B93" w14:textId="77777777" w:rsidR="0047542A" w:rsidRPr="00410350" w:rsidRDefault="0047542A" w:rsidP="00F85144">
            <w:pPr>
              <w:spacing w:line="360" w:lineRule="auto"/>
              <w:ind w:firstLine="0"/>
              <w:rPr>
                <w:lang w:val="vi-VN"/>
              </w:rPr>
            </w:pPr>
            <w:r w:rsidRPr="00410350">
              <w:rPr>
                <w:lang w:val="vi-VN"/>
              </w:rPr>
              <w:t>result</w:t>
            </w:r>
          </w:p>
        </w:tc>
        <w:tc>
          <w:tcPr>
            <w:tcW w:w="1134" w:type="dxa"/>
          </w:tcPr>
          <w:p w14:paraId="5699CB43" w14:textId="77777777" w:rsidR="0047542A" w:rsidRPr="00410350" w:rsidRDefault="0047542A" w:rsidP="00F85144">
            <w:pPr>
              <w:spacing w:line="360" w:lineRule="auto"/>
              <w:ind w:firstLine="0"/>
              <w:rPr>
                <w:lang w:val="vi-VN"/>
              </w:rPr>
            </w:pPr>
            <w:r w:rsidRPr="00410350">
              <w:rPr>
                <w:lang w:val="vi-VN"/>
              </w:rPr>
              <w:t>VARCHAR(30)</w:t>
            </w:r>
          </w:p>
        </w:tc>
        <w:tc>
          <w:tcPr>
            <w:tcW w:w="850" w:type="dxa"/>
          </w:tcPr>
          <w:p w14:paraId="6517A068"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5671922B" w14:textId="77777777" w:rsidR="0047542A" w:rsidRPr="00410350" w:rsidRDefault="0047542A" w:rsidP="00F85144">
            <w:pPr>
              <w:spacing w:line="360" w:lineRule="auto"/>
              <w:ind w:firstLine="0"/>
              <w:rPr>
                <w:lang w:val="vi-VN"/>
              </w:rPr>
            </w:pPr>
            <w:r w:rsidRPr="00410350">
              <w:rPr>
                <w:lang w:val="vi-VN"/>
              </w:rPr>
              <w:t>Không</w:t>
            </w:r>
          </w:p>
        </w:tc>
        <w:tc>
          <w:tcPr>
            <w:tcW w:w="2552" w:type="dxa"/>
          </w:tcPr>
          <w:p w14:paraId="5E015409" w14:textId="77777777" w:rsidR="0047542A" w:rsidRPr="00410350" w:rsidRDefault="0047542A" w:rsidP="00F85144">
            <w:pPr>
              <w:spacing w:line="360" w:lineRule="auto"/>
              <w:ind w:firstLine="0"/>
              <w:rPr>
                <w:lang w:val="vi-VN"/>
              </w:rPr>
            </w:pPr>
            <w:r w:rsidRPr="00410350">
              <w:rPr>
                <w:lang w:val="vi-VN"/>
              </w:rPr>
              <w:t>CHECK (result IN ('MET','BREACHED','NOT_APPLICABLE')); NULL khi chưa kết thúc</w:t>
            </w:r>
          </w:p>
        </w:tc>
        <w:tc>
          <w:tcPr>
            <w:tcW w:w="1933" w:type="dxa"/>
          </w:tcPr>
          <w:p w14:paraId="7401C3FE" w14:textId="77777777" w:rsidR="0047542A" w:rsidRPr="00410350" w:rsidRDefault="0047542A" w:rsidP="00F85144">
            <w:pPr>
              <w:spacing w:line="360" w:lineRule="auto"/>
              <w:ind w:firstLine="0"/>
              <w:rPr>
                <w:lang w:val="vi-VN"/>
              </w:rPr>
            </w:pPr>
            <w:r w:rsidRPr="00410350">
              <w:rPr>
                <w:lang w:val="vi-VN"/>
              </w:rPr>
              <w:t>Kết quả SLA cuối cùng dùng cho KPI.</w:t>
            </w:r>
          </w:p>
        </w:tc>
      </w:tr>
      <w:tr w:rsidR="0047542A" w:rsidRPr="00410350" w14:paraId="30719039" w14:textId="77777777" w:rsidTr="00611B1B">
        <w:tc>
          <w:tcPr>
            <w:tcW w:w="1555" w:type="dxa"/>
          </w:tcPr>
          <w:p w14:paraId="70902333" w14:textId="77777777" w:rsidR="0047542A" w:rsidRPr="00410350" w:rsidRDefault="0047542A" w:rsidP="00F85144">
            <w:pPr>
              <w:spacing w:line="360" w:lineRule="auto"/>
              <w:ind w:firstLine="0"/>
              <w:rPr>
                <w:lang w:val="vi-VN"/>
              </w:rPr>
            </w:pPr>
            <w:r w:rsidRPr="00410350">
              <w:rPr>
                <w:lang w:val="vi-VN"/>
              </w:rPr>
              <w:lastRenderedPageBreak/>
              <w:t>created_at</w:t>
            </w:r>
          </w:p>
        </w:tc>
        <w:tc>
          <w:tcPr>
            <w:tcW w:w="1134" w:type="dxa"/>
          </w:tcPr>
          <w:p w14:paraId="64A351C4" w14:textId="77777777" w:rsidR="0047542A" w:rsidRPr="00410350" w:rsidRDefault="0047542A" w:rsidP="00F85144">
            <w:pPr>
              <w:spacing w:line="360" w:lineRule="auto"/>
              <w:ind w:firstLine="0"/>
              <w:rPr>
                <w:lang w:val="vi-VN"/>
              </w:rPr>
            </w:pPr>
            <w:r w:rsidRPr="00410350">
              <w:rPr>
                <w:lang w:val="vi-VN"/>
              </w:rPr>
              <w:t>TIMESTAMP</w:t>
            </w:r>
          </w:p>
        </w:tc>
        <w:tc>
          <w:tcPr>
            <w:tcW w:w="850" w:type="dxa"/>
          </w:tcPr>
          <w:p w14:paraId="6884AEE2"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4535F668"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423AD99C" w14:textId="77777777" w:rsidR="0047542A" w:rsidRPr="00410350" w:rsidRDefault="0047542A" w:rsidP="00F85144">
            <w:pPr>
              <w:spacing w:line="360" w:lineRule="auto"/>
              <w:ind w:firstLine="0"/>
              <w:rPr>
                <w:lang w:val="vi-VN"/>
              </w:rPr>
            </w:pPr>
            <w:r w:rsidRPr="00410350">
              <w:rPr>
                <w:lang w:val="vi-VN"/>
              </w:rPr>
              <w:t>DEFAULT CURRENT_TIMESTAMP</w:t>
            </w:r>
          </w:p>
        </w:tc>
        <w:tc>
          <w:tcPr>
            <w:tcW w:w="1933" w:type="dxa"/>
          </w:tcPr>
          <w:p w14:paraId="66BB09BD" w14:textId="77777777" w:rsidR="0047542A" w:rsidRPr="00410350" w:rsidRDefault="0047542A" w:rsidP="00F85144">
            <w:pPr>
              <w:spacing w:line="360" w:lineRule="auto"/>
              <w:ind w:firstLine="0"/>
              <w:rPr>
                <w:lang w:val="vi-VN"/>
              </w:rPr>
            </w:pPr>
            <w:r w:rsidRPr="00410350">
              <w:rPr>
                <w:lang w:val="vi-VN"/>
              </w:rPr>
              <w:t>Thời điểm tạo SLA runtime.</w:t>
            </w:r>
          </w:p>
        </w:tc>
      </w:tr>
      <w:tr w:rsidR="0047542A" w:rsidRPr="00410350" w14:paraId="52F88FC8" w14:textId="77777777" w:rsidTr="00611B1B">
        <w:tc>
          <w:tcPr>
            <w:tcW w:w="1555" w:type="dxa"/>
          </w:tcPr>
          <w:p w14:paraId="0FB69827" w14:textId="77777777" w:rsidR="0047542A" w:rsidRPr="00410350" w:rsidRDefault="0047542A" w:rsidP="00F85144">
            <w:pPr>
              <w:spacing w:line="360" w:lineRule="auto"/>
              <w:ind w:firstLine="0"/>
              <w:rPr>
                <w:lang w:val="vi-VN"/>
              </w:rPr>
            </w:pPr>
            <w:r w:rsidRPr="00410350">
              <w:rPr>
                <w:lang w:val="vi-VN"/>
              </w:rPr>
              <w:t>updated_at</w:t>
            </w:r>
          </w:p>
        </w:tc>
        <w:tc>
          <w:tcPr>
            <w:tcW w:w="1134" w:type="dxa"/>
          </w:tcPr>
          <w:p w14:paraId="6AF7C18B" w14:textId="77777777" w:rsidR="0047542A" w:rsidRPr="00410350" w:rsidRDefault="0047542A" w:rsidP="00F85144">
            <w:pPr>
              <w:spacing w:line="360" w:lineRule="auto"/>
              <w:ind w:firstLine="0"/>
              <w:rPr>
                <w:lang w:val="vi-VN"/>
              </w:rPr>
            </w:pPr>
            <w:r w:rsidRPr="00410350">
              <w:rPr>
                <w:lang w:val="vi-VN"/>
              </w:rPr>
              <w:t>TIMESTAMP</w:t>
            </w:r>
          </w:p>
        </w:tc>
        <w:tc>
          <w:tcPr>
            <w:tcW w:w="850" w:type="dxa"/>
          </w:tcPr>
          <w:p w14:paraId="3DC8E63C" w14:textId="77777777" w:rsidR="0047542A" w:rsidRPr="00410350" w:rsidRDefault="0047542A" w:rsidP="00F85144">
            <w:pPr>
              <w:spacing w:line="360" w:lineRule="auto"/>
              <w:ind w:firstLine="0"/>
              <w:rPr>
                <w:lang w:val="vi-VN"/>
              </w:rPr>
            </w:pPr>
            <w:r w:rsidRPr="00410350">
              <w:rPr>
                <w:lang w:val="vi-VN"/>
              </w:rPr>
              <w:t>-</w:t>
            </w:r>
          </w:p>
        </w:tc>
        <w:tc>
          <w:tcPr>
            <w:tcW w:w="992" w:type="dxa"/>
          </w:tcPr>
          <w:p w14:paraId="5F3565A2" w14:textId="77777777" w:rsidR="0047542A" w:rsidRPr="00410350" w:rsidRDefault="0047542A" w:rsidP="00F85144">
            <w:pPr>
              <w:spacing w:line="360" w:lineRule="auto"/>
              <w:ind w:firstLine="0"/>
              <w:rPr>
                <w:lang w:val="vi-VN"/>
              </w:rPr>
            </w:pPr>
            <w:r w:rsidRPr="00410350">
              <w:rPr>
                <w:lang w:val="vi-VN"/>
              </w:rPr>
              <w:t>Có</w:t>
            </w:r>
          </w:p>
        </w:tc>
        <w:tc>
          <w:tcPr>
            <w:tcW w:w="2552" w:type="dxa"/>
          </w:tcPr>
          <w:p w14:paraId="1E88EFE4" w14:textId="77777777" w:rsidR="0047542A" w:rsidRPr="00410350" w:rsidRDefault="0047542A" w:rsidP="00F85144">
            <w:pPr>
              <w:spacing w:line="360" w:lineRule="auto"/>
              <w:ind w:firstLine="0"/>
              <w:rPr>
                <w:lang w:val="vi-VN"/>
              </w:rPr>
            </w:pPr>
            <w:r w:rsidRPr="00410350">
              <w:rPr>
                <w:lang w:val="vi-VN"/>
              </w:rPr>
              <w:t>DEFAULT CURRENT_TIMESTAMP; cập nhật bởi service/trigger</w:t>
            </w:r>
          </w:p>
        </w:tc>
        <w:tc>
          <w:tcPr>
            <w:tcW w:w="1933" w:type="dxa"/>
          </w:tcPr>
          <w:p w14:paraId="0667B0DC" w14:textId="77777777" w:rsidR="0047542A" w:rsidRPr="00410350" w:rsidRDefault="0047542A" w:rsidP="00F85144">
            <w:pPr>
              <w:spacing w:line="360" w:lineRule="auto"/>
              <w:ind w:firstLine="0"/>
              <w:rPr>
                <w:lang w:val="vi-VN"/>
              </w:rPr>
            </w:pPr>
            <w:r w:rsidRPr="00410350">
              <w:rPr>
                <w:lang w:val="vi-VN"/>
              </w:rPr>
              <w:t>Thời điểm cập nhật runtime gần nhất.</w:t>
            </w:r>
          </w:p>
        </w:tc>
      </w:tr>
    </w:tbl>
    <w:p w14:paraId="5DE71004" w14:textId="3707A7EB" w:rsidR="001F12A4" w:rsidRPr="00E26BDE" w:rsidRDefault="00951C7A" w:rsidP="00951C7A">
      <w:pPr>
        <w:pStyle w:val="Caption"/>
        <w:rPr>
          <w:lang w:val="vi-VN"/>
        </w:rPr>
      </w:pPr>
      <w:bookmarkStart w:id="126" w:name="_Toc242423371"/>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31</w:t>
      </w:r>
      <w:r>
        <w:fldChar w:fldCharType="end"/>
      </w:r>
      <w:r>
        <w:rPr>
          <w:lang w:val="vi-VN"/>
        </w:rPr>
        <w:t xml:space="preserve">. </w:t>
      </w:r>
      <w:r w:rsidRPr="00650CEC">
        <w:t>Bảng SLA_EVENTS</w:t>
      </w:r>
      <w:bookmarkEnd w:id="126"/>
    </w:p>
    <w:tbl>
      <w:tblPr>
        <w:tblStyle w:val="TableGrid"/>
        <w:tblW w:w="0" w:type="auto"/>
        <w:tblLayout w:type="fixed"/>
        <w:tblLook w:val="04A0" w:firstRow="1" w:lastRow="0" w:firstColumn="1" w:lastColumn="0" w:noHBand="0" w:noVBand="1"/>
      </w:tblPr>
      <w:tblGrid>
        <w:gridCol w:w="1571"/>
        <w:gridCol w:w="1118"/>
        <w:gridCol w:w="850"/>
        <w:gridCol w:w="992"/>
        <w:gridCol w:w="2552"/>
        <w:gridCol w:w="1933"/>
      </w:tblGrid>
      <w:tr w:rsidR="001F12A4" w:rsidRPr="00925DE8" w14:paraId="20C4ACD5" w14:textId="77777777" w:rsidTr="00611B1B">
        <w:trPr>
          <w:tblHeader/>
        </w:trPr>
        <w:tc>
          <w:tcPr>
            <w:tcW w:w="1571" w:type="dxa"/>
          </w:tcPr>
          <w:p w14:paraId="045E5401" w14:textId="77777777" w:rsidR="001F12A4" w:rsidRPr="00925DE8" w:rsidRDefault="001F12A4" w:rsidP="00F85144">
            <w:pPr>
              <w:spacing w:line="360" w:lineRule="auto"/>
              <w:ind w:firstLine="0"/>
              <w:jc w:val="center"/>
              <w:rPr>
                <w:b/>
                <w:bCs/>
                <w:lang w:val="vi-VN"/>
              </w:rPr>
            </w:pPr>
            <w:r w:rsidRPr="00925DE8">
              <w:rPr>
                <w:b/>
                <w:bCs/>
                <w:lang w:val="vi-VN"/>
              </w:rPr>
              <w:t>Tên trường</w:t>
            </w:r>
          </w:p>
        </w:tc>
        <w:tc>
          <w:tcPr>
            <w:tcW w:w="1118" w:type="dxa"/>
          </w:tcPr>
          <w:p w14:paraId="31C96914" w14:textId="77777777" w:rsidR="001F12A4" w:rsidRPr="00925DE8" w:rsidRDefault="001F12A4" w:rsidP="00F85144">
            <w:pPr>
              <w:spacing w:line="360" w:lineRule="auto"/>
              <w:ind w:firstLine="0"/>
              <w:jc w:val="center"/>
              <w:rPr>
                <w:b/>
                <w:bCs/>
                <w:lang w:val="vi-VN"/>
              </w:rPr>
            </w:pPr>
            <w:r w:rsidRPr="00925DE8">
              <w:rPr>
                <w:b/>
                <w:bCs/>
                <w:lang w:val="vi-VN"/>
              </w:rPr>
              <w:t>Kiểu dữ liệu</w:t>
            </w:r>
          </w:p>
        </w:tc>
        <w:tc>
          <w:tcPr>
            <w:tcW w:w="850" w:type="dxa"/>
          </w:tcPr>
          <w:p w14:paraId="16D0FF62" w14:textId="77777777" w:rsidR="001F12A4" w:rsidRPr="00925DE8" w:rsidRDefault="001F12A4" w:rsidP="00F85144">
            <w:pPr>
              <w:spacing w:line="360" w:lineRule="auto"/>
              <w:ind w:firstLine="0"/>
              <w:jc w:val="center"/>
              <w:rPr>
                <w:b/>
                <w:bCs/>
                <w:lang w:val="vi-VN"/>
              </w:rPr>
            </w:pPr>
            <w:r w:rsidRPr="00925DE8">
              <w:rPr>
                <w:b/>
                <w:bCs/>
                <w:lang w:val="vi-VN"/>
              </w:rPr>
              <w:t>Khóa</w:t>
            </w:r>
          </w:p>
        </w:tc>
        <w:tc>
          <w:tcPr>
            <w:tcW w:w="992" w:type="dxa"/>
          </w:tcPr>
          <w:p w14:paraId="6AE20148" w14:textId="77777777" w:rsidR="001F12A4" w:rsidRPr="00925DE8" w:rsidRDefault="001F12A4" w:rsidP="00F85144">
            <w:pPr>
              <w:spacing w:line="360" w:lineRule="auto"/>
              <w:ind w:firstLine="0"/>
              <w:jc w:val="center"/>
              <w:rPr>
                <w:b/>
                <w:bCs/>
                <w:lang w:val="vi-VN"/>
              </w:rPr>
            </w:pPr>
            <w:r w:rsidRPr="00925DE8">
              <w:rPr>
                <w:b/>
                <w:bCs/>
                <w:lang w:val="vi-VN"/>
              </w:rPr>
              <w:t>Bắt buộc</w:t>
            </w:r>
          </w:p>
        </w:tc>
        <w:tc>
          <w:tcPr>
            <w:tcW w:w="2552" w:type="dxa"/>
          </w:tcPr>
          <w:p w14:paraId="7B580736" w14:textId="77777777" w:rsidR="001F12A4" w:rsidRPr="00925DE8" w:rsidRDefault="001F12A4" w:rsidP="00F85144">
            <w:pPr>
              <w:spacing w:line="360" w:lineRule="auto"/>
              <w:ind w:firstLine="0"/>
              <w:jc w:val="center"/>
              <w:rPr>
                <w:b/>
                <w:bCs/>
                <w:lang w:val="vi-VN"/>
              </w:rPr>
            </w:pPr>
            <w:r w:rsidRPr="00925DE8">
              <w:rPr>
                <w:b/>
                <w:bCs/>
                <w:lang w:val="vi-VN"/>
              </w:rPr>
              <w:t>Ràng buộc / Mặc định</w:t>
            </w:r>
          </w:p>
        </w:tc>
        <w:tc>
          <w:tcPr>
            <w:tcW w:w="1933" w:type="dxa"/>
          </w:tcPr>
          <w:p w14:paraId="7B199DB9" w14:textId="77777777" w:rsidR="001F12A4" w:rsidRPr="00925DE8" w:rsidRDefault="001F12A4" w:rsidP="00F85144">
            <w:pPr>
              <w:spacing w:line="360" w:lineRule="auto"/>
              <w:ind w:firstLine="0"/>
              <w:jc w:val="center"/>
              <w:rPr>
                <w:b/>
                <w:bCs/>
                <w:lang w:val="vi-VN"/>
              </w:rPr>
            </w:pPr>
            <w:r w:rsidRPr="00925DE8">
              <w:rPr>
                <w:b/>
                <w:bCs/>
                <w:lang w:val="vi-VN"/>
              </w:rPr>
              <w:t>Ý nghĩa nghiệp vụ</w:t>
            </w:r>
          </w:p>
        </w:tc>
      </w:tr>
      <w:tr w:rsidR="001F12A4" w:rsidRPr="00925DE8" w14:paraId="51079D31" w14:textId="77777777" w:rsidTr="00611B1B">
        <w:tc>
          <w:tcPr>
            <w:tcW w:w="1571" w:type="dxa"/>
          </w:tcPr>
          <w:p w14:paraId="34272D23" w14:textId="77777777" w:rsidR="001F12A4" w:rsidRPr="00925DE8" w:rsidRDefault="001F12A4" w:rsidP="00F85144">
            <w:pPr>
              <w:spacing w:line="360" w:lineRule="auto"/>
              <w:ind w:firstLine="0"/>
              <w:rPr>
                <w:lang w:val="vi-VN"/>
              </w:rPr>
            </w:pPr>
            <w:r w:rsidRPr="00925DE8">
              <w:rPr>
                <w:lang w:val="vi-VN"/>
              </w:rPr>
              <w:t>sla_event_id</w:t>
            </w:r>
          </w:p>
        </w:tc>
        <w:tc>
          <w:tcPr>
            <w:tcW w:w="1118" w:type="dxa"/>
          </w:tcPr>
          <w:p w14:paraId="5DFB75AC" w14:textId="77777777" w:rsidR="001F12A4" w:rsidRPr="00925DE8" w:rsidRDefault="001F12A4" w:rsidP="00F85144">
            <w:pPr>
              <w:spacing w:line="360" w:lineRule="auto"/>
              <w:ind w:firstLine="0"/>
              <w:rPr>
                <w:lang w:val="vi-VN"/>
              </w:rPr>
            </w:pPr>
            <w:r w:rsidRPr="00925DE8">
              <w:rPr>
                <w:lang w:val="vi-VN"/>
              </w:rPr>
              <w:t>BIGINT</w:t>
            </w:r>
          </w:p>
        </w:tc>
        <w:tc>
          <w:tcPr>
            <w:tcW w:w="850" w:type="dxa"/>
          </w:tcPr>
          <w:p w14:paraId="12DE3F26" w14:textId="77777777" w:rsidR="001F12A4" w:rsidRPr="00925DE8" w:rsidRDefault="001F12A4" w:rsidP="00F85144">
            <w:pPr>
              <w:spacing w:line="360" w:lineRule="auto"/>
              <w:ind w:firstLine="0"/>
              <w:rPr>
                <w:lang w:val="vi-VN"/>
              </w:rPr>
            </w:pPr>
            <w:r w:rsidRPr="00925DE8">
              <w:rPr>
                <w:lang w:val="vi-VN"/>
              </w:rPr>
              <w:t>PK</w:t>
            </w:r>
          </w:p>
        </w:tc>
        <w:tc>
          <w:tcPr>
            <w:tcW w:w="992" w:type="dxa"/>
          </w:tcPr>
          <w:p w14:paraId="73294B5A" w14:textId="77777777" w:rsidR="001F12A4" w:rsidRPr="00925DE8" w:rsidRDefault="001F12A4" w:rsidP="00F85144">
            <w:pPr>
              <w:spacing w:line="360" w:lineRule="auto"/>
              <w:ind w:firstLine="0"/>
              <w:rPr>
                <w:lang w:val="vi-VN"/>
              </w:rPr>
            </w:pPr>
            <w:r w:rsidRPr="00925DE8">
              <w:rPr>
                <w:lang w:val="vi-VN"/>
              </w:rPr>
              <w:t>Có</w:t>
            </w:r>
          </w:p>
        </w:tc>
        <w:tc>
          <w:tcPr>
            <w:tcW w:w="2552" w:type="dxa"/>
          </w:tcPr>
          <w:p w14:paraId="123C9E87" w14:textId="77777777" w:rsidR="001F12A4" w:rsidRPr="00925DE8" w:rsidRDefault="001F12A4" w:rsidP="00F85144">
            <w:pPr>
              <w:spacing w:line="360" w:lineRule="auto"/>
              <w:ind w:firstLine="0"/>
              <w:rPr>
                <w:lang w:val="vi-VN"/>
              </w:rPr>
            </w:pPr>
            <w:r w:rsidRPr="00925DE8">
              <w:rPr>
                <w:lang w:val="vi-VN"/>
              </w:rPr>
              <w:t>GENERATED BY DEFAULT AS IDENTITY</w:t>
            </w:r>
          </w:p>
        </w:tc>
        <w:tc>
          <w:tcPr>
            <w:tcW w:w="1933" w:type="dxa"/>
          </w:tcPr>
          <w:p w14:paraId="3A9A6AFF" w14:textId="77777777" w:rsidR="001F12A4" w:rsidRPr="00925DE8" w:rsidRDefault="001F12A4" w:rsidP="00F85144">
            <w:pPr>
              <w:spacing w:line="360" w:lineRule="auto"/>
              <w:ind w:firstLine="0"/>
              <w:rPr>
                <w:lang w:val="vi-VN"/>
              </w:rPr>
            </w:pPr>
            <w:r w:rsidRPr="00925DE8">
              <w:rPr>
                <w:lang w:val="vi-VN"/>
              </w:rPr>
              <w:t>Định danh sự kiện ngưỡng SLA.</w:t>
            </w:r>
          </w:p>
        </w:tc>
      </w:tr>
      <w:tr w:rsidR="001F12A4" w:rsidRPr="00925DE8" w14:paraId="0A846F6C" w14:textId="77777777" w:rsidTr="00611B1B">
        <w:tc>
          <w:tcPr>
            <w:tcW w:w="1571" w:type="dxa"/>
          </w:tcPr>
          <w:p w14:paraId="2C263180" w14:textId="77777777" w:rsidR="001F12A4" w:rsidRPr="00925DE8" w:rsidRDefault="001F12A4" w:rsidP="00F85144">
            <w:pPr>
              <w:spacing w:line="360" w:lineRule="auto"/>
              <w:ind w:firstLine="0"/>
              <w:rPr>
                <w:lang w:val="vi-VN"/>
              </w:rPr>
            </w:pPr>
            <w:r w:rsidRPr="00925DE8">
              <w:rPr>
                <w:lang w:val="vi-VN"/>
              </w:rPr>
              <w:t>ticket_sla_id</w:t>
            </w:r>
          </w:p>
        </w:tc>
        <w:tc>
          <w:tcPr>
            <w:tcW w:w="1118" w:type="dxa"/>
          </w:tcPr>
          <w:p w14:paraId="5045C707" w14:textId="77777777" w:rsidR="001F12A4" w:rsidRPr="00925DE8" w:rsidRDefault="001F12A4" w:rsidP="00F85144">
            <w:pPr>
              <w:spacing w:line="360" w:lineRule="auto"/>
              <w:ind w:firstLine="0"/>
              <w:rPr>
                <w:lang w:val="vi-VN"/>
              </w:rPr>
            </w:pPr>
            <w:r w:rsidRPr="00925DE8">
              <w:rPr>
                <w:lang w:val="vi-VN"/>
              </w:rPr>
              <w:t>BIGINT</w:t>
            </w:r>
          </w:p>
        </w:tc>
        <w:tc>
          <w:tcPr>
            <w:tcW w:w="850" w:type="dxa"/>
          </w:tcPr>
          <w:p w14:paraId="1FF134FB" w14:textId="77777777" w:rsidR="001F12A4" w:rsidRPr="00925DE8" w:rsidRDefault="001F12A4" w:rsidP="00F85144">
            <w:pPr>
              <w:spacing w:line="360" w:lineRule="auto"/>
              <w:ind w:firstLine="0"/>
              <w:rPr>
                <w:lang w:val="vi-VN"/>
              </w:rPr>
            </w:pPr>
            <w:r w:rsidRPr="00925DE8">
              <w:rPr>
                <w:lang w:val="vi-VN"/>
              </w:rPr>
              <w:t>FK</w:t>
            </w:r>
          </w:p>
        </w:tc>
        <w:tc>
          <w:tcPr>
            <w:tcW w:w="992" w:type="dxa"/>
          </w:tcPr>
          <w:p w14:paraId="038A4812" w14:textId="77777777" w:rsidR="001F12A4" w:rsidRPr="00925DE8" w:rsidRDefault="001F12A4" w:rsidP="00F85144">
            <w:pPr>
              <w:spacing w:line="360" w:lineRule="auto"/>
              <w:ind w:firstLine="0"/>
              <w:rPr>
                <w:lang w:val="vi-VN"/>
              </w:rPr>
            </w:pPr>
            <w:r w:rsidRPr="00925DE8">
              <w:rPr>
                <w:lang w:val="vi-VN"/>
              </w:rPr>
              <w:t>Có</w:t>
            </w:r>
          </w:p>
        </w:tc>
        <w:tc>
          <w:tcPr>
            <w:tcW w:w="2552" w:type="dxa"/>
          </w:tcPr>
          <w:p w14:paraId="6AFB8792" w14:textId="77777777" w:rsidR="001F12A4" w:rsidRPr="00925DE8" w:rsidRDefault="001F12A4" w:rsidP="00F85144">
            <w:pPr>
              <w:spacing w:line="360" w:lineRule="auto"/>
              <w:ind w:firstLine="0"/>
              <w:rPr>
                <w:lang w:val="vi-VN"/>
              </w:rPr>
            </w:pPr>
            <w:r w:rsidRPr="00925DE8">
              <w:rPr>
                <w:lang w:val="vi-VN"/>
              </w:rPr>
              <w:t>FK -&gt; TICKET_SLAS.ticket_sla_id; ON DELETE CASCADE</w:t>
            </w:r>
          </w:p>
        </w:tc>
        <w:tc>
          <w:tcPr>
            <w:tcW w:w="1933" w:type="dxa"/>
          </w:tcPr>
          <w:p w14:paraId="4E8CCC3F" w14:textId="77777777" w:rsidR="001F12A4" w:rsidRPr="00925DE8" w:rsidRDefault="001F12A4" w:rsidP="00F85144">
            <w:pPr>
              <w:spacing w:line="360" w:lineRule="auto"/>
              <w:ind w:firstLine="0"/>
              <w:rPr>
                <w:lang w:val="vi-VN"/>
              </w:rPr>
            </w:pPr>
            <w:r w:rsidRPr="00925DE8">
              <w:rPr>
                <w:lang w:val="vi-VN"/>
              </w:rPr>
              <w:t>SLA runtime phát sinh sự kiện.</w:t>
            </w:r>
          </w:p>
        </w:tc>
      </w:tr>
      <w:tr w:rsidR="001F12A4" w:rsidRPr="00925DE8" w14:paraId="3C9A5BBF" w14:textId="77777777" w:rsidTr="00611B1B">
        <w:tc>
          <w:tcPr>
            <w:tcW w:w="1571" w:type="dxa"/>
          </w:tcPr>
          <w:p w14:paraId="15B3303E" w14:textId="77777777" w:rsidR="001F12A4" w:rsidRPr="00925DE8" w:rsidRDefault="001F12A4" w:rsidP="00F85144">
            <w:pPr>
              <w:spacing w:line="360" w:lineRule="auto"/>
              <w:ind w:firstLine="0"/>
              <w:rPr>
                <w:lang w:val="vi-VN"/>
              </w:rPr>
            </w:pPr>
            <w:r w:rsidRPr="00925DE8">
              <w:rPr>
                <w:lang w:val="vi-VN"/>
              </w:rPr>
              <w:t>event_type</w:t>
            </w:r>
          </w:p>
        </w:tc>
        <w:tc>
          <w:tcPr>
            <w:tcW w:w="1118" w:type="dxa"/>
          </w:tcPr>
          <w:p w14:paraId="164E823C" w14:textId="77777777" w:rsidR="001F12A4" w:rsidRPr="00925DE8" w:rsidRDefault="001F12A4" w:rsidP="00F85144">
            <w:pPr>
              <w:spacing w:line="360" w:lineRule="auto"/>
              <w:ind w:firstLine="0"/>
              <w:rPr>
                <w:lang w:val="vi-VN"/>
              </w:rPr>
            </w:pPr>
            <w:r w:rsidRPr="00925DE8">
              <w:rPr>
                <w:lang w:val="vi-VN"/>
              </w:rPr>
              <w:t>VARCHAR(30)</w:t>
            </w:r>
          </w:p>
        </w:tc>
        <w:tc>
          <w:tcPr>
            <w:tcW w:w="850" w:type="dxa"/>
          </w:tcPr>
          <w:p w14:paraId="5CE6E4C1" w14:textId="77777777" w:rsidR="001F12A4" w:rsidRPr="00925DE8" w:rsidRDefault="001F12A4" w:rsidP="00F85144">
            <w:pPr>
              <w:spacing w:line="360" w:lineRule="auto"/>
              <w:ind w:firstLine="0"/>
              <w:rPr>
                <w:lang w:val="vi-VN"/>
              </w:rPr>
            </w:pPr>
            <w:r w:rsidRPr="00925DE8">
              <w:rPr>
                <w:lang w:val="vi-VN"/>
              </w:rPr>
              <w:t>UQ*</w:t>
            </w:r>
          </w:p>
        </w:tc>
        <w:tc>
          <w:tcPr>
            <w:tcW w:w="992" w:type="dxa"/>
          </w:tcPr>
          <w:p w14:paraId="20E2995B" w14:textId="77777777" w:rsidR="001F12A4" w:rsidRPr="00925DE8" w:rsidRDefault="001F12A4" w:rsidP="00F85144">
            <w:pPr>
              <w:spacing w:line="360" w:lineRule="auto"/>
              <w:ind w:firstLine="0"/>
              <w:rPr>
                <w:lang w:val="vi-VN"/>
              </w:rPr>
            </w:pPr>
            <w:r w:rsidRPr="00925DE8">
              <w:rPr>
                <w:lang w:val="vi-VN"/>
              </w:rPr>
              <w:t>Có</w:t>
            </w:r>
          </w:p>
        </w:tc>
        <w:tc>
          <w:tcPr>
            <w:tcW w:w="2552" w:type="dxa"/>
          </w:tcPr>
          <w:p w14:paraId="3021F859" w14:textId="77777777" w:rsidR="001F12A4" w:rsidRPr="00925DE8" w:rsidRDefault="001F12A4" w:rsidP="00F85144">
            <w:pPr>
              <w:spacing w:line="360" w:lineRule="auto"/>
              <w:ind w:firstLine="0"/>
              <w:rPr>
                <w:lang w:val="vi-VN"/>
              </w:rPr>
            </w:pPr>
            <w:r w:rsidRPr="00925DE8">
              <w:rPr>
                <w:lang w:val="vi-VN"/>
              </w:rPr>
              <w:t>CHECK (event_type IN ('WARNING','OVERDUE','ESCALATED')); UNIQUE (ticket_sla_id, event_type)</w:t>
            </w:r>
          </w:p>
        </w:tc>
        <w:tc>
          <w:tcPr>
            <w:tcW w:w="1933" w:type="dxa"/>
          </w:tcPr>
          <w:p w14:paraId="22414254" w14:textId="77777777" w:rsidR="001F12A4" w:rsidRPr="00925DE8" w:rsidRDefault="001F12A4" w:rsidP="00F85144">
            <w:pPr>
              <w:spacing w:line="360" w:lineRule="auto"/>
              <w:ind w:firstLine="0"/>
              <w:rPr>
                <w:lang w:val="vi-VN"/>
              </w:rPr>
            </w:pPr>
            <w:r w:rsidRPr="00925DE8">
              <w:rPr>
                <w:lang w:val="vi-VN"/>
              </w:rPr>
              <w:t>Loại sự kiện; ràng buộc duy nhất giúp worker idempotent.</w:t>
            </w:r>
          </w:p>
        </w:tc>
      </w:tr>
      <w:tr w:rsidR="001F12A4" w:rsidRPr="00925DE8" w14:paraId="0CFC43DE" w14:textId="77777777" w:rsidTr="00611B1B">
        <w:tc>
          <w:tcPr>
            <w:tcW w:w="1571" w:type="dxa"/>
          </w:tcPr>
          <w:p w14:paraId="08BE6FF4" w14:textId="77777777" w:rsidR="001F12A4" w:rsidRPr="00925DE8" w:rsidRDefault="001F12A4" w:rsidP="00F85144">
            <w:pPr>
              <w:spacing w:line="360" w:lineRule="auto"/>
              <w:ind w:firstLine="0"/>
              <w:rPr>
                <w:lang w:val="vi-VN"/>
              </w:rPr>
            </w:pPr>
            <w:r w:rsidRPr="00925DE8">
              <w:rPr>
                <w:lang w:val="vi-VN"/>
              </w:rPr>
              <w:lastRenderedPageBreak/>
              <w:t>threshold_percent</w:t>
            </w:r>
          </w:p>
        </w:tc>
        <w:tc>
          <w:tcPr>
            <w:tcW w:w="1118" w:type="dxa"/>
          </w:tcPr>
          <w:p w14:paraId="0CD994A6" w14:textId="77777777" w:rsidR="001F12A4" w:rsidRPr="00925DE8" w:rsidRDefault="001F12A4" w:rsidP="00F85144">
            <w:pPr>
              <w:spacing w:line="360" w:lineRule="auto"/>
              <w:ind w:firstLine="0"/>
              <w:rPr>
                <w:lang w:val="vi-VN"/>
              </w:rPr>
            </w:pPr>
            <w:r w:rsidRPr="00925DE8">
              <w:rPr>
                <w:lang w:val="vi-VN"/>
              </w:rPr>
              <w:t>SMALLINT</w:t>
            </w:r>
          </w:p>
        </w:tc>
        <w:tc>
          <w:tcPr>
            <w:tcW w:w="850" w:type="dxa"/>
          </w:tcPr>
          <w:p w14:paraId="12284FD7" w14:textId="77777777" w:rsidR="001F12A4" w:rsidRPr="00925DE8" w:rsidRDefault="001F12A4" w:rsidP="00F85144">
            <w:pPr>
              <w:spacing w:line="360" w:lineRule="auto"/>
              <w:ind w:firstLine="0"/>
              <w:rPr>
                <w:lang w:val="vi-VN"/>
              </w:rPr>
            </w:pPr>
            <w:r w:rsidRPr="00925DE8">
              <w:rPr>
                <w:lang w:val="vi-VN"/>
              </w:rPr>
              <w:t>-</w:t>
            </w:r>
          </w:p>
        </w:tc>
        <w:tc>
          <w:tcPr>
            <w:tcW w:w="992" w:type="dxa"/>
          </w:tcPr>
          <w:p w14:paraId="2F8BB30A" w14:textId="77777777" w:rsidR="001F12A4" w:rsidRPr="00925DE8" w:rsidRDefault="001F12A4" w:rsidP="00F85144">
            <w:pPr>
              <w:spacing w:line="360" w:lineRule="auto"/>
              <w:ind w:firstLine="0"/>
              <w:rPr>
                <w:lang w:val="vi-VN"/>
              </w:rPr>
            </w:pPr>
            <w:r w:rsidRPr="00925DE8">
              <w:rPr>
                <w:lang w:val="vi-VN"/>
              </w:rPr>
              <w:t>Có</w:t>
            </w:r>
          </w:p>
        </w:tc>
        <w:tc>
          <w:tcPr>
            <w:tcW w:w="2552" w:type="dxa"/>
          </w:tcPr>
          <w:p w14:paraId="1D60487F" w14:textId="77777777" w:rsidR="001F12A4" w:rsidRPr="00925DE8" w:rsidRDefault="001F12A4" w:rsidP="00F85144">
            <w:pPr>
              <w:spacing w:line="360" w:lineRule="auto"/>
              <w:ind w:firstLine="0"/>
              <w:rPr>
                <w:lang w:val="vi-VN"/>
              </w:rPr>
            </w:pPr>
            <w:r w:rsidRPr="00925DE8">
              <w:rPr>
                <w:lang w:val="vi-VN"/>
              </w:rPr>
              <w:t>CHECK (threshold_percent &gt; 0)</w:t>
            </w:r>
          </w:p>
        </w:tc>
        <w:tc>
          <w:tcPr>
            <w:tcW w:w="1933" w:type="dxa"/>
          </w:tcPr>
          <w:p w14:paraId="11C9FD04" w14:textId="77777777" w:rsidR="001F12A4" w:rsidRPr="00925DE8" w:rsidRDefault="001F12A4" w:rsidP="00F85144">
            <w:pPr>
              <w:spacing w:line="360" w:lineRule="auto"/>
              <w:ind w:firstLine="0"/>
              <w:rPr>
                <w:lang w:val="vi-VN"/>
              </w:rPr>
            </w:pPr>
            <w:r w:rsidRPr="00925DE8">
              <w:rPr>
                <w:lang w:val="vi-VN"/>
              </w:rPr>
              <w:t>Ngưỡng phần trăm thực tế kích hoạt sự kiện.</w:t>
            </w:r>
          </w:p>
        </w:tc>
      </w:tr>
      <w:tr w:rsidR="001F12A4" w:rsidRPr="00925DE8" w14:paraId="5DA8AFA0" w14:textId="77777777" w:rsidTr="00611B1B">
        <w:tc>
          <w:tcPr>
            <w:tcW w:w="1571" w:type="dxa"/>
          </w:tcPr>
          <w:p w14:paraId="44C46514" w14:textId="77777777" w:rsidR="001F12A4" w:rsidRPr="00925DE8" w:rsidRDefault="001F12A4" w:rsidP="00F85144">
            <w:pPr>
              <w:spacing w:line="360" w:lineRule="auto"/>
              <w:ind w:firstLine="0"/>
              <w:rPr>
                <w:lang w:val="vi-VN"/>
              </w:rPr>
            </w:pPr>
            <w:r w:rsidRPr="00925DE8">
              <w:rPr>
                <w:lang w:val="vi-VN"/>
              </w:rPr>
              <w:t>triggered_at</w:t>
            </w:r>
          </w:p>
        </w:tc>
        <w:tc>
          <w:tcPr>
            <w:tcW w:w="1118" w:type="dxa"/>
          </w:tcPr>
          <w:p w14:paraId="3D668A68" w14:textId="77777777" w:rsidR="001F12A4" w:rsidRPr="00925DE8" w:rsidRDefault="001F12A4" w:rsidP="00F85144">
            <w:pPr>
              <w:spacing w:line="360" w:lineRule="auto"/>
              <w:ind w:firstLine="0"/>
              <w:rPr>
                <w:lang w:val="vi-VN"/>
              </w:rPr>
            </w:pPr>
            <w:r w:rsidRPr="00925DE8">
              <w:rPr>
                <w:lang w:val="vi-VN"/>
              </w:rPr>
              <w:t>TIMESTAMP</w:t>
            </w:r>
          </w:p>
        </w:tc>
        <w:tc>
          <w:tcPr>
            <w:tcW w:w="850" w:type="dxa"/>
          </w:tcPr>
          <w:p w14:paraId="21D87EF7" w14:textId="77777777" w:rsidR="001F12A4" w:rsidRPr="00925DE8" w:rsidRDefault="001F12A4" w:rsidP="00F85144">
            <w:pPr>
              <w:spacing w:line="360" w:lineRule="auto"/>
              <w:ind w:firstLine="0"/>
              <w:rPr>
                <w:lang w:val="vi-VN"/>
              </w:rPr>
            </w:pPr>
            <w:r w:rsidRPr="00925DE8">
              <w:rPr>
                <w:lang w:val="vi-VN"/>
              </w:rPr>
              <w:t>-</w:t>
            </w:r>
          </w:p>
        </w:tc>
        <w:tc>
          <w:tcPr>
            <w:tcW w:w="992" w:type="dxa"/>
          </w:tcPr>
          <w:p w14:paraId="098B92A4" w14:textId="77777777" w:rsidR="001F12A4" w:rsidRPr="00925DE8" w:rsidRDefault="001F12A4" w:rsidP="00F85144">
            <w:pPr>
              <w:spacing w:line="360" w:lineRule="auto"/>
              <w:ind w:firstLine="0"/>
              <w:rPr>
                <w:lang w:val="vi-VN"/>
              </w:rPr>
            </w:pPr>
            <w:r w:rsidRPr="00925DE8">
              <w:rPr>
                <w:lang w:val="vi-VN"/>
              </w:rPr>
              <w:t>Có</w:t>
            </w:r>
          </w:p>
        </w:tc>
        <w:tc>
          <w:tcPr>
            <w:tcW w:w="2552" w:type="dxa"/>
          </w:tcPr>
          <w:p w14:paraId="4A8546F0" w14:textId="77777777" w:rsidR="001F12A4" w:rsidRPr="00925DE8" w:rsidRDefault="001F12A4" w:rsidP="00F85144">
            <w:pPr>
              <w:spacing w:line="360" w:lineRule="auto"/>
              <w:ind w:firstLine="0"/>
              <w:rPr>
                <w:lang w:val="vi-VN"/>
              </w:rPr>
            </w:pPr>
            <w:r w:rsidRPr="00925DE8">
              <w:rPr>
                <w:lang w:val="vi-VN"/>
              </w:rPr>
              <w:t>DEFAULT CURRENT_TIMESTAMP</w:t>
            </w:r>
          </w:p>
        </w:tc>
        <w:tc>
          <w:tcPr>
            <w:tcW w:w="1933" w:type="dxa"/>
          </w:tcPr>
          <w:p w14:paraId="75FF4937" w14:textId="77777777" w:rsidR="001F12A4" w:rsidRPr="00925DE8" w:rsidRDefault="001F12A4" w:rsidP="00F85144">
            <w:pPr>
              <w:spacing w:line="360" w:lineRule="auto"/>
              <w:ind w:firstLine="0"/>
              <w:rPr>
                <w:lang w:val="vi-VN"/>
              </w:rPr>
            </w:pPr>
            <w:r w:rsidRPr="00925DE8">
              <w:rPr>
                <w:lang w:val="vi-VN"/>
              </w:rPr>
              <w:t>Thời điểm worker ghi nhận sự kiện.</w:t>
            </w:r>
          </w:p>
        </w:tc>
      </w:tr>
    </w:tbl>
    <w:p w14:paraId="1C88CA0D" w14:textId="1540CA3A" w:rsidR="00F85144" w:rsidRPr="00E26BDE" w:rsidRDefault="00951C7A" w:rsidP="00951C7A">
      <w:pPr>
        <w:pStyle w:val="Caption"/>
        <w:rPr>
          <w:lang w:val="vi-VN"/>
        </w:rPr>
      </w:pPr>
      <w:bookmarkStart w:id="127" w:name="_Toc242423372"/>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32</w:t>
      </w:r>
      <w:r>
        <w:fldChar w:fldCharType="end"/>
      </w:r>
      <w:r>
        <w:rPr>
          <w:lang w:val="vi-VN"/>
        </w:rPr>
        <w:t xml:space="preserve">. </w:t>
      </w:r>
      <w:r w:rsidRPr="00D4714D">
        <w:rPr>
          <w:lang w:val="vi-VN"/>
        </w:rPr>
        <w:t>Bảng AUDIT_LOGS</w:t>
      </w:r>
      <w:bookmarkEnd w:id="127"/>
    </w:p>
    <w:tbl>
      <w:tblPr>
        <w:tblStyle w:val="TableGrid"/>
        <w:tblW w:w="0" w:type="auto"/>
        <w:tblLayout w:type="fixed"/>
        <w:tblLook w:val="04A0" w:firstRow="1" w:lastRow="0" w:firstColumn="1" w:lastColumn="0" w:noHBand="0" w:noVBand="1"/>
      </w:tblPr>
      <w:tblGrid>
        <w:gridCol w:w="1838"/>
        <w:gridCol w:w="1134"/>
        <w:gridCol w:w="851"/>
        <w:gridCol w:w="992"/>
        <w:gridCol w:w="1843"/>
        <w:gridCol w:w="2358"/>
      </w:tblGrid>
      <w:tr w:rsidR="00F85144" w:rsidRPr="00925DE8" w14:paraId="1678BAE7" w14:textId="77777777" w:rsidTr="0042686C">
        <w:trPr>
          <w:cantSplit/>
          <w:tblHeader/>
        </w:trPr>
        <w:tc>
          <w:tcPr>
            <w:tcW w:w="1838" w:type="dxa"/>
          </w:tcPr>
          <w:p w14:paraId="46BC2233" w14:textId="77777777" w:rsidR="00F85144" w:rsidRPr="00925DE8" w:rsidRDefault="00F85144" w:rsidP="00F85144">
            <w:pPr>
              <w:spacing w:line="360" w:lineRule="auto"/>
              <w:ind w:firstLine="0"/>
              <w:jc w:val="center"/>
              <w:rPr>
                <w:b/>
                <w:bCs/>
                <w:lang w:val="vi-VN"/>
              </w:rPr>
            </w:pPr>
            <w:r w:rsidRPr="00925DE8">
              <w:rPr>
                <w:b/>
                <w:bCs/>
                <w:lang w:val="vi-VN"/>
              </w:rPr>
              <w:t>Tên trường</w:t>
            </w:r>
          </w:p>
        </w:tc>
        <w:tc>
          <w:tcPr>
            <w:tcW w:w="1134" w:type="dxa"/>
          </w:tcPr>
          <w:p w14:paraId="3A78D153" w14:textId="77777777" w:rsidR="00F85144" w:rsidRPr="00925DE8" w:rsidRDefault="00F85144" w:rsidP="00F85144">
            <w:pPr>
              <w:spacing w:line="360" w:lineRule="auto"/>
              <w:ind w:firstLine="0"/>
              <w:jc w:val="center"/>
              <w:rPr>
                <w:b/>
                <w:bCs/>
                <w:lang w:val="vi-VN"/>
              </w:rPr>
            </w:pPr>
            <w:r w:rsidRPr="00925DE8">
              <w:rPr>
                <w:b/>
                <w:bCs/>
                <w:lang w:val="vi-VN"/>
              </w:rPr>
              <w:t>Kiểu dữ liệu</w:t>
            </w:r>
          </w:p>
        </w:tc>
        <w:tc>
          <w:tcPr>
            <w:tcW w:w="851" w:type="dxa"/>
          </w:tcPr>
          <w:p w14:paraId="48032BFA" w14:textId="77777777" w:rsidR="00F85144" w:rsidRPr="00925DE8" w:rsidRDefault="00F85144" w:rsidP="00F85144">
            <w:pPr>
              <w:spacing w:line="360" w:lineRule="auto"/>
              <w:ind w:firstLine="0"/>
              <w:jc w:val="center"/>
              <w:rPr>
                <w:b/>
                <w:bCs/>
                <w:lang w:val="vi-VN"/>
              </w:rPr>
            </w:pPr>
            <w:r w:rsidRPr="00925DE8">
              <w:rPr>
                <w:b/>
                <w:bCs/>
                <w:lang w:val="vi-VN"/>
              </w:rPr>
              <w:t>Khóa</w:t>
            </w:r>
          </w:p>
        </w:tc>
        <w:tc>
          <w:tcPr>
            <w:tcW w:w="992" w:type="dxa"/>
          </w:tcPr>
          <w:p w14:paraId="3CBAF2F5" w14:textId="77777777" w:rsidR="00F85144" w:rsidRPr="00925DE8" w:rsidRDefault="00F85144" w:rsidP="00F85144">
            <w:pPr>
              <w:spacing w:line="360" w:lineRule="auto"/>
              <w:ind w:firstLine="0"/>
              <w:jc w:val="center"/>
              <w:rPr>
                <w:b/>
                <w:bCs/>
                <w:lang w:val="vi-VN"/>
              </w:rPr>
            </w:pPr>
            <w:r w:rsidRPr="00925DE8">
              <w:rPr>
                <w:b/>
                <w:bCs/>
                <w:lang w:val="vi-VN"/>
              </w:rPr>
              <w:t>Bắt buộc</w:t>
            </w:r>
          </w:p>
        </w:tc>
        <w:tc>
          <w:tcPr>
            <w:tcW w:w="1843" w:type="dxa"/>
          </w:tcPr>
          <w:p w14:paraId="6B077260" w14:textId="77777777" w:rsidR="00F85144" w:rsidRPr="00925DE8" w:rsidRDefault="00F85144" w:rsidP="00F85144">
            <w:pPr>
              <w:spacing w:line="360" w:lineRule="auto"/>
              <w:ind w:firstLine="0"/>
              <w:jc w:val="center"/>
              <w:rPr>
                <w:b/>
                <w:bCs/>
                <w:lang w:val="vi-VN"/>
              </w:rPr>
            </w:pPr>
            <w:r w:rsidRPr="00925DE8">
              <w:rPr>
                <w:b/>
                <w:bCs/>
                <w:lang w:val="vi-VN"/>
              </w:rPr>
              <w:t>Ràng buộc / Mặc định</w:t>
            </w:r>
          </w:p>
        </w:tc>
        <w:tc>
          <w:tcPr>
            <w:tcW w:w="2358" w:type="dxa"/>
          </w:tcPr>
          <w:p w14:paraId="17BBB0C2" w14:textId="77777777" w:rsidR="00F85144" w:rsidRPr="00925DE8" w:rsidRDefault="00F85144" w:rsidP="00F85144">
            <w:pPr>
              <w:spacing w:line="360" w:lineRule="auto"/>
              <w:ind w:firstLine="0"/>
              <w:jc w:val="center"/>
              <w:rPr>
                <w:b/>
                <w:bCs/>
                <w:lang w:val="vi-VN"/>
              </w:rPr>
            </w:pPr>
            <w:r w:rsidRPr="00925DE8">
              <w:rPr>
                <w:b/>
                <w:bCs/>
                <w:lang w:val="vi-VN"/>
              </w:rPr>
              <w:t>Ý nghĩa nghiệp vụ</w:t>
            </w:r>
          </w:p>
        </w:tc>
      </w:tr>
      <w:tr w:rsidR="00F85144" w:rsidRPr="00925DE8" w14:paraId="5A07FB58" w14:textId="77777777" w:rsidTr="0042686C">
        <w:trPr>
          <w:cantSplit/>
        </w:trPr>
        <w:tc>
          <w:tcPr>
            <w:tcW w:w="1838" w:type="dxa"/>
          </w:tcPr>
          <w:p w14:paraId="30A6DAC7" w14:textId="77777777" w:rsidR="00F85144" w:rsidRPr="00925DE8" w:rsidRDefault="00F85144" w:rsidP="00F85144">
            <w:pPr>
              <w:spacing w:line="360" w:lineRule="auto"/>
              <w:ind w:firstLine="0"/>
              <w:rPr>
                <w:lang w:val="vi-VN"/>
              </w:rPr>
            </w:pPr>
            <w:r w:rsidRPr="00925DE8">
              <w:rPr>
                <w:lang w:val="vi-VN"/>
              </w:rPr>
              <w:t>audit_id</w:t>
            </w:r>
          </w:p>
        </w:tc>
        <w:tc>
          <w:tcPr>
            <w:tcW w:w="1134" w:type="dxa"/>
          </w:tcPr>
          <w:p w14:paraId="0C23DA3D" w14:textId="77777777" w:rsidR="00F85144" w:rsidRPr="00925DE8" w:rsidRDefault="00F85144" w:rsidP="00F85144">
            <w:pPr>
              <w:spacing w:line="360" w:lineRule="auto"/>
              <w:ind w:firstLine="0"/>
              <w:rPr>
                <w:lang w:val="vi-VN"/>
              </w:rPr>
            </w:pPr>
            <w:r w:rsidRPr="00925DE8">
              <w:rPr>
                <w:lang w:val="vi-VN"/>
              </w:rPr>
              <w:t>BIGINT</w:t>
            </w:r>
          </w:p>
        </w:tc>
        <w:tc>
          <w:tcPr>
            <w:tcW w:w="851" w:type="dxa"/>
          </w:tcPr>
          <w:p w14:paraId="567816BF" w14:textId="77777777" w:rsidR="00F85144" w:rsidRPr="00925DE8" w:rsidRDefault="00F85144" w:rsidP="00F85144">
            <w:pPr>
              <w:spacing w:line="360" w:lineRule="auto"/>
              <w:ind w:firstLine="0"/>
              <w:rPr>
                <w:lang w:val="vi-VN"/>
              </w:rPr>
            </w:pPr>
            <w:r w:rsidRPr="00925DE8">
              <w:rPr>
                <w:lang w:val="vi-VN"/>
              </w:rPr>
              <w:t>PK</w:t>
            </w:r>
          </w:p>
        </w:tc>
        <w:tc>
          <w:tcPr>
            <w:tcW w:w="992" w:type="dxa"/>
          </w:tcPr>
          <w:p w14:paraId="580D8D41" w14:textId="77777777" w:rsidR="00F85144" w:rsidRPr="00925DE8" w:rsidRDefault="00F85144" w:rsidP="00F85144">
            <w:pPr>
              <w:spacing w:line="360" w:lineRule="auto"/>
              <w:ind w:firstLine="0"/>
              <w:rPr>
                <w:lang w:val="vi-VN"/>
              </w:rPr>
            </w:pPr>
            <w:r w:rsidRPr="00925DE8">
              <w:rPr>
                <w:lang w:val="vi-VN"/>
              </w:rPr>
              <w:t>Có</w:t>
            </w:r>
          </w:p>
        </w:tc>
        <w:tc>
          <w:tcPr>
            <w:tcW w:w="1843" w:type="dxa"/>
          </w:tcPr>
          <w:p w14:paraId="1AF0D7B9" w14:textId="77777777" w:rsidR="00F85144" w:rsidRPr="00925DE8" w:rsidRDefault="00F85144" w:rsidP="00F85144">
            <w:pPr>
              <w:spacing w:line="360" w:lineRule="auto"/>
              <w:ind w:firstLine="0"/>
              <w:rPr>
                <w:lang w:val="vi-VN"/>
              </w:rPr>
            </w:pPr>
            <w:r w:rsidRPr="00925DE8">
              <w:rPr>
                <w:lang w:val="vi-VN"/>
              </w:rPr>
              <w:t>GENERATED BY DEFAULT AS IDENTITY</w:t>
            </w:r>
          </w:p>
        </w:tc>
        <w:tc>
          <w:tcPr>
            <w:tcW w:w="2358" w:type="dxa"/>
          </w:tcPr>
          <w:p w14:paraId="24909745" w14:textId="77777777" w:rsidR="00F85144" w:rsidRPr="00925DE8" w:rsidRDefault="00F85144" w:rsidP="00F85144">
            <w:pPr>
              <w:spacing w:line="360" w:lineRule="auto"/>
              <w:ind w:firstLine="0"/>
              <w:rPr>
                <w:lang w:val="vi-VN"/>
              </w:rPr>
            </w:pPr>
            <w:r w:rsidRPr="00925DE8">
              <w:rPr>
                <w:lang w:val="vi-VN"/>
              </w:rPr>
              <w:t>Định danh bản ghi kiểm toán.</w:t>
            </w:r>
          </w:p>
        </w:tc>
      </w:tr>
      <w:tr w:rsidR="00F85144" w:rsidRPr="00925DE8" w14:paraId="07BD776F" w14:textId="77777777" w:rsidTr="0042686C">
        <w:trPr>
          <w:cantSplit/>
        </w:trPr>
        <w:tc>
          <w:tcPr>
            <w:tcW w:w="1838" w:type="dxa"/>
          </w:tcPr>
          <w:p w14:paraId="7F425188" w14:textId="77777777" w:rsidR="00F85144" w:rsidRPr="00925DE8" w:rsidRDefault="00F85144" w:rsidP="00F85144">
            <w:pPr>
              <w:spacing w:line="360" w:lineRule="auto"/>
              <w:ind w:firstLine="0"/>
              <w:rPr>
                <w:lang w:val="vi-VN"/>
              </w:rPr>
            </w:pPr>
            <w:r w:rsidRPr="00925DE8">
              <w:rPr>
                <w:lang w:val="vi-VN"/>
              </w:rPr>
              <w:t>actor_user_id</w:t>
            </w:r>
          </w:p>
        </w:tc>
        <w:tc>
          <w:tcPr>
            <w:tcW w:w="1134" w:type="dxa"/>
          </w:tcPr>
          <w:p w14:paraId="2E3EC432" w14:textId="77777777" w:rsidR="00F85144" w:rsidRPr="00925DE8" w:rsidRDefault="00F85144" w:rsidP="00F85144">
            <w:pPr>
              <w:spacing w:line="360" w:lineRule="auto"/>
              <w:ind w:firstLine="0"/>
              <w:rPr>
                <w:lang w:val="vi-VN"/>
              </w:rPr>
            </w:pPr>
            <w:r w:rsidRPr="00925DE8">
              <w:rPr>
                <w:lang w:val="vi-VN"/>
              </w:rPr>
              <w:t>BIGINT</w:t>
            </w:r>
          </w:p>
        </w:tc>
        <w:tc>
          <w:tcPr>
            <w:tcW w:w="851" w:type="dxa"/>
          </w:tcPr>
          <w:p w14:paraId="38F97A52" w14:textId="77777777" w:rsidR="00F85144" w:rsidRPr="00925DE8" w:rsidRDefault="00F85144" w:rsidP="00F85144">
            <w:pPr>
              <w:spacing w:line="360" w:lineRule="auto"/>
              <w:ind w:firstLine="0"/>
              <w:rPr>
                <w:lang w:val="vi-VN"/>
              </w:rPr>
            </w:pPr>
            <w:r w:rsidRPr="00925DE8">
              <w:rPr>
                <w:lang w:val="vi-VN"/>
              </w:rPr>
              <w:t>FK</w:t>
            </w:r>
          </w:p>
        </w:tc>
        <w:tc>
          <w:tcPr>
            <w:tcW w:w="992" w:type="dxa"/>
          </w:tcPr>
          <w:p w14:paraId="55D6728E"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1EF59877" w14:textId="77777777" w:rsidR="00F85144" w:rsidRPr="00925DE8" w:rsidRDefault="00F85144" w:rsidP="00F85144">
            <w:pPr>
              <w:spacing w:line="360" w:lineRule="auto"/>
              <w:ind w:firstLine="0"/>
              <w:rPr>
                <w:lang w:val="vi-VN"/>
              </w:rPr>
            </w:pPr>
            <w:r w:rsidRPr="00925DE8">
              <w:rPr>
                <w:lang w:val="vi-VN"/>
              </w:rPr>
              <w:t>FK -&gt; USERS.user_id; ON DELETE SET NULL</w:t>
            </w:r>
          </w:p>
        </w:tc>
        <w:tc>
          <w:tcPr>
            <w:tcW w:w="2358" w:type="dxa"/>
          </w:tcPr>
          <w:p w14:paraId="4EE6CFC4" w14:textId="77777777" w:rsidR="00F85144" w:rsidRPr="00925DE8" w:rsidRDefault="00F85144" w:rsidP="00F85144">
            <w:pPr>
              <w:spacing w:line="360" w:lineRule="auto"/>
              <w:ind w:firstLine="0"/>
              <w:rPr>
                <w:lang w:val="vi-VN"/>
              </w:rPr>
            </w:pPr>
            <w:r w:rsidRPr="00925DE8">
              <w:rPr>
                <w:lang w:val="vi-VN"/>
              </w:rPr>
              <w:t>Người thao tác; NULL với tác vụ hệ thống hoặc tài khoản đã xóa.</w:t>
            </w:r>
          </w:p>
        </w:tc>
      </w:tr>
      <w:tr w:rsidR="00F85144" w:rsidRPr="00925DE8" w14:paraId="38E68583" w14:textId="77777777" w:rsidTr="0042686C">
        <w:trPr>
          <w:cantSplit/>
        </w:trPr>
        <w:tc>
          <w:tcPr>
            <w:tcW w:w="1838" w:type="dxa"/>
          </w:tcPr>
          <w:p w14:paraId="0A9BA004" w14:textId="77777777" w:rsidR="00F85144" w:rsidRPr="00925DE8" w:rsidRDefault="00F85144" w:rsidP="00F85144">
            <w:pPr>
              <w:spacing w:line="360" w:lineRule="auto"/>
              <w:ind w:firstLine="0"/>
              <w:rPr>
                <w:lang w:val="vi-VN"/>
              </w:rPr>
            </w:pPr>
            <w:r w:rsidRPr="00925DE8">
              <w:rPr>
                <w:lang w:val="vi-VN"/>
              </w:rPr>
              <w:t>ticket_id</w:t>
            </w:r>
          </w:p>
        </w:tc>
        <w:tc>
          <w:tcPr>
            <w:tcW w:w="1134" w:type="dxa"/>
          </w:tcPr>
          <w:p w14:paraId="0F565FE5" w14:textId="77777777" w:rsidR="00F85144" w:rsidRPr="00925DE8" w:rsidRDefault="00F85144" w:rsidP="00F85144">
            <w:pPr>
              <w:spacing w:line="360" w:lineRule="auto"/>
              <w:ind w:firstLine="0"/>
              <w:rPr>
                <w:lang w:val="vi-VN"/>
              </w:rPr>
            </w:pPr>
            <w:r w:rsidRPr="00925DE8">
              <w:rPr>
                <w:lang w:val="vi-VN"/>
              </w:rPr>
              <w:t>BIGINT</w:t>
            </w:r>
          </w:p>
        </w:tc>
        <w:tc>
          <w:tcPr>
            <w:tcW w:w="851" w:type="dxa"/>
          </w:tcPr>
          <w:p w14:paraId="7FA98EA2" w14:textId="77777777" w:rsidR="00F85144" w:rsidRPr="00925DE8" w:rsidRDefault="00F85144" w:rsidP="00F85144">
            <w:pPr>
              <w:spacing w:line="360" w:lineRule="auto"/>
              <w:ind w:firstLine="0"/>
              <w:rPr>
                <w:lang w:val="vi-VN"/>
              </w:rPr>
            </w:pPr>
            <w:r w:rsidRPr="00925DE8">
              <w:rPr>
                <w:lang w:val="vi-VN"/>
              </w:rPr>
              <w:t>FK</w:t>
            </w:r>
          </w:p>
        </w:tc>
        <w:tc>
          <w:tcPr>
            <w:tcW w:w="992" w:type="dxa"/>
          </w:tcPr>
          <w:p w14:paraId="26D1D0C4"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5A42C90A" w14:textId="77777777" w:rsidR="00F85144" w:rsidRPr="00925DE8" w:rsidRDefault="00F85144" w:rsidP="00F85144">
            <w:pPr>
              <w:spacing w:line="360" w:lineRule="auto"/>
              <w:ind w:firstLine="0"/>
              <w:rPr>
                <w:lang w:val="vi-VN"/>
              </w:rPr>
            </w:pPr>
            <w:r w:rsidRPr="00925DE8">
              <w:rPr>
                <w:lang w:val="vi-VN"/>
              </w:rPr>
              <w:t>FK -&gt; TICKETS.ticket_id; ON DELETE SET NULL</w:t>
            </w:r>
          </w:p>
        </w:tc>
        <w:tc>
          <w:tcPr>
            <w:tcW w:w="2358" w:type="dxa"/>
          </w:tcPr>
          <w:p w14:paraId="4F277CAB" w14:textId="77777777" w:rsidR="00F85144" w:rsidRPr="00925DE8" w:rsidRDefault="00F85144" w:rsidP="00F85144">
            <w:pPr>
              <w:spacing w:line="360" w:lineRule="auto"/>
              <w:ind w:firstLine="0"/>
              <w:rPr>
                <w:lang w:val="vi-VN"/>
              </w:rPr>
            </w:pPr>
            <w:r w:rsidRPr="00925DE8">
              <w:rPr>
                <w:lang w:val="vi-VN"/>
              </w:rPr>
              <w:t>Ticket liên quan nếu hành động thuộc quy trình Ticket.</w:t>
            </w:r>
          </w:p>
        </w:tc>
      </w:tr>
      <w:tr w:rsidR="00F85144" w:rsidRPr="00925DE8" w14:paraId="4D75BE49" w14:textId="77777777" w:rsidTr="0042686C">
        <w:trPr>
          <w:cantSplit/>
        </w:trPr>
        <w:tc>
          <w:tcPr>
            <w:tcW w:w="1838" w:type="dxa"/>
          </w:tcPr>
          <w:p w14:paraId="7E9CC0D0" w14:textId="77777777" w:rsidR="00F85144" w:rsidRPr="00925DE8" w:rsidRDefault="00F85144" w:rsidP="00F85144">
            <w:pPr>
              <w:spacing w:line="360" w:lineRule="auto"/>
              <w:ind w:firstLine="0"/>
              <w:rPr>
                <w:lang w:val="vi-VN"/>
              </w:rPr>
            </w:pPr>
            <w:r w:rsidRPr="00925DE8">
              <w:rPr>
                <w:lang w:val="vi-VN"/>
              </w:rPr>
              <w:lastRenderedPageBreak/>
              <w:t>action_code</w:t>
            </w:r>
          </w:p>
        </w:tc>
        <w:tc>
          <w:tcPr>
            <w:tcW w:w="1134" w:type="dxa"/>
          </w:tcPr>
          <w:p w14:paraId="5E9DDDAD" w14:textId="77777777" w:rsidR="00F85144" w:rsidRPr="00925DE8" w:rsidRDefault="00F85144" w:rsidP="00F85144">
            <w:pPr>
              <w:spacing w:line="360" w:lineRule="auto"/>
              <w:ind w:firstLine="0"/>
              <w:rPr>
                <w:lang w:val="vi-VN"/>
              </w:rPr>
            </w:pPr>
            <w:r w:rsidRPr="00925DE8">
              <w:rPr>
                <w:lang w:val="vi-VN"/>
              </w:rPr>
              <w:t>VARCHAR(50)</w:t>
            </w:r>
          </w:p>
        </w:tc>
        <w:tc>
          <w:tcPr>
            <w:tcW w:w="851" w:type="dxa"/>
          </w:tcPr>
          <w:p w14:paraId="694E2843"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766B7A30" w14:textId="77777777" w:rsidR="00F85144" w:rsidRPr="00925DE8" w:rsidRDefault="00F85144" w:rsidP="00F85144">
            <w:pPr>
              <w:spacing w:line="360" w:lineRule="auto"/>
              <w:ind w:firstLine="0"/>
              <w:rPr>
                <w:lang w:val="vi-VN"/>
              </w:rPr>
            </w:pPr>
            <w:r w:rsidRPr="00925DE8">
              <w:rPr>
                <w:lang w:val="vi-VN"/>
              </w:rPr>
              <w:t>Có</w:t>
            </w:r>
          </w:p>
        </w:tc>
        <w:tc>
          <w:tcPr>
            <w:tcW w:w="1843" w:type="dxa"/>
          </w:tcPr>
          <w:p w14:paraId="143B7A34" w14:textId="77777777" w:rsidR="00F85144" w:rsidRPr="00925DE8" w:rsidRDefault="00F85144" w:rsidP="00F85144">
            <w:pPr>
              <w:spacing w:line="360" w:lineRule="auto"/>
              <w:ind w:firstLine="0"/>
              <w:rPr>
                <w:lang w:val="vi-VN"/>
              </w:rPr>
            </w:pPr>
            <w:r w:rsidRPr="00925DE8">
              <w:rPr>
                <w:lang w:val="vi-VN"/>
              </w:rPr>
              <w:t>CHECK (BTRIM(action_code) &lt;&gt; '')</w:t>
            </w:r>
          </w:p>
        </w:tc>
        <w:tc>
          <w:tcPr>
            <w:tcW w:w="2358" w:type="dxa"/>
          </w:tcPr>
          <w:p w14:paraId="48CBCC9F" w14:textId="77777777" w:rsidR="00F85144" w:rsidRPr="00925DE8" w:rsidRDefault="00F85144" w:rsidP="00F85144">
            <w:pPr>
              <w:spacing w:line="360" w:lineRule="auto"/>
              <w:ind w:firstLine="0"/>
              <w:rPr>
                <w:lang w:val="vi-VN"/>
              </w:rPr>
            </w:pPr>
            <w:r w:rsidRPr="00925DE8">
              <w:rPr>
                <w:lang w:val="vi-VN"/>
              </w:rPr>
              <w:t>Mã hành động: CREATE, UPDATE, ASSIGN, CHANGE_STATUS...</w:t>
            </w:r>
          </w:p>
        </w:tc>
      </w:tr>
      <w:tr w:rsidR="00F85144" w:rsidRPr="00925DE8" w14:paraId="41DD8DEE" w14:textId="77777777" w:rsidTr="0042686C">
        <w:trPr>
          <w:cantSplit/>
        </w:trPr>
        <w:tc>
          <w:tcPr>
            <w:tcW w:w="1838" w:type="dxa"/>
          </w:tcPr>
          <w:p w14:paraId="3911DE25" w14:textId="77777777" w:rsidR="00F85144" w:rsidRPr="00925DE8" w:rsidRDefault="00F85144" w:rsidP="00F85144">
            <w:pPr>
              <w:spacing w:line="360" w:lineRule="auto"/>
              <w:ind w:firstLine="0"/>
              <w:rPr>
                <w:lang w:val="vi-VN"/>
              </w:rPr>
            </w:pPr>
            <w:r w:rsidRPr="00925DE8">
              <w:rPr>
                <w:lang w:val="vi-VN"/>
              </w:rPr>
              <w:t>entity_type</w:t>
            </w:r>
          </w:p>
        </w:tc>
        <w:tc>
          <w:tcPr>
            <w:tcW w:w="1134" w:type="dxa"/>
          </w:tcPr>
          <w:p w14:paraId="7D84134B" w14:textId="77777777" w:rsidR="00F85144" w:rsidRPr="00925DE8" w:rsidRDefault="00F85144" w:rsidP="00F85144">
            <w:pPr>
              <w:spacing w:line="360" w:lineRule="auto"/>
              <w:ind w:firstLine="0"/>
              <w:rPr>
                <w:lang w:val="vi-VN"/>
              </w:rPr>
            </w:pPr>
            <w:r w:rsidRPr="00925DE8">
              <w:rPr>
                <w:lang w:val="vi-VN"/>
              </w:rPr>
              <w:t>VARCHAR(50)</w:t>
            </w:r>
          </w:p>
        </w:tc>
        <w:tc>
          <w:tcPr>
            <w:tcW w:w="851" w:type="dxa"/>
          </w:tcPr>
          <w:p w14:paraId="4EE52CFD"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48FBD2C8" w14:textId="77777777" w:rsidR="00F85144" w:rsidRPr="00925DE8" w:rsidRDefault="00F85144" w:rsidP="00F85144">
            <w:pPr>
              <w:spacing w:line="360" w:lineRule="auto"/>
              <w:ind w:firstLine="0"/>
              <w:rPr>
                <w:lang w:val="vi-VN"/>
              </w:rPr>
            </w:pPr>
            <w:r w:rsidRPr="00925DE8">
              <w:rPr>
                <w:lang w:val="vi-VN"/>
              </w:rPr>
              <w:t>Có</w:t>
            </w:r>
          </w:p>
        </w:tc>
        <w:tc>
          <w:tcPr>
            <w:tcW w:w="1843" w:type="dxa"/>
          </w:tcPr>
          <w:p w14:paraId="7FD21992" w14:textId="77777777" w:rsidR="00F85144" w:rsidRPr="00925DE8" w:rsidRDefault="00F85144" w:rsidP="00F85144">
            <w:pPr>
              <w:spacing w:line="360" w:lineRule="auto"/>
              <w:ind w:firstLine="0"/>
              <w:rPr>
                <w:lang w:val="vi-VN"/>
              </w:rPr>
            </w:pPr>
            <w:r w:rsidRPr="00925DE8">
              <w:rPr>
                <w:lang w:val="vi-VN"/>
              </w:rPr>
              <w:t>CHECK (BTRIM(entity_type) &lt;&gt; '')</w:t>
            </w:r>
          </w:p>
        </w:tc>
        <w:tc>
          <w:tcPr>
            <w:tcW w:w="2358" w:type="dxa"/>
          </w:tcPr>
          <w:p w14:paraId="3A2BEADA" w14:textId="77777777" w:rsidR="00F85144" w:rsidRPr="00925DE8" w:rsidRDefault="00F85144" w:rsidP="00F85144">
            <w:pPr>
              <w:spacing w:line="360" w:lineRule="auto"/>
              <w:ind w:firstLine="0"/>
              <w:rPr>
                <w:lang w:val="vi-VN"/>
              </w:rPr>
            </w:pPr>
            <w:r w:rsidRPr="00925DE8">
              <w:rPr>
                <w:lang w:val="vi-VN"/>
              </w:rPr>
              <w:t>Loại thực thể bị tác động.</w:t>
            </w:r>
          </w:p>
        </w:tc>
      </w:tr>
      <w:tr w:rsidR="00F85144" w:rsidRPr="00925DE8" w14:paraId="138B0471" w14:textId="77777777" w:rsidTr="0042686C">
        <w:trPr>
          <w:cantSplit/>
        </w:trPr>
        <w:tc>
          <w:tcPr>
            <w:tcW w:w="1838" w:type="dxa"/>
          </w:tcPr>
          <w:p w14:paraId="6B9AAA0B" w14:textId="77777777" w:rsidR="00F85144" w:rsidRPr="00925DE8" w:rsidRDefault="00F85144" w:rsidP="00F85144">
            <w:pPr>
              <w:spacing w:line="360" w:lineRule="auto"/>
              <w:ind w:firstLine="0"/>
              <w:rPr>
                <w:lang w:val="vi-VN"/>
              </w:rPr>
            </w:pPr>
            <w:r w:rsidRPr="00925DE8">
              <w:rPr>
                <w:lang w:val="vi-VN"/>
              </w:rPr>
              <w:t>entity_id</w:t>
            </w:r>
          </w:p>
        </w:tc>
        <w:tc>
          <w:tcPr>
            <w:tcW w:w="1134" w:type="dxa"/>
          </w:tcPr>
          <w:p w14:paraId="277A45E2" w14:textId="77777777" w:rsidR="00F85144" w:rsidRPr="00925DE8" w:rsidRDefault="00F85144" w:rsidP="00F85144">
            <w:pPr>
              <w:spacing w:line="360" w:lineRule="auto"/>
              <w:ind w:firstLine="0"/>
              <w:rPr>
                <w:lang w:val="vi-VN"/>
              </w:rPr>
            </w:pPr>
            <w:r w:rsidRPr="00925DE8">
              <w:rPr>
                <w:lang w:val="vi-VN"/>
              </w:rPr>
              <w:t>BIGINT</w:t>
            </w:r>
          </w:p>
        </w:tc>
        <w:tc>
          <w:tcPr>
            <w:tcW w:w="851" w:type="dxa"/>
          </w:tcPr>
          <w:p w14:paraId="18D7B982"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26F471DE"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0AC109A0" w14:textId="77777777" w:rsidR="00F85144" w:rsidRPr="00925DE8" w:rsidRDefault="00F85144" w:rsidP="00F85144">
            <w:pPr>
              <w:spacing w:line="360" w:lineRule="auto"/>
              <w:ind w:firstLine="0"/>
              <w:rPr>
                <w:lang w:val="vi-VN"/>
              </w:rPr>
            </w:pPr>
            <w:r w:rsidRPr="00925DE8">
              <w:rPr>
                <w:lang w:val="vi-VN"/>
              </w:rPr>
              <w:t>Không tạo FK đa hình; lưu định danh nếu có</w:t>
            </w:r>
          </w:p>
        </w:tc>
        <w:tc>
          <w:tcPr>
            <w:tcW w:w="2358" w:type="dxa"/>
          </w:tcPr>
          <w:p w14:paraId="2A9AE68A" w14:textId="77777777" w:rsidR="00F85144" w:rsidRPr="00925DE8" w:rsidRDefault="00F85144" w:rsidP="00F85144">
            <w:pPr>
              <w:spacing w:line="360" w:lineRule="auto"/>
              <w:ind w:firstLine="0"/>
              <w:rPr>
                <w:lang w:val="vi-VN"/>
              </w:rPr>
            </w:pPr>
            <w:r w:rsidRPr="00925DE8">
              <w:rPr>
                <w:lang w:val="vi-VN"/>
              </w:rPr>
              <w:t>Định danh bản ghi bị tác động.</w:t>
            </w:r>
          </w:p>
        </w:tc>
      </w:tr>
      <w:tr w:rsidR="00F85144" w:rsidRPr="00925DE8" w14:paraId="214CC1D4" w14:textId="77777777" w:rsidTr="0042686C">
        <w:trPr>
          <w:cantSplit/>
        </w:trPr>
        <w:tc>
          <w:tcPr>
            <w:tcW w:w="1838" w:type="dxa"/>
          </w:tcPr>
          <w:p w14:paraId="57362164" w14:textId="77777777" w:rsidR="00F85144" w:rsidRPr="00925DE8" w:rsidRDefault="00F85144" w:rsidP="00F85144">
            <w:pPr>
              <w:spacing w:line="360" w:lineRule="auto"/>
              <w:ind w:firstLine="0"/>
              <w:rPr>
                <w:lang w:val="vi-VN"/>
              </w:rPr>
            </w:pPr>
            <w:r w:rsidRPr="00925DE8">
              <w:rPr>
                <w:lang w:val="vi-VN"/>
              </w:rPr>
              <w:t>old_value_json</w:t>
            </w:r>
          </w:p>
        </w:tc>
        <w:tc>
          <w:tcPr>
            <w:tcW w:w="1134" w:type="dxa"/>
          </w:tcPr>
          <w:p w14:paraId="52ABD7F6" w14:textId="77777777" w:rsidR="00F85144" w:rsidRPr="00925DE8" w:rsidRDefault="00F85144" w:rsidP="00F85144">
            <w:pPr>
              <w:spacing w:line="360" w:lineRule="auto"/>
              <w:ind w:firstLine="0"/>
              <w:rPr>
                <w:lang w:val="vi-VN"/>
              </w:rPr>
            </w:pPr>
            <w:r w:rsidRPr="00925DE8">
              <w:rPr>
                <w:lang w:val="vi-VN"/>
              </w:rPr>
              <w:t>JSONB</w:t>
            </w:r>
          </w:p>
        </w:tc>
        <w:tc>
          <w:tcPr>
            <w:tcW w:w="851" w:type="dxa"/>
          </w:tcPr>
          <w:p w14:paraId="2588E205"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0F5391A4"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1407006C" w14:textId="77777777" w:rsidR="00F85144" w:rsidRPr="00925DE8" w:rsidRDefault="00F85144" w:rsidP="00F85144">
            <w:pPr>
              <w:spacing w:line="360" w:lineRule="auto"/>
              <w:ind w:firstLine="0"/>
              <w:rPr>
                <w:lang w:val="vi-VN"/>
              </w:rPr>
            </w:pPr>
            <w:r w:rsidRPr="00925DE8">
              <w:rPr>
                <w:lang w:val="vi-VN"/>
              </w:rPr>
              <w:t>JSONB; loại bỏ mật khẩu, token và dữ liệu nhạy cảm</w:t>
            </w:r>
          </w:p>
        </w:tc>
        <w:tc>
          <w:tcPr>
            <w:tcW w:w="2358" w:type="dxa"/>
          </w:tcPr>
          <w:p w14:paraId="6BA7D96B" w14:textId="77777777" w:rsidR="00F85144" w:rsidRPr="00925DE8" w:rsidRDefault="00F85144" w:rsidP="00F85144">
            <w:pPr>
              <w:spacing w:line="360" w:lineRule="auto"/>
              <w:ind w:firstLine="0"/>
              <w:rPr>
                <w:lang w:val="vi-VN"/>
              </w:rPr>
            </w:pPr>
            <w:r w:rsidRPr="00925DE8">
              <w:rPr>
                <w:lang w:val="vi-VN"/>
              </w:rPr>
              <w:t>Ảnh chụp các giá trị trước thay đổi.</w:t>
            </w:r>
          </w:p>
        </w:tc>
      </w:tr>
      <w:tr w:rsidR="00F85144" w:rsidRPr="00925DE8" w14:paraId="4E5A1A43" w14:textId="77777777" w:rsidTr="0042686C">
        <w:trPr>
          <w:cantSplit/>
        </w:trPr>
        <w:tc>
          <w:tcPr>
            <w:tcW w:w="1838" w:type="dxa"/>
          </w:tcPr>
          <w:p w14:paraId="18B4A17C" w14:textId="77777777" w:rsidR="00F85144" w:rsidRPr="00925DE8" w:rsidRDefault="00F85144" w:rsidP="00F85144">
            <w:pPr>
              <w:spacing w:line="360" w:lineRule="auto"/>
              <w:ind w:firstLine="0"/>
              <w:rPr>
                <w:lang w:val="vi-VN"/>
              </w:rPr>
            </w:pPr>
            <w:r w:rsidRPr="00925DE8">
              <w:rPr>
                <w:lang w:val="vi-VN"/>
              </w:rPr>
              <w:t>new_value_json</w:t>
            </w:r>
          </w:p>
        </w:tc>
        <w:tc>
          <w:tcPr>
            <w:tcW w:w="1134" w:type="dxa"/>
          </w:tcPr>
          <w:p w14:paraId="64A3BFC0" w14:textId="77777777" w:rsidR="00F85144" w:rsidRPr="00925DE8" w:rsidRDefault="00F85144" w:rsidP="00F85144">
            <w:pPr>
              <w:spacing w:line="360" w:lineRule="auto"/>
              <w:ind w:firstLine="0"/>
              <w:rPr>
                <w:lang w:val="vi-VN"/>
              </w:rPr>
            </w:pPr>
            <w:r w:rsidRPr="00925DE8">
              <w:rPr>
                <w:lang w:val="vi-VN"/>
              </w:rPr>
              <w:t>JSONB</w:t>
            </w:r>
          </w:p>
        </w:tc>
        <w:tc>
          <w:tcPr>
            <w:tcW w:w="851" w:type="dxa"/>
          </w:tcPr>
          <w:p w14:paraId="7900214E"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150AB782"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572EA79A" w14:textId="77777777" w:rsidR="00F85144" w:rsidRPr="00925DE8" w:rsidRDefault="00F85144" w:rsidP="00F85144">
            <w:pPr>
              <w:spacing w:line="360" w:lineRule="auto"/>
              <w:ind w:firstLine="0"/>
              <w:rPr>
                <w:lang w:val="vi-VN"/>
              </w:rPr>
            </w:pPr>
            <w:r w:rsidRPr="00925DE8">
              <w:rPr>
                <w:lang w:val="vi-VN"/>
              </w:rPr>
              <w:t>JSONB; loại bỏ mật khẩu, token và dữ liệu nhạy cảm</w:t>
            </w:r>
          </w:p>
        </w:tc>
        <w:tc>
          <w:tcPr>
            <w:tcW w:w="2358" w:type="dxa"/>
          </w:tcPr>
          <w:p w14:paraId="33E0B3AF" w14:textId="77777777" w:rsidR="00F85144" w:rsidRPr="00925DE8" w:rsidRDefault="00F85144" w:rsidP="00F85144">
            <w:pPr>
              <w:spacing w:line="360" w:lineRule="auto"/>
              <w:ind w:firstLine="0"/>
              <w:rPr>
                <w:lang w:val="vi-VN"/>
              </w:rPr>
            </w:pPr>
            <w:r w:rsidRPr="00925DE8">
              <w:rPr>
                <w:lang w:val="vi-VN"/>
              </w:rPr>
              <w:t>Ảnh chụp các giá trị sau thay đổi.</w:t>
            </w:r>
          </w:p>
        </w:tc>
      </w:tr>
      <w:tr w:rsidR="00F85144" w:rsidRPr="00925DE8" w14:paraId="11895F69" w14:textId="77777777" w:rsidTr="0042686C">
        <w:trPr>
          <w:cantSplit/>
        </w:trPr>
        <w:tc>
          <w:tcPr>
            <w:tcW w:w="1838" w:type="dxa"/>
          </w:tcPr>
          <w:p w14:paraId="71AE6670" w14:textId="77777777" w:rsidR="00F85144" w:rsidRPr="00925DE8" w:rsidRDefault="00F85144" w:rsidP="00F85144">
            <w:pPr>
              <w:spacing w:line="360" w:lineRule="auto"/>
              <w:ind w:firstLine="0"/>
              <w:rPr>
                <w:lang w:val="vi-VN"/>
              </w:rPr>
            </w:pPr>
            <w:r w:rsidRPr="00925DE8">
              <w:rPr>
                <w:lang w:val="vi-VN"/>
              </w:rPr>
              <w:t>reason</w:t>
            </w:r>
          </w:p>
        </w:tc>
        <w:tc>
          <w:tcPr>
            <w:tcW w:w="1134" w:type="dxa"/>
          </w:tcPr>
          <w:p w14:paraId="4A9CB852" w14:textId="77777777" w:rsidR="00F85144" w:rsidRPr="00925DE8" w:rsidRDefault="00F85144" w:rsidP="00F85144">
            <w:pPr>
              <w:spacing w:line="360" w:lineRule="auto"/>
              <w:ind w:firstLine="0"/>
              <w:rPr>
                <w:lang w:val="vi-VN"/>
              </w:rPr>
            </w:pPr>
            <w:r w:rsidRPr="00925DE8">
              <w:rPr>
                <w:lang w:val="vi-VN"/>
              </w:rPr>
              <w:t>TEXT</w:t>
            </w:r>
          </w:p>
        </w:tc>
        <w:tc>
          <w:tcPr>
            <w:tcW w:w="851" w:type="dxa"/>
          </w:tcPr>
          <w:p w14:paraId="7957EF56"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3D85B65F"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4DB2255D" w14:textId="77777777" w:rsidR="00F85144" w:rsidRPr="00925DE8" w:rsidRDefault="00F85144" w:rsidP="00F85144">
            <w:pPr>
              <w:spacing w:line="360" w:lineRule="auto"/>
              <w:ind w:firstLine="0"/>
              <w:rPr>
                <w:lang w:val="vi-VN"/>
              </w:rPr>
            </w:pPr>
            <w:r w:rsidRPr="00925DE8">
              <w:rPr>
                <w:lang w:val="vi-VN"/>
              </w:rPr>
              <w:t>Cho phép NULL</w:t>
            </w:r>
          </w:p>
        </w:tc>
        <w:tc>
          <w:tcPr>
            <w:tcW w:w="2358" w:type="dxa"/>
          </w:tcPr>
          <w:p w14:paraId="46504C3B" w14:textId="77777777" w:rsidR="00F85144" w:rsidRPr="00925DE8" w:rsidRDefault="00F85144" w:rsidP="00F85144">
            <w:pPr>
              <w:spacing w:line="360" w:lineRule="auto"/>
              <w:ind w:firstLine="0"/>
              <w:rPr>
                <w:lang w:val="vi-VN"/>
              </w:rPr>
            </w:pPr>
            <w:r w:rsidRPr="00925DE8">
              <w:rPr>
                <w:lang w:val="vi-VN"/>
              </w:rPr>
              <w:t>Lý do hoặc ngữ cảnh bổ sung của hành động.</w:t>
            </w:r>
          </w:p>
        </w:tc>
      </w:tr>
      <w:tr w:rsidR="00F85144" w:rsidRPr="00925DE8" w14:paraId="76DD9589" w14:textId="77777777" w:rsidTr="0042686C">
        <w:trPr>
          <w:cantSplit/>
        </w:trPr>
        <w:tc>
          <w:tcPr>
            <w:tcW w:w="1838" w:type="dxa"/>
          </w:tcPr>
          <w:p w14:paraId="5E1DE8CE" w14:textId="77777777" w:rsidR="00F85144" w:rsidRPr="00925DE8" w:rsidRDefault="00F85144" w:rsidP="00F85144">
            <w:pPr>
              <w:spacing w:line="360" w:lineRule="auto"/>
              <w:ind w:firstLine="0"/>
              <w:rPr>
                <w:lang w:val="vi-VN"/>
              </w:rPr>
            </w:pPr>
            <w:r w:rsidRPr="00925DE8">
              <w:rPr>
                <w:lang w:val="vi-VN"/>
              </w:rPr>
              <w:lastRenderedPageBreak/>
              <w:t>ip_address</w:t>
            </w:r>
          </w:p>
        </w:tc>
        <w:tc>
          <w:tcPr>
            <w:tcW w:w="1134" w:type="dxa"/>
          </w:tcPr>
          <w:p w14:paraId="3C790060" w14:textId="77777777" w:rsidR="00F85144" w:rsidRPr="00925DE8" w:rsidRDefault="00F85144" w:rsidP="00F85144">
            <w:pPr>
              <w:spacing w:line="360" w:lineRule="auto"/>
              <w:ind w:firstLine="0"/>
              <w:rPr>
                <w:lang w:val="vi-VN"/>
              </w:rPr>
            </w:pPr>
            <w:r w:rsidRPr="00925DE8">
              <w:rPr>
                <w:lang w:val="vi-VN"/>
              </w:rPr>
              <w:t>VARCHAR(45)</w:t>
            </w:r>
          </w:p>
        </w:tc>
        <w:tc>
          <w:tcPr>
            <w:tcW w:w="851" w:type="dxa"/>
          </w:tcPr>
          <w:p w14:paraId="09103F0A"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4F4F2625" w14:textId="77777777" w:rsidR="00F85144" w:rsidRPr="00925DE8" w:rsidRDefault="00F85144" w:rsidP="00F85144">
            <w:pPr>
              <w:spacing w:line="360" w:lineRule="auto"/>
              <w:ind w:firstLine="0"/>
              <w:rPr>
                <w:lang w:val="vi-VN"/>
              </w:rPr>
            </w:pPr>
            <w:r w:rsidRPr="00925DE8">
              <w:rPr>
                <w:lang w:val="vi-VN"/>
              </w:rPr>
              <w:t>Không</w:t>
            </w:r>
          </w:p>
        </w:tc>
        <w:tc>
          <w:tcPr>
            <w:tcW w:w="1843" w:type="dxa"/>
          </w:tcPr>
          <w:p w14:paraId="2A77262B" w14:textId="77777777" w:rsidR="00F85144" w:rsidRPr="00925DE8" w:rsidRDefault="00F85144" w:rsidP="00F85144">
            <w:pPr>
              <w:spacing w:line="360" w:lineRule="auto"/>
              <w:ind w:firstLine="0"/>
              <w:rPr>
                <w:lang w:val="vi-VN"/>
              </w:rPr>
            </w:pPr>
            <w:r w:rsidRPr="00925DE8">
              <w:rPr>
                <w:lang w:val="vi-VN"/>
              </w:rPr>
              <w:t>VARCHAR(45); kiểm tra IPv4/IPv6 tại service</w:t>
            </w:r>
          </w:p>
        </w:tc>
        <w:tc>
          <w:tcPr>
            <w:tcW w:w="2358" w:type="dxa"/>
          </w:tcPr>
          <w:p w14:paraId="38001976" w14:textId="77777777" w:rsidR="00F85144" w:rsidRPr="00925DE8" w:rsidRDefault="00F85144" w:rsidP="00F85144">
            <w:pPr>
              <w:spacing w:line="360" w:lineRule="auto"/>
              <w:ind w:firstLine="0"/>
              <w:rPr>
                <w:lang w:val="vi-VN"/>
              </w:rPr>
            </w:pPr>
            <w:r w:rsidRPr="00925DE8">
              <w:rPr>
                <w:lang w:val="vi-VN"/>
              </w:rPr>
              <w:t>Địa chỉ mạng của yêu cầu, nếu có.</w:t>
            </w:r>
          </w:p>
        </w:tc>
      </w:tr>
      <w:tr w:rsidR="00F85144" w:rsidRPr="00925DE8" w14:paraId="28085A5C" w14:textId="77777777" w:rsidTr="0042686C">
        <w:trPr>
          <w:cantSplit/>
        </w:trPr>
        <w:tc>
          <w:tcPr>
            <w:tcW w:w="1838" w:type="dxa"/>
          </w:tcPr>
          <w:p w14:paraId="2DBEA886" w14:textId="77777777" w:rsidR="00F85144" w:rsidRPr="00925DE8" w:rsidRDefault="00F85144" w:rsidP="00F85144">
            <w:pPr>
              <w:spacing w:line="360" w:lineRule="auto"/>
              <w:ind w:firstLine="0"/>
              <w:rPr>
                <w:lang w:val="vi-VN"/>
              </w:rPr>
            </w:pPr>
            <w:r w:rsidRPr="00925DE8">
              <w:rPr>
                <w:lang w:val="vi-VN"/>
              </w:rPr>
              <w:t>created_at</w:t>
            </w:r>
          </w:p>
        </w:tc>
        <w:tc>
          <w:tcPr>
            <w:tcW w:w="1134" w:type="dxa"/>
          </w:tcPr>
          <w:p w14:paraId="0653EAFC" w14:textId="77777777" w:rsidR="00F85144" w:rsidRPr="00925DE8" w:rsidRDefault="00F85144" w:rsidP="00F85144">
            <w:pPr>
              <w:spacing w:line="360" w:lineRule="auto"/>
              <w:ind w:firstLine="0"/>
              <w:rPr>
                <w:lang w:val="vi-VN"/>
              </w:rPr>
            </w:pPr>
            <w:r w:rsidRPr="00925DE8">
              <w:rPr>
                <w:lang w:val="vi-VN"/>
              </w:rPr>
              <w:t>TIMESTAMP</w:t>
            </w:r>
          </w:p>
        </w:tc>
        <w:tc>
          <w:tcPr>
            <w:tcW w:w="851" w:type="dxa"/>
          </w:tcPr>
          <w:p w14:paraId="5C6A71E7" w14:textId="77777777" w:rsidR="00F85144" w:rsidRPr="00925DE8" w:rsidRDefault="00F85144" w:rsidP="00F85144">
            <w:pPr>
              <w:spacing w:line="360" w:lineRule="auto"/>
              <w:ind w:firstLine="0"/>
              <w:rPr>
                <w:lang w:val="vi-VN"/>
              </w:rPr>
            </w:pPr>
            <w:r w:rsidRPr="00925DE8">
              <w:rPr>
                <w:lang w:val="vi-VN"/>
              </w:rPr>
              <w:t>-</w:t>
            </w:r>
          </w:p>
        </w:tc>
        <w:tc>
          <w:tcPr>
            <w:tcW w:w="992" w:type="dxa"/>
          </w:tcPr>
          <w:p w14:paraId="7AA09922" w14:textId="77777777" w:rsidR="00F85144" w:rsidRPr="00925DE8" w:rsidRDefault="00F85144" w:rsidP="00F85144">
            <w:pPr>
              <w:spacing w:line="360" w:lineRule="auto"/>
              <w:ind w:firstLine="0"/>
              <w:rPr>
                <w:lang w:val="vi-VN"/>
              </w:rPr>
            </w:pPr>
            <w:r w:rsidRPr="00925DE8">
              <w:rPr>
                <w:lang w:val="vi-VN"/>
              </w:rPr>
              <w:t>Có</w:t>
            </w:r>
          </w:p>
        </w:tc>
        <w:tc>
          <w:tcPr>
            <w:tcW w:w="1843" w:type="dxa"/>
          </w:tcPr>
          <w:p w14:paraId="7E1FB4F8" w14:textId="77777777" w:rsidR="00F85144" w:rsidRPr="00925DE8" w:rsidRDefault="00F85144" w:rsidP="00F85144">
            <w:pPr>
              <w:spacing w:line="360" w:lineRule="auto"/>
              <w:ind w:firstLine="0"/>
              <w:rPr>
                <w:lang w:val="vi-VN"/>
              </w:rPr>
            </w:pPr>
            <w:r w:rsidRPr="00925DE8">
              <w:rPr>
                <w:lang w:val="vi-VN"/>
              </w:rPr>
              <w:t>DEFAULT CURRENT_TIMESTAMP; bảng append-only</w:t>
            </w:r>
          </w:p>
        </w:tc>
        <w:tc>
          <w:tcPr>
            <w:tcW w:w="2358" w:type="dxa"/>
          </w:tcPr>
          <w:p w14:paraId="216E859B" w14:textId="77777777" w:rsidR="00F85144" w:rsidRPr="00925DE8" w:rsidRDefault="00F85144" w:rsidP="00F85144">
            <w:pPr>
              <w:spacing w:line="360" w:lineRule="auto"/>
              <w:ind w:firstLine="0"/>
              <w:rPr>
                <w:lang w:val="vi-VN"/>
              </w:rPr>
            </w:pPr>
            <w:r w:rsidRPr="00925DE8">
              <w:rPr>
                <w:lang w:val="vi-VN"/>
              </w:rPr>
              <w:t>Thời điểm ghi audit; không cho UPDATE/DELETE trong luồng thông thường.</w:t>
            </w:r>
          </w:p>
        </w:tc>
      </w:tr>
    </w:tbl>
    <w:p w14:paraId="700AD53C" w14:textId="3877C606" w:rsidR="00316BB2" w:rsidRDefault="00316BB2">
      <w:pPr>
        <w:pStyle w:val="Heading2"/>
        <w:numPr>
          <w:ilvl w:val="0"/>
          <w:numId w:val="6"/>
        </w:numPr>
        <w:ind w:left="567" w:hanging="589"/>
        <w:rPr>
          <w:lang w:val="vi-VN"/>
        </w:rPr>
      </w:pPr>
      <w:bookmarkStart w:id="128" w:name="_Toc242419055"/>
      <w:r w:rsidRPr="00316BB2">
        <w:rPr>
          <w:lang w:val="vi-VN"/>
        </w:rPr>
        <w:t>Thiết kế API và mã lỗi</w:t>
      </w:r>
      <w:bookmarkEnd w:id="128"/>
    </w:p>
    <w:p w14:paraId="7B701D83" w14:textId="66EF83DE" w:rsidR="00F52733" w:rsidRDefault="00F52733" w:rsidP="00E32CD3">
      <w:pPr>
        <w:pStyle w:val="Heading3"/>
        <w:numPr>
          <w:ilvl w:val="0"/>
          <w:numId w:val="112"/>
        </w:numPr>
        <w:spacing w:before="0" w:after="0"/>
        <w:ind w:left="851" w:hanging="851"/>
      </w:pPr>
      <w:bookmarkStart w:id="129" w:name="_Toc242419056"/>
      <w:r>
        <w:t>Cơ sở thiết kế và tính nhất quán</w:t>
      </w:r>
      <w:bookmarkEnd w:id="129"/>
    </w:p>
    <w:tbl>
      <w:tblPr>
        <w:tblStyle w:val="TableGrid"/>
        <w:tblW w:w="0" w:type="auto"/>
        <w:tblLook w:val="04A0" w:firstRow="1" w:lastRow="0" w:firstColumn="1" w:lastColumn="0" w:noHBand="0" w:noVBand="1"/>
      </w:tblPr>
      <w:tblGrid>
        <w:gridCol w:w="1582"/>
        <w:gridCol w:w="7768"/>
      </w:tblGrid>
      <w:tr w:rsidR="00F52733" w:rsidRPr="00567D5C" w14:paraId="6A4CBB4E" w14:textId="77777777" w:rsidTr="00F52733">
        <w:trPr>
          <w:cantSplit/>
          <w:tblHeader/>
        </w:trPr>
        <w:tc>
          <w:tcPr>
            <w:tcW w:w="0" w:type="auto"/>
          </w:tcPr>
          <w:p w14:paraId="1729161D" w14:textId="77777777" w:rsidR="00F52733" w:rsidRPr="00567D5C" w:rsidRDefault="00F52733" w:rsidP="00F52733">
            <w:pPr>
              <w:spacing w:line="360" w:lineRule="auto"/>
              <w:ind w:firstLine="0"/>
              <w:jc w:val="center"/>
              <w:rPr>
                <w:b/>
                <w:bCs/>
              </w:rPr>
            </w:pPr>
            <w:r w:rsidRPr="00567D5C">
              <w:rPr>
                <w:b/>
                <w:bCs/>
              </w:rPr>
              <w:t>Nguồn thiết kế</w:t>
            </w:r>
          </w:p>
        </w:tc>
        <w:tc>
          <w:tcPr>
            <w:tcW w:w="0" w:type="auto"/>
          </w:tcPr>
          <w:p w14:paraId="1E422330" w14:textId="77777777" w:rsidR="00F52733" w:rsidRPr="00567D5C" w:rsidRDefault="00F52733" w:rsidP="00F52733">
            <w:pPr>
              <w:spacing w:line="360" w:lineRule="auto"/>
              <w:ind w:firstLine="0"/>
              <w:jc w:val="center"/>
              <w:rPr>
                <w:b/>
                <w:bCs/>
              </w:rPr>
            </w:pPr>
            <w:r w:rsidRPr="00567D5C">
              <w:rPr>
                <w:b/>
                <w:bCs/>
              </w:rPr>
              <w:t>Quy tắc được kế thừa</w:t>
            </w:r>
          </w:p>
        </w:tc>
      </w:tr>
      <w:tr w:rsidR="00F52733" w:rsidRPr="00567D5C" w14:paraId="23405C22" w14:textId="77777777" w:rsidTr="00F52733">
        <w:trPr>
          <w:cantSplit/>
        </w:trPr>
        <w:tc>
          <w:tcPr>
            <w:tcW w:w="0" w:type="auto"/>
          </w:tcPr>
          <w:p w14:paraId="1CBA9B7F" w14:textId="77777777" w:rsidR="00F52733" w:rsidRPr="00567D5C" w:rsidRDefault="00F52733" w:rsidP="00F52733">
            <w:pPr>
              <w:spacing w:line="360" w:lineRule="auto"/>
              <w:ind w:firstLine="0"/>
            </w:pPr>
            <w:r w:rsidRPr="00567D5C">
              <w:t>RBAC</w:t>
            </w:r>
          </w:p>
        </w:tc>
        <w:tc>
          <w:tcPr>
            <w:tcW w:w="0" w:type="auto"/>
          </w:tcPr>
          <w:p w14:paraId="3DEC09CA" w14:textId="77777777" w:rsidR="00F52733" w:rsidRPr="00567D5C" w:rsidRDefault="00F52733" w:rsidP="00F52733">
            <w:pPr>
              <w:spacing w:line="360" w:lineRule="auto"/>
              <w:ind w:firstLine="0"/>
            </w:pPr>
            <w:r w:rsidRPr="00567D5C">
              <w:t>Ba vai trò chuẩn REQUESTER, PROCESSOR, ADMIN; người dùng có thể có nhiều vai trò qua USER_ROLES.</w:t>
            </w:r>
          </w:p>
        </w:tc>
      </w:tr>
      <w:tr w:rsidR="00F52733" w:rsidRPr="00567D5C" w14:paraId="3784E2E4" w14:textId="77777777" w:rsidTr="00F52733">
        <w:trPr>
          <w:cantSplit/>
        </w:trPr>
        <w:tc>
          <w:tcPr>
            <w:tcW w:w="0" w:type="auto"/>
          </w:tcPr>
          <w:p w14:paraId="771B3E58" w14:textId="77777777" w:rsidR="00F52733" w:rsidRPr="00567D5C" w:rsidRDefault="00F52733" w:rsidP="00F52733">
            <w:pPr>
              <w:spacing w:line="360" w:lineRule="auto"/>
              <w:ind w:firstLine="0"/>
            </w:pPr>
            <w:r w:rsidRPr="00567D5C">
              <w:t>State Machine</w:t>
            </w:r>
          </w:p>
        </w:tc>
        <w:tc>
          <w:tcPr>
            <w:tcW w:w="0" w:type="auto"/>
          </w:tcPr>
          <w:p w14:paraId="6B33A66F" w14:textId="77777777" w:rsidR="00F52733" w:rsidRPr="00567D5C" w:rsidRDefault="00F52733" w:rsidP="00F52733">
            <w:pPr>
              <w:spacing w:line="360" w:lineRule="auto"/>
              <w:ind w:firstLine="0"/>
            </w:pPr>
            <w:r w:rsidRPr="00567D5C">
              <w:t>Tám trạng thái: NEW, ASSIGNED, IN_PROGRESS, PENDING_INFO, RESOLVED, CLOSED, REOPENED, REJECTED.</w:t>
            </w:r>
          </w:p>
        </w:tc>
      </w:tr>
      <w:tr w:rsidR="00F52733" w:rsidRPr="00567D5C" w14:paraId="70F9CB39" w14:textId="77777777" w:rsidTr="00F52733">
        <w:trPr>
          <w:cantSplit/>
        </w:trPr>
        <w:tc>
          <w:tcPr>
            <w:tcW w:w="0" w:type="auto"/>
          </w:tcPr>
          <w:p w14:paraId="00011455" w14:textId="77777777" w:rsidR="00F52733" w:rsidRPr="00567D5C" w:rsidRDefault="00F52733" w:rsidP="00F52733">
            <w:pPr>
              <w:spacing w:line="360" w:lineRule="auto"/>
              <w:ind w:firstLine="0"/>
            </w:pPr>
            <w:r w:rsidRPr="00567D5C">
              <w:t>SLA</w:t>
            </w:r>
          </w:p>
        </w:tc>
        <w:tc>
          <w:tcPr>
            <w:tcW w:w="0" w:type="auto"/>
          </w:tcPr>
          <w:p w14:paraId="4475A9A4" w14:textId="77777777" w:rsidR="00F52733" w:rsidRPr="00567D5C" w:rsidRDefault="00F52733" w:rsidP="00F52733">
            <w:pPr>
              <w:spacing w:line="360" w:lineRule="auto"/>
              <w:ind w:firstLine="0"/>
            </w:pPr>
            <w:r w:rsidRPr="00567D5C">
              <w:t>Response/Resolution SLA; pause khi PENDING_INFO; resume khi có thông tin; tạo chu kỳ mới khi Reopen.</w:t>
            </w:r>
          </w:p>
        </w:tc>
      </w:tr>
      <w:tr w:rsidR="00F52733" w:rsidRPr="00567D5C" w14:paraId="1DEA41DF" w14:textId="77777777" w:rsidTr="00F52733">
        <w:trPr>
          <w:cantSplit/>
        </w:trPr>
        <w:tc>
          <w:tcPr>
            <w:tcW w:w="0" w:type="auto"/>
          </w:tcPr>
          <w:p w14:paraId="39F63ED2" w14:textId="77777777" w:rsidR="00F52733" w:rsidRPr="00567D5C" w:rsidRDefault="00F52733" w:rsidP="00F52733">
            <w:pPr>
              <w:spacing w:line="360" w:lineRule="auto"/>
              <w:ind w:firstLine="0"/>
            </w:pPr>
            <w:r w:rsidRPr="00567D5C">
              <w:t>ERD</w:t>
            </w:r>
          </w:p>
        </w:tc>
        <w:tc>
          <w:tcPr>
            <w:tcW w:w="0" w:type="auto"/>
          </w:tcPr>
          <w:p w14:paraId="36D4D488" w14:textId="77777777" w:rsidR="00F52733" w:rsidRPr="00567D5C" w:rsidRDefault="00F52733" w:rsidP="00F52733">
            <w:pPr>
              <w:spacing w:line="360" w:lineRule="auto"/>
              <w:ind w:firstLine="0"/>
            </w:pPr>
            <w:r w:rsidRPr="00567D5C">
              <w:t>20 thực thể; API không dùng lại các cấu trúc cũ như assignee_id trực tiếp trên TICKETS hoặc SLA_CONFIGURATIONS.</w:t>
            </w:r>
          </w:p>
        </w:tc>
      </w:tr>
      <w:tr w:rsidR="00F52733" w:rsidRPr="00567D5C" w14:paraId="7585A6ED" w14:textId="77777777" w:rsidTr="00F52733">
        <w:trPr>
          <w:cantSplit/>
        </w:trPr>
        <w:tc>
          <w:tcPr>
            <w:tcW w:w="0" w:type="auto"/>
          </w:tcPr>
          <w:p w14:paraId="3EEDC108" w14:textId="77777777" w:rsidR="00F52733" w:rsidRPr="00567D5C" w:rsidRDefault="00F52733" w:rsidP="00F52733">
            <w:pPr>
              <w:spacing w:line="360" w:lineRule="auto"/>
              <w:ind w:firstLine="0"/>
            </w:pPr>
            <w:r w:rsidRPr="00567D5C">
              <w:t>Data Dictionary</w:t>
            </w:r>
          </w:p>
        </w:tc>
        <w:tc>
          <w:tcPr>
            <w:tcW w:w="0" w:type="auto"/>
          </w:tcPr>
          <w:p w14:paraId="42133283" w14:textId="77777777" w:rsidR="00F52733" w:rsidRPr="00567D5C" w:rsidRDefault="00F52733" w:rsidP="00F52733">
            <w:pPr>
              <w:spacing w:line="360" w:lineRule="auto"/>
              <w:ind w:firstLine="0"/>
            </w:pPr>
            <w:r w:rsidRPr="00567D5C">
              <w:t>Kiểu dữ liệu, required/NULL, unique, FK, business rules BR-01 đến BR-12 là ràng buộc bắt buộc của service.</w:t>
            </w:r>
          </w:p>
        </w:tc>
      </w:tr>
    </w:tbl>
    <w:p w14:paraId="69E14E70" w14:textId="18B93801" w:rsidR="005B0232" w:rsidRDefault="00DD077F" w:rsidP="005B0232">
      <w:pPr>
        <w:rPr>
          <w:lang w:val="vi-VN"/>
        </w:rPr>
      </w:pPr>
      <w:r>
        <w:rPr>
          <w:lang w:val="vi-VN"/>
        </w:rPr>
        <w:tab/>
      </w:r>
      <w:r w:rsidRPr="00DD077F">
        <w:t xml:space="preserve">API sử dụng các phương thức và mã trạng thái theo ngữ nghĩa HTTP, đồng thời được mô tả bằng đặc tả OpenAPI 3.1.0 </w:t>
      </w:r>
      <w:hyperlink r:id="rId20" w:history="1">
        <w:r w:rsidR="001223A4" w:rsidRPr="001223A4">
          <w:rPr>
            <w:rStyle w:val="Hyperlink"/>
            <w:lang w:val="vi-VN"/>
          </w:rPr>
          <w:t>[5]</w:t>
        </w:r>
      </w:hyperlink>
      <w:r w:rsidR="001223A4">
        <w:rPr>
          <w:lang w:val="vi-VN"/>
        </w:rPr>
        <w:t xml:space="preserve">, </w:t>
      </w:r>
      <w:hyperlink r:id="rId21" w:history="1">
        <w:r w:rsidR="001223A4" w:rsidRPr="001223A4">
          <w:rPr>
            <w:rStyle w:val="Hyperlink"/>
            <w:lang w:val="vi-VN"/>
          </w:rPr>
          <w:t>[6]</w:t>
        </w:r>
      </w:hyperlink>
      <w:r w:rsidR="001223A4" w:rsidRPr="00DD077F">
        <w:rPr>
          <w:lang w:val="vi-VN"/>
        </w:rPr>
        <w:t xml:space="preserve"> </w:t>
      </w:r>
    </w:p>
    <w:p w14:paraId="14A63CB5" w14:textId="77777777" w:rsidR="005B0232" w:rsidRDefault="005B0232">
      <w:pPr>
        <w:spacing w:after="160"/>
        <w:rPr>
          <w:lang w:val="vi-VN"/>
        </w:rPr>
      </w:pPr>
      <w:r>
        <w:rPr>
          <w:lang w:val="vi-VN"/>
        </w:rPr>
        <w:br w:type="page"/>
      </w:r>
    </w:p>
    <w:p w14:paraId="3A3C6AFC" w14:textId="35FF218A" w:rsidR="00EB5F96" w:rsidRDefault="00EB5F96" w:rsidP="00E32CD3">
      <w:pPr>
        <w:pStyle w:val="Heading3"/>
        <w:numPr>
          <w:ilvl w:val="0"/>
          <w:numId w:val="112"/>
        </w:numPr>
        <w:spacing w:after="0"/>
        <w:ind w:left="851" w:hanging="851"/>
      </w:pPr>
      <w:bookmarkStart w:id="130" w:name="_Toc242419057"/>
      <w:r>
        <w:lastRenderedPageBreak/>
        <w:t>Cấu trúc response chuẩn</w:t>
      </w:r>
      <w:bookmarkEnd w:id="130"/>
    </w:p>
    <w:p w14:paraId="3AE105D6" w14:textId="77777777" w:rsidR="00EB5F96" w:rsidRDefault="00EB5F96" w:rsidP="00EB5F96">
      <w:r>
        <w:t xml:space="preserve">Mọi response JSON dùng envelope thống nhất. Riêng 204 không có body; </w:t>
      </w:r>
      <w:r w:rsidRPr="00CA57F9">
        <w:t>tải tệp trực tiếp có kiểm soát từ file storage cục bộ, HTTP 200</w:t>
      </w:r>
      <w:r>
        <w:t>. Lỗi validation được chuyển về cùng cấu trúc, không trả stack trace, SQL hoặc đường dẫn lưu trữ nội bộ.</w:t>
      </w:r>
    </w:p>
    <w:tbl>
      <w:tblPr>
        <w:tblStyle w:val="TableGrid"/>
        <w:tblW w:w="0" w:type="auto"/>
        <w:tblLook w:val="04A0" w:firstRow="1" w:lastRow="0" w:firstColumn="1" w:lastColumn="0" w:noHBand="0" w:noVBand="1"/>
      </w:tblPr>
      <w:tblGrid>
        <w:gridCol w:w="4106"/>
        <w:gridCol w:w="4910"/>
      </w:tblGrid>
      <w:tr w:rsidR="00EB5F96" w:rsidRPr="006F2DA3" w14:paraId="7B0A5B63" w14:textId="77777777" w:rsidTr="00EB5F96">
        <w:trPr>
          <w:tblHeader/>
        </w:trPr>
        <w:tc>
          <w:tcPr>
            <w:tcW w:w="4106" w:type="dxa"/>
          </w:tcPr>
          <w:p w14:paraId="65A9B6BC" w14:textId="77777777" w:rsidR="00EB5F96" w:rsidRPr="006F2DA3" w:rsidRDefault="00EB5F96" w:rsidP="00EB5F96">
            <w:pPr>
              <w:spacing w:line="360" w:lineRule="auto"/>
              <w:ind w:firstLine="0"/>
              <w:jc w:val="center"/>
              <w:rPr>
                <w:b/>
                <w:bCs/>
              </w:rPr>
            </w:pPr>
            <w:r w:rsidRPr="006F2DA3">
              <w:rPr>
                <w:b/>
                <w:bCs/>
              </w:rPr>
              <w:t>Ví dụ</w:t>
            </w:r>
            <w:r>
              <w:rPr>
                <w:b/>
                <w:bCs/>
                <w:lang w:val="vi-VN"/>
              </w:rPr>
              <w:t>:</w:t>
            </w:r>
            <w:r w:rsidRPr="006F2DA3">
              <w:rPr>
                <w:b/>
                <w:bCs/>
              </w:rPr>
              <w:t xml:space="preserve"> success envelope</w:t>
            </w:r>
          </w:p>
        </w:tc>
        <w:tc>
          <w:tcPr>
            <w:tcW w:w="4910" w:type="dxa"/>
          </w:tcPr>
          <w:p w14:paraId="3AD43BE4" w14:textId="77777777" w:rsidR="00EB5F96" w:rsidRPr="006F2DA3" w:rsidRDefault="00EB5F96" w:rsidP="00EB5F96">
            <w:pPr>
              <w:spacing w:line="360" w:lineRule="auto"/>
              <w:ind w:firstLine="0"/>
              <w:jc w:val="center"/>
              <w:rPr>
                <w:b/>
                <w:bCs/>
              </w:rPr>
            </w:pPr>
            <w:r w:rsidRPr="006F2DA3">
              <w:rPr>
                <w:b/>
                <w:bCs/>
              </w:rPr>
              <w:t>Ví dụ</w:t>
            </w:r>
            <w:r>
              <w:rPr>
                <w:b/>
                <w:bCs/>
                <w:lang w:val="vi-VN"/>
              </w:rPr>
              <w:t>:</w:t>
            </w:r>
            <w:r w:rsidRPr="006F2DA3">
              <w:rPr>
                <w:b/>
                <w:bCs/>
              </w:rPr>
              <w:t xml:space="preserve"> error envelope</w:t>
            </w:r>
          </w:p>
        </w:tc>
      </w:tr>
      <w:tr w:rsidR="00EB5F96" w:rsidRPr="00567D5C" w14:paraId="22424E02" w14:textId="77777777" w:rsidTr="00611B1B">
        <w:tc>
          <w:tcPr>
            <w:tcW w:w="4106" w:type="dxa"/>
          </w:tcPr>
          <w:p w14:paraId="5760E2B2" w14:textId="77777777" w:rsidR="00EB5F96" w:rsidRDefault="00EB5F96" w:rsidP="00EB5F96">
            <w:pPr>
              <w:spacing w:line="360" w:lineRule="auto"/>
              <w:ind w:firstLine="0"/>
            </w:pPr>
            <w:r>
              <w:t>{</w:t>
            </w:r>
          </w:p>
          <w:p w14:paraId="3AE598B6" w14:textId="77777777" w:rsidR="00EB5F96" w:rsidRDefault="00EB5F96" w:rsidP="00EB5F96">
            <w:pPr>
              <w:spacing w:line="360" w:lineRule="auto"/>
              <w:ind w:firstLine="0"/>
            </w:pPr>
            <w:r>
              <w:t xml:space="preserve">  "success": true,</w:t>
            </w:r>
          </w:p>
          <w:p w14:paraId="152053FD" w14:textId="77777777" w:rsidR="00EB5F96" w:rsidRDefault="00EB5F96" w:rsidP="00EB5F96">
            <w:pPr>
              <w:spacing w:line="360" w:lineRule="auto"/>
              <w:ind w:firstLine="0"/>
            </w:pPr>
            <w:r>
              <w:t xml:space="preserve">  "code": "SUCCESS",</w:t>
            </w:r>
          </w:p>
          <w:p w14:paraId="1442CA88" w14:textId="77777777" w:rsidR="00EB5F96" w:rsidRDefault="00EB5F96" w:rsidP="00EB5F96">
            <w:pPr>
              <w:spacing w:line="360" w:lineRule="auto"/>
              <w:ind w:firstLine="0"/>
            </w:pPr>
            <w:r>
              <w:t xml:space="preserve">  "message": "Tạo Ticket thành công.",</w:t>
            </w:r>
          </w:p>
          <w:p w14:paraId="61609108" w14:textId="77777777" w:rsidR="00EB5F96" w:rsidRDefault="00EB5F96" w:rsidP="00EB5F96">
            <w:pPr>
              <w:spacing w:line="360" w:lineRule="auto"/>
              <w:ind w:firstLine="0"/>
            </w:pPr>
            <w:r>
              <w:t xml:space="preserve">  "data": {</w:t>
            </w:r>
          </w:p>
          <w:p w14:paraId="50A8C0A3" w14:textId="77777777" w:rsidR="00EB5F96" w:rsidRDefault="00EB5F96" w:rsidP="00EB5F96">
            <w:pPr>
              <w:spacing w:line="360" w:lineRule="auto"/>
              <w:ind w:firstLine="0"/>
            </w:pPr>
            <w:r>
              <w:t xml:space="preserve">    "ticket_id": 1024,</w:t>
            </w:r>
          </w:p>
          <w:p w14:paraId="74F31A28" w14:textId="77777777" w:rsidR="00EB5F96" w:rsidRDefault="00EB5F96" w:rsidP="00EB5F96">
            <w:pPr>
              <w:spacing w:line="360" w:lineRule="auto"/>
              <w:ind w:firstLine="0"/>
            </w:pPr>
            <w:r>
              <w:t xml:space="preserve">    "ticket_code": "TKT-001024",</w:t>
            </w:r>
          </w:p>
          <w:p w14:paraId="2D3F74C8" w14:textId="77777777" w:rsidR="00EB5F96" w:rsidRDefault="00EB5F96" w:rsidP="00EB5F96">
            <w:pPr>
              <w:spacing w:line="360" w:lineRule="auto"/>
              <w:ind w:firstLine="0"/>
            </w:pPr>
            <w:r>
              <w:t xml:space="preserve">    "current_status_code": "NEW"</w:t>
            </w:r>
          </w:p>
          <w:p w14:paraId="766FE70F" w14:textId="77777777" w:rsidR="00EB5F96" w:rsidRDefault="00EB5F96" w:rsidP="00EB5F96">
            <w:pPr>
              <w:spacing w:line="360" w:lineRule="auto"/>
              <w:ind w:firstLine="0"/>
            </w:pPr>
            <w:r>
              <w:t xml:space="preserve">  },</w:t>
            </w:r>
          </w:p>
          <w:p w14:paraId="3E001273" w14:textId="77777777" w:rsidR="00EB5F96" w:rsidRDefault="00EB5F96" w:rsidP="00EB5F96">
            <w:pPr>
              <w:spacing w:line="360" w:lineRule="auto"/>
              <w:ind w:firstLine="0"/>
            </w:pPr>
            <w:r>
              <w:t xml:space="preserve">  "meta": {</w:t>
            </w:r>
          </w:p>
          <w:p w14:paraId="23D0A41D" w14:textId="77777777" w:rsidR="00EB5F96" w:rsidRDefault="00EB5F96" w:rsidP="00EB5F96">
            <w:pPr>
              <w:spacing w:line="360" w:lineRule="auto"/>
              <w:ind w:firstLine="0"/>
            </w:pPr>
            <w:r>
              <w:t xml:space="preserve">    "request_id": "req_01J...",</w:t>
            </w:r>
          </w:p>
          <w:p w14:paraId="1634BA50" w14:textId="77777777" w:rsidR="00EB5F96" w:rsidRDefault="00EB5F96" w:rsidP="00EB5F96">
            <w:pPr>
              <w:spacing w:line="360" w:lineRule="auto"/>
              <w:ind w:firstLine="0"/>
            </w:pPr>
            <w:r>
              <w:t xml:space="preserve">    "timestamp": "2026-08-18T10:30:00Z"</w:t>
            </w:r>
          </w:p>
          <w:p w14:paraId="7FDC575D" w14:textId="77777777" w:rsidR="00EB5F96" w:rsidRDefault="00EB5F96" w:rsidP="00EB5F96">
            <w:pPr>
              <w:spacing w:line="360" w:lineRule="auto"/>
              <w:ind w:firstLine="0"/>
            </w:pPr>
            <w:r>
              <w:t xml:space="preserve">  }</w:t>
            </w:r>
          </w:p>
          <w:p w14:paraId="431095DA" w14:textId="77777777" w:rsidR="00EB5F96" w:rsidRPr="00567D5C" w:rsidRDefault="00EB5F96" w:rsidP="00EB5F96">
            <w:pPr>
              <w:spacing w:line="360" w:lineRule="auto"/>
              <w:ind w:firstLine="0"/>
              <w:rPr>
                <w:lang w:val="vi-VN"/>
              </w:rPr>
            </w:pPr>
            <w:r>
              <w:t>}</w:t>
            </w:r>
          </w:p>
          <w:p w14:paraId="6E51AAD4" w14:textId="77777777" w:rsidR="00EB5F96" w:rsidRPr="00567D5C" w:rsidRDefault="00EB5F96" w:rsidP="00EB5F96">
            <w:pPr>
              <w:spacing w:line="360" w:lineRule="auto"/>
              <w:ind w:firstLine="0"/>
            </w:pPr>
          </w:p>
        </w:tc>
        <w:tc>
          <w:tcPr>
            <w:tcW w:w="4910" w:type="dxa"/>
          </w:tcPr>
          <w:p w14:paraId="4E1370AA" w14:textId="77777777" w:rsidR="00EB5F96" w:rsidRDefault="00EB5F96" w:rsidP="00EB5F96">
            <w:pPr>
              <w:spacing w:line="360" w:lineRule="auto"/>
              <w:ind w:firstLine="0"/>
            </w:pPr>
            <w:r>
              <w:t>{</w:t>
            </w:r>
          </w:p>
          <w:p w14:paraId="5AD60817" w14:textId="77777777" w:rsidR="00EB5F96" w:rsidRDefault="00EB5F96" w:rsidP="00EB5F96">
            <w:pPr>
              <w:spacing w:line="360" w:lineRule="auto"/>
              <w:ind w:firstLine="0"/>
            </w:pPr>
            <w:r>
              <w:t xml:space="preserve">  "success": false,</w:t>
            </w:r>
          </w:p>
          <w:p w14:paraId="60014E7E" w14:textId="77777777" w:rsidR="00EB5F96" w:rsidRDefault="00EB5F96" w:rsidP="00EB5F96">
            <w:pPr>
              <w:spacing w:line="360" w:lineRule="auto"/>
              <w:ind w:firstLine="0"/>
            </w:pPr>
            <w:r>
              <w:t xml:space="preserve">  "code": "INVALID_STATE_TRANSITION",</w:t>
            </w:r>
          </w:p>
          <w:p w14:paraId="2D2D2672" w14:textId="77777777" w:rsidR="00EB5F96" w:rsidRDefault="00EB5F96" w:rsidP="00EB5F96">
            <w:pPr>
              <w:spacing w:line="360" w:lineRule="auto"/>
              <w:ind w:firstLine="0"/>
            </w:pPr>
            <w:r>
              <w:t xml:space="preserve">  "message": "Không thể chuyển NEW sang RESOLVED.",</w:t>
            </w:r>
          </w:p>
          <w:p w14:paraId="3828A1C1" w14:textId="77777777" w:rsidR="00EB5F96" w:rsidRDefault="00EB5F96" w:rsidP="00EB5F96">
            <w:pPr>
              <w:spacing w:line="360" w:lineRule="auto"/>
              <w:ind w:firstLine="0"/>
            </w:pPr>
            <w:r>
              <w:t xml:space="preserve">  "errors": [{</w:t>
            </w:r>
          </w:p>
          <w:p w14:paraId="09D247C0" w14:textId="77777777" w:rsidR="00EB5F96" w:rsidRDefault="00EB5F96" w:rsidP="00EB5F96">
            <w:pPr>
              <w:spacing w:line="360" w:lineRule="auto"/>
              <w:ind w:firstLine="0"/>
            </w:pPr>
            <w:r>
              <w:t xml:space="preserve">    "field": "current_status_code",</w:t>
            </w:r>
          </w:p>
          <w:p w14:paraId="63175409" w14:textId="77777777" w:rsidR="00EB5F96" w:rsidRDefault="00EB5F96" w:rsidP="00EB5F96">
            <w:pPr>
              <w:spacing w:line="360" w:lineRule="auto"/>
              <w:ind w:firstLine="0"/>
            </w:pPr>
            <w:r>
              <w:t xml:space="preserve">    "message": "Trạng thái hợp lệ tiếp theo: ASSIGNED hoặc REJECTED."</w:t>
            </w:r>
          </w:p>
          <w:p w14:paraId="10FFBB75" w14:textId="77777777" w:rsidR="00EB5F96" w:rsidRDefault="00EB5F96" w:rsidP="00EB5F96">
            <w:pPr>
              <w:spacing w:line="360" w:lineRule="auto"/>
              <w:ind w:firstLine="0"/>
            </w:pPr>
            <w:r>
              <w:t xml:space="preserve">  }],</w:t>
            </w:r>
          </w:p>
          <w:p w14:paraId="3DC73758" w14:textId="77777777" w:rsidR="00EB5F96" w:rsidRDefault="00EB5F96" w:rsidP="00EB5F96">
            <w:pPr>
              <w:spacing w:line="360" w:lineRule="auto"/>
              <w:ind w:firstLine="0"/>
            </w:pPr>
            <w:r>
              <w:t xml:space="preserve">  "meta": {</w:t>
            </w:r>
          </w:p>
          <w:p w14:paraId="1EA2FB85" w14:textId="77777777" w:rsidR="00EB5F96" w:rsidRDefault="00EB5F96" w:rsidP="00EB5F96">
            <w:pPr>
              <w:spacing w:line="360" w:lineRule="auto"/>
              <w:ind w:firstLine="0"/>
            </w:pPr>
            <w:r>
              <w:t xml:space="preserve">    "request_id": "req_01J...",</w:t>
            </w:r>
          </w:p>
          <w:p w14:paraId="6D97DAE8" w14:textId="77777777" w:rsidR="00EB5F96" w:rsidRDefault="00EB5F96" w:rsidP="00EB5F96">
            <w:pPr>
              <w:spacing w:line="360" w:lineRule="auto"/>
              <w:ind w:firstLine="0"/>
            </w:pPr>
            <w:r>
              <w:t xml:space="preserve">    "timestamp": "2026-08-18T10:31:00Z"</w:t>
            </w:r>
          </w:p>
          <w:p w14:paraId="75B5DBF5" w14:textId="77777777" w:rsidR="00EB5F96" w:rsidRDefault="00EB5F96" w:rsidP="00EB5F96">
            <w:pPr>
              <w:spacing w:line="360" w:lineRule="auto"/>
              <w:ind w:firstLine="0"/>
            </w:pPr>
            <w:r>
              <w:t xml:space="preserve">  }</w:t>
            </w:r>
          </w:p>
          <w:p w14:paraId="5CC43293" w14:textId="77777777" w:rsidR="00EB5F96" w:rsidRDefault="00EB5F96" w:rsidP="00EB5F96">
            <w:pPr>
              <w:spacing w:line="360" w:lineRule="auto"/>
              <w:ind w:firstLine="0"/>
            </w:pPr>
            <w:r>
              <w:t>}</w:t>
            </w:r>
          </w:p>
          <w:p w14:paraId="6DD512E2" w14:textId="77777777" w:rsidR="00EB5F96" w:rsidRPr="00567D5C" w:rsidRDefault="00EB5F96" w:rsidP="00EB5F96">
            <w:pPr>
              <w:spacing w:line="360" w:lineRule="auto"/>
              <w:ind w:firstLine="0"/>
            </w:pPr>
          </w:p>
        </w:tc>
      </w:tr>
    </w:tbl>
    <w:p w14:paraId="64B75766" w14:textId="77777777" w:rsidR="00EB5F96" w:rsidRDefault="00EB5F96" w:rsidP="00EB5F96">
      <w:pPr>
        <w:rPr>
          <w:lang w:val="vi-VN"/>
        </w:rPr>
      </w:pPr>
    </w:p>
    <w:tbl>
      <w:tblPr>
        <w:tblStyle w:val="TableGrid"/>
        <w:tblW w:w="0" w:type="auto"/>
        <w:tblLayout w:type="fixed"/>
        <w:tblLook w:val="04A0" w:firstRow="1" w:lastRow="0" w:firstColumn="1" w:lastColumn="0" w:noHBand="0" w:noVBand="1"/>
      </w:tblPr>
      <w:tblGrid>
        <w:gridCol w:w="1413"/>
        <w:gridCol w:w="1559"/>
        <w:gridCol w:w="1418"/>
        <w:gridCol w:w="4626"/>
      </w:tblGrid>
      <w:tr w:rsidR="00EB5F96" w:rsidRPr="006F2DA3" w14:paraId="102121A7" w14:textId="77777777" w:rsidTr="00EB5F96">
        <w:trPr>
          <w:cantSplit/>
          <w:tblHeader/>
        </w:trPr>
        <w:tc>
          <w:tcPr>
            <w:tcW w:w="1413" w:type="dxa"/>
            <w:vAlign w:val="center"/>
          </w:tcPr>
          <w:p w14:paraId="68A0D87E" w14:textId="77777777" w:rsidR="00EB5F96" w:rsidRPr="006F2DA3" w:rsidRDefault="00EB5F96" w:rsidP="00EB5F96">
            <w:pPr>
              <w:spacing w:line="360" w:lineRule="auto"/>
              <w:ind w:firstLine="0"/>
              <w:jc w:val="center"/>
              <w:rPr>
                <w:b/>
                <w:bCs/>
              </w:rPr>
            </w:pPr>
            <w:r w:rsidRPr="006F2DA3">
              <w:rPr>
                <w:b/>
                <w:bCs/>
              </w:rPr>
              <w:t>Trường</w:t>
            </w:r>
          </w:p>
        </w:tc>
        <w:tc>
          <w:tcPr>
            <w:tcW w:w="1559" w:type="dxa"/>
            <w:vAlign w:val="center"/>
          </w:tcPr>
          <w:p w14:paraId="7D9E3DF3" w14:textId="77777777" w:rsidR="00EB5F96" w:rsidRPr="006F2DA3" w:rsidRDefault="00EB5F96" w:rsidP="00EB5F96">
            <w:pPr>
              <w:spacing w:line="360" w:lineRule="auto"/>
              <w:ind w:firstLine="0"/>
              <w:jc w:val="center"/>
              <w:rPr>
                <w:b/>
                <w:bCs/>
              </w:rPr>
            </w:pPr>
            <w:r w:rsidRPr="006F2DA3">
              <w:rPr>
                <w:b/>
                <w:bCs/>
              </w:rPr>
              <w:t>Kiểu</w:t>
            </w:r>
          </w:p>
        </w:tc>
        <w:tc>
          <w:tcPr>
            <w:tcW w:w="1418" w:type="dxa"/>
            <w:vAlign w:val="center"/>
          </w:tcPr>
          <w:p w14:paraId="3ABB8DDC" w14:textId="77777777" w:rsidR="00EB5F96" w:rsidRPr="006F2DA3" w:rsidRDefault="00EB5F96" w:rsidP="00EB5F96">
            <w:pPr>
              <w:spacing w:line="360" w:lineRule="auto"/>
              <w:ind w:firstLine="0"/>
              <w:jc w:val="center"/>
              <w:rPr>
                <w:b/>
                <w:bCs/>
              </w:rPr>
            </w:pPr>
            <w:r w:rsidRPr="006F2DA3">
              <w:rPr>
                <w:b/>
                <w:bCs/>
              </w:rPr>
              <w:t>Khi xuất hiện</w:t>
            </w:r>
          </w:p>
        </w:tc>
        <w:tc>
          <w:tcPr>
            <w:tcW w:w="4626" w:type="dxa"/>
            <w:vAlign w:val="center"/>
          </w:tcPr>
          <w:p w14:paraId="483E110E" w14:textId="77777777" w:rsidR="00EB5F96" w:rsidRPr="006F2DA3" w:rsidRDefault="00EB5F96" w:rsidP="00EB5F96">
            <w:pPr>
              <w:spacing w:line="360" w:lineRule="auto"/>
              <w:ind w:firstLine="0"/>
              <w:jc w:val="center"/>
              <w:rPr>
                <w:b/>
                <w:bCs/>
              </w:rPr>
            </w:pPr>
            <w:r w:rsidRPr="006F2DA3">
              <w:rPr>
                <w:b/>
                <w:bCs/>
              </w:rPr>
              <w:t>Ý nghĩa</w:t>
            </w:r>
          </w:p>
        </w:tc>
      </w:tr>
      <w:tr w:rsidR="00EB5F96" w:rsidRPr="006F2DA3" w14:paraId="00BE9244" w14:textId="77777777" w:rsidTr="00EB5F96">
        <w:trPr>
          <w:cantSplit/>
        </w:trPr>
        <w:tc>
          <w:tcPr>
            <w:tcW w:w="1413" w:type="dxa"/>
          </w:tcPr>
          <w:p w14:paraId="6214B5CB" w14:textId="77777777" w:rsidR="00EB5F96" w:rsidRPr="006F2DA3" w:rsidRDefault="00EB5F96" w:rsidP="00EB5F96">
            <w:pPr>
              <w:spacing w:line="360" w:lineRule="auto"/>
              <w:ind w:firstLine="0"/>
            </w:pPr>
            <w:r w:rsidRPr="006F2DA3">
              <w:t>success</w:t>
            </w:r>
          </w:p>
        </w:tc>
        <w:tc>
          <w:tcPr>
            <w:tcW w:w="1559" w:type="dxa"/>
          </w:tcPr>
          <w:p w14:paraId="4F8F1A71" w14:textId="77777777" w:rsidR="00EB5F96" w:rsidRPr="006F2DA3" w:rsidRDefault="00EB5F96" w:rsidP="00EB5F96">
            <w:pPr>
              <w:spacing w:line="360" w:lineRule="auto"/>
              <w:ind w:firstLine="0"/>
            </w:pPr>
            <w:r w:rsidRPr="006F2DA3">
              <w:t>boolean</w:t>
            </w:r>
          </w:p>
        </w:tc>
        <w:tc>
          <w:tcPr>
            <w:tcW w:w="1418" w:type="dxa"/>
          </w:tcPr>
          <w:p w14:paraId="3FF637E5" w14:textId="77777777" w:rsidR="00EB5F96" w:rsidRPr="006F2DA3" w:rsidRDefault="00EB5F96" w:rsidP="00EB5F96">
            <w:pPr>
              <w:spacing w:line="360" w:lineRule="auto"/>
              <w:ind w:firstLine="0"/>
            </w:pPr>
            <w:r w:rsidRPr="006F2DA3">
              <w:t>Có</w:t>
            </w:r>
          </w:p>
        </w:tc>
        <w:tc>
          <w:tcPr>
            <w:tcW w:w="4626" w:type="dxa"/>
          </w:tcPr>
          <w:p w14:paraId="63CB13AC" w14:textId="77777777" w:rsidR="00EB5F96" w:rsidRPr="006F2DA3" w:rsidRDefault="00EB5F96" w:rsidP="00EB5F96">
            <w:pPr>
              <w:spacing w:line="360" w:lineRule="auto"/>
              <w:ind w:firstLine="0"/>
            </w:pPr>
            <w:r w:rsidRPr="006F2DA3">
              <w:t>true với 2xx; false với lỗi.</w:t>
            </w:r>
          </w:p>
        </w:tc>
      </w:tr>
      <w:tr w:rsidR="00EB5F96" w:rsidRPr="006F2DA3" w14:paraId="7014D767" w14:textId="77777777" w:rsidTr="00EB5F96">
        <w:trPr>
          <w:cantSplit/>
        </w:trPr>
        <w:tc>
          <w:tcPr>
            <w:tcW w:w="1413" w:type="dxa"/>
          </w:tcPr>
          <w:p w14:paraId="29FDF9F2" w14:textId="77777777" w:rsidR="00EB5F96" w:rsidRPr="006F2DA3" w:rsidRDefault="00EB5F96" w:rsidP="00EB5F96">
            <w:pPr>
              <w:spacing w:line="360" w:lineRule="auto"/>
              <w:ind w:firstLine="0"/>
            </w:pPr>
            <w:r w:rsidRPr="006F2DA3">
              <w:t>code</w:t>
            </w:r>
          </w:p>
        </w:tc>
        <w:tc>
          <w:tcPr>
            <w:tcW w:w="1559" w:type="dxa"/>
          </w:tcPr>
          <w:p w14:paraId="0F6A7815" w14:textId="77777777" w:rsidR="00EB5F96" w:rsidRPr="006F2DA3" w:rsidRDefault="00EB5F96" w:rsidP="00EB5F96">
            <w:pPr>
              <w:spacing w:line="360" w:lineRule="auto"/>
              <w:ind w:firstLine="0"/>
            </w:pPr>
            <w:r w:rsidRPr="006F2DA3">
              <w:t>string</w:t>
            </w:r>
          </w:p>
        </w:tc>
        <w:tc>
          <w:tcPr>
            <w:tcW w:w="1418" w:type="dxa"/>
          </w:tcPr>
          <w:p w14:paraId="028D8155" w14:textId="77777777" w:rsidR="00EB5F96" w:rsidRPr="006F2DA3" w:rsidRDefault="00EB5F96" w:rsidP="00EB5F96">
            <w:pPr>
              <w:spacing w:line="360" w:lineRule="auto"/>
              <w:ind w:firstLine="0"/>
            </w:pPr>
            <w:r w:rsidRPr="006F2DA3">
              <w:t>Có</w:t>
            </w:r>
          </w:p>
        </w:tc>
        <w:tc>
          <w:tcPr>
            <w:tcW w:w="4626" w:type="dxa"/>
          </w:tcPr>
          <w:p w14:paraId="09A73E7C" w14:textId="77777777" w:rsidR="00EB5F96" w:rsidRPr="006F2DA3" w:rsidRDefault="00EB5F96" w:rsidP="00EB5F96">
            <w:pPr>
              <w:spacing w:line="360" w:lineRule="auto"/>
              <w:ind w:firstLine="0"/>
            </w:pPr>
            <w:r w:rsidRPr="006F2DA3">
              <w:t>SUCCESS hoặc mã lỗi nghiệp vụ ổn định cho client/QA.</w:t>
            </w:r>
          </w:p>
        </w:tc>
      </w:tr>
      <w:tr w:rsidR="00EB5F96" w:rsidRPr="006F2DA3" w14:paraId="3330FC9A" w14:textId="77777777" w:rsidTr="00EB5F96">
        <w:trPr>
          <w:cantSplit/>
        </w:trPr>
        <w:tc>
          <w:tcPr>
            <w:tcW w:w="1413" w:type="dxa"/>
          </w:tcPr>
          <w:p w14:paraId="6A987405" w14:textId="77777777" w:rsidR="00EB5F96" w:rsidRPr="006F2DA3" w:rsidRDefault="00EB5F96" w:rsidP="00EB5F96">
            <w:pPr>
              <w:spacing w:line="360" w:lineRule="auto"/>
              <w:ind w:firstLine="0"/>
            </w:pPr>
            <w:r w:rsidRPr="006F2DA3">
              <w:lastRenderedPageBreak/>
              <w:t>message</w:t>
            </w:r>
          </w:p>
        </w:tc>
        <w:tc>
          <w:tcPr>
            <w:tcW w:w="1559" w:type="dxa"/>
          </w:tcPr>
          <w:p w14:paraId="75A7C273" w14:textId="77777777" w:rsidR="00EB5F96" w:rsidRPr="006F2DA3" w:rsidRDefault="00EB5F96" w:rsidP="00EB5F96">
            <w:pPr>
              <w:spacing w:line="360" w:lineRule="auto"/>
              <w:ind w:firstLine="0"/>
            </w:pPr>
            <w:r w:rsidRPr="006F2DA3">
              <w:t>string</w:t>
            </w:r>
          </w:p>
        </w:tc>
        <w:tc>
          <w:tcPr>
            <w:tcW w:w="1418" w:type="dxa"/>
          </w:tcPr>
          <w:p w14:paraId="3FDB9F6D" w14:textId="77777777" w:rsidR="00EB5F96" w:rsidRPr="006F2DA3" w:rsidRDefault="00EB5F96" w:rsidP="00EB5F96">
            <w:pPr>
              <w:spacing w:line="360" w:lineRule="auto"/>
              <w:ind w:firstLine="0"/>
            </w:pPr>
            <w:r w:rsidRPr="006F2DA3">
              <w:t>Có</w:t>
            </w:r>
          </w:p>
        </w:tc>
        <w:tc>
          <w:tcPr>
            <w:tcW w:w="4626" w:type="dxa"/>
          </w:tcPr>
          <w:p w14:paraId="677FF6EE" w14:textId="77777777" w:rsidR="00EB5F96" w:rsidRPr="006F2DA3" w:rsidRDefault="00EB5F96" w:rsidP="00EB5F96">
            <w:pPr>
              <w:spacing w:line="360" w:lineRule="auto"/>
              <w:ind w:firstLine="0"/>
            </w:pPr>
            <w:r w:rsidRPr="006F2DA3">
              <w:t>Thông báo thân thiện; không dùng để điều khiển logic client.</w:t>
            </w:r>
          </w:p>
        </w:tc>
      </w:tr>
      <w:tr w:rsidR="00EB5F96" w:rsidRPr="006F2DA3" w14:paraId="4959BE73" w14:textId="77777777" w:rsidTr="00EB5F96">
        <w:trPr>
          <w:cantSplit/>
        </w:trPr>
        <w:tc>
          <w:tcPr>
            <w:tcW w:w="1413" w:type="dxa"/>
          </w:tcPr>
          <w:p w14:paraId="7957683F" w14:textId="77777777" w:rsidR="00EB5F96" w:rsidRPr="006F2DA3" w:rsidRDefault="00EB5F96" w:rsidP="00EB5F96">
            <w:pPr>
              <w:spacing w:line="360" w:lineRule="auto"/>
              <w:ind w:firstLine="0"/>
            </w:pPr>
            <w:r w:rsidRPr="006F2DA3">
              <w:t>data</w:t>
            </w:r>
          </w:p>
        </w:tc>
        <w:tc>
          <w:tcPr>
            <w:tcW w:w="1559" w:type="dxa"/>
          </w:tcPr>
          <w:p w14:paraId="294743F5" w14:textId="77777777" w:rsidR="00EB5F96" w:rsidRPr="006F2DA3" w:rsidRDefault="00EB5F96" w:rsidP="00EB5F96">
            <w:pPr>
              <w:spacing w:line="360" w:lineRule="auto"/>
              <w:ind w:firstLine="0"/>
            </w:pPr>
            <w:r w:rsidRPr="006F2DA3">
              <w:t>object/array/null</w:t>
            </w:r>
          </w:p>
        </w:tc>
        <w:tc>
          <w:tcPr>
            <w:tcW w:w="1418" w:type="dxa"/>
          </w:tcPr>
          <w:p w14:paraId="2E06C647" w14:textId="77777777" w:rsidR="00EB5F96" w:rsidRPr="006F2DA3" w:rsidRDefault="00EB5F96" w:rsidP="00EB5F96">
            <w:pPr>
              <w:spacing w:line="360" w:lineRule="auto"/>
              <w:ind w:firstLine="0"/>
            </w:pPr>
            <w:r w:rsidRPr="006F2DA3">
              <w:t>Success</w:t>
            </w:r>
          </w:p>
        </w:tc>
        <w:tc>
          <w:tcPr>
            <w:tcW w:w="4626" w:type="dxa"/>
          </w:tcPr>
          <w:p w14:paraId="54F15514" w14:textId="77777777" w:rsidR="00EB5F96" w:rsidRPr="006F2DA3" w:rsidRDefault="00EB5F96" w:rsidP="00EB5F96">
            <w:pPr>
              <w:spacing w:line="360" w:lineRule="auto"/>
              <w:ind w:firstLine="0"/>
            </w:pPr>
            <w:r w:rsidRPr="006F2DA3">
              <w:t>Payload theo response schema của endpoint.</w:t>
            </w:r>
          </w:p>
        </w:tc>
      </w:tr>
      <w:tr w:rsidR="00EB5F96" w:rsidRPr="006F2DA3" w14:paraId="6A9E3C92" w14:textId="77777777" w:rsidTr="00EB5F96">
        <w:trPr>
          <w:cantSplit/>
        </w:trPr>
        <w:tc>
          <w:tcPr>
            <w:tcW w:w="1413" w:type="dxa"/>
          </w:tcPr>
          <w:p w14:paraId="12EC27FC" w14:textId="77777777" w:rsidR="00EB5F96" w:rsidRPr="006F2DA3" w:rsidRDefault="00EB5F96" w:rsidP="00EB5F96">
            <w:pPr>
              <w:spacing w:line="360" w:lineRule="auto"/>
              <w:ind w:firstLine="0"/>
            </w:pPr>
            <w:r w:rsidRPr="006F2DA3">
              <w:t>errors</w:t>
            </w:r>
          </w:p>
        </w:tc>
        <w:tc>
          <w:tcPr>
            <w:tcW w:w="1559" w:type="dxa"/>
          </w:tcPr>
          <w:p w14:paraId="08C698BC" w14:textId="77777777" w:rsidR="00EB5F96" w:rsidRPr="006F2DA3" w:rsidRDefault="00EB5F96" w:rsidP="00EB5F96">
            <w:pPr>
              <w:spacing w:line="360" w:lineRule="auto"/>
              <w:ind w:firstLine="0"/>
            </w:pPr>
            <w:r w:rsidRPr="006F2DA3">
              <w:t>array</w:t>
            </w:r>
          </w:p>
        </w:tc>
        <w:tc>
          <w:tcPr>
            <w:tcW w:w="1418" w:type="dxa"/>
          </w:tcPr>
          <w:p w14:paraId="45DE21E3" w14:textId="77777777" w:rsidR="00EB5F96" w:rsidRPr="006F2DA3" w:rsidRDefault="00EB5F96" w:rsidP="00EB5F96">
            <w:pPr>
              <w:spacing w:line="360" w:lineRule="auto"/>
              <w:ind w:firstLine="0"/>
            </w:pPr>
            <w:r w:rsidRPr="006F2DA3">
              <w:t>Error</w:t>
            </w:r>
          </w:p>
        </w:tc>
        <w:tc>
          <w:tcPr>
            <w:tcW w:w="4626" w:type="dxa"/>
          </w:tcPr>
          <w:p w14:paraId="75C6E724" w14:textId="77777777" w:rsidR="00EB5F96" w:rsidRPr="006F2DA3" w:rsidRDefault="00EB5F96" w:rsidP="00EB5F96">
            <w:pPr>
              <w:spacing w:line="360" w:lineRule="auto"/>
              <w:ind w:firstLine="0"/>
            </w:pPr>
            <w:r w:rsidRPr="006F2DA3">
              <w:t>Chi tiết field-level; có thể là mảng rỗng.</w:t>
            </w:r>
          </w:p>
        </w:tc>
      </w:tr>
      <w:tr w:rsidR="00EB5F96" w:rsidRPr="006F2DA3" w14:paraId="4CC54B23" w14:textId="77777777" w:rsidTr="00EB5F96">
        <w:trPr>
          <w:cantSplit/>
        </w:trPr>
        <w:tc>
          <w:tcPr>
            <w:tcW w:w="1413" w:type="dxa"/>
          </w:tcPr>
          <w:p w14:paraId="5386ADD7" w14:textId="77777777" w:rsidR="00EB5F96" w:rsidRPr="006F2DA3" w:rsidRDefault="00EB5F96" w:rsidP="00EB5F96">
            <w:pPr>
              <w:spacing w:line="360" w:lineRule="auto"/>
              <w:ind w:firstLine="0"/>
            </w:pPr>
            <w:r w:rsidRPr="006F2DA3">
              <w:t>meta.request_id</w:t>
            </w:r>
          </w:p>
        </w:tc>
        <w:tc>
          <w:tcPr>
            <w:tcW w:w="1559" w:type="dxa"/>
          </w:tcPr>
          <w:p w14:paraId="70C7F428" w14:textId="77777777" w:rsidR="00EB5F96" w:rsidRPr="006F2DA3" w:rsidRDefault="00EB5F96" w:rsidP="00EB5F96">
            <w:pPr>
              <w:spacing w:line="360" w:lineRule="auto"/>
              <w:ind w:firstLine="0"/>
            </w:pPr>
            <w:r w:rsidRPr="006F2DA3">
              <w:t>string</w:t>
            </w:r>
          </w:p>
        </w:tc>
        <w:tc>
          <w:tcPr>
            <w:tcW w:w="1418" w:type="dxa"/>
          </w:tcPr>
          <w:p w14:paraId="41EEA7AE" w14:textId="77777777" w:rsidR="00EB5F96" w:rsidRPr="006F2DA3" w:rsidRDefault="00EB5F96" w:rsidP="00EB5F96">
            <w:pPr>
              <w:spacing w:line="360" w:lineRule="auto"/>
              <w:ind w:firstLine="0"/>
            </w:pPr>
            <w:r w:rsidRPr="006F2DA3">
              <w:t>Có</w:t>
            </w:r>
          </w:p>
        </w:tc>
        <w:tc>
          <w:tcPr>
            <w:tcW w:w="4626" w:type="dxa"/>
          </w:tcPr>
          <w:p w14:paraId="7BA38F81" w14:textId="77777777" w:rsidR="00EB5F96" w:rsidRPr="006F2DA3" w:rsidRDefault="00EB5F96" w:rsidP="00EB5F96">
            <w:pPr>
              <w:spacing w:line="360" w:lineRule="auto"/>
              <w:ind w:firstLine="0"/>
            </w:pPr>
            <w:r w:rsidRPr="006F2DA3">
              <w:t>Correlation id dùng truy vết log.</w:t>
            </w:r>
          </w:p>
        </w:tc>
      </w:tr>
      <w:tr w:rsidR="00EB5F96" w:rsidRPr="006F2DA3" w14:paraId="35DADFE8" w14:textId="77777777" w:rsidTr="00EB5F96">
        <w:trPr>
          <w:cantSplit/>
        </w:trPr>
        <w:tc>
          <w:tcPr>
            <w:tcW w:w="1413" w:type="dxa"/>
          </w:tcPr>
          <w:p w14:paraId="47E0608C" w14:textId="77777777" w:rsidR="00EB5F96" w:rsidRPr="006F2DA3" w:rsidRDefault="00EB5F96" w:rsidP="00EB5F96">
            <w:pPr>
              <w:spacing w:line="360" w:lineRule="auto"/>
              <w:ind w:firstLine="0"/>
            </w:pPr>
            <w:r w:rsidRPr="006F2DA3">
              <w:t>meta.timestamp</w:t>
            </w:r>
          </w:p>
        </w:tc>
        <w:tc>
          <w:tcPr>
            <w:tcW w:w="1559" w:type="dxa"/>
          </w:tcPr>
          <w:p w14:paraId="05E4A4BE" w14:textId="77777777" w:rsidR="00EB5F96" w:rsidRPr="006F2DA3" w:rsidRDefault="00EB5F96" w:rsidP="00EB5F96">
            <w:pPr>
              <w:spacing w:line="360" w:lineRule="auto"/>
              <w:ind w:firstLine="0"/>
            </w:pPr>
            <w:r w:rsidRPr="006F2DA3">
              <w:t>datetime</w:t>
            </w:r>
          </w:p>
        </w:tc>
        <w:tc>
          <w:tcPr>
            <w:tcW w:w="1418" w:type="dxa"/>
          </w:tcPr>
          <w:p w14:paraId="2F90C43F" w14:textId="77777777" w:rsidR="00EB5F96" w:rsidRPr="006F2DA3" w:rsidRDefault="00EB5F96" w:rsidP="00EB5F96">
            <w:pPr>
              <w:spacing w:line="360" w:lineRule="auto"/>
              <w:ind w:firstLine="0"/>
            </w:pPr>
            <w:r w:rsidRPr="006F2DA3">
              <w:t>Có</w:t>
            </w:r>
          </w:p>
        </w:tc>
        <w:tc>
          <w:tcPr>
            <w:tcW w:w="4626" w:type="dxa"/>
          </w:tcPr>
          <w:p w14:paraId="5FC579B4" w14:textId="77777777" w:rsidR="00EB5F96" w:rsidRPr="006F2DA3" w:rsidRDefault="00EB5F96" w:rsidP="00EB5F96">
            <w:pPr>
              <w:spacing w:line="360" w:lineRule="auto"/>
              <w:ind w:firstLine="0"/>
            </w:pPr>
            <w:r w:rsidRPr="006F2DA3">
              <w:t>Thời điểm server trả response theo UTC.</w:t>
            </w:r>
          </w:p>
        </w:tc>
      </w:tr>
      <w:tr w:rsidR="00EB5F96" w:rsidRPr="006F2DA3" w14:paraId="55473E0F" w14:textId="77777777" w:rsidTr="00EB5F96">
        <w:trPr>
          <w:cantSplit/>
        </w:trPr>
        <w:tc>
          <w:tcPr>
            <w:tcW w:w="1413" w:type="dxa"/>
          </w:tcPr>
          <w:p w14:paraId="28CCA83D" w14:textId="77777777" w:rsidR="00EB5F96" w:rsidRPr="006F2DA3" w:rsidRDefault="00EB5F96" w:rsidP="00EB5F96">
            <w:pPr>
              <w:spacing w:line="360" w:lineRule="auto"/>
              <w:ind w:firstLine="0"/>
            </w:pPr>
            <w:r w:rsidRPr="006F2DA3">
              <w:t>meta.page/page_size/total_records/total_pages</w:t>
            </w:r>
          </w:p>
        </w:tc>
        <w:tc>
          <w:tcPr>
            <w:tcW w:w="1559" w:type="dxa"/>
          </w:tcPr>
          <w:p w14:paraId="4E5F07A6" w14:textId="77777777" w:rsidR="00EB5F96" w:rsidRPr="006F2DA3" w:rsidRDefault="00EB5F96" w:rsidP="00EB5F96">
            <w:pPr>
              <w:spacing w:line="360" w:lineRule="auto"/>
              <w:ind w:firstLine="0"/>
            </w:pPr>
            <w:r w:rsidRPr="006F2DA3">
              <w:t>integer</w:t>
            </w:r>
          </w:p>
        </w:tc>
        <w:tc>
          <w:tcPr>
            <w:tcW w:w="1418" w:type="dxa"/>
          </w:tcPr>
          <w:p w14:paraId="2EB53CD4" w14:textId="77777777" w:rsidR="00EB5F96" w:rsidRPr="006F2DA3" w:rsidRDefault="00EB5F96" w:rsidP="00EB5F96">
            <w:pPr>
              <w:spacing w:line="360" w:lineRule="auto"/>
              <w:ind w:firstLine="0"/>
            </w:pPr>
            <w:r w:rsidRPr="006F2DA3">
              <w:t>Danh sách</w:t>
            </w:r>
          </w:p>
        </w:tc>
        <w:tc>
          <w:tcPr>
            <w:tcW w:w="4626" w:type="dxa"/>
          </w:tcPr>
          <w:p w14:paraId="79EB5C77" w14:textId="77777777" w:rsidR="00EB5F96" w:rsidRPr="006F2DA3" w:rsidRDefault="00EB5F96" w:rsidP="00EB5F96">
            <w:pPr>
              <w:spacing w:line="360" w:lineRule="auto"/>
              <w:ind w:firstLine="0"/>
            </w:pPr>
            <w:r w:rsidRPr="006F2DA3">
              <w:t>Chỉ có ở response phân trang.</w:t>
            </w:r>
          </w:p>
        </w:tc>
      </w:tr>
    </w:tbl>
    <w:p w14:paraId="771C7942" w14:textId="40D6AFF1" w:rsidR="001A5E76" w:rsidRDefault="001A5E76" w:rsidP="00E32CD3">
      <w:pPr>
        <w:pStyle w:val="Heading3"/>
        <w:numPr>
          <w:ilvl w:val="0"/>
          <w:numId w:val="112"/>
        </w:numPr>
        <w:spacing w:after="0"/>
        <w:ind w:left="851" w:hanging="851"/>
      </w:pPr>
      <w:bookmarkStart w:id="131" w:name="_Toc242419058"/>
      <w:r>
        <w:t>Danh mục endpoint và hợp đồng</w:t>
      </w:r>
      <w:bookmarkEnd w:id="131"/>
    </w:p>
    <w:p w14:paraId="1A64D968" w14:textId="5DEADD42" w:rsidR="001A5E76" w:rsidRDefault="001A5E76" w:rsidP="00E32CD3">
      <w:pPr>
        <w:pStyle w:val="ListParagraph"/>
        <w:numPr>
          <w:ilvl w:val="0"/>
          <w:numId w:val="110"/>
        </w:numPr>
        <w:ind w:left="284" w:hanging="284"/>
      </w:pPr>
      <w:r>
        <w:t>Xác thực và hồ sơ cá nhân</w:t>
      </w:r>
    </w:p>
    <w:tbl>
      <w:tblPr>
        <w:tblStyle w:val="TableGrid"/>
        <w:tblW w:w="0" w:type="auto"/>
        <w:tblLook w:val="04A0" w:firstRow="1" w:lastRow="0" w:firstColumn="1" w:lastColumn="0" w:noHBand="0" w:noVBand="1"/>
      </w:tblPr>
      <w:tblGrid>
        <w:gridCol w:w="1110"/>
        <w:gridCol w:w="1016"/>
        <w:gridCol w:w="2252"/>
        <w:gridCol w:w="2136"/>
        <w:gridCol w:w="2836"/>
      </w:tblGrid>
      <w:tr w:rsidR="001A5E76" w:rsidRPr="006F2DA3" w14:paraId="2F126404" w14:textId="77777777" w:rsidTr="00F96039">
        <w:trPr>
          <w:cantSplit/>
          <w:tblHeader/>
        </w:trPr>
        <w:tc>
          <w:tcPr>
            <w:tcW w:w="0" w:type="auto"/>
          </w:tcPr>
          <w:p w14:paraId="29F52B25" w14:textId="77777777" w:rsidR="001A5E76" w:rsidRPr="006F2DA3" w:rsidRDefault="001A5E76" w:rsidP="00F96039">
            <w:pPr>
              <w:spacing w:line="360" w:lineRule="auto"/>
              <w:ind w:firstLine="0"/>
              <w:jc w:val="center"/>
              <w:rPr>
                <w:b/>
                <w:bCs/>
              </w:rPr>
            </w:pPr>
            <w:r w:rsidRPr="006F2DA3">
              <w:rPr>
                <w:b/>
                <w:bCs/>
              </w:rPr>
              <w:t>ID</w:t>
            </w:r>
          </w:p>
        </w:tc>
        <w:tc>
          <w:tcPr>
            <w:tcW w:w="0" w:type="auto"/>
          </w:tcPr>
          <w:p w14:paraId="3D850568" w14:textId="77777777" w:rsidR="001A5E76" w:rsidRPr="006F2DA3" w:rsidRDefault="001A5E76" w:rsidP="00F96039">
            <w:pPr>
              <w:spacing w:line="360" w:lineRule="auto"/>
              <w:ind w:firstLine="0"/>
              <w:jc w:val="center"/>
              <w:rPr>
                <w:b/>
                <w:bCs/>
              </w:rPr>
            </w:pPr>
            <w:r w:rsidRPr="006F2DA3">
              <w:rPr>
                <w:b/>
                <w:bCs/>
              </w:rPr>
              <w:t>HTTP</w:t>
            </w:r>
          </w:p>
        </w:tc>
        <w:tc>
          <w:tcPr>
            <w:tcW w:w="0" w:type="auto"/>
          </w:tcPr>
          <w:p w14:paraId="332D2DE4" w14:textId="77777777" w:rsidR="001A5E76" w:rsidRPr="006F2DA3" w:rsidRDefault="001A5E76" w:rsidP="00F96039">
            <w:pPr>
              <w:spacing w:line="360" w:lineRule="auto"/>
              <w:ind w:firstLine="0"/>
              <w:jc w:val="center"/>
              <w:rPr>
                <w:b/>
                <w:bCs/>
              </w:rPr>
            </w:pPr>
            <w:r w:rsidRPr="006F2DA3">
              <w:rPr>
                <w:b/>
                <w:bCs/>
              </w:rPr>
              <w:t>Endpoint</w:t>
            </w:r>
          </w:p>
        </w:tc>
        <w:tc>
          <w:tcPr>
            <w:tcW w:w="0" w:type="auto"/>
          </w:tcPr>
          <w:p w14:paraId="674645C3" w14:textId="77777777" w:rsidR="001A5E76" w:rsidRPr="006F2DA3" w:rsidRDefault="001A5E76" w:rsidP="00F96039">
            <w:pPr>
              <w:spacing w:line="360" w:lineRule="auto"/>
              <w:ind w:firstLine="0"/>
              <w:jc w:val="center"/>
              <w:rPr>
                <w:b/>
                <w:bCs/>
              </w:rPr>
            </w:pPr>
            <w:r w:rsidRPr="006F2DA3">
              <w:rPr>
                <w:b/>
                <w:bCs/>
              </w:rPr>
              <w:t>Quyền và phạm vi dữ liệu</w:t>
            </w:r>
          </w:p>
        </w:tc>
        <w:tc>
          <w:tcPr>
            <w:tcW w:w="0" w:type="auto"/>
          </w:tcPr>
          <w:p w14:paraId="0DEF440D" w14:textId="77777777" w:rsidR="001A5E76" w:rsidRPr="006F2DA3" w:rsidRDefault="001A5E76" w:rsidP="00F96039">
            <w:pPr>
              <w:spacing w:line="360" w:lineRule="auto"/>
              <w:ind w:firstLine="0"/>
              <w:jc w:val="center"/>
              <w:rPr>
                <w:b/>
                <w:bCs/>
              </w:rPr>
            </w:pPr>
            <w:r w:rsidRPr="006F2DA3">
              <w:rPr>
                <w:b/>
                <w:bCs/>
              </w:rPr>
              <w:t>Mục đích</w:t>
            </w:r>
          </w:p>
        </w:tc>
      </w:tr>
      <w:tr w:rsidR="001A5E76" w:rsidRPr="006F2DA3" w14:paraId="2A049B89" w14:textId="77777777" w:rsidTr="00F96039">
        <w:trPr>
          <w:cantSplit/>
        </w:trPr>
        <w:tc>
          <w:tcPr>
            <w:tcW w:w="0" w:type="auto"/>
          </w:tcPr>
          <w:p w14:paraId="6F93B741" w14:textId="77777777" w:rsidR="001A5E76" w:rsidRPr="006F2DA3" w:rsidRDefault="001A5E76" w:rsidP="00F96039">
            <w:pPr>
              <w:spacing w:line="360" w:lineRule="auto"/>
              <w:ind w:firstLine="0"/>
            </w:pPr>
            <w:r w:rsidRPr="006F2DA3">
              <w:t>AUTH-01</w:t>
            </w:r>
          </w:p>
        </w:tc>
        <w:tc>
          <w:tcPr>
            <w:tcW w:w="0" w:type="auto"/>
          </w:tcPr>
          <w:p w14:paraId="10EA3599" w14:textId="77777777" w:rsidR="001A5E76" w:rsidRPr="006F2DA3" w:rsidRDefault="001A5E76" w:rsidP="00F96039">
            <w:pPr>
              <w:spacing w:line="360" w:lineRule="auto"/>
              <w:ind w:firstLine="0"/>
            </w:pPr>
            <w:r w:rsidRPr="006F2DA3">
              <w:t>POST</w:t>
            </w:r>
          </w:p>
        </w:tc>
        <w:tc>
          <w:tcPr>
            <w:tcW w:w="0" w:type="auto"/>
          </w:tcPr>
          <w:p w14:paraId="0416E12A" w14:textId="77777777" w:rsidR="001A5E76" w:rsidRPr="006F2DA3" w:rsidRDefault="001A5E76" w:rsidP="00F96039">
            <w:pPr>
              <w:spacing w:line="360" w:lineRule="auto"/>
              <w:ind w:firstLine="0"/>
            </w:pPr>
            <w:r w:rsidRPr="006F2DA3">
              <w:t>/api/v1/auth/login</w:t>
            </w:r>
          </w:p>
        </w:tc>
        <w:tc>
          <w:tcPr>
            <w:tcW w:w="0" w:type="auto"/>
          </w:tcPr>
          <w:p w14:paraId="7CC8ACAB" w14:textId="77777777" w:rsidR="001A5E76" w:rsidRPr="006F2DA3" w:rsidRDefault="001A5E76" w:rsidP="00F96039">
            <w:pPr>
              <w:spacing w:line="360" w:lineRule="auto"/>
              <w:ind w:firstLine="0"/>
            </w:pPr>
            <w:r w:rsidRPr="006F2DA3">
              <w:t>Public</w:t>
            </w:r>
          </w:p>
        </w:tc>
        <w:tc>
          <w:tcPr>
            <w:tcW w:w="0" w:type="auto"/>
          </w:tcPr>
          <w:p w14:paraId="399526F7" w14:textId="77777777" w:rsidR="001A5E76" w:rsidRPr="006F2DA3" w:rsidRDefault="001A5E76" w:rsidP="00F96039">
            <w:pPr>
              <w:spacing w:line="360" w:lineRule="auto"/>
              <w:ind w:firstLine="0"/>
            </w:pPr>
            <w:r w:rsidRPr="006F2DA3">
              <w:t>Đăng nhập bằng email/mật khẩu và cấp cặp JWT.</w:t>
            </w:r>
          </w:p>
        </w:tc>
      </w:tr>
      <w:tr w:rsidR="001A5E76" w:rsidRPr="006F2DA3" w14:paraId="05BC9C3C" w14:textId="77777777" w:rsidTr="00F96039">
        <w:trPr>
          <w:cantSplit/>
        </w:trPr>
        <w:tc>
          <w:tcPr>
            <w:tcW w:w="0" w:type="auto"/>
          </w:tcPr>
          <w:p w14:paraId="0DCFAD64" w14:textId="77777777" w:rsidR="001A5E76" w:rsidRPr="006F2DA3" w:rsidRDefault="001A5E76" w:rsidP="00F96039">
            <w:pPr>
              <w:spacing w:line="360" w:lineRule="auto"/>
              <w:ind w:firstLine="0"/>
            </w:pPr>
            <w:r w:rsidRPr="006F2DA3">
              <w:t>AUTH-02</w:t>
            </w:r>
          </w:p>
        </w:tc>
        <w:tc>
          <w:tcPr>
            <w:tcW w:w="0" w:type="auto"/>
          </w:tcPr>
          <w:p w14:paraId="733B87E7" w14:textId="77777777" w:rsidR="001A5E76" w:rsidRPr="006F2DA3" w:rsidRDefault="001A5E76" w:rsidP="00F96039">
            <w:pPr>
              <w:spacing w:line="360" w:lineRule="auto"/>
              <w:ind w:firstLine="0"/>
            </w:pPr>
            <w:r w:rsidRPr="006F2DA3">
              <w:t>POST</w:t>
            </w:r>
          </w:p>
        </w:tc>
        <w:tc>
          <w:tcPr>
            <w:tcW w:w="0" w:type="auto"/>
          </w:tcPr>
          <w:p w14:paraId="4DD99A0F" w14:textId="77777777" w:rsidR="001A5E76" w:rsidRPr="006F2DA3" w:rsidRDefault="001A5E76" w:rsidP="00F96039">
            <w:pPr>
              <w:spacing w:line="360" w:lineRule="auto"/>
              <w:ind w:firstLine="0"/>
            </w:pPr>
            <w:r w:rsidRPr="006F2DA3">
              <w:t>/api/v1/auth/refresh</w:t>
            </w:r>
          </w:p>
        </w:tc>
        <w:tc>
          <w:tcPr>
            <w:tcW w:w="0" w:type="auto"/>
          </w:tcPr>
          <w:p w14:paraId="2FF81614" w14:textId="77777777" w:rsidR="001A5E76" w:rsidRPr="006F2DA3" w:rsidRDefault="001A5E76" w:rsidP="00F96039">
            <w:pPr>
              <w:spacing w:line="360" w:lineRule="auto"/>
              <w:ind w:firstLine="0"/>
            </w:pPr>
            <w:r w:rsidRPr="006F2DA3">
              <w:t>Public</w:t>
            </w:r>
          </w:p>
        </w:tc>
        <w:tc>
          <w:tcPr>
            <w:tcW w:w="0" w:type="auto"/>
          </w:tcPr>
          <w:p w14:paraId="5B73D4EE" w14:textId="77777777" w:rsidR="001A5E76" w:rsidRPr="006F2DA3" w:rsidRDefault="001A5E76" w:rsidP="00F96039">
            <w:pPr>
              <w:spacing w:line="360" w:lineRule="auto"/>
              <w:ind w:firstLine="0"/>
            </w:pPr>
            <w:r w:rsidRPr="006F2DA3">
              <w:t>Cấp Access Token mới từ Refresh Token hợp lệ.</w:t>
            </w:r>
          </w:p>
        </w:tc>
      </w:tr>
      <w:tr w:rsidR="001A5E76" w:rsidRPr="006F2DA3" w14:paraId="798B90D9" w14:textId="77777777" w:rsidTr="00F96039">
        <w:trPr>
          <w:cantSplit/>
        </w:trPr>
        <w:tc>
          <w:tcPr>
            <w:tcW w:w="0" w:type="auto"/>
          </w:tcPr>
          <w:p w14:paraId="2FC2613F" w14:textId="77777777" w:rsidR="001A5E76" w:rsidRPr="006F2DA3" w:rsidRDefault="001A5E76" w:rsidP="00F96039">
            <w:pPr>
              <w:spacing w:line="360" w:lineRule="auto"/>
              <w:ind w:firstLine="0"/>
            </w:pPr>
            <w:r w:rsidRPr="006F2DA3">
              <w:t>AUTH-03</w:t>
            </w:r>
          </w:p>
        </w:tc>
        <w:tc>
          <w:tcPr>
            <w:tcW w:w="0" w:type="auto"/>
          </w:tcPr>
          <w:p w14:paraId="4F19713F" w14:textId="77777777" w:rsidR="001A5E76" w:rsidRPr="006F2DA3" w:rsidRDefault="001A5E76" w:rsidP="00F96039">
            <w:pPr>
              <w:spacing w:line="360" w:lineRule="auto"/>
              <w:ind w:firstLine="0"/>
            </w:pPr>
            <w:r w:rsidRPr="006F2DA3">
              <w:t>POST</w:t>
            </w:r>
          </w:p>
        </w:tc>
        <w:tc>
          <w:tcPr>
            <w:tcW w:w="0" w:type="auto"/>
          </w:tcPr>
          <w:p w14:paraId="1E1A630B" w14:textId="77777777" w:rsidR="001A5E76" w:rsidRPr="006F2DA3" w:rsidRDefault="001A5E76" w:rsidP="00F96039">
            <w:pPr>
              <w:spacing w:line="360" w:lineRule="auto"/>
              <w:ind w:firstLine="0"/>
            </w:pPr>
            <w:r w:rsidRPr="006F2DA3">
              <w:t>/api/v1/auth/logout</w:t>
            </w:r>
          </w:p>
        </w:tc>
        <w:tc>
          <w:tcPr>
            <w:tcW w:w="0" w:type="auto"/>
          </w:tcPr>
          <w:p w14:paraId="755658B6" w14:textId="77777777" w:rsidR="001A5E76" w:rsidRPr="006F2DA3" w:rsidRDefault="001A5E76" w:rsidP="00F96039">
            <w:pPr>
              <w:spacing w:line="360" w:lineRule="auto"/>
              <w:ind w:firstLine="0"/>
            </w:pPr>
            <w:r w:rsidRPr="006F2DA3">
              <w:t>Authenticated</w:t>
            </w:r>
          </w:p>
        </w:tc>
        <w:tc>
          <w:tcPr>
            <w:tcW w:w="0" w:type="auto"/>
          </w:tcPr>
          <w:p w14:paraId="0C963568" w14:textId="77777777" w:rsidR="001A5E76" w:rsidRPr="006F2DA3" w:rsidRDefault="001A5E76" w:rsidP="00F96039">
            <w:pPr>
              <w:spacing w:line="360" w:lineRule="auto"/>
              <w:ind w:firstLine="0"/>
            </w:pPr>
            <w:r w:rsidRPr="006F2DA3">
              <w:t>Thu hồi phiên hiện tại bằng jti/Refresh Token.</w:t>
            </w:r>
          </w:p>
        </w:tc>
      </w:tr>
      <w:tr w:rsidR="001A5E76" w:rsidRPr="006F2DA3" w14:paraId="36C3353A" w14:textId="77777777" w:rsidTr="00F96039">
        <w:trPr>
          <w:cantSplit/>
        </w:trPr>
        <w:tc>
          <w:tcPr>
            <w:tcW w:w="0" w:type="auto"/>
          </w:tcPr>
          <w:p w14:paraId="7A40CC44" w14:textId="77777777" w:rsidR="001A5E76" w:rsidRPr="006F2DA3" w:rsidRDefault="001A5E76" w:rsidP="00F96039">
            <w:pPr>
              <w:spacing w:line="360" w:lineRule="auto"/>
              <w:ind w:firstLine="0"/>
            </w:pPr>
            <w:r w:rsidRPr="006F2DA3">
              <w:lastRenderedPageBreak/>
              <w:t>AUTH-04</w:t>
            </w:r>
          </w:p>
        </w:tc>
        <w:tc>
          <w:tcPr>
            <w:tcW w:w="0" w:type="auto"/>
          </w:tcPr>
          <w:p w14:paraId="22E93B39" w14:textId="77777777" w:rsidR="001A5E76" w:rsidRPr="006F2DA3" w:rsidRDefault="001A5E76" w:rsidP="00F96039">
            <w:pPr>
              <w:spacing w:line="360" w:lineRule="auto"/>
              <w:ind w:firstLine="0"/>
            </w:pPr>
            <w:r w:rsidRPr="006F2DA3">
              <w:t>GET</w:t>
            </w:r>
          </w:p>
        </w:tc>
        <w:tc>
          <w:tcPr>
            <w:tcW w:w="0" w:type="auto"/>
          </w:tcPr>
          <w:p w14:paraId="6891D08C" w14:textId="77777777" w:rsidR="001A5E76" w:rsidRPr="006F2DA3" w:rsidRDefault="001A5E76" w:rsidP="00F96039">
            <w:pPr>
              <w:spacing w:line="360" w:lineRule="auto"/>
              <w:ind w:firstLine="0"/>
            </w:pPr>
            <w:r w:rsidRPr="006F2DA3">
              <w:t>/api/v1/auth/me</w:t>
            </w:r>
          </w:p>
        </w:tc>
        <w:tc>
          <w:tcPr>
            <w:tcW w:w="0" w:type="auto"/>
          </w:tcPr>
          <w:p w14:paraId="3CFA78B4" w14:textId="77777777" w:rsidR="001A5E76" w:rsidRPr="006F2DA3" w:rsidRDefault="001A5E76" w:rsidP="00F96039">
            <w:pPr>
              <w:spacing w:line="360" w:lineRule="auto"/>
              <w:ind w:firstLine="0"/>
            </w:pPr>
            <w:r w:rsidRPr="006F2DA3">
              <w:t>Authenticated</w:t>
            </w:r>
          </w:p>
        </w:tc>
        <w:tc>
          <w:tcPr>
            <w:tcW w:w="0" w:type="auto"/>
          </w:tcPr>
          <w:p w14:paraId="6FF5762B" w14:textId="77777777" w:rsidR="001A5E76" w:rsidRPr="006F2DA3" w:rsidRDefault="001A5E76" w:rsidP="00F96039">
            <w:pPr>
              <w:spacing w:line="360" w:lineRule="auto"/>
              <w:ind w:firstLine="0"/>
            </w:pPr>
            <w:r w:rsidRPr="006F2DA3">
              <w:t>Lấy hồ sơ, phòng ban và danh sách vai trò hiện tại.</w:t>
            </w:r>
          </w:p>
        </w:tc>
      </w:tr>
      <w:tr w:rsidR="001A5E76" w:rsidRPr="006F2DA3" w14:paraId="2B326D6D" w14:textId="77777777" w:rsidTr="00F96039">
        <w:trPr>
          <w:cantSplit/>
        </w:trPr>
        <w:tc>
          <w:tcPr>
            <w:tcW w:w="0" w:type="auto"/>
          </w:tcPr>
          <w:p w14:paraId="79DDB13B" w14:textId="77777777" w:rsidR="001A5E76" w:rsidRPr="006F2DA3" w:rsidRDefault="001A5E76" w:rsidP="00F96039">
            <w:pPr>
              <w:spacing w:line="360" w:lineRule="auto"/>
              <w:ind w:firstLine="0"/>
            </w:pPr>
            <w:r w:rsidRPr="006F2DA3">
              <w:t>AUTH-05</w:t>
            </w:r>
          </w:p>
        </w:tc>
        <w:tc>
          <w:tcPr>
            <w:tcW w:w="0" w:type="auto"/>
          </w:tcPr>
          <w:p w14:paraId="48E5295B" w14:textId="77777777" w:rsidR="001A5E76" w:rsidRPr="006F2DA3" w:rsidRDefault="001A5E76" w:rsidP="00F96039">
            <w:pPr>
              <w:spacing w:line="360" w:lineRule="auto"/>
              <w:ind w:firstLine="0"/>
            </w:pPr>
            <w:r w:rsidRPr="006F2DA3">
              <w:t>PATCH</w:t>
            </w:r>
          </w:p>
        </w:tc>
        <w:tc>
          <w:tcPr>
            <w:tcW w:w="0" w:type="auto"/>
          </w:tcPr>
          <w:p w14:paraId="1A706AE4" w14:textId="77777777" w:rsidR="001A5E76" w:rsidRPr="006F2DA3" w:rsidRDefault="001A5E76" w:rsidP="00F96039">
            <w:pPr>
              <w:spacing w:line="360" w:lineRule="auto"/>
              <w:ind w:firstLine="0"/>
            </w:pPr>
            <w:r w:rsidRPr="006F2DA3">
              <w:t>/api/v1/users/me</w:t>
            </w:r>
          </w:p>
        </w:tc>
        <w:tc>
          <w:tcPr>
            <w:tcW w:w="0" w:type="auto"/>
          </w:tcPr>
          <w:p w14:paraId="65C176B5" w14:textId="77777777" w:rsidR="001A5E76" w:rsidRPr="006F2DA3" w:rsidRDefault="001A5E76" w:rsidP="00F96039">
            <w:pPr>
              <w:spacing w:line="360" w:lineRule="auto"/>
              <w:ind w:firstLine="0"/>
            </w:pPr>
            <w:r w:rsidRPr="006F2DA3">
              <w:t>Authenticated</w:t>
            </w:r>
          </w:p>
        </w:tc>
        <w:tc>
          <w:tcPr>
            <w:tcW w:w="0" w:type="auto"/>
          </w:tcPr>
          <w:p w14:paraId="49F3DB57" w14:textId="77777777" w:rsidR="001A5E76" w:rsidRPr="006F2DA3" w:rsidRDefault="001A5E76" w:rsidP="00F96039">
            <w:pPr>
              <w:spacing w:line="360" w:lineRule="auto"/>
              <w:ind w:firstLine="0"/>
            </w:pPr>
            <w:r w:rsidRPr="006F2DA3">
              <w:t>Cập nhật họ tên và số điện thoại của chính người dùng.</w:t>
            </w:r>
          </w:p>
        </w:tc>
      </w:tr>
    </w:tbl>
    <w:p w14:paraId="489CB9C0" w14:textId="77777777" w:rsidR="001A5E76" w:rsidRPr="00ED1027" w:rsidRDefault="001A5E76" w:rsidP="00ED1027">
      <w:pPr>
        <w:spacing w:before="240"/>
        <w:ind w:firstLine="0"/>
        <w:rPr>
          <w:i/>
          <w:iCs/>
        </w:rPr>
      </w:pPr>
      <w:r w:rsidRPr="00ED1027">
        <w:rPr>
          <w:i/>
          <w:iCs/>
        </w:rPr>
        <w:t>Hợp đồng request/response và lỗi chính:</w:t>
      </w:r>
    </w:p>
    <w:tbl>
      <w:tblPr>
        <w:tblStyle w:val="TableGrid"/>
        <w:tblW w:w="0" w:type="auto"/>
        <w:tblLayout w:type="fixed"/>
        <w:tblLook w:val="04A0" w:firstRow="1" w:lastRow="0" w:firstColumn="1" w:lastColumn="0" w:noHBand="0" w:noVBand="1"/>
      </w:tblPr>
      <w:tblGrid>
        <w:gridCol w:w="1413"/>
        <w:gridCol w:w="2268"/>
        <w:gridCol w:w="2977"/>
        <w:gridCol w:w="2358"/>
      </w:tblGrid>
      <w:tr w:rsidR="001A5E76" w:rsidRPr="006F2DA3" w14:paraId="77888B07" w14:textId="77777777" w:rsidTr="00F96039">
        <w:trPr>
          <w:cantSplit/>
          <w:tblHeader/>
        </w:trPr>
        <w:tc>
          <w:tcPr>
            <w:tcW w:w="1413" w:type="dxa"/>
          </w:tcPr>
          <w:p w14:paraId="3F8EDBB5" w14:textId="77777777" w:rsidR="001A5E76" w:rsidRPr="006F2DA3" w:rsidRDefault="001A5E76" w:rsidP="00F96039">
            <w:pPr>
              <w:spacing w:line="360" w:lineRule="auto"/>
              <w:ind w:firstLine="0"/>
              <w:jc w:val="center"/>
              <w:rPr>
                <w:b/>
                <w:bCs/>
              </w:rPr>
            </w:pPr>
            <w:r w:rsidRPr="006F2DA3">
              <w:rPr>
                <w:b/>
                <w:bCs/>
              </w:rPr>
              <w:t>ID</w:t>
            </w:r>
          </w:p>
        </w:tc>
        <w:tc>
          <w:tcPr>
            <w:tcW w:w="2268" w:type="dxa"/>
          </w:tcPr>
          <w:p w14:paraId="668F8A3D" w14:textId="77777777" w:rsidR="001A5E76" w:rsidRPr="006F2DA3" w:rsidRDefault="001A5E76" w:rsidP="00F96039">
            <w:pPr>
              <w:spacing w:line="360" w:lineRule="auto"/>
              <w:ind w:firstLine="0"/>
              <w:jc w:val="center"/>
              <w:rPr>
                <w:b/>
                <w:bCs/>
              </w:rPr>
            </w:pPr>
            <w:r w:rsidRPr="006F2DA3">
              <w:rPr>
                <w:b/>
                <w:bCs/>
              </w:rPr>
              <w:t>Request</w:t>
            </w:r>
          </w:p>
        </w:tc>
        <w:tc>
          <w:tcPr>
            <w:tcW w:w="2977" w:type="dxa"/>
          </w:tcPr>
          <w:p w14:paraId="2BB73E0C" w14:textId="77777777" w:rsidR="001A5E76" w:rsidRPr="006F2DA3" w:rsidRDefault="001A5E76" w:rsidP="00F96039">
            <w:pPr>
              <w:spacing w:line="360" w:lineRule="auto"/>
              <w:ind w:firstLine="0"/>
              <w:jc w:val="center"/>
              <w:rPr>
                <w:b/>
                <w:bCs/>
              </w:rPr>
            </w:pPr>
            <w:r w:rsidRPr="006F2DA3">
              <w:rPr>
                <w:b/>
                <w:bCs/>
              </w:rPr>
              <w:t>Success response</w:t>
            </w:r>
          </w:p>
        </w:tc>
        <w:tc>
          <w:tcPr>
            <w:tcW w:w="2358" w:type="dxa"/>
          </w:tcPr>
          <w:p w14:paraId="2FD41DD0" w14:textId="77777777" w:rsidR="001A5E76" w:rsidRPr="006F2DA3" w:rsidRDefault="001A5E76" w:rsidP="00F96039">
            <w:pPr>
              <w:spacing w:line="360" w:lineRule="auto"/>
              <w:ind w:firstLine="0"/>
              <w:jc w:val="center"/>
              <w:rPr>
                <w:b/>
                <w:bCs/>
              </w:rPr>
            </w:pPr>
            <w:r w:rsidRPr="006F2DA3">
              <w:rPr>
                <w:b/>
                <w:bCs/>
              </w:rPr>
              <w:t>Mã lỗi chính</w:t>
            </w:r>
          </w:p>
        </w:tc>
      </w:tr>
      <w:tr w:rsidR="001A5E76" w:rsidRPr="006F2DA3" w14:paraId="09AFFBDA" w14:textId="77777777" w:rsidTr="00F96039">
        <w:trPr>
          <w:cantSplit/>
        </w:trPr>
        <w:tc>
          <w:tcPr>
            <w:tcW w:w="1413" w:type="dxa"/>
          </w:tcPr>
          <w:p w14:paraId="4C4A7CE9" w14:textId="77777777" w:rsidR="001A5E76" w:rsidRPr="006F2DA3" w:rsidRDefault="001A5E76" w:rsidP="00F96039">
            <w:pPr>
              <w:spacing w:line="360" w:lineRule="auto"/>
              <w:ind w:firstLine="0"/>
            </w:pPr>
            <w:r w:rsidRPr="006F2DA3">
              <w:t>AUTH-01</w:t>
            </w:r>
          </w:p>
        </w:tc>
        <w:tc>
          <w:tcPr>
            <w:tcW w:w="2268" w:type="dxa"/>
          </w:tcPr>
          <w:p w14:paraId="60A6C9BD" w14:textId="77777777" w:rsidR="001A5E76" w:rsidRPr="006F2DA3" w:rsidRDefault="001A5E76" w:rsidP="00F96039">
            <w:pPr>
              <w:spacing w:line="360" w:lineRule="auto"/>
              <w:ind w:firstLine="0"/>
            </w:pPr>
            <w:r w:rsidRPr="006F2DA3">
              <w:t>Body: LoginRequest</w:t>
            </w:r>
          </w:p>
        </w:tc>
        <w:tc>
          <w:tcPr>
            <w:tcW w:w="2977" w:type="dxa"/>
          </w:tcPr>
          <w:p w14:paraId="7996425B" w14:textId="77777777" w:rsidR="001A5E76" w:rsidRPr="006F2DA3" w:rsidRDefault="001A5E76" w:rsidP="00F96039">
            <w:pPr>
              <w:spacing w:line="360" w:lineRule="auto"/>
              <w:ind w:firstLine="0"/>
            </w:pPr>
            <w:r w:rsidRPr="006F2DA3">
              <w:t>200 - AuthTokenResponse</w:t>
            </w:r>
          </w:p>
        </w:tc>
        <w:tc>
          <w:tcPr>
            <w:tcW w:w="2358" w:type="dxa"/>
          </w:tcPr>
          <w:p w14:paraId="147C9014" w14:textId="77777777" w:rsidR="001A5E76" w:rsidRPr="006F2DA3" w:rsidRDefault="001A5E76" w:rsidP="00F96039">
            <w:pPr>
              <w:spacing w:line="360" w:lineRule="auto"/>
              <w:ind w:firstLine="0"/>
            </w:pPr>
            <w:r w:rsidRPr="006F2DA3">
              <w:t>AUTH_INVALID_CREDENTIALS; AUTH_ACCOUNT_INACTIVE; RATE_LIMIT_EXCEEDED</w:t>
            </w:r>
          </w:p>
        </w:tc>
      </w:tr>
      <w:tr w:rsidR="001A5E76" w:rsidRPr="006F2DA3" w14:paraId="2DB5FB83" w14:textId="77777777" w:rsidTr="00F96039">
        <w:trPr>
          <w:cantSplit/>
        </w:trPr>
        <w:tc>
          <w:tcPr>
            <w:tcW w:w="1413" w:type="dxa"/>
          </w:tcPr>
          <w:p w14:paraId="3F5D9098" w14:textId="77777777" w:rsidR="001A5E76" w:rsidRPr="006F2DA3" w:rsidRDefault="001A5E76" w:rsidP="00F96039">
            <w:pPr>
              <w:spacing w:line="360" w:lineRule="auto"/>
              <w:ind w:firstLine="0"/>
            </w:pPr>
            <w:r w:rsidRPr="006F2DA3">
              <w:t>AUTH-02</w:t>
            </w:r>
          </w:p>
        </w:tc>
        <w:tc>
          <w:tcPr>
            <w:tcW w:w="2268" w:type="dxa"/>
          </w:tcPr>
          <w:p w14:paraId="0380EC1E" w14:textId="77777777" w:rsidR="001A5E76" w:rsidRPr="006F2DA3" w:rsidRDefault="001A5E76" w:rsidP="00F96039">
            <w:pPr>
              <w:spacing w:line="360" w:lineRule="auto"/>
              <w:ind w:firstLine="0"/>
            </w:pPr>
            <w:r w:rsidRPr="006F2DA3">
              <w:t>Body: RefreshTokenRequest</w:t>
            </w:r>
          </w:p>
        </w:tc>
        <w:tc>
          <w:tcPr>
            <w:tcW w:w="2977" w:type="dxa"/>
          </w:tcPr>
          <w:p w14:paraId="03EEE6A9" w14:textId="77777777" w:rsidR="001A5E76" w:rsidRPr="006F2DA3" w:rsidRDefault="001A5E76" w:rsidP="00F96039">
            <w:pPr>
              <w:spacing w:line="360" w:lineRule="auto"/>
              <w:ind w:firstLine="0"/>
            </w:pPr>
            <w:r w:rsidRPr="006F2DA3">
              <w:t>200 - AuthTokenResponse</w:t>
            </w:r>
          </w:p>
        </w:tc>
        <w:tc>
          <w:tcPr>
            <w:tcW w:w="2358" w:type="dxa"/>
          </w:tcPr>
          <w:p w14:paraId="7F1397DD" w14:textId="77777777" w:rsidR="001A5E76" w:rsidRPr="006F2DA3" w:rsidRDefault="001A5E76" w:rsidP="00F96039">
            <w:pPr>
              <w:spacing w:line="360" w:lineRule="auto"/>
              <w:ind w:firstLine="0"/>
            </w:pPr>
            <w:r w:rsidRPr="006F2DA3">
              <w:t>AUTH_REFRESH_TOKEN_INVALID; AUTH_TOKEN_EXPIRED</w:t>
            </w:r>
          </w:p>
        </w:tc>
      </w:tr>
      <w:tr w:rsidR="001A5E76" w:rsidRPr="006F2DA3" w14:paraId="520C76F0" w14:textId="77777777" w:rsidTr="00F96039">
        <w:trPr>
          <w:cantSplit/>
        </w:trPr>
        <w:tc>
          <w:tcPr>
            <w:tcW w:w="1413" w:type="dxa"/>
          </w:tcPr>
          <w:p w14:paraId="397E9EBE" w14:textId="77777777" w:rsidR="001A5E76" w:rsidRPr="006F2DA3" w:rsidRDefault="001A5E76" w:rsidP="00F96039">
            <w:pPr>
              <w:spacing w:line="360" w:lineRule="auto"/>
              <w:ind w:firstLine="0"/>
            </w:pPr>
            <w:r w:rsidRPr="006F2DA3">
              <w:t>AUTH-03</w:t>
            </w:r>
          </w:p>
        </w:tc>
        <w:tc>
          <w:tcPr>
            <w:tcW w:w="2268" w:type="dxa"/>
          </w:tcPr>
          <w:p w14:paraId="499CA3CF" w14:textId="77777777" w:rsidR="001A5E76" w:rsidRPr="006F2DA3" w:rsidRDefault="001A5E76" w:rsidP="00F96039">
            <w:pPr>
              <w:spacing w:line="360" w:lineRule="auto"/>
              <w:ind w:firstLine="0"/>
            </w:pPr>
            <w:r w:rsidRPr="006F2DA3">
              <w:t>Body: LogoutRequest; Bearer token</w:t>
            </w:r>
          </w:p>
        </w:tc>
        <w:tc>
          <w:tcPr>
            <w:tcW w:w="2977" w:type="dxa"/>
          </w:tcPr>
          <w:p w14:paraId="19450C4D" w14:textId="77777777" w:rsidR="001A5E76" w:rsidRPr="006F2DA3" w:rsidRDefault="001A5E76" w:rsidP="00F96039">
            <w:pPr>
              <w:spacing w:line="360" w:lineRule="auto"/>
              <w:ind w:firstLine="0"/>
            </w:pPr>
            <w:r w:rsidRPr="006F2DA3">
              <w:t>204 - Không có body</w:t>
            </w:r>
          </w:p>
        </w:tc>
        <w:tc>
          <w:tcPr>
            <w:tcW w:w="2358" w:type="dxa"/>
          </w:tcPr>
          <w:p w14:paraId="08F5A01F" w14:textId="77777777" w:rsidR="001A5E76" w:rsidRPr="006F2DA3" w:rsidRDefault="001A5E76" w:rsidP="00F96039">
            <w:pPr>
              <w:spacing w:line="360" w:lineRule="auto"/>
              <w:ind w:firstLine="0"/>
            </w:pPr>
            <w:r w:rsidRPr="006F2DA3">
              <w:t>AUTH_TOKEN_INVALID</w:t>
            </w:r>
          </w:p>
        </w:tc>
      </w:tr>
      <w:tr w:rsidR="001A5E76" w:rsidRPr="006F2DA3" w14:paraId="3F724239" w14:textId="77777777" w:rsidTr="00F96039">
        <w:trPr>
          <w:cantSplit/>
        </w:trPr>
        <w:tc>
          <w:tcPr>
            <w:tcW w:w="1413" w:type="dxa"/>
          </w:tcPr>
          <w:p w14:paraId="433BBF70" w14:textId="77777777" w:rsidR="001A5E76" w:rsidRPr="006F2DA3" w:rsidRDefault="001A5E76" w:rsidP="00F96039">
            <w:pPr>
              <w:spacing w:line="360" w:lineRule="auto"/>
              <w:ind w:firstLine="0"/>
            </w:pPr>
            <w:r w:rsidRPr="006F2DA3">
              <w:t>AUTH-04</w:t>
            </w:r>
          </w:p>
        </w:tc>
        <w:tc>
          <w:tcPr>
            <w:tcW w:w="2268" w:type="dxa"/>
          </w:tcPr>
          <w:p w14:paraId="662BF4E4" w14:textId="77777777" w:rsidR="001A5E76" w:rsidRPr="006F2DA3" w:rsidRDefault="001A5E76" w:rsidP="00F96039">
            <w:pPr>
              <w:spacing w:line="360" w:lineRule="auto"/>
              <w:ind w:firstLine="0"/>
            </w:pPr>
            <w:r w:rsidRPr="006F2DA3">
              <w:t>Không có body</w:t>
            </w:r>
          </w:p>
        </w:tc>
        <w:tc>
          <w:tcPr>
            <w:tcW w:w="2977" w:type="dxa"/>
          </w:tcPr>
          <w:p w14:paraId="3F5EBA6D" w14:textId="77777777" w:rsidR="001A5E76" w:rsidRPr="006F2DA3" w:rsidRDefault="001A5E76" w:rsidP="00F96039">
            <w:pPr>
              <w:spacing w:line="360" w:lineRule="auto"/>
              <w:ind w:firstLine="0"/>
            </w:pPr>
            <w:r w:rsidRPr="006F2DA3">
              <w:t>200 - UserDetailResponse</w:t>
            </w:r>
          </w:p>
        </w:tc>
        <w:tc>
          <w:tcPr>
            <w:tcW w:w="2358" w:type="dxa"/>
          </w:tcPr>
          <w:p w14:paraId="3022BB25" w14:textId="77777777" w:rsidR="001A5E76" w:rsidRPr="006F2DA3" w:rsidRDefault="001A5E76" w:rsidP="00F96039">
            <w:pPr>
              <w:spacing w:line="360" w:lineRule="auto"/>
              <w:ind w:firstLine="0"/>
            </w:pPr>
            <w:r w:rsidRPr="006F2DA3">
              <w:t>AUTH_TOKEN_INVALID; USER_NOT_FOUND</w:t>
            </w:r>
          </w:p>
        </w:tc>
      </w:tr>
      <w:tr w:rsidR="001A5E76" w14:paraId="78C3DF35" w14:textId="77777777" w:rsidTr="00F96039">
        <w:trPr>
          <w:cantSplit/>
        </w:trPr>
        <w:tc>
          <w:tcPr>
            <w:tcW w:w="1413" w:type="dxa"/>
          </w:tcPr>
          <w:p w14:paraId="1D635F00" w14:textId="77777777" w:rsidR="001A5E76" w:rsidRPr="006F2DA3" w:rsidRDefault="001A5E76" w:rsidP="00F96039">
            <w:pPr>
              <w:spacing w:line="360" w:lineRule="auto"/>
              <w:ind w:firstLine="0"/>
            </w:pPr>
            <w:r w:rsidRPr="006F2DA3">
              <w:lastRenderedPageBreak/>
              <w:t>AUTH-05</w:t>
            </w:r>
          </w:p>
        </w:tc>
        <w:tc>
          <w:tcPr>
            <w:tcW w:w="2268" w:type="dxa"/>
          </w:tcPr>
          <w:p w14:paraId="084031C2" w14:textId="77777777" w:rsidR="001A5E76" w:rsidRPr="006F2DA3" w:rsidRDefault="001A5E76" w:rsidP="00F96039">
            <w:pPr>
              <w:spacing w:line="360" w:lineRule="auto"/>
              <w:ind w:firstLine="0"/>
            </w:pPr>
            <w:r w:rsidRPr="006F2DA3">
              <w:t>Body: ProfileUpdateRequest</w:t>
            </w:r>
          </w:p>
        </w:tc>
        <w:tc>
          <w:tcPr>
            <w:tcW w:w="2977" w:type="dxa"/>
          </w:tcPr>
          <w:p w14:paraId="21C1A024" w14:textId="77777777" w:rsidR="001A5E76" w:rsidRDefault="001A5E76" w:rsidP="00F96039">
            <w:pPr>
              <w:spacing w:line="360" w:lineRule="auto"/>
              <w:ind w:firstLine="0"/>
            </w:pPr>
            <w:r w:rsidRPr="006F2DA3">
              <w:t>200 - UserDetailResponse</w:t>
            </w:r>
          </w:p>
        </w:tc>
        <w:tc>
          <w:tcPr>
            <w:tcW w:w="2358" w:type="dxa"/>
          </w:tcPr>
          <w:p w14:paraId="1C29558E" w14:textId="77777777" w:rsidR="001A5E76" w:rsidRDefault="001A5E76" w:rsidP="00F96039">
            <w:pPr>
              <w:spacing w:line="360" w:lineRule="auto"/>
              <w:ind w:firstLine="0"/>
            </w:pPr>
            <w:r>
              <w:t>VALIDATION_ERROR; AUTH_ACCOUNT_INACTIVE</w:t>
            </w:r>
          </w:p>
        </w:tc>
      </w:tr>
    </w:tbl>
    <w:p w14:paraId="0D56DE0E" w14:textId="2FCA3D66" w:rsidR="001A5E76" w:rsidRDefault="001A5E76" w:rsidP="00E32CD3">
      <w:pPr>
        <w:pStyle w:val="ListParagraph"/>
        <w:numPr>
          <w:ilvl w:val="0"/>
          <w:numId w:val="110"/>
        </w:numPr>
        <w:spacing w:before="240"/>
        <w:ind w:left="284" w:hanging="284"/>
      </w:pPr>
      <w:r>
        <w:t>Danh mục dùng chung</w:t>
      </w:r>
    </w:p>
    <w:tbl>
      <w:tblPr>
        <w:tblStyle w:val="TableGrid"/>
        <w:tblW w:w="0" w:type="auto"/>
        <w:tblLayout w:type="fixed"/>
        <w:tblLook w:val="04A0" w:firstRow="1" w:lastRow="0" w:firstColumn="1" w:lastColumn="0" w:noHBand="0" w:noVBand="1"/>
      </w:tblPr>
      <w:tblGrid>
        <w:gridCol w:w="1129"/>
        <w:gridCol w:w="993"/>
        <w:gridCol w:w="2268"/>
        <w:gridCol w:w="2126"/>
        <w:gridCol w:w="2500"/>
      </w:tblGrid>
      <w:tr w:rsidR="001A5E76" w:rsidRPr="006F2DA3" w14:paraId="1B7C897E" w14:textId="77777777" w:rsidTr="000A791A">
        <w:trPr>
          <w:cantSplit/>
          <w:tblHeader/>
        </w:trPr>
        <w:tc>
          <w:tcPr>
            <w:tcW w:w="1129" w:type="dxa"/>
          </w:tcPr>
          <w:p w14:paraId="589184D8" w14:textId="77777777" w:rsidR="001A5E76" w:rsidRPr="006F2DA3" w:rsidRDefault="001A5E76" w:rsidP="000A791A">
            <w:pPr>
              <w:spacing w:line="360" w:lineRule="auto"/>
              <w:ind w:firstLine="0"/>
              <w:jc w:val="center"/>
              <w:rPr>
                <w:b/>
                <w:bCs/>
              </w:rPr>
            </w:pPr>
            <w:r w:rsidRPr="006F2DA3">
              <w:rPr>
                <w:b/>
                <w:bCs/>
              </w:rPr>
              <w:t>ID</w:t>
            </w:r>
          </w:p>
        </w:tc>
        <w:tc>
          <w:tcPr>
            <w:tcW w:w="993" w:type="dxa"/>
          </w:tcPr>
          <w:p w14:paraId="61A2306D" w14:textId="77777777" w:rsidR="001A5E76" w:rsidRPr="006F2DA3" w:rsidRDefault="001A5E76" w:rsidP="000A791A">
            <w:pPr>
              <w:spacing w:line="360" w:lineRule="auto"/>
              <w:ind w:firstLine="0"/>
              <w:jc w:val="center"/>
              <w:rPr>
                <w:b/>
                <w:bCs/>
              </w:rPr>
            </w:pPr>
            <w:r w:rsidRPr="006F2DA3">
              <w:rPr>
                <w:b/>
                <w:bCs/>
              </w:rPr>
              <w:t>HTTP</w:t>
            </w:r>
          </w:p>
        </w:tc>
        <w:tc>
          <w:tcPr>
            <w:tcW w:w="2268" w:type="dxa"/>
          </w:tcPr>
          <w:p w14:paraId="2628BD43" w14:textId="77777777" w:rsidR="001A5E76" w:rsidRPr="006F2DA3" w:rsidRDefault="001A5E76" w:rsidP="000A791A">
            <w:pPr>
              <w:spacing w:line="360" w:lineRule="auto"/>
              <w:ind w:firstLine="0"/>
              <w:jc w:val="center"/>
              <w:rPr>
                <w:b/>
                <w:bCs/>
              </w:rPr>
            </w:pPr>
            <w:r w:rsidRPr="006F2DA3">
              <w:rPr>
                <w:b/>
                <w:bCs/>
              </w:rPr>
              <w:t>Endpoint</w:t>
            </w:r>
          </w:p>
        </w:tc>
        <w:tc>
          <w:tcPr>
            <w:tcW w:w="2126" w:type="dxa"/>
          </w:tcPr>
          <w:p w14:paraId="03F169E4" w14:textId="77777777" w:rsidR="001A5E76" w:rsidRPr="006F2DA3" w:rsidRDefault="001A5E76" w:rsidP="000A791A">
            <w:pPr>
              <w:spacing w:line="360" w:lineRule="auto"/>
              <w:ind w:firstLine="0"/>
              <w:jc w:val="center"/>
              <w:rPr>
                <w:b/>
                <w:bCs/>
              </w:rPr>
            </w:pPr>
            <w:r w:rsidRPr="006F2DA3">
              <w:rPr>
                <w:b/>
                <w:bCs/>
              </w:rPr>
              <w:t>Quyền và phạm vi dữ liệu</w:t>
            </w:r>
          </w:p>
        </w:tc>
        <w:tc>
          <w:tcPr>
            <w:tcW w:w="2500" w:type="dxa"/>
          </w:tcPr>
          <w:p w14:paraId="5F780C4B" w14:textId="77777777" w:rsidR="001A5E76" w:rsidRPr="006F2DA3" w:rsidRDefault="001A5E76" w:rsidP="000A791A">
            <w:pPr>
              <w:spacing w:line="360" w:lineRule="auto"/>
              <w:ind w:firstLine="0"/>
              <w:jc w:val="center"/>
              <w:rPr>
                <w:b/>
                <w:bCs/>
              </w:rPr>
            </w:pPr>
            <w:r w:rsidRPr="006F2DA3">
              <w:rPr>
                <w:b/>
                <w:bCs/>
              </w:rPr>
              <w:t>Mục đích</w:t>
            </w:r>
          </w:p>
        </w:tc>
      </w:tr>
      <w:tr w:rsidR="001A5E76" w:rsidRPr="006F2DA3" w14:paraId="0C269395" w14:textId="77777777" w:rsidTr="000A791A">
        <w:trPr>
          <w:cantSplit/>
        </w:trPr>
        <w:tc>
          <w:tcPr>
            <w:tcW w:w="1129" w:type="dxa"/>
          </w:tcPr>
          <w:p w14:paraId="13B35E00" w14:textId="77777777" w:rsidR="001A5E76" w:rsidRPr="006F2DA3" w:rsidRDefault="001A5E76" w:rsidP="000A791A">
            <w:pPr>
              <w:spacing w:line="360" w:lineRule="auto"/>
              <w:ind w:firstLine="0"/>
            </w:pPr>
            <w:r w:rsidRPr="006F2DA3">
              <w:t>CAT-01</w:t>
            </w:r>
          </w:p>
        </w:tc>
        <w:tc>
          <w:tcPr>
            <w:tcW w:w="993" w:type="dxa"/>
          </w:tcPr>
          <w:p w14:paraId="6329D474" w14:textId="77777777" w:rsidR="001A5E76" w:rsidRPr="006F2DA3" w:rsidRDefault="001A5E76" w:rsidP="000A791A">
            <w:pPr>
              <w:spacing w:line="360" w:lineRule="auto"/>
              <w:ind w:firstLine="0"/>
            </w:pPr>
            <w:r w:rsidRPr="006F2DA3">
              <w:t>GET</w:t>
            </w:r>
          </w:p>
        </w:tc>
        <w:tc>
          <w:tcPr>
            <w:tcW w:w="2268" w:type="dxa"/>
          </w:tcPr>
          <w:p w14:paraId="56C857A8" w14:textId="77777777" w:rsidR="001A5E76" w:rsidRPr="006F2DA3" w:rsidRDefault="001A5E76" w:rsidP="000A791A">
            <w:pPr>
              <w:spacing w:line="360" w:lineRule="auto"/>
              <w:ind w:firstLine="0"/>
            </w:pPr>
            <w:r w:rsidRPr="006F2DA3">
              <w:t>/api/v1/categories</w:t>
            </w:r>
          </w:p>
        </w:tc>
        <w:tc>
          <w:tcPr>
            <w:tcW w:w="2126" w:type="dxa"/>
          </w:tcPr>
          <w:p w14:paraId="5ED7A8FD" w14:textId="77777777" w:rsidR="001A5E76" w:rsidRPr="006F2DA3" w:rsidRDefault="001A5E76" w:rsidP="000A791A">
            <w:pPr>
              <w:spacing w:line="360" w:lineRule="auto"/>
              <w:ind w:firstLine="0"/>
            </w:pPr>
            <w:r w:rsidRPr="006F2DA3">
              <w:t>Authenticated</w:t>
            </w:r>
          </w:p>
        </w:tc>
        <w:tc>
          <w:tcPr>
            <w:tcW w:w="2500" w:type="dxa"/>
          </w:tcPr>
          <w:p w14:paraId="127ACD67" w14:textId="77777777" w:rsidR="001A5E76" w:rsidRPr="006F2DA3" w:rsidRDefault="001A5E76" w:rsidP="000A791A">
            <w:pPr>
              <w:spacing w:line="360" w:lineRule="auto"/>
              <w:ind w:firstLine="0"/>
            </w:pPr>
            <w:r w:rsidRPr="006F2DA3">
              <w:t>Lấy danh mục Ticket đang hoạt động.</w:t>
            </w:r>
          </w:p>
        </w:tc>
      </w:tr>
      <w:tr w:rsidR="001A5E76" w:rsidRPr="006F2DA3" w14:paraId="563C0077" w14:textId="77777777" w:rsidTr="000A791A">
        <w:trPr>
          <w:cantSplit/>
        </w:trPr>
        <w:tc>
          <w:tcPr>
            <w:tcW w:w="1129" w:type="dxa"/>
          </w:tcPr>
          <w:p w14:paraId="3EF86038" w14:textId="77777777" w:rsidR="001A5E76" w:rsidRPr="006F2DA3" w:rsidRDefault="001A5E76" w:rsidP="000A791A">
            <w:pPr>
              <w:spacing w:line="360" w:lineRule="auto"/>
              <w:ind w:firstLine="0"/>
            </w:pPr>
            <w:r w:rsidRPr="006F2DA3">
              <w:t>CAT-02</w:t>
            </w:r>
          </w:p>
        </w:tc>
        <w:tc>
          <w:tcPr>
            <w:tcW w:w="993" w:type="dxa"/>
          </w:tcPr>
          <w:p w14:paraId="59901ACF" w14:textId="77777777" w:rsidR="001A5E76" w:rsidRPr="006F2DA3" w:rsidRDefault="001A5E76" w:rsidP="000A791A">
            <w:pPr>
              <w:spacing w:line="360" w:lineRule="auto"/>
              <w:ind w:firstLine="0"/>
            </w:pPr>
            <w:r w:rsidRPr="006F2DA3">
              <w:t>GET</w:t>
            </w:r>
          </w:p>
        </w:tc>
        <w:tc>
          <w:tcPr>
            <w:tcW w:w="2268" w:type="dxa"/>
          </w:tcPr>
          <w:p w14:paraId="08616892" w14:textId="77777777" w:rsidR="001A5E76" w:rsidRPr="006F2DA3" w:rsidRDefault="001A5E76" w:rsidP="000A791A">
            <w:pPr>
              <w:spacing w:line="360" w:lineRule="auto"/>
              <w:ind w:firstLine="0"/>
            </w:pPr>
            <w:r w:rsidRPr="006F2DA3">
              <w:t>/api/v1/priorities</w:t>
            </w:r>
          </w:p>
        </w:tc>
        <w:tc>
          <w:tcPr>
            <w:tcW w:w="2126" w:type="dxa"/>
          </w:tcPr>
          <w:p w14:paraId="1BF555B3" w14:textId="77777777" w:rsidR="001A5E76" w:rsidRPr="006F2DA3" w:rsidRDefault="001A5E76" w:rsidP="000A791A">
            <w:pPr>
              <w:spacing w:line="360" w:lineRule="auto"/>
              <w:ind w:firstLine="0"/>
            </w:pPr>
            <w:r w:rsidRPr="006F2DA3">
              <w:t>Authenticated</w:t>
            </w:r>
          </w:p>
        </w:tc>
        <w:tc>
          <w:tcPr>
            <w:tcW w:w="2500" w:type="dxa"/>
          </w:tcPr>
          <w:p w14:paraId="2DE57165" w14:textId="77777777" w:rsidR="001A5E76" w:rsidRPr="006F2DA3" w:rsidRDefault="001A5E76" w:rsidP="000A791A">
            <w:pPr>
              <w:spacing w:line="360" w:lineRule="auto"/>
              <w:ind w:firstLine="0"/>
            </w:pPr>
            <w:r w:rsidRPr="006F2DA3">
              <w:t>Lấy mức ưu tiên P1-P4 đang hoạt động.</w:t>
            </w:r>
          </w:p>
        </w:tc>
      </w:tr>
      <w:tr w:rsidR="001A5E76" w:rsidRPr="006F2DA3" w14:paraId="09BA1C23" w14:textId="77777777" w:rsidTr="000A791A">
        <w:trPr>
          <w:cantSplit/>
        </w:trPr>
        <w:tc>
          <w:tcPr>
            <w:tcW w:w="1129" w:type="dxa"/>
          </w:tcPr>
          <w:p w14:paraId="56EAA7BA" w14:textId="77777777" w:rsidR="001A5E76" w:rsidRPr="006F2DA3" w:rsidRDefault="001A5E76" w:rsidP="000A791A">
            <w:pPr>
              <w:spacing w:line="360" w:lineRule="auto"/>
              <w:ind w:firstLine="0"/>
            </w:pPr>
            <w:r w:rsidRPr="006F2DA3">
              <w:t>CAT-03</w:t>
            </w:r>
          </w:p>
        </w:tc>
        <w:tc>
          <w:tcPr>
            <w:tcW w:w="993" w:type="dxa"/>
          </w:tcPr>
          <w:p w14:paraId="033163E4" w14:textId="77777777" w:rsidR="001A5E76" w:rsidRPr="006F2DA3" w:rsidRDefault="001A5E76" w:rsidP="000A791A">
            <w:pPr>
              <w:spacing w:line="360" w:lineRule="auto"/>
              <w:ind w:firstLine="0"/>
            </w:pPr>
            <w:r w:rsidRPr="006F2DA3">
              <w:t>GET</w:t>
            </w:r>
          </w:p>
        </w:tc>
        <w:tc>
          <w:tcPr>
            <w:tcW w:w="2268" w:type="dxa"/>
          </w:tcPr>
          <w:p w14:paraId="18D1C2B9" w14:textId="77777777" w:rsidR="001A5E76" w:rsidRPr="006F2DA3" w:rsidRDefault="001A5E76" w:rsidP="000A791A">
            <w:pPr>
              <w:spacing w:line="360" w:lineRule="auto"/>
              <w:ind w:firstLine="0"/>
            </w:pPr>
            <w:r w:rsidRPr="006F2DA3">
              <w:t>/api/v1/ticket-statuses</w:t>
            </w:r>
          </w:p>
        </w:tc>
        <w:tc>
          <w:tcPr>
            <w:tcW w:w="2126" w:type="dxa"/>
          </w:tcPr>
          <w:p w14:paraId="42280315" w14:textId="77777777" w:rsidR="001A5E76" w:rsidRPr="006F2DA3" w:rsidRDefault="001A5E76" w:rsidP="000A791A">
            <w:pPr>
              <w:spacing w:line="360" w:lineRule="auto"/>
              <w:ind w:firstLine="0"/>
            </w:pPr>
            <w:r w:rsidRPr="006F2DA3">
              <w:t>Authenticated</w:t>
            </w:r>
          </w:p>
        </w:tc>
        <w:tc>
          <w:tcPr>
            <w:tcW w:w="2500" w:type="dxa"/>
          </w:tcPr>
          <w:p w14:paraId="140B1F3D" w14:textId="77777777" w:rsidR="001A5E76" w:rsidRPr="006F2DA3" w:rsidRDefault="001A5E76" w:rsidP="000A791A">
            <w:pPr>
              <w:spacing w:line="360" w:lineRule="auto"/>
              <w:ind w:firstLine="0"/>
            </w:pPr>
            <w:r w:rsidRPr="006F2DA3">
              <w:t>Lấy tám trạng thái của State Machine.</w:t>
            </w:r>
          </w:p>
        </w:tc>
      </w:tr>
      <w:tr w:rsidR="001A5E76" w:rsidRPr="006F2DA3" w14:paraId="2CF21541" w14:textId="77777777" w:rsidTr="000A791A">
        <w:trPr>
          <w:cantSplit/>
        </w:trPr>
        <w:tc>
          <w:tcPr>
            <w:tcW w:w="1129" w:type="dxa"/>
          </w:tcPr>
          <w:p w14:paraId="43D62E4D" w14:textId="77777777" w:rsidR="001A5E76" w:rsidRPr="006F2DA3" w:rsidRDefault="001A5E76" w:rsidP="000A791A">
            <w:pPr>
              <w:spacing w:line="360" w:lineRule="auto"/>
              <w:ind w:firstLine="0"/>
            </w:pPr>
            <w:r w:rsidRPr="006F2DA3">
              <w:t>CAT-04</w:t>
            </w:r>
          </w:p>
        </w:tc>
        <w:tc>
          <w:tcPr>
            <w:tcW w:w="993" w:type="dxa"/>
          </w:tcPr>
          <w:p w14:paraId="0ABB13AC" w14:textId="77777777" w:rsidR="001A5E76" w:rsidRPr="006F2DA3" w:rsidRDefault="001A5E76" w:rsidP="000A791A">
            <w:pPr>
              <w:spacing w:line="360" w:lineRule="auto"/>
              <w:ind w:firstLine="0"/>
            </w:pPr>
            <w:r w:rsidRPr="006F2DA3">
              <w:t>POST</w:t>
            </w:r>
          </w:p>
        </w:tc>
        <w:tc>
          <w:tcPr>
            <w:tcW w:w="2268" w:type="dxa"/>
          </w:tcPr>
          <w:p w14:paraId="45EE5CD7" w14:textId="77777777" w:rsidR="001A5E76" w:rsidRPr="006F2DA3" w:rsidRDefault="001A5E76" w:rsidP="000A791A">
            <w:pPr>
              <w:spacing w:line="360" w:lineRule="auto"/>
              <w:ind w:firstLine="0"/>
            </w:pPr>
            <w:r w:rsidRPr="006F2DA3">
              <w:t>/api/v1/admin/categories</w:t>
            </w:r>
          </w:p>
        </w:tc>
        <w:tc>
          <w:tcPr>
            <w:tcW w:w="2126" w:type="dxa"/>
          </w:tcPr>
          <w:p w14:paraId="646C7626" w14:textId="77777777" w:rsidR="001A5E76" w:rsidRPr="006F2DA3" w:rsidRDefault="001A5E76" w:rsidP="000A791A">
            <w:pPr>
              <w:spacing w:line="360" w:lineRule="auto"/>
              <w:ind w:firstLine="0"/>
            </w:pPr>
            <w:r w:rsidRPr="006F2DA3">
              <w:t>ADMIN</w:t>
            </w:r>
          </w:p>
        </w:tc>
        <w:tc>
          <w:tcPr>
            <w:tcW w:w="2500" w:type="dxa"/>
          </w:tcPr>
          <w:p w14:paraId="2FFD8C09" w14:textId="77777777" w:rsidR="001A5E76" w:rsidRPr="006F2DA3" w:rsidRDefault="001A5E76" w:rsidP="000A791A">
            <w:pPr>
              <w:spacing w:line="360" w:lineRule="auto"/>
              <w:ind w:firstLine="0"/>
            </w:pPr>
            <w:r w:rsidRPr="006F2DA3">
              <w:t>Tạo danh mục Ticket.</w:t>
            </w:r>
          </w:p>
        </w:tc>
      </w:tr>
      <w:tr w:rsidR="001A5E76" w:rsidRPr="006F2DA3" w14:paraId="2E7BA26E" w14:textId="77777777" w:rsidTr="000A791A">
        <w:trPr>
          <w:cantSplit/>
        </w:trPr>
        <w:tc>
          <w:tcPr>
            <w:tcW w:w="1129" w:type="dxa"/>
          </w:tcPr>
          <w:p w14:paraId="5E262C3D" w14:textId="77777777" w:rsidR="001A5E76" w:rsidRPr="006F2DA3" w:rsidRDefault="001A5E76" w:rsidP="000A791A">
            <w:pPr>
              <w:spacing w:line="360" w:lineRule="auto"/>
              <w:ind w:firstLine="0"/>
            </w:pPr>
            <w:r w:rsidRPr="006F2DA3">
              <w:t>CAT-05</w:t>
            </w:r>
          </w:p>
        </w:tc>
        <w:tc>
          <w:tcPr>
            <w:tcW w:w="993" w:type="dxa"/>
          </w:tcPr>
          <w:p w14:paraId="797C00E4" w14:textId="77777777" w:rsidR="001A5E76" w:rsidRPr="006F2DA3" w:rsidRDefault="001A5E76" w:rsidP="000A791A">
            <w:pPr>
              <w:spacing w:line="360" w:lineRule="auto"/>
              <w:ind w:firstLine="0"/>
            </w:pPr>
            <w:r w:rsidRPr="006F2DA3">
              <w:t>PATCH</w:t>
            </w:r>
          </w:p>
        </w:tc>
        <w:tc>
          <w:tcPr>
            <w:tcW w:w="2268" w:type="dxa"/>
          </w:tcPr>
          <w:p w14:paraId="253B17C7" w14:textId="77777777" w:rsidR="001A5E76" w:rsidRPr="006F2DA3" w:rsidRDefault="001A5E76" w:rsidP="000A791A">
            <w:pPr>
              <w:spacing w:line="360" w:lineRule="auto"/>
              <w:ind w:firstLine="0"/>
            </w:pPr>
            <w:r w:rsidRPr="006F2DA3">
              <w:t>/api/v1/admin/categories/{category_id}</w:t>
            </w:r>
          </w:p>
        </w:tc>
        <w:tc>
          <w:tcPr>
            <w:tcW w:w="2126" w:type="dxa"/>
          </w:tcPr>
          <w:p w14:paraId="670BE4F6" w14:textId="77777777" w:rsidR="001A5E76" w:rsidRPr="006F2DA3" w:rsidRDefault="001A5E76" w:rsidP="000A791A">
            <w:pPr>
              <w:spacing w:line="360" w:lineRule="auto"/>
              <w:ind w:firstLine="0"/>
            </w:pPr>
            <w:r w:rsidRPr="006F2DA3">
              <w:t>ADMIN</w:t>
            </w:r>
          </w:p>
        </w:tc>
        <w:tc>
          <w:tcPr>
            <w:tcW w:w="2500" w:type="dxa"/>
          </w:tcPr>
          <w:p w14:paraId="4E5BAFFF" w14:textId="77777777" w:rsidR="001A5E76" w:rsidRPr="006F2DA3" w:rsidRDefault="001A5E76" w:rsidP="000A791A">
            <w:pPr>
              <w:spacing w:line="360" w:lineRule="auto"/>
              <w:ind w:firstLine="0"/>
            </w:pPr>
            <w:r w:rsidRPr="006F2DA3">
              <w:t>Sửa mô tả hoặc bật/tắt danh mục.</w:t>
            </w:r>
          </w:p>
        </w:tc>
      </w:tr>
      <w:tr w:rsidR="001A5E76" w:rsidRPr="006F2DA3" w14:paraId="728570C7" w14:textId="77777777" w:rsidTr="000A791A">
        <w:trPr>
          <w:cantSplit/>
        </w:trPr>
        <w:tc>
          <w:tcPr>
            <w:tcW w:w="1129" w:type="dxa"/>
          </w:tcPr>
          <w:p w14:paraId="581312CD" w14:textId="77777777" w:rsidR="001A5E76" w:rsidRPr="006F2DA3" w:rsidRDefault="001A5E76" w:rsidP="000A791A">
            <w:pPr>
              <w:spacing w:line="360" w:lineRule="auto"/>
              <w:ind w:firstLine="0"/>
            </w:pPr>
            <w:r w:rsidRPr="006F2DA3">
              <w:t>CAT-06</w:t>
            </w:r>
          </w:p>
        </w:tc>
        <w:tc>
          <w:tcPr>
            <w:tcW w:w="993" w:type="dxa"/>
          </w:tcPr>
          <w:p w14:paraId="6EC52F31" w14:textId="77777777" w:rsidR="001A5E76" w:rsidRPr="006F2DA3" w:rsidRDefault="001A5E76" w:rsidP="000A791A">
            <w:pPr>
              <w:spacing w:line="360" w:lineRule="auto"/>
              <w:ind w:firstLine="0"/>
            </w:pPr>
            <w:r w:rsidRPr="006F2DA3">
              <w:t>POST</w:t>
            </w:r>
          </w:p>
        </w:tc>
        <w:tc>
          <w:tcPr>
            <w:tcW w:w="2268" w:type="dxa"/>
          </w:tcPr>
          <w:p w14:paraId="1DB05A26" w14:textId="77777777" w:rsidR="001A5E76" w:rsidRPr="006F2DA3" w:rsidRDefault="001A5E76" w:rsidP="000A791A">
            <w:pPr>
              <w:spacing w:line="360" w:lineRule="auto"/>
              <w:ind w:firstLine="0"/>
            </w:pPr>
            <w:r w:rsidRPr="006F2DA3">
              <w:t>/api/v1/admin/priorities</w:t>
            </w:r>
          </w:p>
        </w:tc>
        <w:tc>
          <w:tcPr>
            <w:tcW w:w="2126" w:type="dxa"/>
          </w:tcPr>
          <w:p w14:paraId="117F1449" w14:textId="77777777" w:rsidR="001A5E76" w:rsidRPr="006F2DA3" w:rsidRDefault="001A5E76" w:rsidP="000A791A">
            <w:pPr>
              <w:spacing w:line="360" w:lineRule="auto"/>
              <w:ind w:firstLine="0"/>
            </w:pPr>
            <w:r w:rsidRPr="006F2DA3">
              <w:t>ADMIN</w:t>
            </w:r>
          </w:p>
        </w:tc>
        <w:tc>
          <w:tcPr>
            <w:tcW w:w="2500" w:type="dxa"/>
          </w:tcPr>
          <w:p w14:paraId="5339FC00" w14:textId="77777777" w:rsidR="001A5E76" w:rsidRPr="006F2DA3" w:rsidRDefault="001A5E76" w:rsidP="000A791A">
            <w:pPr>
              <w:spacing w:line="360" w:lineRule="auto"/>
              <w:ind w:firstLine="0"/>
            </w:pPr>
            <w:r w:rsidRPr="006F2DA3">
              <w:t>Tạo mức ưu tiên theo miền P1-P4.</w:t>
            </w:r>
          </w:p>
        </w:tc>
      </w:tr>
      <w:tr w:rsidR="001A5E76" w:rsidRPr="006F2DA3" w14:paraId="2C2140CB" w14:textId="77777777" w:rsidTr="000A791A">
        <w:trPr>
          <w:cantSplit/>
        </w:trPr>
        <w:tc>
          <w:tcPr>
            <w:tcW w:w="1129" w:type="dxa"/>
          </w:tcPr>
          <w:p w14:paraId="044467E6" w14:textId="77777777" w:rsidR="001A5E76" w:rsidRPr="006F2DA3" w:rsidRDefault="001A5E76" w:rsidP="000A791A">
            <w:pPr>
              <w:spacing w:line="360" w:lineRule="auto"/>
              <w:ind w:firstLine="0"/>
            </w:pPr>
            <w:r w:rsidRPr="006F2DA3">
              <w:t>CAT-07</w:t>
            </w:r>
          </w:p>
        </w:tc>
        <w:tc>
          <w:tcPr>
            <w:tcW w:w="993" w:type="dxa"/>
          </w:tcPr>
          <w:p w14:paraId="4F52A1B8" w14:textId="77777777" w:rsidR="001A5E76" w:rsidRPr="006F2DA3" w:rsidRDefault="001A5E76" w:rsidP="000A791A">
            <w:pPr>
              <w:spacing w:line="360" w:lineRule="auto"/>
              <w:ind w:firstLine="0"/>
            </w:pPr>
            <w:r w:rsidRPr="006F2DA3">
              <w:t>PATCH</w:t>
            </w:r>
          </w:p>
        </w:tc>
        <w:tc>
          <w:tcPr>
            <w:tcW w:w="2268" w:type="dxa"/>
          </w:tcPr>
          <w:p w14:paraId="3012EE68" w14:textId="77777777" w:rsidR="001A5E76" w:rsidRPr="006F2DA3" w:rsidRDefault="001A5E76" w:rsidP="000A791A">
            <w:pPr>
              <w:spacing w:line="360" w:lineRule="auto"/>
              <w:ind w:firstLine="0"/>
            </w:pPr>
            <w:r w:rsidRPr="006F2DA3">
              <w:t>/api/v1/admin/priorities/{priority_id}</w:t>
            </w:r>
          </w:p>
        </w:tc>
        <w:tc>
          <w:tcPr>
            <w:tcW w:w="2126" w:type="dxa"/>
          </w:tcPr>
          <w:p w14:paraId="6150C819" w14:textId="77777777" w:rsidR="001A5E76" w:rsidRPr="006F2DA3" w:rsidRDefault="001A5E76" w:rsidP="000A791A">
            <w:pPr>
              <w:spacing w:line="360" w:lineRule="auto"/>
              <w:ind w:firstLine="0"/>
            </w:pPr>
            <w:r w:rsidRPr="006F2DA3">
              <w:t>ADMIN</w:t>
            </w:r>
          </w:p>
        </w:tc>
        <w:tc>
          <w:tcPr>
            <w:tcW w:w="2500" w:type="dxa"/>
          </w:tcPr>
          <w:p w14:paraId="73194963" w14:textId="77777777" w:rsidR="001A5E76" w:rsidRPr="006F2DA3" w:rsidRDefault="001A5E76" w:rsidP="000A791A">
            <w:pPr>
              <w:spacing w:line="360" w:lineRule="auto"/>
              <w:ind w:firstLine="0"/>
            </w:pPr>
            <w:r w:rsidRPr="006F2DA3">
              <w:t>Cập nhật tên, mô tả hoặc trạng thái hoạt động.</w:t>
            </w:r>
          </w:p>
        </w:tc>
      </w:tr>
    </w:tbl>
    <w:p w14:paraId="74AFB3B9" w14:textId="77777777" w:rsidR="0042686C" w:rsidRDefault="0042686C" w:rsidP="00ED1027">
      <w:pPr>
        <w:spacing w:before="160"/>
        <w:ind w:firstLine="0"/>
        <w:rPr>
          <w:i/>
          <w:iCs/>
        </w:rPr>
      </w:pPr>
    </w:p>
    <w:p w14:paraId="66A92B9E" w14:textId="77777777" w:rsidR="0042686C" w:rsidRDefault="0042686C">
      <w:pPr>
        <w:spacing w:after="160"/>
        <w:rPr>
          <w:i/>
          <w:iCs/>
        </w:rPr>
      </w:pPr>
      <w:r>
        <w:rPr>
          <w:i/>
          <w:iCs/>
        </w:rPr>
        <w:br w:type="page"/>
      </w:r>
    </w:p>
    <w:p w14:paraId="12BF7FE5" w14:textId="138EC1B0" w:rsidR="001A5E76" w:rsidRPr="00ED1027" w:rsidRDefault="001A5E76" w:rsidP="00ED1027">
      <w:pPr>
        <w:spacing w:before="160"/>
        <w:ind w:firstLine="0"/>
        <w:rPr>
          <w:i/>
          <w:iCs/>
        </w:rPr>
      </w:pPr>
      <w:r w:rsidRPr="00ED1027">
        <w:rPr>
          <w:i/>
          <w:iCs/>
        </w:rPr>
        <w:lastRenderedPageBreak/>
        <w:t>Hợp đồng request/response và lỗi chính:</w:t>
      </w:r>
    </w:p>
    <w:tbl>
      <w:tblPr>
        <w:tblStyle w:val="TableGrid"/>
        <w:tblW w:w="0" w:type="auto"/>
        <w:tblLayout w:type="fixed"/>
        <w:tblLook w:val="04A0" w:firstRow="1" w:lastRow="0" w:firstColumn="1" w:lastColumn="0" w:noHBand="0" w:noVBand="1"/>
      </w:tblPr>
      <w:tblGrid>
        <w:gridCol w:w="1129"/>
        <w:gridCol w:w="2835"/>
        <w:gridCol w:w="2410"/>
        <w:gridCol w:w="2642"/>
      </w:tblGrid>
      <w:tr w:rsidR="001A5E76" w:rsidRPr="006F2DA3" w14:paraId="425CEC0F" w14:textId="77777777" w:rsidTr="000A791A">
        <w:trPr>
          <w:cantSplit/>
          <w:tblHeader/>
        </w:trPr>
        <w:tc>
          <w:tcPr>
            <w:tcW w:w="1129" w:type="dxa"/>
          </w:tcPr>
          <w:p w14:paraId="579A26FE" w14:textId="77777777" w:rsidR="001A5E76" w:rsidRPr="006F2DA3" w:rsidRDefault="001A5E76" w:rsidP="000A791A">
            <w:pPr>
              <w:spacing w:line="360" w:lineRule="auto"/>
              <w:ind w:firstLine="0"/>
              <w:jc w:val="center"/>
              <w:rPr>
                <w:b/>
                <w:bCs/>
              </w:rPr>
            </w:pPr>
            <w:r w:rsidRPr="006F2DA3">
              <w:rPr>
                <w:b/>
                <w:bCs/>
              </w:rPr>
              <w:t>ID</w:t>
            </w:r>
          </w:p>
        </w:tc>
        <w:tc>
          <w:tcPr>
            <w:tcW w:w="2835" w:type="dxa"/>
          </w:tcPr>
          <w:p w14:paraId="4FD6BDF5" w14:textId="77777777" w:rsidR="001A5E76" w:rsidRPr="006F2DA3" w:rsidRDefault="001A5E76" w:rsidP="000A791A">
            <w:pPr>
              <w:spacing w:line="360" w:lineRule="auto"/>
              <w:ind w:firstLine="0"/>
              <w:jc w:val="center"/>
              <w:rPr>
                <w:b/>
                <w:bCs/>
              </w:rPr>
            </w:pPr>
            <w:r w:rsidRPr="006F2DA3">
              <w:rPr>
                <w:b/>
                <w:bCs/>
              </w:rPr>
              <w:t>Request</w:t>
            </w:r>
          </w:p>
        </w:tc>
        <w:tc>
          <w:tcPr>
            <w:tcW w:w="2410" w:type="dxa"/>
          </w:tcPr>
          <w:p w14:paraId="7C42381E" w14:textId="77777777" w:rsidR="001A5E76" w:rsidRPr="006F2DA3" w:rsidRDefault="001A5E76" w:rsidP="000A791A">
            <w:pPr>
              <w:spacing w:line="360" w:lineRule="auto"/>
              <w:ind w:firstLine="0"/>
              <w:jc w:val="center"/>
              <w:rPr>
                <w:b/>
                <w:bCs/>
              </w:rPr>
            </w:pPr>
            <w:r w:rsidRPr="006F2DA3">
              <w:rPr>
                <w:b/>
                <w:bCs/>
              </w:rPr>
              <w:t>Success response</w:t>
            </w:r>
          </w:p>
        </w:tc>
        <w:tc>
          <w:tcPr>
            <w:tcW w:w="2642" w:type="dxa"/>
          </w:tcPr>
          <w:p w14:paraId="136FC81E" w14:textId="77777777" w:rsidR="001A5E76" w:rsidRPr="006F2DA3" w:rsidRDefault="001A5E76" w:rsidP="000A791A">
            <w:pPr>
              <w:spacing w:line="360" w:lineRule="auto"/>
              <w:ind w:firstLine="0"/>
              <w:jc w:val="center"/>
              <w:rPr>
                <w:b/>
                <w:bCs/>
              </w:rPr>
            </w:pPr>
            <w:r w:rsidRPr="006F2DA3">
              <w:rPr>
                <w:b/>
                <w:bCs/>
              </w:rPr>
              <w:t>Mã lỗi chính</w:t>
            </w:r>
          </w:p>
        </w:tc>
      </w:tr>
      <w:tr w:rsidR="001A5E76" w:rsidRPr="006F2DA3" w14:paraId="0CABA5F9" w14:textId="77777777" w:rsidTr="000A791A">
        <w:trPr>
          <w:cantSplit/>
        </w:trPr>
        <w:tc>
          <w:tcPr>
            <w:tcW w:w="1129" w:type="dxa"/>
          </w:tcPr>
          <w:p w14:paraId="01D8C808" w14:textId="77777777" w:rsidR="001A5E76" w:rsidRPr="006F2DA3" w:rsidRDefault="001A5E76" w:rsidP="000A791A">
            <w:pPr>
              <w:spacing w:line="360" w:lineRule="auto"/>
              <w:ind w:firstLine="0"/>
            </w:pPr>
            <w:r w:rsidRPr="006F2DA3">
              <w:t>CAT-01</w:t>
            </w:r>
          </w:p>
        </w:tc>
        <w:tc>
          <w:tcPr>
            <w:tcW w:w="2835" w:type="dxa"/>
          </w:tcPr>
          <w:p w14:paraId="747E8071" w14:textId="77777777" w:rsidR="001A5E76" w:rsidRPr="006F2DA3" w:rsidRDefault="001A5E76" w:rsidP="000A791A">
            <w:pPr>
              <w:spacing w:line="360" w:lineRule="auto"/>
              <w:ind w:firstLine="0"/>
            </w:pPr>
            <w:r w:rsidRPr="006F2DA3">
              <w:t>Query: CatalogListQuery</w:t>
            </w:r>
          </w:p>
        </w:tc>
        <w:tc>
          <w:tcPr>
            <w:tcW w:w="2410" w:type="dxa"/>
          </w:tcPr>
          <w:p w14:paraId="34126F55" w14:textId="77777777" w:rsidR="001A5E76" w:rsidRPr="006F2DA3" w:rsidRDefault="001A5E76" w:rsidP="000A791A">
            <w:pPr>
              <w:spacing w:line="360" w:lineRule="auto"/>
              <w:ind w:firstLine="0"/>
            </w:pPr>
            <w:r w:rsidRPr="006F2DA3">
              <w:t>200 - List&lt;CategoryResponse&gt;</w:t>
            </w:r>
          </w:p>
        </w:tc>
        <w:tc>
          <w:tcPr>
            <w:tcW w:w="2642" w:type="dxa"/>
          </w:tcPr>
          <w:p w14:paraId="4245D93C" w14:textId="77777777" w:rsidR="001A5E76" w:rsidRPr="006F2DA3" w:rsidRDefault="001A5E76" w:rsidP="000A791A">
            <w:pPr>
              <w:spacing w:line="360" w:lineRule="auto"/>
              <w:ind w:firstLine="0"/>
            </w:pPr>
            <w:r w:rsidRPr="006F2DA3">
              <w:t>VALIDATION_ERROR</w:t>
            </w:r>
          </w:p>
        </w:tc>
      </w:tr>
      <w:tr w:rsidR="001A5E76" w:rsidRPr="006F2DA3" w14:paraId="394F3962" w14:textId="77777777" w:rsidTr="000A791A">
        <w:trPr>
          <w:cantSplit/>
        </w:trPr>
        <w:tc>
          <w:tcPr>
            <w:tcW w:w="1129" w:type="dxa"/>
          </w:tcPr>
          <w:p w14:paraId="300AE666" w14:textId="77777777" w:rsidR="001A5E76" w:rsidRPr="006F2DA3" w:rsidRDefault="001A5E76" w:rsidP="000A791A">
            <w:pPr>
              <w:spacing w:line="360" w:lineRule="auto"/>
              <w:ind w:firstLine="0"/>
            </w:pPr>
            <w:r w:rsidRPr="006F2DA3">
              <w:t>CAT-02</w:t>
            </w:r>
          </w:p>
        </w:tc>
        <w:tc>
          <w:tcPr>
            <w:tcW w:w="2835" w:type="dxa"/>
          </w:tcPr>
          <w:p w14:paraId="2D359F96" w14:textId="77777777" w:rsidR="001A5E76" w:rsidRPr="006F2DA3" w:rsidRDefault="001A5E76" w:rsidP="000A791A">
            <w:pPr>
              <w:spacing w:line="360" w:lineRule="auto"/>
              <w:ind w:firstLine="0"/>
            </w:pPr>
            <w:r w:rsidRPr="006F2DA3">
              <w:t>Query: CatalogListQuery</w:t>
            </w:r>
          </w:p>
        </w:tc>
        <w:tc>
          <w:tcPr>
            <w:tcW w:w="2410" w:type="dxa"/>
          </w:tcPr>
          <w:p w14:paraId="7D3810BC" w14:textId="77777777" w:rsidR="001A5E76" w:rsidRPr="006F2DA3" w:rsidRDefault="001A5E76" w:rsidP="000A791A">
            <w:pPr>
              <w:spacing w:line="360" w:lineRule="auto"/>
              <w:ind w:firstLine="0"/>
            </w:pPr>
            <w:r w:rsidRPr="006F2DA3">
              <w:t>200 - List&lt;PriorityResponse&gt;</w:t>
            </w:r>
          </w:p>
        </w:tc>
        <w:tc>
          <w:tcPr>
            <w:tcW w:w="2642" w:type="dxa"/>
          </w:tcPr>
          <w:p w14:paraId="6AE6F4EE" w14:textId="77777777" w:rsidR="001A5E76" w:rsidRPr="006F2DA3" w:rsidRDefault="001A5E76" w:rsidP="000A791A">
            <w:pPr>
              <w:spacing w:line="360" w:lineRule="auto"/>
              <w:ind w:firstLine="0"/>
            </w:pPr>
            <w:r w:rsidRPr="006F2DA3">
              <w:t>VALIDATION_ERROR</w:t>
            </w:r>
          </w:p>
        </w:tc>
      </w:tr>
      <w:tr w:rsidR="001A5E76" w:rsidRPr="006F2DA3" w14:paraId="00473E55" w14:textId="77777777" w:rsidTr="000A791A">
        <w:trPr>
          <w:cantSplit/>
        </w:trPr>
        <w:tc>
          <w:tcPr>
            <w:tcW w:w="1129" w:type="dxa"/>
          </w:tcPr>
          <w:p w14:paraId="2F59463C" w14:textId="77777777" w:rsidR="001A5E76" w:rsidRPr="006F2DA3" w:rsidRDefault="001A5E76" w:rsidP="000A791A">
            <w:pPr>
              <w:spacing w:line="360" w:lineRule="auto"/>
              <w:ind w:firstLine="0"/>
            </w:pPr>
            <w:r w:rsidRPr="006F2DA3">
              <w:t>CAT-03</w:t>
            </w:r>
          </w:p>
        </w:tc>
        <w:tc>
          <w:tcPr>
            <w:tcW w:w="2835" w:type="dxa"/>
          </w:tcPr>
          <w:p w14:paraId="0EE83947" w14:textId="77777777" w:rsidR="001A5E76" w:rsidRPr="006F2DA3" w:rsidRDefault="001A5E76" w:rsidP="000A791A">
            <w:pPr>
              <w:spacing w:line="360" w:lineRule="auto"/>
              <w:ind w:firstLine="0"/>
            </w:pPr>
            <w:r w:rsidRPr="006F2DA3">
              <w:t>Không có body</w:t>
            </w:r>
          </w:p>
        </w:tc>
        <w:tc>
          <w:tcPr>
            <w:tcW w:w="2410" w:type="dxa"/>
          </w:tcPr>
          <w:p w14:paraId="7DEA0539" w14:textId="77777777" w:rsidR="001A5E76" w:rsidRPr="006F2DA3" w:rsidRDefault="001A5E76" w:rsidP="000A791A">
            <w:pPr>
              <w:spacing w:line="360" w:lineRule="auto"/>
              <w:ind w:firstLine="0"/>
            </w:pPr>
            <w:r w:rsidRPr="006F2DA3">
              <w:t>200 - List&lt;TicketStatusResponse&gt;</w:t>
            </w:r>
          </w:p>
        </w:tc>
        <w:tc>
          <w:tcPr>
            <w:tcW w:w="2642" w:type="dxa"/>
          </w:tcPr>
          <w:p w14:paraId="15D750E6" w14:textId="77777777" w:rsidR="001A5E76" w:rsidRPr="006F2DA3" w:rsidRDefault="001A5E76" w:rsidP="000A791A">
            <w:pPr>
              <w:spacing w:line="360" w:lineRule="auto"/>
              <w:ind w:firstLine="0"/>
            </w:pPr>
            <w:r w:rsidRPr="006F2DA3">
              <w:t>AUTH_TOKEN_INVALID</w:t>
            </w:r>
          </w:p>
        </w:tc>
      </w:tr>
      <w:tr w:rsidR="001A5E76" w:rsidRPr="006F2DA3" w14:paraId="3C7A664D" w14:textId="77777777" w:rsidTr="000A791A">
        <w:trPr>
          <w:cantSplit/>
        </w:trPr>
        <w:tc>
          <w:tcPr>
            <w:tcW w:w="1129" w:type="dxa"/>
          </w:tcPr>
          <w:p w14:paraId="482EEDE3" w14:textId="77777777" w:rsidR="001A5E76" w:rsidRPr="006F2DA3" w:rsidRDefault="001A5E76" w:rsidP="000A791A">
            <w:pPr>
              <w:spacing w:line="360" w:lineRule="auto"/>
              <w:ind w:firstLine="0"/>
            </w:pPr>
            <w:r w:rsidRPr="006F2DA3">
              <w:t>CAT-04</w:t>
            </w:r>
          </w:p>
        </w:tc>
        <w:tc>
          <w:tcPr>
            <w:tcW w:w="2835" w:type="dxa"/>
          </w:tcPr>
          <w:p w14:paraId="4B690158" w14:textId="77777777" w:rsidR="001A5E76" w:rsidRPr="006F2DA3" w:rsidRDefault="001A5E76" w:rsidP="000A791A">
            <w:pPr>
              <w:spacing w:line="360" w:lineRule="auto"/>
              <w:ind w:firstLine="0"/>
            </w:pPr>
            <w:r w:rsidRPr="006F2DA3">
              <w:t>Body: CategoryCreateRequest</w:t>
            </w:r>
          </w:p>
        </w:tc>
        <w:tc>
          <w:tcPr>
            <w:tcW w:w="2410" w:type="dxa"/>
          </w:tcPr>
          <w:p w14:paraId="16657A11" w14:textId="77777777" w:rsidR="001A5E76" w:rsidRPr="006F2DA3" w:rsidRDefault="001A5E76" w:rsidP="000A791A">
            <w:pPr>
              <w:spacing w:line="360" w:lineRule="auto"/>
              <w:ind w:firstLine="0"/>
            </w:pPr>
            <w:r w:rsidRPr="006F2DA3">
              <w:t>201 - CategoryResponse</w:t>
            </w:r>
          </w:p>
        </w:tc>
        <w:tc>
          <w:tcPr>
            <w:tcW w:w="2642" w:type="dxa"/>
          </w:tcPr>
          <w:p w14:paraId="4E08A3A2" w14:textId="77777777" w:rsidR="001A5E76" w:rsidRPr="006F2DA3" w:rsidRDefault="001A5E76" w:rsidP="000A791A">
            <w:pPr>
              <w:spacing w:line="360" w:lineRule="auto"/>
              <w:ind w:firstLine="0"/>
            </w:pPr>
            <w:r w:rsidRPr="006F2DA3">
              <w:t>CATEGORY_NAME_CONFLICT; VALIDATION_ERROR</w:t>
            </w:r>
          </w:p>
        </w:tc>
      </w:tr>
      <w:tr w:rsidR="001A5E76" w:rsidRPr="006F2DA3" w14:paraId="6438169F" w14:textId="77777777" w:rsidTr="000A791A">
        <w:trPr>
          <w:cantSplit/>
        </w:trPr>
        <w:tc>
          <w:tcPr>
            <w:tcW w:w="1129" w:type="dxa"/>
          </w:tcPr>
          <w:p w14:paraId="3EB379C1" w14:textId="77777777" w:rsidR="001A5E76" w:rsidRPr="006F2DA3" w:rsidRDefault="001A5E76" w:rsidP="000A791A">
            <w:pPr>
              <w:spacing w:line="360" w:lineRule="auto"/>
              <w:ind w:firstLine="0"/>
            </w:pPr>
            <w:r w:rsidRPr="006F2DA3">
              <w:t>CAT-05</w:t>
            </w:r>
          </w:p>
        </w:tc>
        <w:tc>
          <w:tcPr>
            <w:tcW w:w="2835" w:type="dxa"/>
          </w:tcPr>
          <w:p w14:paraId="0652BC88" w14:textId="77777777" w:rsidR="001A5E76" w:rsidRPr="006F2DA3" w:rsidRDefault="001A5E76" w:rsidP="000A791A">
            <w:pPr>
              <w:spacing w:line="360" w:lineRule="auto"/>
              <w:ind w:firstLine="0"/>
            </w:pPr>
            <w:r w:rsidRPr="006F2DA3">
              <w:t>Path: category_id; Body: CategoryUpdateRequest</w:t>
            </w:r>
          </w:p>
        </w:tc>
        <w:tc>
          <w:tcPr>
            <w:tcW w:w="2410" w:type="dxa"/>
          </w:tcPr>
          <w:p w14:paraId="2F175199" w14:textId="77777777" w:rsidR="001A5E76" w:rsidRPr="006F2DA3" w:rsidRDefault="001A5E76" w:rsidP="000A791A">
            <w:pPr>
              <w:spacing w:line="360" w:lineRule="auto"/>
              <w:ind w:firstLine="0"/>
            </w:pPr>
            <w:r w:rsidRPr="006F2DA3">
              <w:t>200 - CategoryResponse</w:t>
            </w:r>
          </w:p>
        </w:tc>
        <w:tc>
          <w:tcPr>
            <w:tcW w:w="2642" w:type="dxa"/>
          </w:tcPr>
          <w:p w14:paraId="2CA22A28" w14:textId="77777777" w:rsidR="001A5E76" w:rsidRPr="006F2DA3" w:rsidRDefault="001A5E76" w:rsidP="000A791A">
            <w:pPr>
              <w:spacing w:line="360" w:lineRule="auto"/>
              <w:ind w:firstLine="0"/>
            </w:pPr>
            <w:r w:rsidRPr="006F2DA3">
              <w:t>CATEGORY_NOT_FOUND; CATEGORY_NAME_CONFLICT</w:t>
            </w:r>
          </w:p>
        </w:tc>
      </w:tr>
      <w:tr w:rsidR="001A5E76" w:rsidRPr="006F2DA3" w14:paraId="4048D160" w14:textId="77777777" w:rsidTr="000A791A">
        <w:trPr>
          <w:cantSplit/>
        </w:trPr>
        <w:tc>
          <w:tcPr>
            <w:tcW w:w="1129" w:type="dxa"/>
          </w:tcPr>
          <w:p w14:paraId="56C8C6A6" w14:textId="77777777" w:rsidR="001A5E76" w:rsidRPr="006F2DA3" w:rsidRDefault="001A5E76" w:rsidP="000A791A">
            <w:pPr>
              <w:spacing w:line="360" w:lineRule="auto"/>
              <w:ind w:firstLine="0"/>
            </w:pPr>
            <w:r w:rsidRPr="006F2DA3">
              <w:t>CAT-06</w:t>
            </w:r>
          </w:p>
        </w:tc>
        <w:tc>
          <w:tcPr>
            <w:tcW w:w="2835" w:type="dxa"/>
          </w:tcPr>
          <w:p w14:paraId="6F79B5EE" w14:textId="77777777" w:rsidR="001A5E76" w:rsidRPr="006F2DA3" w:rsidRDefault="001A5E76" w:rsidP="000A791A">
            <w:pPr>
              <w:spacing w:line="360" w:lineRule="auto"/>
              <w:ind w:firstLine="0"/>
            </w:pPr>
            <w:r w:rsidRPr="006F2DA3">
              <w:t>Body: PriorityCreateRequest</w:t>
            </w:r>
          </w:p>
        </w:tc>
        <w:tc>
          <w:tcPr>
            <w:tcW w:w="2410" w:type="dxa"/>
          </w:tcPr>
          <w:p w14:paraId="2B454D52" w14:textId="77777777" w:rsidR="001A5E76" w:rsidRPr="006F2DA3" w:rsidRDefault="001A5E76" w:rsidP="000A791A">
            <w:pPr>
              <w:spacing w:line="360" w:lineRule="auto"/>
              <w:ind w:firstLine="0"/>
            </w:pPr>
            <w:r w:rsidRPr="006F2DA3">
              <w:t>201 - PriorityResponse</w:t>
            </w:r>
          </w:p>
        </w:tc>
        <w:tc>
          <w:tcPr>
            <w:tcW w:w="2642" w:type="dxa"/>
          </w:tcPr>
          <w:p w14:paraId="1CB3FEF5" w14:textId="77777777" w:rsidR="001A5E76" w:rsidRPr="006F2DA3" w:rsidRDefault="001A5E76" w:rsidP="000A791A">
            <w:pPr>
              <w:spacing w:line="360" w:lineRule="auto"/>
              <w:ind w:firstLine="0"/>
            </w:pPr>
            <w:r w:rsidRPr="006F2DA3">
              <w:t>PRIORITY_CODE_CONFLICT; PRIORITY_LEVEL_CONFLICT</w:t>
            </w:r>
          </w:p>
        </w:tc>
      </w:tr>
      <w:tr w:rsidR="001A5E76" w:rsidRPr="006F2DA3" w14:paraId="183866CE" w14:textId="77777777" w:rsidTr="000A791A">
        <w:trPr>
          <w:cantSplit/>
        </w:trPr>
        <w:tc>
          <w:tcPr>
            <w:tcW w:w="1129" w:type="dxa"/>
          </w:tcPr>
          <w:p w14:paraId="44951795" w14:textId="77777777" w:rsidR="001A5E76" w:rsidRPr="006F2DA3" w:rsidRDefault="001A5E76" w:rsidP="000A791A">
            <w:pPr>
              <w:spacing w:line="360" w:lineRule="auto"/>
              <w:ind w:firstLine="0"/>
            </w:pPr>
            <w:r w:rsidRPr="006F2DA3">
              <w:t>CAT-07</w:t>
            </w:r>
          </w:p>
        </w:tc>
        <w:tc>
          <w:tcPr>
            <w:tcW w:w="2835" w:type="dxa"/>
          </w:tcPr>
          <w:p w14:paraId="26B68273" w14:textId="77777777" w:rsidR="001A5E76" w:rsidRPr="006F2DA3" w:rsidRDefault="001A5E76" w:rsidP="000A791A">
            <w:pPr>
              <w:spacing w:line="360" w:lineRule="auto"/>
              <w:ind w:firstLine="0"/>
            </w:pPr>
            <w:r w:rsidRPr="006F2DA3">
              <w:t>Path: priority_id; Body: PriorityUpdateRequest</w:t>
            </w:r>
          </w:p>
        </w:tc>
        <w:tc>
          <w:tcPr>
            <w:tcW w:w="2410" w:type="dxa"/>
          </w:tcPr>
          <w:p w14:paraId="42B74F04" w14:textId="77777777" w:rsidR="001A5E76" w:rsidRPr="006F2DA3" w:rsidRDefault="001A5E76" w:rsidP="000A791A">
            <w:pPr>
              <w:spacing w:line="360" w:lineRule="auto"/>
              <w:ind w:firstLine="0"/>
            </w:pPr>
            <w:r w:rsidRPr="006F2DA3">
              <w:t>200 - PriorityResponse</w:t>
            </w:r>
          </w:p>
        </w:tc>
        <w:tc>
          <w:tcPr>
            <w:tcW w:w="2642" w:type="dxa"/>
          </w:tcPr>
          <w:p w14:paraId="0D5F331C" w14:textId="77777777" w:rsidR="001A5E76" w:rsidRPr="006F2DA3" w:rsidRDefault="001A5E76" w:rsidP="000A791A">
            <w:pPr>
              <w:spacing w:line="360" w:lineRule="auto"/>
              <w:ind w:firstLine="0"/>
            </w:pPr>
            <w:r w:rsidRPr="006F2DA3">
              <w:t>PRIORITY_NOT_FOUND; VALIDATION_ERROR</w:t>
            </w:r>
          </w:p>
        </w:tc>
      </w:tr>
    </w:tbl>
    <w:p w14:paraId="0CF9BAB4" w14:textId="77777777" w:rsidR="0042686C" w:rsidRDefault="0042686C">
      <w:pPr>
        <w:spacing w:after="160"/>
      </w:pPr>
      <w:r>
        <w:br w:type="page"/>
      </w:r>
    </w:p>
    <w:p w14:paraId="46CCB810" w14:textId="1197F0B3" w:rsidR="001A5E76" w:rsidRDefault="00ED1027" w:rsidP="00E32CD3">
      <w:pPr>
        <w:pStyle w:val="ListParagraph"/>
        <w:numPr>
          <w:ilvl w:val="0"/>
          <w:numId w:val="110"/>
        </w:numPr>
        <w:spacing w:before="240"/>
        <w:ind w:left="284" w:hanging="284"/>
      </w:pPr>
      <w:r>
        <w:lastRenderedPageBreak/>
        <w:t>T</w:t>
      </w:r>
      <w:r w:rsidR="001A5E76">
        <w:t>icket lõi</w:t>
      </w:r>
    </w:p>
    <w:tbl>
      <w:tblPr>
        <w:tblStyle w:val="TableGrid"/>
        <w:tblW w:w="0" w:type="auto"/>
        <w:tblLayout w:type="fixed"/>
        <w:tblLook w:val="04A0" w:firstRow="1" w:lastRow="0" w:firstColumn="1" w:lastColumn="0" w:noHBand="0" w:noVBand="1"/>
      </w:tblPr>
      <w:tblGrid>
        <w:gridCol w:w="1129"/>
        <w:gridCol w:w="1134"/>
        <w:gridCol w:w="1701"/>
        <w:gridCol w:w="2552"/>
        <w:gridCol w:w="2500"/>
      </w:tblGrid>
      <w:tr w:rsidR="001A5E76" w:rsidRPr="006F2DA3" w14:paraId="4A51A105" w14:textId="77777777" w:rsidTr="000A791A">
        <w:trPr>
          <w:cantSplit/>
          <w:tblHeader/>
        </w:trPr>
        <w:tc>
          <w:tcPr>
            <w:tcW w:w="1129" w:type="dxa"/>
          </w:tcPr>
          <w:p w14:paraId="36BE25BD" w14:textId="77777777" w:rsidR="001A5E76" w:rsidRPr="006F2DA3" w:rsidRDefault="001A5E76" w:rsidP="000A791A">
            <w:pPr>
              <w:spacing w:line="360" w:lineRule="auto"/>
              <w:ind w:firstLine="0"/>
              <w:jc w:val="center"/>
              <w:rPr>
                <w:b/>
                <w:bCs/>
              </w:rPr>
            </w:pPr>
            <w:r w:rsidRPr="006F2DA3">
              <w:rPr>
                <w:b/>
                <w:bCs/>
              </w:rPr>
              <w:t>ID</w:t>
            </w:r>
          </w:p>
        </w:tc>
        <w:tc>
          <w:tcPr>
            <w:tcW w:w="1134" w:type="dxa"/>
          </w:tcPr>
          <w:p w14:paraId="37BA9B07" w14:textId="77777777" w:rsidR="001A5E76" w:rsidRPr="006F2DA3" w:rsidRDefault="001A5E76" w:rsidP="000A791A">
            <w:pPr>
              <w:spacing w:line="360" w:lineRule="auto"/>
              <w:ind w:firstLine="0"/>
              <w:jc w:val="center"/>
              <w:rPr>
                <w:b/>
                <w:bCs/>
              </w:rPr>
            </w:pPr>
            <w:r w:rsidRPr="006F2DA3">
              <w:rPr>
                <w:b/>
                <w:bCs/>
              </w:rPr>
              <w:t>HTTP</w:t>
            </w:r>
          </w:p>
        </w:tc>
        <w:tc>
          <w:tcPr>
            <w:tcW w:w="1701" w:type="dxa"/>
          </w:tcPr>
          <w:p w14:paraId="0CDA2D71" w14:textId="77777777" w:rsidR="001A5E76" w:rsidRPr="006F2DA3" w:rsidRDefault="001A5E76" w:rsidP="000A791A">
            <w:pPr>
              <w:spacing w:line="360" w:lineRule="auto"/>
              <w:ind w:firstLine="0"/>
              <w:jc w:val="center"/>
              <w:rPr>
                <w:b/>
                <w:bCs/>
              </w:rPr>
            </w:pPr>
            <w:r w:rsidRPr="006F2DA3">
              <w:rPr>
                <w:b/>
                <w:bCs/>
              </w:rPr>
              <w:t>Endpoint</w:t>
            </w:r>
          </w:p>
        </w:tc>
        <w:tc>
          <w:tcPr>
            <w:tcW w:w="2552" w:type="dxa"/>
          </w:tcPr>
          <w:p w14:paraId="290E0FFC" w14:textId="77777777" w:rsidR="001A5E76" w:rsidRPr="006F2DA3" w:rsidRDefault="001A5E76" w:rsidP="000A791A">
            <w:pPr>
              <w:spacing w:line="360" w:lineRule="auto"/>
              <w:ind w:firstLine="0"/>
              <w:jc w:val="center"/>
              <w:rPr>
                <w:b/>
                <w:bCs/>
              </w:rPr>
            </w:pPr>
            <w:r w:rsidRPr="006F2DA3">
              <w:rPr>
                <w:b/>
                <w:bCs/>
              </w:rPr>
              <w:t>Quyền và phạm vi dữ liệu</w:t>
            </w:r>
          </w:p>
        </w:tc>
        <w:tc>
          <w:tcPr>
            <w:tcW w:w="2500" w:type="dxa"/>
          </w:tcPr>
          <w:p w14:paraId="1B87F869" w14:textId="77777777" w:rsidR="001A5E76" w:rsidRPr="006F2DA3" w:rsidRDefault="001A5E76" w:rsidP="000A791A">
            <w:pPr>
              <w:spacing w:line="360" w:lineRule="auto"/>
              <w:ind w:firstLine="0"/>
              <w:jc w:val="center"/>
              <w:rPr>
                <w:b/>
                <w:bCs/>
              </w:rPr>
            </w:pPr>
            <w:r w:rsidRPr="006F2DA3">
              <w:rPr>
                <w:b/>
                <w:bCs/>
              </w:rPr>
              <w:t>Mục đích</w:t>
            </w:r>
          </w:p>
        </w:tc>
      </w:tr>
      <w:tr w:rsidR="001A5E76" w:rsidRPr="006F2DA3" w14:paraId="520FEB22" w14:textId="77777777" w:rsidTr="000A791A">
        <w:trPr>
          <w:cantSplit/>
        </w:trPr>
        <w:tc>
          <w:tcPr>
            <w:tcW w:w="1129" w:type="dxa"/>
          </w:tcPr>
          <w:p w14:paraId="389B2498" w14:textId="77777777" w:rsidR="001A5E76" w:rsidRPr="006F2DA3" w:rsidRDefault="001A5E76" w:rsidP="000A791A">
            <w:pPr>
              <w:spacing w:line="360" w:lineRule="auto"/>
              <w:ind w:firstLine="0"/>
            </w:pPr>
            <w:r w:rsidRPr="006F2DA3">
              <w:t>TKT-01</w:t>
            </w:r>
          </w:p>
        </w:tc>
        <w:tc>
          <w:tcPr>
            <w:tcW w:w="1134" w:type="dxa"/>
          </w:tcPr>
          <w:p w14:paraId="32D7A4A6" w14:textId="77777777" w:rsidR="001A5E76" w:rsidRPr="006F2DA3" w:rsidRDefault="001A5E76" w:rsidP="000A791A">
            <w:pPr>
              <w:spacing w:line="360" w:lineRule="auto"/>
              <w:ind w:firstLine="0"/>
            </w:pPr>
            <w:r w:rsidRPr="006F2DA3">
              <w:t>POST</w:t>
            </w:r>
          </w:p>
        </w:tc>
        <w:tc>
          <w:tcPr>
            <w:tcW w:w="1701" w:type="dxa"/>
          </w:tcPr>
          <w:p w14:paraId="15D44E72" w14:textId="77777777" w:rsidR="001A5E76" w:rsidRPr="006F2DA3" w:rsidRDefault="001A5E76" w:rsidP="000A791A">
            <w:pPr>
              <w:spacing w:line="360" w:lineRule="auto"/>
              <w:ind w:firstLine="0"/>
            </w:pPr>
            <w:r w:rsidRPr="006F2DA3">
              <w:t>/api/v1/tickets</w:t>
            </w:r>
          </w:p>
        </w:tc>
        <w:tc>
          <w:tcPr>
            <w:tcW w:w="2552" w:type="dxa"/>
          </w:tcPr>
          <w:p w14:paraId="0CD23299" w14:textId="77777777" w:rsidR="001A5E76" w:rsidRPr="006F2DA3" w:rsidRDefault="001A5E76" w:rsidP="000A791A">
            <w:pPr>
              <w:spacing w:line="360" w:lineRule="auto"/>
              <w:ind w:firstLine="0"/>
            </w:pPr>
            <w:r w:rsidRPr="006F2DA3">
              <w:t>REQUESTER</w:t>
            </w:r>
          </w:p>
        </w:tc>
        <w:tc>
          <w:tcPr>
            <w:tcW w:w="2500" w:type="dxa"/>
          </w:tcPr>
          <w:p w14:paraId="76EBE07C" w14:textId="77777777" w:rsidR="001A5E76" w:rsidRPr="006F2DA3" w:rsidRDefault="001A5E76" w:rsidP="000A791A">
            <w:pPr>
              <w:spacing w:line="360" w:lineRule="auto"/>
              <w:ind w:firstLine="0"/>
            </w:pPr>
            <w:r w:rsidRPr="006F2DA3">
              <w:t>Tạo Ticket ở trạng thái NEW; khởi tạo lịch sử và SLA runtime trong một transaction.</w:t>
            </w:r>
          </w:p>
        </w:tc>
      </w:tr>
      <w:tr w:rsidR="001A5E76" w:rsidRPr="006F2DA3" w14:paraId="28F4A6A5" w14:textId="77777777" w:rsidTr="000A791A">
        <w:trPr>
          <w:cantSplit/>
        </w:trPr>
        <w:tc>
          <w:tcPr>
            <w:tcW w:w="1129" w:type="dxa"/>
          </w:tcPr>
          <w:p w14:paraId="47BC5B61" w14:textId="77777777" w:rsidR="001A5E76" w:rsidRPr="006F2DA3" w:rsidRDefault="001A5E76" w:rsidP="000A791A">
            <w:pPr>
              <w:spacing w:line="360" w:lineRule="auto"/>
              <w:ind w:firstLine="0"/>
            </w:pPr>
            <w:r w:rsidRPr="006F2DA3">
              <w:t>TKT-02</w:t>
            </w:r>
          </w:p>
        </w:tc>
        <w:tc>
          <w:tcPr>
            <w:tcW w:w="1134" w:type="dxa"/>
          </w:tcPr>
          <w:p w14:paraId="200A84E3" w14:textId="77777777" w:rsidR="001A5E76" w:rsidRPr="006F2DA3" w:rsidRDefault="001A5E76" w:rsidP="000A791A">
            <w:pPr>
              <w:spacing w:line="360" w:lineRule="auto"/>
              <w:ind w:firstLine="0"/>
            </w:pPr>
            <w:r w:rsidRPr="006F2DA3">
              <w:t>GET</w:t>
            </w:r>
          </w:p>
        </w:tc>
        <w:tc>
          <w:tcPr>
            <w:tcW w:w="1701" w:type="dxa"/>
          </w:tcPr>
          <w:p w14:paraId="4E98BA7A" w14:textId="77777777" w:rsidR="001A5E76" w:rsidRPr="006F2DA3" w:rsidRDefault="001A5E76" w:rsidP="000A791A">
            <w:pPr>
              <w:spacing w:line="360" w:lineRule="auto"/>
              <w:ind w:firstLine="0"/>
            </w:pPr>
            <w:r w:rsidRPr="006F2DA3">
              <w:t>/api/v1/tickets</w:t>
            </w:r>
          </w:p>
        </w:tc>
        <w:tc>
          <w:tcPr>
            <w:tcW w:w="2552" w:type="dxa"/>
          </w:tcPr>
          <w:p w14:paraId="5436B522" w14:textId="77777777" w:rsidR="001A5E76" w:rsidRPr="006F2DA3" w:rsidRDefault="001A5E76" w:rsidP="000A791A">
            <w:pPr>
              <w:spacing w:line="360" w:lineRule="auto"/>
              <w:ind w:firstLine="0"/>
            </w:pPr>
            <w:r w:rsidRPr="006F2DA3">
              <w:t>REQUESTER: của mình; PROCESSOR: được phân công; ADMIN: toàn bộ</w:t>
            </w:r>
          </w:p>
        </w:tc>
        <w:tc>
          <w:tcPr>
            <w:tcW w:w="2500" w:type="dxa"/>
          </w:tcPr>
          <w:p w14:paraId="51CFB8E2" w14:textId="77777777" w:rsidR="001A5E76" w:rsidRPr="006F2DA3" w:rsidRDefault="001A5E76" w:rsidP="000A791A">
            <w:pPr>
              <w:spacing w:line="360" w:lineRule="auto"/>
              <w:ind w:firstLine="0"/>
            </w:pPr>
            <w:r w:rsidRPr="006F2DA3">
              <w:t>Tra cứu danh sách Ticket có lọc, sắp xếp và phân trang.</w:t>
            </w:r>
          </w:p>
        </w:tc>
      </w:tr>
      <w:tr w:rsidR="001A5E76" w:rsidRPr="006F2DA3" w14:paraId="626D5594" w14:textId="77777777" w:rsidTr="000A791A">
        <w:trPr>
          <w:cantSplit/>
        </w:trPr>
        <w:tc>
          <w:tcPr>
            <w:tcW w:w="1129" w:type="dxa"/>
          </w:tcPr>
          <w:p w14:paraId="4CA9DB09" w14:textId="77777777" w:rsidR="001A5E76" w:rsidRPr="006F2DA3" w:rsidRDefault="001A5E76" w:rsidP="000A791A">
            <w:pPr>
              <w:spacing w:line="360" w:lineRule="auto"/>
              <w:ind w:firstLine="0"/>
            </w:pPr>
            <w:r w:rsidRPr="006F2DA3">
              <w:t>TKT-03</w:t>
            </w:r>
          </w:p>
        </w:tc>
        <w:tc>
          <w:tcPr>
            <w:tcW w:w="1134" w:type="dxa"/>
          </w:tcPr>
          <w:p w14:paraId="2B44D2F8" w14:textId="77777777" w:rsidR="001A5E76" w:rsidRPr="006F2DA3" w:rsidRDefault="001A5E76" w:rsidP="000A791A">
            <w:pPr>
              <w:spacing w:line="360" w:lineRule="auto"/>
              <w:ind w:firstLine="0"/>
            </w:pPr>
            <w:r w:rsidRPr="006F2DA3">
              <w:t>GET</w:t>
            </w:r>
          </w:p>
        </w:tc>
        <w:tc>
          <w:tcPr>
            <w:tcW w:w="1701" w:type="dxa"/>
          </w:tcPr>
          <w:p w14:paraId="0A5E40C0" w14:textId="77777777" w:rsidR="001A5E76" w:rsidRPr="006F2DA3" w:rsidRDefault="001A5E76" w:rsidP="000A791A">
            <w:pPr>
              <w:spacing w:line="360" w:lineRule="auto"/>
              <w:ind w:firstLine="0"/>
            </w:pPr>
            <w:r w:rsidRPr="006F2DA3">
              <w:t>/api/v1/tickets/{ticket_id}</w:t>
            </w:r>
          </w:p>
        </w:tc>
        <w:tc>
          <w:tcPr>
            <w:tcW w:w="2552" w:type="dxa"/>
          </w:tcPr>
          <w:p w14:paraId="5CE6B242" w14:textId="77777777" w:rsidR="001A5E76" w:rsidRPr="006F2DA3" w:rsidRDefault="001A5E76" w:rsidP="000A791A">
            <w:pPr>
              <w:spacing w:line="360" w:lineRule="auto"/>
              <w:ind w:firstLine="0"/>
            </w:pPr>
            <w:r w:rsidRPr="006F2DA3">
              <w:t>Theo phạm vi dữ liệu của vai trò</w:t>
            </w:r>
          </w:p>
        </w:tc>
        <w:tc>
          <w:tcPr>
            <w:tcW w:w="2500" w:type="dxa"/>
          </w:tcPr>
          <w:p w14:paraId="195163C6" w14:textId="77777777" w:rsidR="001A5E76" w:rsidRPr="006F2DA3" w:rsidRDefault="001A5E76" w:rsidP="000A791A">
            <w:pPr>
              <w:spacing w:line="360" w:lineRule="auto"/>
              <w:ind w:firstLine="0"/>
            </w:pPr>
            <w:r w:rsidRPr="006F2DA3">
              <w:t>Lấy chi tiết Ticket, phân công hiện tại và tóm tắt SLA.</w:t>
            </w:r>
          </w:p>
        </w:tc>
      </w:tr>
      <w:tr w:rsidR="001A5E76" w:rsidRPr="006F2DA3" w14:paraId="18D8B6C8" w14:textId="77777777" w:rsidTr="000A791A">
        <w:trPr>
          <w:cantSplit/>
        </w:trPr>
        <w:tc>
          <w:tcPr>
            <w:tcW w:w="1129" w:type="dxa"/>
          </w:tcPr>
          <w:p w14:paraId="177906E1" w14:textId="77777777" w:rsidR="001A5E76" w:rsidRPr="001A3E58" w:rsidRDefault="001A5E76" w:rsidP="000A791A">
            <w:pPr>
              <w:spacing w:line="360" w:lineRule="auto"/>
              <w:ind w:firstLine="0"/>
              <w:rPr>
                <w:lang w:val="vi-VN"/>
              </w:rPr>
            </w:pPr>
            <w:r w:rsidRPr="006F2DA3">
              <w:t>TKT-</w:t>
            </w:r>
            <w:r>
              <w:t>06</w:t>
            </w:r>
          </w:p>
        </w:tc>
        <w:tc>
          <w:tcPr>
            <w:tcW w:w="1134" w:type="dxa"/>
          </w:tcPr>
          <w:p w14:paraId="19099FBC" w14:textId="77777777" w:rsidR="001A5E76" w:rsidRPr="006F2DA3" w:rsidRDefault="001A5E76" w:rsidP="000A791A">
            <w:pPr>
              <w:spacing w:line="360" w:lineRule="auto"/>
              <w:ind w:firstLine="0"/>
            </w:pPr>
            <w:r w:rsidRPr="006F2DA3">
              <w:t>GET</w:t>
            </w:r>
          </w:p>
        </w:tc>
        <w:tc>
          <w:tcPr>
            <w:tcW w:w="1701" w:type="dxa"/>
          </w:tcPr>
          <w:p w14:paraId="2141B967" w14:textId="77777777" w:rsidR="001A5E76" w:rsidRPr="006F2DA3" w:rsidRDefault="001A5E76" w:rsidP="000A791A">
            <w:pPr>
              <w:spacing w:line="360" w:lineRule="auto"/>
              <w:ind w:firstLine="0"/>
            </w:pPr>
            <w:r w:rsidRPr="006F2DA3">
              <w:t>/api/v1/tickets/{ticket_id}/status-history</w:t>
            </w:r>
          </w:p>
        </w:tc>
        <w:tc>
          <w:tcPr>
            <w:tcW w:w="2552" w:type="dxa"/>
          </w:tcPr>
          <w:p w14:paraId="7172708B" w14:textId="77777777" w:rsidR="001A5E76" w:rsidRPr="006F2DA3" w:rsidRDefault="001A5E76" w:rsidP="000A791A">
            <w:pPr>
              <w:spacing w:line="360" w:lineRule="auto"/>
              <w:ind w:firstLine="0"/>
            </w:pPr>
            <w:r w:rsidRPr="006F2DA3">
              <w:t>Theo phạm vi dữ liệu của Ticket</w:t>
            </w:r>
          </w:p>
        </w:tc>
        <w:tc>
          <w:tcPr>
            <w:tcW w:w="2500" w:type="dxa"/>
          </w:tcPr>
          <w:p w14:paraId="4E547351" w14:textId="77777777" w:rsidR="001A5E76" w:rsidRPr="006F2DA3" w:rsidRDefault="001A5E76" w:rsidP="000A791A">
            <w:pPr>
              <w:spacing w:line="360" w:lineRule="auto"/>
              <w:ind w:firstLine="0"/>
            </w:pPr>
            <w:r w:rsidRPr="006F2DA3">
              <w:t>Lấy toàn bộ lịch sử chuyển trạng thái theo thời gian.</w:t>
            </w:r>
          </w:p>
        </w:tc>
      </w:tr>
    </w:tbl>
    <w:p w14:paraId="4CE8CDA7" w14:textId="77777777" w:rsidR="001A5E76" w:rsidRPr="00ED1027" w:rsidRDefault="001A5E76" w:rsidP="00ED1027">
      <w:pPr>
        <w:spacing w:before="160"/>
        <w:ind w:firstLine="0"/>
        <w:rPr>
          <w:i/>
          <w:iCs/>
        </w:rPr>
      </w:pPr>
      <w:r w:rsidRPr="00ED1027">
        <w:rPr>
          <w:i/>
          <w:iCs/>
        </w:rPr>
        <w:t>Hợp đồng request/response và lỗi chính:</w:t>
      </w:r>
    </w:p>
    <w:tbl>
      <w:tblPr>
        <w:tblStyle w:val="TableGrid"/>
        <w:tblW w:w="0" w:type="auto"/>
        <w:tblLayout w:type="fixed"/>
        <w:tblLook w:val="04A0" w:firstRow="1" w:lastRow="0" w:firstColumn="1" w:lastColumn="0" w:noHBand="0" w:noVBand="1"/>
      </w:tblPr>
      <w:tblGrid>
        <w:gridCol w:w="1129"/>
        <w:gridCol w:w="2835"/>
        <w:gridCol w:w="1418"/>
        <w:gridCol w:w="3634"/>
      </w:tblGrid>
      <w:tr w:rsidR="001A5E76" w:rsidRPr="00FB32F4" w14:paraId="55325716" w14:textId="77777777" w:rsidTr="000A791A">
        <w:trPr>
          <w:cantSplit/>
          <w:tblHeader/>
        </w:trPr>
        <w:tc>
          <w:tcPr>
            <w:tcW w:w="1129" w:type="dxa"/>
          </w:tcPr>
          <w:p w14:paraId="1A2665F3" w14:textId="77777777" w:rsidR="001A5E76" w:rsidRPr="00FB32F4" w:rsidRDefault="001A5E76" w:rsidP="000A791A">
            <w:pPr>
              <w:spacing w:line="360" w:lineRule="auto"/>
              <w:ind w:firstLine="0"/>
              <w:jc w:val="center"/>
              <w:rPr>
                <w:b/>
                <w:bCs/>
              </w:rPr>
            </w:pPr>
            <w:r w:rsidRPr="00FB32F4">
              <w:rPr>
                <w:b/>
                <w:bCs/>
              </w:rPr>
              <w:t>ID</w:t>
            </w:r>
          </w:p>
        </w:tc>
        <w:tc>
          <w:tcPr>
            <w:tcW w:w="2835" w:type="dxa"/>
          </w:tcPr>
          <w:p w14:paraId="4E21CC6E" w14:textId="77777777" w:rsidR="001A5E76" w:rsidRPr="00FB32F4" w:rsidRDefault="001A5E76" w:rsidP="000A791A">
            <w:pPr>
              <w:spacing w:line="360" w:lineRule="auto"/>
              <w:ind w:firstLine="0"/>
              <w:jc w:val="center"/>
              <w:rPr>
                <w:b/>
                <w:bCs/>
              </w:rPr>
            </w:pPr>
            <w:r w:rsidRPr="00FB32F4">
              <w:rPr>
                <w:b/>
                <w:bCs/>
              </w:rPr>
              <w:t>Request</w:t>
            </w:r>
          </w:p>
        </w:tc>
        <w:tc>
          <w:tcPr>
            <w:tcW w:w="1418" w:type="dxa"/>
          </w:tcPr>
          <w:p w14:paraId="01AC77CC" w14:textId="77777777" w:rsidR="001A5E76" w:rsidRPr="00FB32F4" w:rsidRDefault="001A5E76" w:rsidP="000A791A">
            <w:pPr>
              <w:spacing w:line="360" w:lineRule="auto"/>
              <w:ind w:firstLine="0"/>
              <w:jc w:val="center"/>
              <w:rPr>
                <w:b/>
                <w:bCs/>
              </w:rPr>
            </w:pPr>
            <w:r w:rsidRPr="00FB32F4">
              <w:rPr>
                <w:b/>
                <w:bCs/>
              </w:rPr>
              <w:t>Success response</w:t>
            </w:r>
          </w:p>
        </w:tc>
        <w:tc>
          <w:tcPr>
            <w:tcW w:w="3634" w:type="dxa"/>
          </w:tcPr>
          <w:p w14:paraId="507C8CCC" w14:textId="77777777" w:rsidR="001A5E76" w:rsidRPr="00FB32F4" w:rsidRDefault="001A5E76" w:rsidP="000A791A">
            <w:pPr>
              <w:spacing w:line="360" w:lineRule="auto"/>
              <w:ind w:firstLine="0"/>
              <w:jc w:val="center"/>
              <w:rPr>
                <w:b/>
                <w:bCs/>
              </w:rPr>
            </w:pPr>
            <w:r w:rsidRPr="00FB32F4">
              <w:rPr>
                <w:b/>
                <w:bCs/>
              </w:rPr>
              <w:t>Mã lỗi chính</w:t>
            </w:r>
          </w:p>
        </w:tc>
      </w:tr>
      <w:tr w:rsidR="001A5E76" w:rsidRPr="006F2DA3" w14:paraId="577C165A" w14:textId="77777777" w:rsidTr="000A791A">
        <w:trPr>
          <w:cantSplit/>
        </w:trPr>
        <w:tc>
          <w:tcPr>
            <w:tcW w:w="1129" w:type="dxa"/>
          </w:tcPr>
          <w:p w14:paraId="0743C3D5" w14:textId="77777777" w:rsidR="001A5E76" w:rsidRPr="006F2DA3" w:rsidRDefault="001A5E76" w:rsidP="000A791A">
            <w:pPr>
              <w:spacing w:line="360" w:lineRule="auto"/>
              <w:ind w:firstLine="0"/>
            </w:pPr>
            <w:r w:rsidRPr="006F2DA3">
              <w:t>TKT-01</w:t>
            </w:r>
          </w:p>
        </w:tc>
        <w:tc>
          <w:tcPr>
            <w:tcW w:w="2835" w:type="dxa"/>
          </w:tcPr>
          <w:p w14:paraId="4DBC77E1" w14:textId="77777777" w:rsidR="001A5E76" w:rsidRPr="006F2DA3" w:rsidRDefault="001A5E76" w:rsidP="000A791A">
            <w:pPr>
              <w:spacing w:line="360" w:lineRule="auto"/>
              <w:ind w:firstLine="0"/>
            </w:pPr>
            <w:r w:rsidRPr="006F2DA3">
              <w:t>Body: TicketCreateRequest; Idempotency-Key khuyến nghị</w:t>
            </w:r>
          </w:p>
        </w:tc>
        <w:tc>
          <w:tcPr>
            <w:tcW w:w="1418" w:type="dxa"/>
          </w:tcPr>
          <w:p w14:paraId="524FC0BD" w14:textId="77777777" w:rsidR="001A5E76" w:rsidRPr="006F2DA3" w:rsidRDefault="001A5E76" w:rsidP="000A791A">
            <w:pPr>
              <w:spacing w:line="360" w:lineRule="auto"/>
              <w:ind w:firstLine="0"/>
            </w:pPr>
            <w:r w:rsidRPr="006F2DA3">
              <w:t>201 - TicketDetailResponse</w:t>
            </w:r>
          </w:p>
        </w:tc>
        <w:tc>
          <w:tcPr>
            <w:tcW w:w="3634" w:type="dxa"/>
          </w:tcPr>
          <w:p w14:paraId="58A1EFDF" w14:textId="77777777" w:rsidR="001A5E76" w:rsidRPr="006F2DA3" w:rsidRDefault="001A5E76" w:rsidP="000A791A">
            <w:pPr>
              <w:spacing w:line="360" w:lineRule="auto"/>
              <w:ind w:firstLine="0"/>
            </w:pPr>
            <w:r w:rsidRPr="006F2DA3">
              <w:t>CATEGORY_INACTIVE; PRIORITY_INACTIVE; IDEMPOTENCY_KEY_REUSED</w:t>
            </w:r>
          </w:p>
        </w:tc>
      </w:tr>
      <w:tr w:rsidR="001A5E76" w:rsidRPr="006F2DA3" w14:paraId="64F0E7B2" w14:textId="77777777" w:rsidTr="000A791A">
        <w:trPr>
          <w:cantSplit/>
        </w:trPr>
        <w:tc>
          <w:tcPr>
            <w:tcW w:w="1129" w:type="dxa"/>
          </w:tcPr>
          <w:p w14:paraId="4E725A74" w14:textId="77777777" w:rsidR="001A5E76" w:rsidRPr="006F2DA3" w:rsidRDefault="001A5E76" w:rsidP="000A791A">
            <w:pPr>
              <w:spacing w:line="360" w:lineRule="auto"/>
              <w:ind w:firstLine="0"/>
            </w:pPr>
            <w:r w:rsidRPr="006F2DA3">
              <w:lastRenderedPageBreak/>
              <w:t>TKT-02</w:t>
            </w:r>
          </w:p>
        </w:tc>
        <w:tc>
          <w:tcPr>
            <w:tcW w:w="2835" w:type="dxa"/>
          </w:tcPr>
          <w:p w14:paraId="1404F33A" w14:textId="77777777" w:rsidR="001A5E76" w:rsidRPr="006F2DA3" w:rsidRDefault="001A5E76" w:rsidP="000A791A">
            <w:pPr>
              <w:spacing w:line="360" w:lineRule="auto"/>
              <w:ind w:firstLine="0"/>
            </w:pPr>
            <w:r w:rsidRPr="006F2DA3">
              <w:t>Query: TicketListQuery</w:t>
            </w:r>
          </w:p>
        </w:tc>
        <w:tc>
          <w:tcPr>
            <w:tcW w:w="1418" w:type="dxa"/>
          </w:tcPr>
          <w:p w14:paraId="1CF3BECE" w14:textId="77777777" w:rsidR="001A5E76" w:rsidRPr="006F2DA3" w:rsidRDefault="001A5E76" w:rsidP="000A791A">
            <w:pPr>
              <w:spacing w:line="360" w:lineRule="auto"/>
              <w:ind w:firstLine="0"/>
            </w:pPr>
            <w:r w:rsidRPr="006F2DA3">
              <w:t>200 - Page&lt;TicketSummaryResponse&gt;</w:t>
            </w:r>
          </w:p>
        </w:tc>
        <w:tc>
          <w:tcPr>
            <w:tcW w:w="3634" w:type="dxa"/>
          </w:tcPr>
          <w:p w14:paraId="4DEBAA4B" w14:textId="77777777" w:rsidR="001A5E76" w:rsidRPr="006F2DA3" w:rsidRDefault="001A5E76" w:rsidP="000A791A">
            <w:pPr>
              <w:spacing w:line="360" w:lineRule="auto"/>
              <w:ind w:firstLine="0"/>
            </w:pPr>
            <w:r w:rsidRPr="006F2DA3">
              <w:t>VALIDATION_ERROR; FORBIDDEN_ACTION</w:t>
            </w:r>
          </w:p>
        </w:tc>
      </w:tr>
      <w:tr w:rsidR="001A5E76" w:rsidRPr="006F2DA3" w14:paraId="789A0D46" w14:textId="77777777" w:rsidTr="000A791A">
        <w:trPr>
          <w:cantSplit/>
        </w:trPr>
        <w:tc>
          <w:tcPr>
            <w:tcW w:w="1129" w:type="dxa"/>
          </w:tcPr>
          <w:p w14:paraId="08F57973" w14:textId="77777777" w:rsidR="001A5E76" w:rsidRPr="006F2DA3" w:rsidRDefault="001A5E76" w:rsidP="000A791A">
            <w:pPr>
              <w:spacing w:line="360" w:lineRule="auto"/>
              <w:ind w:firstLine="0"/>
            </w:pPr>
            <w:r w:rsidRPr="006F2DA3">
              <w:t>TKT-03</w:t>
            </w:r>
          </w:p>
        </w:tc>
        <w:tc>
          <w:tcPr>
            <w:tcW w:w="2835" w:type="dxa"/>
          </w:tcPr>
          <w:p w14:paraId="4C40E5D3" w14:textId="77777777" w:rsidR="001A5E76" w:rsidRPr="006F2DA3" w:rsidRDefault="001A5E76" w:rsidP="000A791A">
            <w:pPr>
              <w:spacing w:line="360" w:lineRule="auto"/>
              <w:ind w:firstLine="0"/>
            </w:pPr>
            <w:r w:rsidRPr="006F2DA3">
              <w:t>Path: ticket_id</w:t>
            </w:r>
          </w:p>
        </w:tc>
        <w:tc>
          <w:tcPr>
            <w:tcW w:w="1418" w:type="dxa"/>
          </w:tcPr>
          <w:p w14:paraId="70BDC091" w14:textId="77777777" w:rsidR="001A5E76" w:rsidRPr="006F2DA3" w:rsidRDefault="001A5E76" w:rsidP="000A791A">
            <w:pPr>
              <w:spacing w:line="360" w:lineRule="auto"/>
              <w:ind w:firstLine="0"/>
            </w:pPr>
            <w:r w:rsidRPr="006F2DA3">
              <w:t>200 - TicketDetailResponse</w:t>
            </w:r>
          </w:p>
        </w:tc>
        <w:tc>
          <w:tcPr>
            <w:tcW w:w="3634" w:type="dxa"/>
          </w:tcPr>
          <w:p w14:paraId="3A91709D" w14:textId="77777777" w:rsidR="001A5E76" w:rsidRPr="006F2DA3" w:rsidRDefault="001A5E76" w:rsidP="000A791A">
            <w:pPr>
              <w:spacing w:line="360" w:lineRule="auto"/>
              <w:ind w:firstLine="0"/>
            </w:pPr>
            <w:r w:rsidRPr="006F2DA3">
              <w:t>TICKET_NOT_FOUND; TICKET_ACCESS_DENIED</w:t>
            </w:r>
          </w:p>
        </w:tc>
      </w:tr>
      <w:tr w:rsidR="001A5E76" w:rsidRPr="006F2DA3" w14:paraId="740E2946" w14:textId="77777777" w:rsidTr="000A791A">
        <w:trPr>
          <w:cantSplit/>
        </w:trPr>
        <w:tc>
          <w:tcPr>
            <w:tcW w:w="1129" w:type="dxa"/>
          </w:tcPr>
          <w:p w14:paraId="48FC3941" w14:textId="77777777" w:rsidR="001A5E76" w:rsidRPr="001A3E58" w:rsidRDefault="001A5E76" w:rsidP="000A791A">
            <w:pPr>
              <w:spacing w:line="360" w:lineRule="auto"/>
              <w:ind w:firstLine="0"/>
              <w:rPr>
                <w:lang w:val="vi-VN"/>
              </w:rPr>
            </w:pPr>
            <w:r w:rsidRPr="006F2DA3">
              <w:t>TKT-</w:t>
            </w:r>
            <w:r>
              <w:t>06</w:t>
            </w:r>
          </w:p>
        </w:tc>
        <w:tc>
          <w:tcPr>
            <w:tcW w:w="2835" w:type="dxa"/>
          </w:tcPr>
          <w:p w14:paraId="0F2D5226" w14:textId="77777777" w:rsidR="001A5E76" w:rsidRPr="006F2DA3" w:rsidRDefault="001A5E76" w:rsidP="000A791A">
            <w:pPr>
              <w:spacing w:line="360" w:lineRule="auto"/>
              <w:ind w:firstLine="0"/>
            </w:pPr>
            <w:r w:rsidRPr="006F2DA3">
              <w:t>Path: ticket_id; Query: PageQuery</w:t>
            </w:r>
          </w:p>
        </w:tc>
        <w:tc>
          <w:tcPr>
            <w:tcW w:w="1418" w:type="dxa"/>
          </w:tcPr>
          <w:p w14:paraId="58B545FC" w14:textId="77777777" w:rsidR="001A5E76" w:rsidRPr="006F2DA3" w:rsidRDefault="001A5E76" w:rsidP="000A791A">
            <w:pPr>
              <w:spacing w:line="360" w:lineRule="auto"/>
              <w:ind w:firstLine="0"/>
            </w:pPr>
            <w:r w:rsidRPr="006F2DA3">
              <w:t>200 - Page&lt;StatusHistoryResponse&gt;</w:t>
            </w:r>
          </w:p>
        </w:tc>
        <w:tc>
          <w:tcPr>
            <w:tcW w:w="3634" w:type="dxa"/>
          </w:tcPr>
          <w:p w14:paraId="3D4AA7A5" w14:textId="77777777" w:rsidR="001A5E76" w:rsidRPr="006F2DA3" w:rsidRDefault="001A5E76" w:rsidP="000A791A">
            <w:pPr>
              <w:spacing w:line="360" w:lineRule="auto"/>
              <w:ind w:firstLine="0"/>
            </w:pPr>
            <w:r w:rsidRPr="006F2DA3">
              <w:t>TICKET_NOT_FOUND; TICKET_ACCESS_DENIED</w:t>
            </w:r>
          </w:p>
        </w:tc>
      </w:tr>
    </w:tbl>
    <w:p w14:paraId="5E525571" w14:textId="2AC1A9E8" w:rsidR="001A5E76" w:rsidRDefault="001A5E76" w:rsidP="00E32CD3">
      <w:pPr>
        <w:pStyle w:val="ListParagraph"/>
        <w:numPr>
          <w:ilvl w:val="0"/>
          <w:numId w:val="110"/>
        </w:numPr>
        <w:spacing w:before="160"/>
        <w:ind w:left="284" w:hanging="284"/>
      </w:pPr>
      <w:r>
        <w:t>Phân công và State Machine</w:t>
      </w:r>
    </w:p>
    <w:tbl>
      <w:tblPr>
        <w:tblStyle w:val="TableGrid"/>
        <w:tblW w:w="0" w:type="auto"/>
        <w:tblLayout w:type="fixed"/>
        <w:tblLook w:val="04A0" w:firstRow="1" w:lastRow="0" w:firstColumn="1" w:lastColumn="0" w:noHBand="0" w:noVBand="1"/>
      </w:tblPr>
      <w:tblGrid>
        <w:gridCol w:w="1129"/>
        <w:gridCol w:w="1134"/>
        <w:gridCol w:w="2127"/>
        <w:gridCol w:w="2126"/>
        <w:gridCol w:w="2500"/>
      </w:tblGrid>
      <w:tr w:rsidR="001A5E76" w:rsidRPr="00FB32F4" w14:paraId="524E71C9" w14:textId="77777777" w:rsidTr="000A791A">
        <w:trPr>
          <w:cantSplit/>
          <w:tblHeader/>
        </w:trPr>
        <w:tc>
          <w:tcPr>
            <w:tcW w:w="1129" w:type="dxa"/>
          </w:tcPr>
          <w:p w14:paraId="17A4C95D" w14:textId="77777777" w:rsidR="001A5E76" w:rsidRPr="00FB32F4" w:rsidRDefault="001A5E76" w:rsidP="000A791A">
            <w:pPr>
              <w:spacing w:line="360" w:lineRule="auto"/>
              <w:ind w:firstLine="0"/>
              <w:jc w:val="center"/>
              <w:rPr>
                <w:b/>
                <w:bCs/>
              </w:rPr>
            </w:pPr>
            <w:r w:rsidRPr="00FB32F4">
              <w:rPr>
                <w:b/>
                <w:bCs/>
              </w:rPr>
              <w:t>ID</w:t>
            </w:r>
          </w:p>
        </w:tc>
        <w:tc>
          <w:tcPr>
            <w:tcW w:w="1134" w:type="dxa"/>
          </w:tcPr>
          <w:p w14:paraId="27CDAB2F" w14:textId="77777777" w:rsidR="001A5E76" w:rsidRPr="00FB32F4" w:rsidRDefault="001A5E76" w:rsidP="000A791A">
            <w:pPr>
              <w:spacing w:line="360" w:lineRule="auto"/>
              <w:ind w:firstLine="0"/>
              <w:jc w:val="center"/>
              <w:rPr>
                <w:b/>
                <w:bCs/>
              </w:rPr>
            </w:pPr>
            <w:r w:rsidRPr="00FB32F4">
              <w:rPr>
                <w:b/>
                <w:bCs/>
              </w:rPr>
              <w:t>HTTP</w:t>
            </w:r>
          </w:p>
        </w:tc>
        <w:tc>
          <w:tcPr>
            <w:tcW w:w="2127" w:type="dxa"/>
          </w:tcPr>
          <w:p w14:paraId="182CFEF9" w14:textId="77777777" w:rsidR="001A5E76" w:rsidRPr="00FB32F4" w:rsidRDefault="001A5E76" w:rsidP="000A791A">
            <w:pPr>
              <w:spacing w:line="360" w:lineRule="auto"/>
              <w:ind w:firstLine="0"/>
              <w:jc w:val="center"/>
              <w:rPr>
                <w:b/>
                <w:bCs/>
              </w:rPr>
            </w:pPr>
            <w:r w:rsidRPr="00FB32F4">
              <w:rPr>
                <w:b/>
                <w:bCs/>
              </w:rPr>
              <w:t>Endpoint</w:t>
            </w:r>
          </w:p>
        </w:tc>
        <w:tc>
          <w:tcPr>
            <w:tcW w:w="2126" w:type="dxa"/>
          </w:tcPr>
          <w:p w14:paraId="113E4238" w14:textId="77777777" w:rsidR="001A5E76" w:rsidRPr="00FB32F4" w:rsidRDefault="001A5E76" w:rsidP="000A791A">
            <w:pPr>
              <w:spacing w:line="360" w:lineRule="auto"/>
              <w:ind w:firstLine="0"/>
              <w:jc w:val="center"/>
              <w:rPr>
                <w:b/>
                <w:bCs/>
              </w:rPr>
            </w:pPr>
            <w:r w:rsidRPr="00FB32F4">
              <w:rPr>
                <w:b/>
                <w:bCs/>
              </w:rPr>
              <w:t>Quyền và phạm vi dữ liệu</w:t>
            </w:r>
          </w:p>
        </w:tc>
        <w:tc>
          <w:tcPr>
            <w:tcW w:w="2500" w:type="dxa"/>
          </w:tcPr>
          <w:p w14:paraId="1C7F14D2" w14:textId="77777777" w:rsidR="001A5E76" w:rsidRPr="00FB32F4" w:rsidRDefault="001A5E76" w:rsidP="000A791A">
            <w:pPr>
              <w:spacing w:line="360" w:lineRule="auto"/>
              <w:ind w:firstLine="0"/>
              <w:jc w:val="center"/>
              <w:rPr>
                <w:b/>
                <w:bCs/>
              </w:rPr>
            </w:pPr>
            <w:r w:rsidRPr="00FB32F4">
              <w:rPr>
                <w:b/>
                <w:bCs/>
              </w:rPr>
              <w:t>Mục đích</w:t>
            </w:r>
          </w:p>
        </w:tc>
      </w:tr>
      <w:tr w:rsidR="001A5E76" w:rsidRPr="00FB32F4" w14:paraId="2C4F768F" w14:textId="77777777" w:rsidTr="000A791A">
        <w:trPr>
          <w:cantSplit/>
        </w:trPr>
        <w:tc>
          <w:tcPr>
            <w:tcW w:w="1129" w:type="dxa"/>
          </w:tcPr>
          <w:p w14:paraId="26702063" w14:textId="77777777" w:rsidR="001A5E76" w:rsidRPr="00FB32F4" w:rsidRDefault="001A5E76" w:rsidP="000A791A">
            <w:pPr>
              <w:spacing w:line="360" w:lineRule="auto"/>
              <w:ind w:firstLine="0"/>
            </w:pPr>
            <w:r w:rsidRPr="00FB32F4">
              <w:t>ASN-01</w:t>
            </w:r>
          </w:p>
        </w:tc>
        <w:tc>
          <w:tcPr>
            <w:tcW w:w="1134" w:type="dxa"/>
          </w:tcPr>
          <w:p w14:paraId="36972CD0" w14:textId="77777777" w:rsidR="001A5E76" w:rsidRPr="00FB32F4" w:rsidRDefault="001A5E76" w:rsidP="000A791A">
            <w:pPr>
              <w:spacing w:line="360" w:lineRule="auto"/>
              <w:ind w:firstLine="0"/>
            </w:pPr>
            <w:r w:rsidRPr="00FB32F4">
              <w:t>PUT</w:t>
            </w:r>
          </w:p>
        </w:tc>
        <w:tc>
          <w:tcPr>
            <w:tcW w:w="2127" w:type="dxa"/>
          </w:tcPr>
          <w:p w14:paraId="609EFFE7" w14:textId="77777777" w:rsidR="001A5E76" w:rsidRPr="00FB32F4" w:rsidRDefault="001A5E76" w:rsidP="000A791A">
            <w:pPr>
              <w:spacing w:line="360" w:lineRule="auto"/>
              <w:ind w:firstLine="0"/>
            </w:pPr>
            <w:r w:rsidRPr="00FB32F4">
              <w:t>/api/v1/tickets/{ticket_id}/assignment</w:t>
            </w:r>
          </w:p>
        </w:tc>
        <w:tc>
          <w:tcPr>
            <w:tcW w:w="2126" w:type="dxa"/>
          </w:tcPr>
          <w:p w14:paraId="4ECC20AD" w14:textId="77777777" w:rsidR="001A5E76" w:rsidRPr="00FB32F4" w:rsidRDefault="001A5E76" w:rsidP="000A791A">
            <w:pPr>
              <w:spacing w:line="360" w:lineRule="auto"/>
              <w:ind w:firstLine="0"/>
            </w:pPr>
            <w:r w:rsidRPr="00FB32F4">
              <w:t>ADMIN</w:t>
            </w:r>
          </w:p>
        </w:tc>
        <w:tc>
          <w:tcPr>
            <w:tcW w:w="2500" w:type="dxa"/>
          </w:tcPr>
          <w:p w14:paraId="080E6BEF" w14:textId="77777777" w:rsidR="001A5E76" w:rsidRPr="00FB32F4" w:rsidRDefault="001A5E76" w:rsidP="000A791A">
            <w:pPr>
              <w:spacing w:line="360" w:lineRule="auto"/>
              <w:ind w:firstLine="0"/>
            </w:pPr>
            <w:r w:rsidRPr="00FB32F4">
              <w:t>Phân công hoặc điều chuyển Processor; NEW -&gt; ASSIGNED nếu là lần đầu.</w:t>
            </w:r>
          </w:p>
        </w:tc>
      </w:tr>
      <w:tr w:rsidR="001A5E76" w:rsidRPr="00FB32F4" w14:paraId="09B6929C" w14:textId="77777777" w:rsidTr="000A791A">
        <w:trPr>
          <w:cantSplit/>
        </w:trPr>
        <w:tc>
          <w:tcPr>
            <w:tcW w:w="1129" w:type="dxa"/>
          </w:tcPr>
          <w:p w14:paraId="7F841167" w14:textId="77777777" w:rsidR="001A5E76" w:rsidRPr="00FB32F4" w:rsidRDefault="001A5E76" w:rsidP="000A791A">
            <w:pPr>
              <w:spacing w:line="360" w:lineRule="auto"/>
              <w:ind w:firstLine="0"/>
            </w:pPr>
            <w:r w:rsidRPr="00FB32F4">
              <w:t>ASN-02</w:t>
            </w:r>
          </w:p>
        </w:tc>
        <w:tc>
          <w:tcPr>
            <w:tcW w:w="1134" w:type="dxa"/>
          </w:tcPr>
          <w:p w14:paraId="089CAB3C" w14:textId="77777777" w:rsidR="001A5E76" w:rsidRPr="00FB32F4" w:rsidRDefault="001A5E76" w:rsidP="000A791A">
            <w:pPr>
              <w:spacing w:line="360" w:lineRule="auto"/>
              <w:ind w:firstLine="0"/>
            </w:pPr>
            <w:r w:rsidRPr="00FB32F4">
              <w:t>GET</w:t>
            </w:r>
          </w:p>
        </w:tc>
        <w:tc>
          <w:tcPr>
            <w:tcW w:w="2127" w:type="dxa"/>
          </w:tcPr>
          <w:p w14:paraId="7D61D85D" w14:textId="77777777" w:rsidR="001A5E76" w:rsidRPr="00FB32F4" w:rsidRDefault="001A5E76" w:rsidP="000A791A">
            <w:pPr>
              <w:spacing w:line="360" w:lineRule="auto"/>
              <w:ind w:firstLine="0"/>
            </w:pPr>
            <w:r w:rsidRPr="00FB32F4">
              <w:t>/api/v1/tickets/{ticket_id}/assignments</w:t>
            </w:r>
          </w:p>
        </w:tc>
        <w:tc>
          <w:tcPr>
            <w:tcW w:w="2126" w:type="dxa"/>
          </w:tcPr>
          <w:p w14:paraId="2DB65123" w14:textId="77777777" w:rsidR="001A5E76" w:rsidRPr="00FB32F4" w:rsidRDefault="001A5E76" w:rsidP="000A791A">
            <w:pPr>
              <w:spacing w:line="360" w:lineRule="auto"/>
              <w:ind w:firstLine="0"/>
            </w:pPr>
            <w:r w:rsidRPr="00FB32F4">
              <w:t>PROCESSOR thuộc Ticket; ADMIN</w:t>
            </w:r>
          </w:p>
        </w:tc>
        <w:tc>
          <w:tcPr>
            <w:tcW w:w="2500" w:type="dxa"/>
          </w:tcPr>
          <w:p w14:paraId="46536E2D" w14:textId="77777777" w:rsidR="001A5E76" w:rsidRPr="00FB32F4" w:rsidRDefault="001A5E76" w:rsidP="000A791A">
            <w:pPr>
              <w:spacing w:line="360" w:lineRule="auto"/>
              <w:ind w:firstLine="0"/>
            </w:pPr>
            <w:r w:rsidRPr="00FB32F4">
              <w:t>Lấy lịch sử phân công; Requester chỉ nhận phân công hiện tại qua TKT-03.</w:t>
            </w:r>
          </w:p>
        </w:tc>
      </w:tr>
      <w:tr w:rsidR="001A5E76" w:rsidRPr="00FB32F4" w14:paraId="6EE6340B" w14:textId="77777777" w:rsidTr="000A791A">
        <w:trPr>
          <w:cantSplit/>
        </w:trPr>
        <w:tc>
          <w:tcPr>
            <w:tcW w:w="1129" w:type="dxa"/>
          </w:tcPr>
          <w:p w14:paraId="3C23317B" w14:textId="77777777" w:rsidR="001A5E76" w:rsidRPr="00FB32F4" w:rsidRDefault="001A5E76" w:rsidP="000A791A">
            <w:pPr>
              <w:spacing w:line="360" w:lineRule="auto"/>
              <w:ind w:firstLine="0"/>
            </w:pPr>
            <w:r w:rsidRPr="00FB32F4">
              <w:t>WF-01</w:t>
            </w:r>
          </w:p>
        </w:tc>
        <w:tc>
          <w:tcPr>
            <w:tcW w:w="1134" w:type="dxa"/>
          </w:tcPr>
          <w:p w14:paraId="2D2E081D" w14:textId="77777777" w:rsidR="001A5E76" w:rsidRPr="00FB32F4" w:rsidRDefault="001A5E76" w:rsidP="000A791A">
            <w:pPr>
              <w:spacing w:line="360" w:lineRule="auto"/>
              <w:ind w:firstLine="0"/>
            </w:pPr>
            <w:r w:rsidRPr="00FB32F4">
              <w:t>POST</w:t>
            </w:r>
          </w:p>
        </w:tc>
        <w:tc>
          <w:tcPr>
            <w:tcW w:w="2127" w:type="dxa"/>
          </w:tcPr>
          <w:p w14:paraId="59F9FE80" w14:textId="77777777" w:rsidR="001A5E76" w:rsidRPr="00FB32F4" w:rsidRDefault="001A5E76" w:rsidP="000A791A">
            <w:pPr>
              <w:spacing w:line="360" w:lineRule="auto"/>
              <w:ind w:firstLine="0"/>
            </w:pPr>
            <w:r w:rsidRPr="00FB32F4">
              <w:t>/api/v1/tickets/{ticket_id}/start</w:t>
            </w:r>
          </w:p>
        </w:tc>
        <w:tc>
          <w:tcPr>
            <w:tcW w:w="2126" w:type="dxa"/>
          </w:tcPr>
          <w:p w14:paraId="66A556A7" w14:textId="77777777" w:rsidR="001A5E76" w:rsidRPr="00FB32F4" w:rsidRDefault="001A5E76" w:rsidP="000A791A">
            <w:pPr>
              <w:spacing w:line="360" w:lineRule="auto"/>
              <w:ind w:firstLine="0"/>
            </w:pPr>
            <w:r w:rsidRPr="00FB32F4">
              <w:t>PROCESSOR đang được phân công; ADMIN</w:t>
            </w:r>
          </w:p>
        </w:tc>
        <w:tc>
          <w:tcPr>
            <w:tcW w:w="2500" w:type="dxa"/>
          </w:tcPr>
          <w:p w14:paraId="6FFA42EB" w14:textId="77777777" w:rsidR="001A5E76" w:rsidRPr="00FB32F4" w:rsidRDefault="001A5E76" w:rsidP="000A791A">
            <w:pPr>
              <w:spacing w:line="360" w:lineRule="auto"/>
              <w:ind w:firstLine="0"/>
            </w:pPr>
            <w:r w:rsidRPr="00FB32F4">
              <w:t>ASSIGNED -&gt; IN_PROGRESS.</w:t>
            </w:r>
          </w:p>
        </w:tc>
      </w:tr>
      <w:tr w:rsidR="001A5E76" w:rsidRPr="00FB32F4" w14:paraId="2ECEBFDA" w14:textId="77777777" w:rsidTr="000A791A">
        <w:trPr>
          <w:cantSplit/>
        </w:trPr>
        <w:tc>
          <w:tcPr>
            <w:tcW w:w="1129" w:type="dxa"/>
          </w:tcPr>
          <w:p w14:paraId="106781CF" w14:textId="77777777" w:rsidR="001A5E76" w:rsidRPr="00FB32F4" w:rsidRDefault="001A5E76" w:rsidP="000A791A">
            <w:pPr>
              <w:spacing w:line="360" w:lineRule="auto"/>
              <w:ind w:firstLine="0"/>
            </w:pPr>
            <w:r w:rsidRPr="00FB32F4">
              <w:lastRenderedPageBreak/>
              <w:t>WF-02</w:t>
            </w:r>
          </w:p>
        </w:tc>
        <w:tc>
          <w:tcPr>
            <w:tcW w:w="1134" w:type="dxa"/>
          </w:tcPr>
          <w:p w14:paraId="6DEBA6C2" w14:textId="77777777" w:rsidR="001A5E76" w:rsidRPr="00FB32F4" w:rsidRDefault="001A5E76" w:rsidP="000A791A">
            <w:pPr>
              <w:spacing w:line="360" w:lineRule="auto"/>
              <w:ind w:firstLine="0"/>
            </w:pPr>
            <w:r w:rsidRPr="00FB32F4">
              <w:t>POST</w:t>
            </w:r>
          </w:p>
        </w:tc>
        <w:tc>
          <w:tcPr>
            <w:tcW w:w="2127" w:type="dxa"/>
          </w:tcPr>
          <w:p w14:paraId="0469420A" w14:textId="77777777" w:rsidR="001A5E76" w:rsidRPr="00FB32F4" w:rsidRDefault="001A5E76" w:rsidP="000A791A">
            <w:pPr>
              <w:spacing w:line="360" w:lineRule="auto"/>
              <w:ind w:firstLine="0"/>
            </w:pPr>
            <w:r w:rsidRPr="00FB32F4">
              <w:t>/api/v1/tickets/{ticket_id}/request-info</w:t>
            </w:r>
          </w:p>
        </w:tc>
        <w:tc>
          <w:tcPr>
            <w:tcW w:w="2126" w:type="dxa"/>
          </w:tcPr>
          <w:p w14:paraId="551719ED" w14:textId="77777777" w:rsidR="001A5E76" w:rsidRPr="00FB32F4" w:rsidRDefault="001A5E76" w:rsidP="000A791A">
            <w:pPr>
              <w:spacing w:line="360" w:lineRule="auto"/>
              <w:ind w:firstLine="0"/>
            </w:pPr>
            <w:r w:rsidRPr="00FB32F4">
              <w:t>PROCESSOR đang được phân công; ADMIN</w:t>
            </w:r>
          </w:p>
        </w:tc>
        <w:tc>
          <w:tcPr>
            <w:tcW w:w="2500" w:type="dxa"/>
          </w:tcPr>
          <w:p w14:paraId="724A7DF3" w14:textId="77777777" w:rsidR="001A5E76" w:rsidRPr="00FB32F4" w:rsidRDefault="001A5E76" w:rsidP="000A791A">
            <w:pPr>
              <w:spacing w:line="360" w:lineRule="auto"/>
              <w:ind w:firstLine="0"/>
            </w:pPr>
            <w:r w:rsidRPr="00FB32F4">
              <w:t>IN_PROGRESS -&gt; PENDING_INFO; tạo Comment REQUEST_INFO và pause Resolution SLA.</w:t>
            </w:r>
          </w:p>
        </w:tc>
      </w:tr>
      <w:tr w:rsidR="001A5E76" w:rsidRPr="00FB32F4" w14:paraId="7DEFF982" w14:textId="77777777" w:rsidTr="000A791A">
        <w:trPr>
          <w:cantSplit/>
        </w:trPr>
        <w:tc>
          <w:tcPr>
            <w:tcW w:w="1129" w:type="dxa"/>
          </w:tcPr>
          <w:p w14:paraId="4CA2C950" w14:textId="77777777" w:rsidR="001A5E76" w:rsidRPr="00FB32F4" w:rsidRDefault="001A5E76" w:rsidP="000A791A">
            <w:pPr>
              <w:spacing w:line="360" w:lineRule="auto"/>
              <w:ind w:firstLine="0"/>
            </w:pPr>
            <w:r w:rsidRPr="00FB32F4">
              <w:t>WF-03</w:t>
            </w:r>
          </w:p>
        </w:tc>
        <w:tc>
          <w:tcPr>
            <w:tcW w:w="1134" w:type="dxa"/>
          </w:tcPr>
          <w:p w14:paraId="1C11E7F8" w14:textId="77777777" w:rsidR="001A5E76" w:rsidRPr="00FB32F4" w:rsidRDefault="001A5E76" w:rsidP="000A791A">
            <w:pPr>
              <w:spacing w:line="360" w:lineRule="auto"/>
              <w:ind w:firstLine="0"/>
            </w:pPr>
            <w:r w:rsidRPr="00FB32F4">
              <w:t>POST</w:t>
            </w:r>
          </w:p>
        </w:tc>
        <w:tc>
          <w:tcPr>
            <w:tcW w:w="2127" w:type="dxa"/>
          </w:tcPr>
          <w:p w14:paraId="75FCC9C4" w14:textId="77777777" w:rsidR="001A5E76" w:rsidRPr="00FB32F4" w:rsidRDefault="001A5E76" w:rsidP="000A791A">
            <w:pPr>
              <w:spacing w:line="360" w:lineRule="auto"/>
              <w:ind w:firstLine="0"/>
            </w:pPr>
            <w:r w:rsidRPr="00FB32F4">
              <w:t>/api/v1/tickets/{ticket_id}/provide-info</w:t>
            </w:r>
          </w:p>
        </w:tc>
        <w:tc>
          <w:tcPr>
            <w:tcW w:w="2126" w:type="dxa"/>
          </w:tcPr>
          <w:p w14:paraId="7DD558A3" w14:textId="77777777" w:rsidR="001A5E76" w:rsidRPr="00FB32F4" w:rsidRDefault="001A5E76" w:rsidP="000A791A">
            <w:pPr>
              <w:spacing w:line="360" w:lineRule="auto"/>
              <w:ind w:firstLine="0"/>
            </w:pPr>
            <w:r w:rsidRPr="00FB32F4">
              <w:t>REQUESTER sở hữu</w:t>
            </w:r>
          </w:p>
        </w:tc>
        <w:tc>
          <w:tcPr>
            <w:tcW w:w="2500" w:type="dxa"/>
          </w:tcPr>
          <w:p w14:paraId="7CB66FE7" w14:textId="77777777" w:rsidR="001A5E76" w:rsidRPr="00FB32F4" w:rsidRDefault="001A5E76" w:rsidP="000A791A">
            <w:pPr>
              <w:spacing w:line="360" w:lineRule="auto"/>
              <w:ind w:firstLine="0"/>
            </w:pPr>
            <w:r w:rsidRPr="00FB32F4">
              <w:t>Ghi thông tin bổ sung; PENDING_INFO -&gt; IN_PROGRESS và resume Resolution SLA.</w:t>
            </w:r>
          </w:p>
        </w:tc>
      </w:tr>
      <w:tr w:rsidR="001A5E76" w:rsidRPr="00FB32F4" w14:paraId="10AD4021" w14:textId="77777777" w:rsidTr="000A791A">
        <w:trPr>
          <w:cantSplit/>
        </w:trPr>
        <w:tc>
          <w:tcPr>
            <w:tcW w:w="1129" w:type="dxa"/>
          </w:tcPr>
          <w:p w14:paraId="7A43F585" w14:textId="77777777" w:rsidR="001A5E76" w:rsidRPr="00FB32F4" w:rsidRDefault="001A5E76" w:rsidP="000A791A">
            <w:pPr>
              <w:spacing w:line="360" w:lineRule="auto"/>
              <w:ind w:firstLine="0"/>
            </w:pPr>
            <w:r w:rsidRPr="00FB32F4">
              <w:t>WF-04</w:t>
            </w:r>
          </w:p>
        </w:tc>
        <w:tc>
          <w:tcPr>
            <w:tcW w:w="1134" w:type="dxa"/>
          </w:tcPr>
          <w:p w14:paraId="1C2EF4EB" w14:textId="77777777" w:rsidR="001A5E76" w:rsidRPr="00FB32F4" w:rsidRDefault="001A5E76" w:rsidP="000A791A">
            <w:pPr>
              <w:spacing w:line="360" w:lineRule="auto"/>
              <w:ind w:firstLine="0"/>
            </w:pPr>
            <w:r w:rsidRPr="00FB32F4">
              <w:t>POST</w:t>
            </w:r>
          </w:p>
        </w:tc>
        <w:tc>
          <w:tcPr>
            <w:tcW w:w="2127" w:type="dxa"/>
          </w:tcPr>
          <w:p w14:paraId="507689C0" w14:textId="77777777" w:rsidR="001A5E76" w:rsidRPr="00FB32F4" w:rsidRDefault="001A5E76" w:rsidP="000A791A">
            <w:pPr>
              <w:spacing w:line="360" w:lineRule="auto"/>
              <w:ind w:firstLine="0"/>
            </w:pPr>
            <w:r w:rsidRPr="00FB32F4">
              <w:t>/api/v1/tickets/{ticket_id}/resolve</w:t>
            </w:r>
          </w:p>
        </w:tc>
        <w:tc>
          <w:tcPr>
            <w:tcW w:w="2126" w:type="dxa"/>
          </w:tcPr>
          <w:p w14:paraId="6E8F754C" w14:textId="77777777" w:rsidR="001A5E76" w:rsidRPr="00FB32F4" w:rsidRDefault="001A5E76" w:rsidP="000A791A">
            <w:pPr>
              <w:spacing w:line="360" w:lineRule="auto"/>
              <w:ind w:firstLine="0"/>
            </w:pPr>
            <w:r w:rsidRPr="00FB32F4">
              <w:t>PROCESSOR đang được phân công; ADMIN</w:t>
            </w:r>
          </w:p>
        </w:tc>
        <w:tc>
          <w:tcPr>
            <w:tcW w:w="2500" w:type="dxa"/>
          </w:tcPr>
          <w:p w14:paraId="1093C9B1" w14:textId="77777777" w:rsidR="001A5E76" w:rsidRPr="00FB32F4" w:rsidRDefault="001A5E76" w:rsidP="000A791A">
            <w:pPr>
              <w:spacing w:line="360" w:lineRule="auto"/>
              <w:ind w:firstLine="0"/>
            </w:pPr>
            <w:r w:rsidRPr="00FB32F4">
              <w:t>IN_PROGRESS -&gt; RESOLVED; tạo TICKET_RESOLUTIONS và kết thúc Resolution SLA chu kỳ hiện tại.</w:t>
            </w:r>
          </w:p>
        </w:tc>
      </w:tr>
      <w:tr w:rsidR="001A5E76" w:rsidRPr="00FB32F4" w14:paraId="68985C75" w14:textId="77777777" w:rsidTr="000A791A">
        <w:trPr>
          <w:cantSplit/>
        </w:trPr>
        <w:tc>
          <w:tcPr>
            <w:tcW w:w="1129" w:type="dxa"/>
          </w:tcPr>
          <w:p w14:paraId="6181E7A3" w14:textId="77777777" w:rsidR="001A5E76" w:rsidRPr="00FB32F4" w:rsidRDefault="001A5E76" w:rsidP="000A791A">
            <w:pPr>
              <w:spacing w:line="360" w:lineRule="auto"/>
              <w:ind w:firstLine="0"/>
            </w:pPr>
            <w:r w:rsidRPr="00FB32F4">
              <w:t>WF-05</w:t>
            </w:r>
          </w:p>
        </w:tc>
        <w:tc>
          <w:tcPr>
            <w:tcW w:w="1134" w:type="dxa"/>
          </w:tcPr>
          <w:p w14:paraId="4FA03427" w14:textId="77777777" w:rsidR="001A5E76" w:rsidRPr="00FB32F4" w:rsidRDefault="001A5E76" w:rsidP="000A791A">
            <w:pPr>
              <w:spacing w:line="360" w:lineRule="auto"/>
              <w:ind w:firstLine="0"/>
            </w:pPr>
            <w:r w:rsidRPr="00FB32F4">
              <w:t>POST</w:t>
            </w:r>
          </w:p>
        </w:tc>
        <w:tc>
          <w:tcPr>
            <w:tcW w:w="2127" w:type="dxa"/>
          </w:tcPr>
          <w:p w14:paraId="4FFD9123" w14:textId="77777777" w:rsidR="001A5E76" w:rsidRPr="00FB32F4" w:rsidRDefault="001A5E76" w:rsidP="000A791A">
            <w:pPr>
              <w:spacing w:line="360" w:lineRule="auto"/>
              <w:ind w:firstLine="0"/>
            </w:pPr>
            <w:r w:rsidRPr="00FB32F4">
              <w:t>/api/v1/tickets/{ticket_id}/close</w:t>
            </w:r>
          </w:p>
        </w:tc>
        <w:tc>
          <w:tcPr>
            <w:tcW w:w="2126" w:type="dxa"/>
          </w:tcPr>
          <w:p w14:paraId="4DB5C4CE" w14:textId="77777777" w:rsidR="001A5E76" w:rsidRPr="00FB32F4" w:rsidRDefault="001A5E76" w:rsidP="000A791A">
            <w:pPr>
              <w:spacing w:line="360" w:lineRule="auto"/>
              <w:ind w:firstLine="0"/>
            </w:pPr>
            <w:r w:rsidRPr="00FB32F4">
              <w:t>REQUESTER sở hữu; ADMIN; System auto-close</w:t>
            </w:r>
          </w:p>
        </w:tc>
        <w:tc>
          <w:tcPr>
            <w:tcW w:w="2500" w:type="dxa"/>
          </w:tcPr>
          <w:p w14:paraId="514BEB8D" w14:textId="77777777" w:rsidR="001A5E76" w:rsidRPr="00FB32F4" w:rsidRDefault="001A5E76" w:rsidP="000A791A">
            <w:pPr>
              <w:spacing w:line="360" w:lineRule="auto"/>
              <w:ind w:firstLine="0"/>
            </w:pPr>
            <w:r w:rsidRPr="00FB32F4">
              <w:t>RESOLVED -&gt; CLOSED; ghi closed_at.</w:t>
            </w:r>
          </w:p>
        </w:tc>
      </w:tr>
      <w:tr w:rsidR="001A5E76" w:rsidRPr="00FB32F4" w14:paraId="18C8D8E7" w14:textId="77777777" w:rsidTr="000A791A">
        <w:trPr>
          <w:cantSplit/>
        </w:trPr>
        <w:tc>
          <w:tcPr>
            <w:tcW w:w="1129" w:type="dxa"/>
          </w:tcPr>
          <w:p w14:paraId="381FE559" w14:textId="77777777" w:rsidR="001A5E76" w:rsidRPr="00FB32F4" w:rsidRDefault="001A5E76" w:rsidP="000A791A">
            <w:pPr>
              <w:spacing w:line="360" w:lineRule="auto"/>
              <w:ind w:firstLine="0"/>
            </w:pPr>
            <w:r w:rsidRPr="00FB32F4">
              <w:t>WF-06</w:t>
            </w:r>
          </w:p>
        </w:tc>
        <w:tc>
          <w:tcPr>
            <w:tcW w:w="1134" w:type="dxa"/>
          </w:tcPr>
          <w:p w14:paraId="3AAE4FF0" w14:textId="77777777" w:rsidR="001A5E76" w:rsidRPr="00FB32F4" w:rsidRDefault="001A5E76" w:rsidP="000A791A">
            <w:pPr>
              <w:spacing w:line="360" w:lineRule="auto"/>
              <w:ind w:firstLine="0"/>
            </w:pPr>
            <w:r w:rsidRPr="00FB32F4">
              <w:t>POST</w:t>
            </w:r>
          </w:p>
        </w:tc>
        <w:tc>
          <w:tcPr>
            <w:tcW w:w="2127" w:type="dxa"/>
          </w:tcPr>
          <w:p w14:paraId="4C3D8467" w14:textId="77777777" w:rsidR="001A5E76" w:rsidRPr="00FB32F4" w:rsidRDefault="001A5E76" w:rsidP="000A791A">
            <w:pPr>
              <w:spacing w:line="360" w:lineRule="auto"/>
              <w:ind w:firstLine="0"/>
            </w:pPr>
            <w:r w:rsidRPr="00FB32F4">
              <w:t>/api/v1/tickets/{ticket_id}/reopen</w:t>
            </w:r>
          </w:p>
        </w:tc>
        <w:tc>
          <w:tcPr>
            <w:tcW w:w="2126" w:type="dxa"/>
          </w:tcPr>
          <w:p w14:paraId="6F0D3191" w14:textId="77777777" w:rsidR="001A5E76" w:rsidRPr="00FB32F4" w:rsidRDefault="001A5E76" w:rsidP="000A791A">
            <w:pPr>
              <w:spacing w:line="360" w:lineRule="auto"/>
              <w:ind w:firstLine="0"/>
            </w:pPr>
            <w:r w:rsidRPr="00FB32F4">
              <w:t>REQUESTER sở hữu</w:t>
            </w:r>
          </w:p>
        </w:tc>
        <w:tc>
          <w:tcPr>
            <w:tcW w:w="2500" w:type="dxa"/>
          </w:tcPr>
          <w:p w14:paraId="683372D2" w14:textId="77777777" w:rsidR="001A5E76" w:rsidRPr="00FB32F4" w:rsidRDefault="001A5E76" w:rsidP="000A791A">
            <w:pPr>
              <w:spacing w:line="360" w:lineRule="auto"/>
              <w:ind w:firstLine="0"/>
            </w:pPr>
            <w:r w:rsidRPr="00FB32F4">
              <w:t>RESOLVED -&gt; REOPENED trong 72 giờ; bắt buộc lý do.</w:t>
            </w:r>
          </w:p>
        </w:tc>
      </w:tr>
      <w:tr w:rsidR="001A5E76" w:rsidRPr="00FB32F4" w14:paraId="5BD9C2FB" w14:textId="77777777" w:rsidTr="000A791A">
        <w:trPr>
          <w:cantSplit/>
        </w:trPr>
        <w:tc>
          <w:tcPr>
            <w:tcW w:w="1129" w:type="dxa"/>
          </w:tcPr>
          <w:p w14:paraId="6C35DDFF" w14:textId="77777777" w:rsidR="001A5E76" w:rsidRPr="00FB32F4" w:rsidRDefault="001A5E76" w:rsidP="000A791A">
            <w:pPr>
              <w:spacing w:line="360" w:lineRule="auto"/>
              <w:ind w:firstLine="0"/>
            </w:pPr>
            <w:r w:rsidRPr="00FB32F4">
              <w:lastRenderedPageBreak/>
              <w:t>WF-07</w:t>
            </w:r>
          </w:p>
        </w:tc>
        <w:tc>
          <w:tcPr>
            <w:tcW w:w="1134" w:type="dxa"/>
          </w:tcPr>
          <w:p w14:paraId="699275CC" w14:textId="77777777" w:rsidR="001A5E76" w:rsidRPr="00FB32F4" w:rsidRDefault="001A5E76" w:rsidP="000A791A">
            <w:pPr>
              <w:spacing w:line="360" w:lineRule="auto"/>
              <w:ind w:firstLine="0"/>
            </w:pPr>
            <w:r w:rsidRPr="00FB32F4">
              <w:t>POST</w:t>
            </w:r>
          </w:p>
        </w:tc>
        <w:tc>
          <w:tcPr>
            <w:tcW w:w="2127" w:type="dxa"/>
          </w:tcPr>
          <w:p w14:paraId="32BDFE2F" w14:textId="77777777" w:rsidR="001A5E76" w:rsidRPr="00FB32F4" w:rsidRDefault="001A5E76" w:rsidP="000A791A">
            <w:pPr>
              <w:spacing w:line="360" w:lineRule="auto"/>
              <w:ind w:firstLine="0"/>
            </w:pPr>
            <w:r w:rsidRPr="00FB32F4">
              <w:t>/api/v1/tickets/{ticket_id}/resume</w:t>
            </w:r>
          </w:p>
        </w:tc>
        <w:tc>
          <w:tcPr>
            <w:tcW w:w="2126" w:type="dxa"/>
          </w:tcPr>
          <w:p w14:paraId="3DCD1A34" w14:textId="77777777" w:rsidR="001A5E76" w:rsidRPr="00FB32F4" w:rsidRDefault="001A5E76" w:rsidP="000A791A">
            <w:pPr>
              <w:spacing w:line="360" w:lineRule="auto"/>
              <w:ind w:firstLine="0"/>
            </w:pPr>
            <w:r w:rsidRPr="00FB32F4">
              <w:t>PROCESSOR đang được phân công; ADMIN</w:t>
            </w:r>
          </w:p>
        </w:tc>
        <w:tc>
          <w:tcPr>
            <w:tcW w:w="2500" w:type="dxa"/>
          </w:tcPr>
          <w:p w14:paraId="00732186" w14:textId="77777777" w:rsidR="001A5E76" w:rsidRPr="00FB32F4" w:rsidRDefault="001A5E76" w:rsidP="000A791A">
            <w:pPr>
              <w:spacing w:line="360" w:lineRule="auto"/>
              <w:ind w:firstLine="0"/>
            </w:pPr>
            <w:r w:rsidRPr="00FB32F4">
              <w:t>REOPENED -&gt; IN_PROGRESS; tạo chu kỳ Resolution SLA kế tiếp.</w:t>
            </w:r>
          </w:p>
        </w:tc>
      </w:tr>
      <w:tr w:rsidR="001A5E76" w:rsidRPr="00FB32F4" w14:paraId="66D6BC20" w14:textId="77777777" w:rsidTr="000A791A">
        <w:trPr>
          <w:cantSplit/>
        </w:trPr>
        <w:tc>
          <w:tcPr>
            <w:tcW w:w="1129" w:type="dxa"/>
          </w:tcPr>
          <w:p w14:paraId="4C1A04F4" w14:textId="77777777" w:rsidR="001A5E76" w:rsidRPr="00FB32F4" w:rsidRDefault="001A5E76" w:rsidP="000A791A">
            <w:pPr>
              <w:spacing w:line="360" w:lineRule="auto"/>
              <w:ind w:firstLine="0"/>
            </w:pPr>
            <w:r w:rsidRPr="00FB32F4">
              <w:t>WF-08</w:t>
            </w:r>
          </w:p>
        </w:tc>
        <w:tc>
          <w:tcPr>
            <w:tcW w:w="1134" w:type="dxa"/>
          </w:tcPr>
          <w:p w14:paraId="1D3CEDEB" w14:textId="77777777" w:rsidR="001A5E76" w:rsidRPr="00FB32F4" w:rsidRDefault="001A5E76" w:rsidP="000A791A">
            <w:pPr>
              <w:spacing w:line="360" w:lineRule="auto"/>
              <w:ind w:firstLine="0"/>
            </w:pPr>
            <w:r w:rsidRPr="00FB32F4">
              <w:t>POST</w:t>
            </w:r>
          </w:p>
        </w:tc>
        <w:tc>
          <w:tcPr>
            <w:tcW w:w="2127" w:type="dxa"/>
          </w:tcPr>
          <w:p w14:paraId="45800BB7" w14:textId="77777777" w:rsidR="001A5E76" w:rsidRPr="00FB32F4" w:rsidRDefault="001A5E76" w:rsidP="000A791A">
            <w:pPr>
              <w:spacing w:line="360" w:lineRule="auto"/>
              <w:ind w:firstLine="0"/>
            </w:pPr>
            <w:r w:rsidRPr="00FB32F4">
              <w:t>/api/v1/tickets/{ticket_id}/reject</w:t>
            </w:r>
          </w:p>
        </w:tc>
        <w:tc>
          <w:tcPr>
            <w:tcW w:w="2126" w:type="dxa"/>
          </w:tcPr>
          <w:p w14:paraId="5C4E3FEC" w14:textId="77777777" w:rsidR="001A5E76" w:rsidRPr="00FB32F4" w:rsidRDefault="001A5E76" w:rsidP="000A791A">
            <w:pPr>
              <w:spacing w:line="360" w:lineRule="auto"/>
              <w:ind w:firstLine="0"/>
            </w:pPr>
            <w:r w:rsidRPr="00FB32F4">
              <w:t>ADMIN</w:t>
            </w:r>
          </w:p>
        </w:tc>
        <w:tc>
          <w:tcPr>
            <w:tcW w:w="2500" w:type="dxa"/>
          </w:tcPr>
          <w:p w14:paraId="40F735C6" w14:textId="77777777" w:rsidR="001A5E76" w:rsidRPr="00FB32F4" w:rsidRDefault="001A5E76" w:rsidP="000A791A">
            <w:pPr>
              <w:spacing w:line="360" w:lineRule="auto"/>
              <w:ind w:firstLine="0"/>
            </w:pPr>
            <w:r w:rsidRPr="00FB32F4">
              <w:t>NEW -&gt; REJECTED; bắt buộc lý do và kết thúc SLA với NOT_APPLICABLE.</w:t>
            </w:r>
          </w:p>
        </w:tc>
      </w:tr>
    </w:tbl>
    <w:p w14:paraId="56FC179A" w14:textId="77777777" w:rsidR="001A5E76" w:rsidRPr="007F1FCD" w:rsidRDefault="001A5E76" w:rsidP="007F1FCD">
      <w:pPr>
        <w:spacing w:before="160"/>
        <w:ind w:firstLine="0"/>
        <w:rPr>
          <w:i/>
          <w:iCs/>
        </w:rPr>
      </w:pPr>
      <w:r w:rsidRPr="007F1FCD">
        <w:rPr>
          <w:i/>
          <w:iCs/>
        </w:rPr>
        <w:t>Hợp đồng request/response và lỗi chính:</w:t>
      </w:r>
    </w:p>
    <w:tbl>
      <w:tblPr>
        <w:tblStyle w:val="TableGrid"/>
        <w:tblW w:w="0" w:type="auto"/>
        <w:tblLayout w:type="fixed"/>
        <w:tblLook w:val="04A0" w:firstRow="1" w:lastRow="0" w:firstColumn="1" w:lastColumn="0" w:noHBand="0" w:noVBand="1"/>
      </w:tblPr>
      <w:tblGrid>
        <w:gridCol w:w="1271"/>
        <w:gridCol w:w="1843"/>
        <w:gridCol w:w="2177"/>
        <w:gridCol w:w="3725"/>
      </w:tblGrid>
      <w:tr w:rsidR="001A5E76" w:rsidRPr="00FB32F4" w14:paraId="3322EB8D" w14:textId="77777777" w:rsidTr="00B05664">
        <w:trPr>
          <w:cantSplit/>
          <w:tblHeader/>
        </w:trPr>
        <w:tc>
          <w:tcPr>
            <w:tcW w:w="1271" w:type="dxa"/>
          </w:tcPr>
          <w:p w14:paraId="20225214" w14:textId="77777777" w:rsidR="001A5E76" w:rsidRPr="00FB32F4" w:rsidRDefault="001A5E76" w:rsidP="00B05664">
            <w:pPr>
              <w:spacing w:line="360" w:lineRule="auto"/>
              <w:ind w:firstLine="0"/>
              <w:jc w:val="center"/>
              <w:rPr>
                <w:b/>
                <w:bCs/>
              </w:rPr>
            </w:pPr>
            <w:r w:rsidRPr="00FB32F4">
              <w:rPr>
                <w:b/>
                <w:bCs/>
              </w:rPr>
              <w:t>ID</w:t>
            </w:r>
          </w:p>
        </w:tc>
        <w:tc>
          <w:tcPr>
            <w:tcW w:w="1843" w:type="dxa"/>
          </w:tcPr>
          <w:p w14:paraId="5FB388A7" w14:textId="77777777" w:rsidR="001A5E76" w:rsidRPr="00FB32F4" w:rsidRDefault="001A5E76" w:rsidP="00B05664">
            <w:pPr>
              <w:spacing w:line="360" w:lineRule="auto"/>
              <w:ind w:firstLine="0"/>
              <w:jc w:val="center"/>
              <w:rPr>
                <w:b/>
                <w:bCs/>
              </w:rPr>
            </w:pPr>
            <w:r w:rsidRPr="00FB32F4">
              <w:rPr>
                <w:b/>
                <w:bCs/>
              </w:rPr>
              <w:t>Request</w:t>
            </w:r>
          </w:p>
        </w:tc>
        <w:tc>
          <w:tcPr>
            <w:tcW w:w="2177" w:type="dxa"/>
          </w:tcPr>
          <w:p w14:paraId="058E6223" w14:textId="77777777" w:rsidR="001A5E76" w:rsidRPr="00FB32F4" w:rsidRDefault="001A5E76" w:rsidP="00B05664">
            <w:pPr>
              <w:spacing w:line="360" w:lineRule="auto"/>
              <w:ind w:firstLine="0"/>
              <w:jc w:val="center"/>
              <w:rPr>
                <w:b/>
                <w:bCs/>
              </w:rPr>
            </w:pPr>
            <w:r w:rsidRPr="00FB32F4">
              <w:rPr>
                <w:b/>
                <w:bCs/>
              </w:rPr>
              <w:t>Success response</w:t>
            </w:r>
          </w:p>
        </w:tc>
        <w:tc>
          <w:tcPr>
            <w:tcW w:w="3725" w:type="dxa"/>
          </w:tcPr>
          <w:p w14:paraId="425788AB" w14:textId="77777777" w:rsidR="001A5E76" w:rsidRPr="00FB32F4" w:rsidRDefault="001A5E76" w:rsidP="00B05664">
            <w:pPr>
              <w:spacing w:line="360" w:lineRule="auto"/>
              <w:ind w:firstLine="0"/>
              <w:jc w:val="center"/>
              <w:rPr>
                <w:b/>
                <w:bCs/>
              </w:rPr>
            </w:pPr>
            <w:r w:rsidRPr="00FB32F4">
              <w:rPr>
                <w:b/>
                <w:bCs/>
              </w:rPr>
              <w:t>Mã lỗi chính</w:t>
            </w:r>
          </w:p>
        </w:tc>
      </w:tr>
      <w:tr w:rsidR="001A5E76" w:rsidRPr="00FB32F4" w14:paraId="10ED41C7" w14:textId="77777777" w:rsidTr="00B05664">
        <w:trPr>
          <w:cantSplit/>
        </w:trPr>
        <w:tc>
          <w:tcPr>
            <w:tcW w:w="1271" w:type="dxa"/>
          </w:tcPr>
          <w:p w14:paraId="5DB35B7C" w14:textId="77777777" w:rsidR="001A5E76" w:rsidRPr="00FB32F4" w:rsidRDefault="001A5E76" w:rsidP="00B05664">
            <w:pPr>
              <w:spacing w:line="360" w:lineRule="auto"/>
              <w:ind w:firstLine="0"/>
            </w:pPr>
            <w:r w:rsidRPr="00FB32F4">
              <w:t>ASN-01</w:t>
            </w:r>
          </w:p>
        </w:tc>
        <w:tc>
          <w:tcPr>
            <w:tcW w:w="1843" w:type="dxa"/>
          </w:tcPr>
          <w:p w14:paraId="44C98707" w14:textId="77777777" w:rsidR="001A5E76" w:rsidRPr="00FB32F4" w:rsidRDefault="001A5E76" w:rsidP="00B05664">
            <w:pPr>
              <w:spacing w:line="360" w:lineRule="auto"/>
              <w:ind w:firstLine="0"/>
            </w:pPr>
            <w:r w:rsidRPr="00FB32F4">
              <w:t>Path: ticket_id; Body: AssignmentRequest</w:t>
            </w:r>
          </w:p>
        </w:tc>
        <w:tc>
          <w:tcPr>
            <w:tcW w:w="2177" w:type="dxa"/>
          </w:tcPr>
          <w:p w14:paraId="024DEF5D" w14:textId="77777777" w:rsidR="001A5E76" w:rsidRPr="00FB32F4" w:rsidRDefault="001A5E76" w:rsidP="00B05664">
            <w:pPr>
              <w:spacing w:line="360" w:lineRule="auto"/>
              <w:ind w:firstLine="0"/>
            </w:pPr>
            <w:r w:rsidRPr="00FB32F4">
              <w:t>200 - AssignmentResponse</w:t>
            </w:r>
          </w:p>
        </w:tc>
        <w:tc>
          <w:tcPr>
            <w:tcW w:w="3725" w:type="dxa"/>
          </w:tcPr>
          <w:p w14:paraId="02E471C5" w14:textId="77777777" w:rsidR="001A5E76" w:rsidRPr="00FB32F4" w:rsidRDefault="001A5E76" w:rsidP="00B05664">
            <w:pPr>
              <w:spacing w:line="360" w:lineRule="auto"/>
              <w:ind w:firstLine="0"/>
            </w:pPr>
            <w:r w:rsidRPr="00FB32F4">
              <w:t>ASSIGNEE_INVALID; ASSIGNEE_INACTIVE; ASSIGNMENT_UNCHANGED</w:t>
            </w:r>
          </w:p>
        </w:tc>
      </w:tr>
      <w:tr w:rsidR="001A5E76" w:rsidRPr="00FB32F4" w14:paraId="7BD332A9" w14:textId="77777777" w:rsidTr="00B05664">
        <w:trPr>
          <w:cantSplit/>
        </w:trPr>
        <w:tc>
          <w:tcPr>
            <w:tcW w:w="1271" w:type="dxa"/>
          </w:tcPr>
          <w:p w14:paraId="79012409" w14:textId="77777777" w:rsidR="001A5E76" w:rsidRPr="00FB32F4" w:rsidRDefault="001A5E76" w:rsidP="00B05664">
            <w:pPr>
              <w:spacing w:line="360" w:lineRule="auto"/>
              <w:ind w:firstLine="0"/>
            </w:pPr>
            <w:r w:rsidRPr="00FB32F4">
              <w:t>ASN-02</w:t>
            </w:r>
          </w:p>
        </w:tc>
        <w:tc>
          <w:tcPr>
            <w:tcW w:w="1843" w:type="dxa"/>
          </w:tcPr>
          <w:p w14:paraId="3BD0610E" w14:textId="77777777" w:rsidR="001A5E76" w:rsidRPr="00FB32F4" w:rsidRDefault="001A5E76" w:rsidP="00B05664">
            <w:pPr>
              <w:spacing w:line="360" w:lineRule="auto"/>
              <w:ind w:firstLine="0"/>
            </w:pPr>
            <w:r w:rsidRPr="00FB32F4">
              <w:t>Path: ticket_id; Query: PageQuery</w:t>
            </w:r>
          </w:p>
        </w:tc>
        <w:tc>
          <w:tcPr>
            <w:tcW w:w="2177" w:type="dxa"/>
          </w:tcPr>
          <w:p w14:paraId="44281A32" w14:textId="77777777" w:rsidR="001A5E76" w:rsidRPr="00FB32F4" w:rsidRDefault="001A5E76" w:rsidP="00B05664">
            <w:pPr>
              <w:spacing w:line="360" w:lineRule="auto"/>
              <w:ind w:firstLine="0"/>
            </w:pPr>
            <w:r w:rsidRPr="00FB32F4">
              <w:t>200 - Page&lt;AssignmentResponse&gt;</w:t>
            </w:r>
          </w:p>
        </w:tc>
        <w:tc>
          <w:tcPr>
            <w:tcW w:w="3725" w:type="dxa"/>
          </w:tcPr>
          <w:p w14:paraId="5181CE46" w14:textId="77777777" w:rsidR="001A5E76" w:rsidRPr="00FB32F4" w:rsidRDefault="001A5E76" w:rsidP="00B05664">
            <w:pPr>
              <w:spacing w:line="360" w:lineRule="auto"/>
              <w:ind w:firstLine="0"/>
            </w:pPr>
            <w:r w:rsidRPr="00FB32F4">
              <w:t>TICKET_NOT_FOUND; TICKET_ACCESS_DENIED</w:t>
            </w:r>
          </w:p>
        </w:tc>
      </w:tr>
      <w:tr w:rsidR="001A5E76" w:rsidRPr="00FB32F4" w14:paraId="30A36572" w14:textId="77777777" w:rsidTr="00B05664">
        <w:trPr>
          <w:cantSplit/>
        </w:trPr>
        <w:tc>
          <w:tcPr>
            <w:tcW w:w="1271" w:type="dxa"/>
          </w:tcPr>
          <w:p w14:paraId="704B786D" w14:textId="77777777" w:rsidR="001A5E76" w:rsidRPr="00FB32F4" w:rsidRDefault="001A5E76" w:rsidP="00B05664">
            <w:pPr>
              <w:spacing w:line="360" w:lineRule="auto"/>
              <w:ind w:firstLine="0"/>
            </w:pPr>
            <w:r w:rsidRPr="00FB32F4">
              <w:t>WF-01</w:t>
            </w:r>
          </w:p>
        </w:tc>
        <w:tc>
          <w:tcPr>
            <w:tcW w:w="1843" w:type="dxa"/>
          </w:tcPr>
          <w:p w14:paraId="1A57D154" w14:textId="77777777" w:rsidR="001A5E76" w:rsidRPr="00FB32F4" w:rsidRDefault="001A5E76" w:rsidP="00B05664">
            <w:pPr>
              <w:spacing w:line="360" w:lineRule="auto"/>
              <w:ind w:firstLine="0"/>
            </w:pPr>
            <w:r w:rsidRPr="00FB32F4">
              <w:t>Path: ticket_id; Body: TransitionReasonRequest (tùy chọn)</w:t>
            </w:r>
          </w:p>
        </w:tc>
        <w:tc>
          <w:tcPr>
            <w:tcW w:w="2177" w:type="dxa"/>
          </w:tcPr>
          <w:p w14:paraId="3606545D" w14:textId="77777777" w:rsidR="001A5E76" w:rsidRPr="00FB32F4" w:rsidRDefault="001A5E76" w:rsidP="00B05664">
            <w:pPr>
              <w:spacing w:line="360" w:lineRule="auto"/>
              <w:ind w:firstLine="0"/>
            </w:pPr>
            <w:r w:rsidRPr="00FB32F4">
              <w:t>200 - TicketDetailResponse</w:t>
            </w:r>
          </w:p>
        </w:tc>
        <w:tc>
          <w:tcPr>
            <w:tcW w:w="3725" w:type="dxa"/>
          </w:tcPr>
          <w:p w14:paraId="2BDF4D40" w14:textId="77777777" w:rsidR="001A5E76" w:rsidRPr="00FB32F4" w:rsidRDefault="001A5E76" w:rsidP="00B05664">
            <w:pPr>
              <w:spacing w:line="360" w:lineRule="auto"/>
              <w:ind w:firstLine="0"/>
            </w:pPr>
            <w:r w:rsidRPr="00FB32F4">
              <w:t>ASSIGNMENT_REQUIRED; INVALID_STATE_TRANSITION</w:t>
            </w:r>
          </w:p>
        </w:tc>
      </w:tr>
      <w:tr w:rsidR="001A5E76" w:rsidRPr="00FB32F4" w14:paraId="506BDC19" w14:textId="77777777" w:rsidTr="00B05664">
        <w:trPr>
          <w:cantSplit/>
        </w:trPr>
        <w:tc>
          <w:tcPr>
            <w:tcW w:w="1271" w:type="dxa"/>
          </w:tcPr>
          <w:p w14:paraId="07778E0D" w14:textId="77777777" w:rsidR="001A5E76" w:rsidRPr="00FB32F4" w:rsidRDefault="001A5E76" w:rsidP="00B05664">
            <w:pPr>
              <w:spacing w:line="360" w:lineRule="auto"/>
              <w:ind w:firstLine="0"/>
            </w:pPr>
            <w:r w:rsidRPr="00FB32F4">
              <w:lastRenderedPageBreak/>
              <w:t>WF-02</w:t>
            </w:r>
          </w:p>
        </w:tc>
        <w:tc>
          <w:tcPr>
            <w:tcW w:w="1843" w:type="dxa"/>
          </w:tcPr>
          <w:p w14:paraId="10912EB7" w14:textId="77777777" w:rsidR="001A5E76" w:rsidRPr="00FB32F4" w:rsidRDefault="001A5E76" w:rsidP="00B05664">
            <w:pPr>
              <w:spacing w:line="360" w:lineRule="auto"/>
              <w:ind w:firstLine="0"/>
            </w:pPr>
            <w:r w:rsidRPr="00FB32F4">
              <w:t>Path: ticket_id; Body: RequestInfoRequest</w:t>
            </w:r>
          </w:p>
        </w:tc>
        <w:tc>
          <w:tcPr>
            <w:tcW w:w="2177" w:type="dxa"/>
          </w:tcPr>
          <w:p w14:paraId="2CB9D97B" w14:textId="77777777" w:rsidR="001A5E76" w:rsidRPr="00FB32F4" w:rsidRDefault="001A5E76" w:rsidP="00B05664">
            <w:pPr>
              <w:spacing w:line="360" w:lineRule="auto"/>
              <w:ind w:firstLine="0"/>
            </w:pPr>
            <w:r w:rsidRPr="00FB32F4">
              <w:t>200 - TicketDetailResponse</w:t>
            </w:r>
          </w:p>
        </w:tc>
        <w:tc>
          <w:tcPr>
            <w:tcW w:w="3725" w:type="dxa"/>
          </w:tcPr>
          <w:p w14:paraId="70D90398" w14:textId="77777777" w:rsidR="001A5E76" w:rsidRPr="00FB32F4" w:rsidRDefault="001A5E76" w:rsidP="00B05664">
            <w:pPr>
              <w:spacing w:line="360" w:lineRule="auto"/>
              <w:ind w:firstLine="0"/>
            </w:pPr>
            <w:r w:rsidRPr="00FB32F4">
              <w:t>REQUEST_INFO_CONTENT_REQUIRED; INVALID_STATE_TRANSITION</w:t>
            </w:r>
          </w:p>
        </w:tc>
      </w:tr>
      <w:tr w:rsidR="001A5E76" w:rsidRPr="00FB32F4" w14:paraId="5D9614E3" w14:textId="77777777" w:rsidTr="00B05664">
        <w:trPr>
          <w:cantSplit/>
        </w:trPr>
        <w:tc>
          <w:tcPr>
            <w:tcW w:w="1271" w:type="dxa"/>
          </w:tcPr>
          <w:p w14:paraId="54E78AEA" w14:textId="77777777" w:rsidR="001A5E76" w:rsidRPr="00FB32F4" w:rsidRDefault="001A5E76" w:rsidP="00B05664">
            <w:pPr>
              <w:spacing w:line="360" w:lineRule="auto"/>
              <w:ind w:firstLine="0"/>
            </w:pPr>
            <w:r w:rsidRPr="00FB32F4">
              <w:t>WF-03</w:t>
            </w:r>
          </w:p>
        </w:tc>
        <w:tc>
          <w:tcPr>
            <w:tcW w:w="1843" w:type="dxa"/>
          </w:tcPr>
          <w:p w14:paraId="51C9190F" w14:textId="77777777" w:rsidR="001A5E76" w:rsidRPr="00FB32F4" w:rsidRDefault="001A5E76" w:rsidP="00B05664">
            <w:pPr>
              <w:spacing w:line="360" w:lineRule="auto"/>
              <w:ind w:firstLine="0"/>
            </w:pPr>
            <w:r w:rsidRPr="00FB32F4">
              <w:t>Path: ticket_id; Body: ProvideInfoRequest</w:t>
            </w:r>
          </w:p>
        </w:tc>
        <w:tc>
          <w:tcPr>
            <w:tcW w:w="2177" w:type="dxa"/>
          </w:tcPr>
          <w:p w14:paraId="2AD33D6D" w14:textId="77777777" w:rsidR="001A5E76" w:rsidRPr="00FB32F4" w:rsidRDefault="001A5E76" w:rsidP="00B05664">
            <w:pPr>
              <w:spacing w:line="360" w:lineRule="auto"/>
              <w:ind w:firstLine="0"/>
            </w:pPr>
            <w:r w:rsidRPr="00FB32F4">
              <w:t>200 - TicketDetailResponse</w:t>
            </w:r>
          </w:p>
        </w:tc>
        <w:tc>
          <w:tcPr>
            <w:tcW w:w="3725" w:type="dxa"/>
          </w:tcPr>
          <w:p w14:paraId="04E8446F" w14:textId="77777777" w:rsidR="001A5E76" w:rsidRPr="00FB32F4" w:rsidRDefault="001A5E76" w:rsidP="00B05664">
            <w:pPr>
              <w:spacing w:line="360" w:lineRule="auto"/>
              <w:ind w:firstLine="0"/>
            </w:pPr>
            <w:r w:rsidRPr="00FB32F4">
              <w:t>INVALID_STATE_TRANSITION; TICKET_ACCESS_DENIED</w:t>
            </w:r>
          </w:p>
        </w:tc>
      </w:tr>
      <w:tr w:rsidR="001A5E76" w:rsidRPr="00FB32F4" w14:paraId="41EA4205" w14:textId="77777777" w:rsidTr="00B05664">
        <w:trPr>
          <w:cantSplit/>
        </w:trPr>
        <w:tc>
          <w:tcPr>
            <w:tcW w:w="1271" w:type="dxa"/>
          </w:tcPr>
          <w:p w14:paraId="61AC3C01" w14:textId="77777777" w:rsidR="001A5E76" w:rsidRPr="00FB32F4" w:rsidRDefault="001A5E76" w:rsidP="00B05664">
            <w:pPr>
              <w:spacing w:line="360" w:lineRule="auto"/>
              <w:ind w:firstLine="0"/>
            </w:pPr>
            <w:r w:rsidRPr="00FB32F4">
              <w:t>WF-04</w:t>
            </w:r>
          </w:p>
        </w:tc>
        <w:tc>
          <w:tcPr>
            <w:tcW w:w="1843" w:type="dxa"/>
          </w:tcPr>
          <w:p w14:paraId="2786CFA7" w14:textId="77777777" w:rsidR="001A5E76" w:rsidRPr="00FB32F4" w:rsidRDefault="001A5E76" w:rsidP="00B05664">
            <w:pPr>
              <w:spacing w:line="360" w:lineRule="auto"/>
              <w:ind w:firstLine="0"/>
            </w:pPr>
            <w:r w:rsidRPr="00FB32F4">
              <w:t>Path: ticket_id; Body: ResolveRequest</w:t>
            </w:r>
          </w:p>
        </w:tc>
        <w:tc>
          <w:tcPr>
            <w:tcW w:w="2177" w:type="dxa"/>
          </w:tcPr>
          <w:p w14:paraId="79D8F29C" w14:textId="77777777" w:rsidR="001A5E76" w:rsidRPr="00FB32F4" w:rsidRDefault="001A5E76" w:rsidP="00B05664">
            <w:pPr>
              <w:spacing w:line="360" w:lineRule="auto"/>
              <w:ind w:firstLine="0"/>
            </w:pPr>
            <w:r w:rsidRPr="00FB32F4">
              <w:t>200 - TicketDetailResponse</w:t>
            </w:r>
          </w:p>
        </w:tc>
        <w:tc>
          <w:tcPr>
            <w:tcW w:w="3725" w:type="dxa"/>
          </w:tcPr>
          <w:p w14:paraId="12E04CAD" w14:textId="77777777" w:rsidR="001A5E76" w:rsidRPr="00FB32F4" w:rsidRDefault="001A5E76" w:rsidP="00B05664">
            <w:pPr>
              <w:spacing w:line="360" w:lineRule="auto"/>
              <w:ind w:firstLine="0"/>
            </w:pPr>
            <w:r w:rsidRPr="00FB32F4">
              <w:t>RESOLUTION_NOTE_REQUIRED; INVALID_STATE_TRANSITION</w:t>
            </w:r>
          </w:p>
        </w:tc>
      </w:tr>
      <w:tr w:rsidR="001A5E76" w:rsidRPr="00FB32F4" w14:paraId="79489EBB" w14:textId="77777777" w:rsidTr="00B05664">
        <w:trPr>
          <w:cantSplit/>
        </w:trPr>
        <w:tc>
          <w:tcPr>
            <w:tcW w:w="1271" w:type="dxa"/>
          </w:tcPr>
          <w:p w14:paraId="52F383FF" w14:textId="77777777" w:rsidR="001A5E76" w:rsidRPr="00FB32F4" w:rsidRDefault="001A5E76" w:rsidP="00B05664">
            <w:pPr>
              <w:spacing w:line="360" w:lineRule="auto"/>
              <w:ind w:firstLine="0"/>
            </w:pPr>
            <w:r w:rsidRPr="00FB32F4">
              <w:t>WF-05</w:t>
            </w:r>
          </w:p>
        </w:tc>
        <w:tc>
          <w:tcPr>
            <w:tcW w:w="1843" w:type="dxa"/>
          </w:tcPr>
          <w:p w14:paraId="631BA0BB" w14:textId="77777777" w:rsidR="001A5E76" w:rsidRPr="00FB32F4" w:rsidRDefault="001A5E76" w:rsidP="00B05664">
            <w:pPr>
              <w:spacing w:line="360" w:lineRule="auto"/>
              <w:ind w:firstLine="0"/>
            </w:pPr>
            <w:r w:rsidRPr="00FB32F4">
              <w:t>Path: ticket_id; Body: CloseRequest</w:t>
            </w:r>
          </w:p>
        </w:tc>
        <w:tc>
          <w:tcPr>
            <w:tcW w:w="2177" w:type="dxa"/>
          </w:tcPr>
          <w:p w14:paraId="35F210A2" w14:textId="77777777" w:rsidR="001A5E76" w:rsidRPr="00FB32F4" w:rsidRDefault="001A5E76" w:rsidP="00B05664">
            <w:pPr>
              <w:spacing w:line="360" w:lineRule="auto"/>
              <w:ind w:firstLine="0"/>
            </w:pPr>
            <w:r w:rsidRPr="00FB32F4">
              <w:t>200 - TicketDetailResponse</w:t>
            </w:r>
          </w:p>
        </w:tc>
        <w:tc>
          <w:tcPr>
            <w:tcW w:w="3725" w:type="dxa"/>
          </w:tcPr>
          <w:p w14:paraId="2274E381" w14:textId="77777777" w:rsidR="001A5E76" w:rsidRPr="00FB32F4" w:rsidRDefault="001A5E76" w:rsidP="00B05664">
            <w:pPr>
              <w:spacing w:line="360" w:lineRule="auto"/>
              <w:ind w:firstLine="0"/>
            </w:pPr>
            <w:r w:rsidRPr="00FB32F4">
              <w:t>INVALID_STATE_TRANSITION; TICKET_ACCESS_DENIED</w:t>
            </w:r>
          </w:p>
        </w:tc>
      </w:tr>
      <w:tr w:rsidR="001A5E76" w:rsidRPr="00FB32F4" w14:paraId="7811F870" w14:textId="77777777" w:rsidTr="00B05664">
        <w:trPr>
          <w:cantSplit/>
        </w:trPr>
        <w:tc>
          <w:tcPr>
            <w:tcW w:w="1271" w:type="dxa"/>
          </w:tcPr>
          <w:p w14:paraId="71FE6816" w14:textId="77777777" w:rsidR="001A5E76" w:rsidRPr="00FB32F4" w:rsidRDefault="001A5E76" w:rsidP="00B05664">
            <w:pPr>
              <w:spacing w:line="360" w:lineRule="auto"/>
              <w:ind w:firstLine="0"/>
            </w:pPr>
            <w:r w:rsidRPr="00FB32F4">
              <w:t>WF-06</w:t>
            </w:r>
          </w:p>
        </w:tc>
        <w:tc>
          <w:tcPr>
            <w:tcW w:w="1843" w:type="dxa"/>
          </w:tcPr>
          <w:p w14:paraId="47EC1372" w14:textId="77777777" w:rsidR="001A5E76" w:rsidRPr="00FB32F4" w:rsidRDefault="001A5E76" w:rsidP="00B05664">
            <w:pPr>
              <w:spacing w:line="360" w:lineRule="auto"/>
              <w:ind w:firstLine="0"/>
            </w:pPr>
            <w:r w:rsidRPr="00FB32F4">
              <w:t>Path: ticket_id; Body: ReopenRequest</w:t>
            </w:r>
          </w:p>
        </w:tc>
        <w:tc>
          <w:tcPr>
            <w:tcW w:w="2177" w:type="dxa"/>
          </w:tcPr>
          <w:p w14:paraId="46B2D534" w14:textId="77777777" w:rsidR="001A5E76" w:rsidRPr="00FB32F4" w:rsidRDefault="001A5E76" w:rsidP="00B05664">
            <w:pPr>
              <w:spacing w:line="360" w:lineRule="auto"/>
              <w:ind w:firstLine="0"/>
            </w:pPr>
            <w:r w:rsidRPr="00FB32F4">
              <w:t>200 - TicketDetailResponse</w:t>
            </w:r>
          </w:p>
        </w:tc>
        <w:tc>
          <w:tcPr>
            <w:tcW w:w="3725" w:type="dxa"/>
          </w:tcPr>
          <w:p w14:paraId="55AA0F18" w14:textId="77777777" w:rsidR="001A5E76" w:rsidRPr="00FB32F4" w:rsidRDefault="001A5E76" w:rsidP="00B05664">
            <w:pPr>
              <w:spacing w:line="360" w:lineRule="auto"/>
              <w:ind w:firstLine="0"/>
            </w:pPr>
            <w:r w:rsidRPr="00FB32F4">
              <w:t>REOPEN_WINDOW_EXPIRED; INVALID_STATE_TRANSITION</w:t>
            </w:r>
          </w:p>
        </w:tc>
      </w:tr>
      <w:tr w:rsidR="001A5E76" w:rsidRPr="00FB32F4" w14:paraId="4BFCBAF6" w14:textId="77777777" w:rsidTr="00B05664">
        <w:trPr>
          <w:cantSplit/>
        </w:trPr>
        <w:tc>
          <w:tcPr>
            <w:tcW w:w="1271" w:type="dxa"/>
          </w:tcPr>
          <w:p w14:paraId="6474D007" w14:textId="77777777" w:rsidR="001A5E76" w:rsidRPr="00FB32F4" w:rsidRDefault="001A5E76" w:rsidP="00B05664">
            <w:pPr>
              <w:spacing w:line="360" w:lineRule="auto"/>
              <w:ind w:firstLine="0"/>
            </w:pPr>
            <w:r w:rsidRPr="00FB32F4">
              <w:t>WF-07</w:t>
            </w:r>
          </w:p>
        </w:tc>
        <w:tc>
          <w:tcPr>
            <w:tcW w:w="1843" w:type="dxa"/>
          </w:tcPr>
          <w:p w14:paraId="705D99BF" w14:textId="77777777" w:rsidR="001A5E76" w:rsidRPr="00FB32F4" w:rsidRDefault="001A5E76" w:rsidP="00B05664">
            <w:pPr>
              <w:spacing w:line="360" w:lineRule="auto"/>
              <w:ind w:firstLine="0"/>
            </w:pPr>
            <w:r w:rsidRPr="00FB32F4">
              <w:t>Path: ticket_id; Body: TransitionReasonRequest (tùy chọn)</w:t>
            </w:r>
          </w:p>
        </w:tc>
        <w:tc>
          <w:tcPr>
            <w:tcW w:w="2177" w:type="dxa"/>
          </w:tcPr>
          <w:p w14:paraId="51E0223B" w14:textId="77777777" w:rsidR="001A5E76" w:rsidRPr="00FB32F4" w:rsidRDefault="001A5E76" w:rsidP="00B05664">
            <w:pPr>
              <w:spacing w:line="360" w:lineRule="auto"/>
              <w:ind w:firstLine="0"/>
            </w:pPr>
            <w:r w:rsidRPr="00FB32F4">
              <w:t>200 - TicketDetailResponse</w:t>
            </w:r>
          </w:p>
        </w:tc>
        <w:tc>
          <w:tcPr>
            <w:tcW w:w="3725" w:type="dxa"/>
          </w:tcPr>
          <w:p w14:paraId="1E8E165D" w14:textId="77777777" w:rsidR="001A5E76" w:rsidRPr="00FB32F4" w:rsidRDefault="001A5E76" w:rsidP="00B05664">
            <w:pPr>
              <w:spacing w:line="360" w:lineRule="auto"/>
              <w:ind w:firstLine="0"/>
            </w:pPr>
            <w:r w:rsidRPr="00FB32F4">
              <w:t>ASSIGNMENT_REQUIRED; INVALID_STATE_TRANSITION</w:t>
            </w:r>
          </w:p>
        </w:tc>
      </w:tr>
      <w:tr w:rsidR="001A5E76" w:rsidRPr="00FB32F4" w14:paraId="5C3818F1" w14:textId="77777777" w:rsidTr="00B05664">
        <w:trPr>
          <w:cantSplit/>
        </w:trPr>
        <w:tc>
          <w:tcPr>
            <w:tcW w:w="1271" w:type="dxa"/>
          </w:tcPr>
          <w:p w14:paraId="399D4CA7" w14:textId="77777777" w:rsidR="001A5E76" w:rsidRPr="00FB32F4" w:rsidRDefault="001A5E76" w:rsidP="00B05664">
            <w:pPr>
              <w:spacing w:line="360" w:lineRule="auto"/>
              <w:ind w:firstLine="0"/>
            </w:pPr>
            <w:r w:rsidRPr="00FB32F4">
              <w:lastRenderedPageBreak/>
              <w:t>WF-08</w:t>
            </w:r>
          </w:p>
        </w:tc>
        <w:tc>
          <w:tcPr>
            <w:tcW w:w="1843" w:type="dxa"/>
          </w:tcPr>
          <w:p w14:paraId="629281FA" w14:textId="77777777" w:rsidR="001A5E76" w:rsidRPr="00FB32F4" w:rsidRDefault="001A5E76" w:rsidP="00B05664">
            <w:pPr>
              <w:spacing w:line="360" w:lineRule="auto"/>
              <w:ind w:firstLine="0"/>
            </w:pPr>
            <w:r w:rsidRPr="00FB32F4">
              <w:t>Path: ticket_id; Body: RejectRequest</w:t>
            </w:r>
          </w:p>
        </w:tc>
        <w:tc>
          <w:tcPr>
            <w:tcW w:w="2177" w:type="dxa"/>
          </w:tcPr>
          <w:p w14:paraId="29912F76" w14:textId="77777777" w:rsidR="001A5E76" w:rsidRPr="00FB32F4" w:rsidRDefault="001A5E76" w:rsidP="00B05664">
            <w:pPr>
              <w:spacing w:line="360" w:lineRule="auto"/>
              <w:ind w:firstLine="0"/>
            </w:pPr>
            <w:r w:rsidRPr="00FB32F4">
              <w:t>200 - TicketDetailResponse</w:t>
            </w:r>
          </w:p>
        </w:tc>
        <w:tc>
          <w:tcPr>
            <w:tcW w:w="3725" w:type="dxa"/>
          </w:tcPr>
          <w:p w14:paraId="41D67AF6" w14:textId="77777777" w:rsidR="001A5E76" w:rsidRPr="00FB32F4" w:rsidRDefault="001A5E76" w:rsidP="00B05664">
            <w:pPr>
              <w:spacing w:line="360" w:lineRule="auto"/>
              <w:ind w:firstLine="0"/>
            </w:pPr>
            <w:r w:rsidRPr="00FB32F4">
              <w:t>REJECTION_REASON_REQUIRED; INVALID_STATE_TRANSITION</w:t>
            </w:r>
          </w:p>
        </w:tc>
      </w:tr>
    </w:tbl>
    <w:p w14:paraId="6F21ACC4" w14:textId="1834F318" w:rsidR="001A5E76" w:rsidRDefault="00ED1027" w:rsidP="00E32CD3">
      <w:pPr>
        <w:pStyle w:val="ListParagraph"/>
        <w:numPr>
          <w:ilvl w:val="0"/>
          <w:numId w:val="110"/>
        </w:numPr>
        <w:spacing w:before="240"/>
        <w:ind w:left="284" w:hanging="284"/>
      </w:pPr>
      <w:r>
        <w:t>B</w:t>
      </w:r>
      <w:r w:rsidR="001A5E76">
        <w:t>ình luận và tệp đính kèm</w:t>
      </w:r>
    </w:p>
    <w:tbl>
      <w:tblPr>
        <w:tblStyle w:val="TableGrid"/>
        <w:tblW w:w="0" w:type="auto"/>
        <w:tblLayout w:type="fixed"/>
        <w:tblLook w:val="04A0" w:firstRow="1" w:lastRow="0" w:firstColumn="1" w:lastColumn="0" w:noHBand="0" w:noVBand="1"/>
      </w:tblPr>
      <w:tblGrid>
        <w:gridCol w:w="1271"/>
        <w:gridCol w:w="992"/>
        <w:gridCol w:w="1843"/>
        <w:gridCol w:w="2583"/>
        <w:gridCol w:w="2327"/>
      </w:tblGrid>
      <w:tr w:rsidR="001A5E76" w:rsidRPr="00FB32F4" w14:paraId="69A94B40" w14:textId="77777777" w:rsidTr="00B05664">
        <w:trPr>
          <w:cantSplit/>
          <w:tblHeader/>
        </w:trPr>
        <w:tc>
          <w:tcPr>
            <w:tcW w:w="1271" w:type="dxa"/>
          </w:tcPr>
          <w:p w14:paraId="79EDC586" w14:textId="77777777" w:rsidR="001A5E76" w:rsidRPr="00FB32F4" w:rsidRDefault="001A5E76" w:rsidP="00B05664">
            <w:pPr>
              <w:spacing w:line="360" w:lineRule="auto"/>
              <w:ind w:firstLine="0"/>
              <w:jc w:val="center"/>
              <w:rPr>
                <w:b/>
                <w:bCs/>
              </w:rPr>
            </w:pPr>
            <w:r w:rsidRPr="00FB32F4">
              <w:rPr>
                <w:b/>
                <w:bCs/>
              </w:rPr>
              <w:t>ID</w:t>
            </w:r>
          </w:p>
        </w:tc>
        <w:tc>
          <w:tcPr>
            <w:tcW w:w="992" w:type="dxa"/>
          </w:tcPr>
          <w:p w14:paraId="31BF9C4B" w14:textId="77777777" w:rsidR="001A5E76" w:rsidRPr="00FB32F4" w:rsidRDefault="001A5E76" w:rsidP="00B05664">
            <w:pPr>
              <w:spacing w:line="360" w:lineRule="auto"/>
              <w:ind w:firstLine="0"/>
              <w:jc w:val="center"/>
              <w:rPr>
                <w:b/>
                <w:bCs/>
              </w:rPr>
            </w:pPr>
            <w:r w:rsidRPr="00FB32F4">
              <w:rPr>
                <w:b/>
                <w:bCs/>
              </w:rPr>
              <w:t>HTTP</w:t>
            </w:r>
          </w:p>
        </w:tc>
        <w:tc>
          <w:tcPr>
            <w:tcW w:w="1843" w:type="dxa"/>
          </w:tcPr>
          <w:p w14:paraId="1EDBB168" w14:textId="77777777" w:rsidR="001A5E76" w:rsidRPr="00FB32F4" w:rsidRDefault="001A5E76" w:rsidP="00B05664">
            <w:pPr>
              <w:spacing w:line="360" w:lineRule="auto"/>
              <w:ind w:firstLine="0"/>
              <w:jc w:val="center"/>
              <w:rPr>
                <w:b/>
                <w:bCs/>
              </w:rPr>
            </w:pPr>
            <w:r w:rsidRPr="00FB32F4">
              <w:rPr>
                <w:b/>
                <w:bCs/>
              </w:rPr>
              <w:t>Endpoint</w:t>
            </w:r>
          </w:p>
        </w:tc>
        <w:tc>
          <w:tcPr>
            <w:tcW w:w="2583" w:type="dxa"/>
          </w:tcPr>
          <w:p w14:paraId="6D31932F" w14:textId="77777777" w:rsidR="001A5E76" w:rsidRPr="00FB32F4" w:rsidRDefault="001A5E76" w:rsidP="00B05664">
            <w:pPr>
              <w:spacing w:line="360" w:lineRule="auto"/>
              <w:ind w:firstLine="0"/>
              <w:jc w:val="center"/>
              <w:rPr>
                <w:b/>
                <w:bCs/>
              </w:rPr>
            </w:pPr>
            <w:r w:rsidRPr="00FB32F4">
              <w:rPr>
                <w:b/>
                <w:bCs/>
              </w:rPr>
              <w:t>Quyền và phạm vi dữ liệu</w:t>
            </w:r>
          </w:p>
        </w:tc>
        <w:tc>
          <w:tcPr>
            <w:tcW w:w="2327" w:type="dxa"/>
          </w:tcPr>
          <w:p w14:paraId="21E858F4" w14:textId="77777777" w:rsidR="001A5E76" w:rsidRPr="00FB32F4" w:rsidRDefault="001A5E76" w:rsidP="00B05664">
            <w:pPr>
              <w:spacing w:line="360" w:lineRule="auto"/>
              <w:ind w:firstLine="0"/>
              <w:jc w:val="center"/>
              <w:rPr>
                <w:b/>
                <w:bCs/>
              </w:rPr>
            </w:pPr>
            <w:r w:rsidRPr="00FB32F4">
              <w:rPr>
                <w:b/>
                <w:bCs/>
              </w:rPr>
              <w:t>Mục đích</w:t>
            </w:r>
          </w:p>
        </w:tc>
      </w:tr>
      <w:tr w:rsidR="001A5E76" w:rsidRPr="00FB32F4" w14:paraId="4027E660" w14:textId="77777777" w:rsidTr="00B05664">
        <w:trPr>
          <w:cantSplit/>
        </w:trPr>
        <w:tc>
          <w:tcPr>
            <w:tcW w:w="1271" w:type="dxa"/>
          </w:tcPr>
          <w:p w14:paraId="1EB8C273" w14:textId="77777777" w:rsidR="001A5E76" w:rsidRPr="00FB32F4" w:rsidRDefault="001A5E76" w:rsidP="00B05664">
            <w:pPr>
              <w:spacing w:line="360" w:lineRule="auto"/>
              <w:ind w:firstLine="0"/>
            </w:pPr>
            <w:r w:rsidRPr="00FB32F4">
              <w:t>COM-01</w:t>
            </w:r>
          </w:p>
        </w:tc>
        <w:tc>
          <w:tcPr>
            <w:tcW w:w="992" w:type="dxa"/>
          </w:tcPr>
          <w:p w14:paraId="31087458" w14:textId="77777777" w:rsidR="001A5E76" w:rsidRPr="00FB32F4" w:rsidRDefault="001A5E76" w:rsidP="00B05664">
            <w:pPr>
              <w:spacing w:line="360" w:lineRule="auto"/>
              <w:ind w:firstLine="0"/>
            </w:pPr>
            <w:r w:rsidRPr="00FB32F4">
              <w:t>GET</w:t>
            </w:r>
          </w:p>
        </w:tc>
        <w:tc>
          <w:tcPr>
            <w:tcW w:w="1843" w:type="dxa"/>
          </w:tcPr>
          <w:p w14:paraId="2C642125" w14:textId="77777777" w:rsidR="001A5E76" w:rsidRPr="00FB32F4" w:rsidRDefault="001A5E76" w:rsidP="00B05664">
            <w:pPr>
              <w:spacing w:line="360" w:lineRule="auto"/>
              <w:ind w:firstLine="0"/>
            </w:pPr>
            <w:r w:rsidRPr="00FB32F4">
              <w:t>/api/v1/tickets/{ticket_id}/comments</w:t>
            </w:r>
          </w:p>
        </w:tc>
        <w:tc>
          <w:tcPr>
            <w:tcW w:w="2583" w:type="dxa"/>
          </w:tcPr>
          <w:p w14:paraId="185865BB" w14:textId="77777777" w:rsidR="001A5E76" w:rsidRPr="00FB32F4" w:rsidRDefault="001A5E76" w:rsidP="00B05664">
            <w:pPr>
              <w:spacing w:line="360" w:lineRule="auto"/>
              <w:ind w:firstLine="0"/>
            </w:pPr>
            <w:r w:rsidRPr="00FB32F4">
              <w:t>Theo phạm vi Ticket; REQUESTER không thấy INTERNAL</w:t>
            </w:r>
          </w:p>
        </w:tc>
        <w:tc>
          <w:tcPr>
            <w:tcW w:w="2327" w:type="dxa"/>
          </w:tcPr>
          <w:p w14:paraId="12436FE2" w14:textId="77777777" w:rsidR="001A5E76" w:rsidRPr="00FB32F4" w:rsidRDefault="001A5E76" w:rsidP="00B05664">
            <w:pPr>
              <w:spacing w:line="360" w:lineRule="auto"/>
              <w:ind w:firstLine="0"/>
            </w:pPr>
            <w:r w:rsidRPr="00FB32F4">
              <w:t>Lấy dòng trao đổi theo thời gian.</w:t>
            </w:r>
          </w:p>
        </w:tc>
      </w:tr>
      <w:tr w:rsidR="001A5E76" w:rsidRPr="00FB32F4" w14:paraId="14469E69" w14:textId="77777777" w:rsidTr="00B05664">
        <w:trPr>
          <w:cantSplit/>
        </w:trPr>
        <w:tc>
          <w:tcPr>
            <w:tcW w:w="1271" w:type="dxa"/>
          </w:tcPr>
          <w:p w14:paraId="55BDD055" w14:textId="77777777" w:rsidR="001A5E76" w:rsidRPr="00FB32F4" w:rsidRDefault="001A5E76" w:rsidP="00B05664">
            <w:pPr>
              <w:spacing w:line="360" w:lineRule="auto"/>
              <w:ind w:firstLine="0"/>
            </w:pPr>
            <w:r w:rsidRPr="00FB32F4">
              <w:t>COM-02</w:t>
            </w:r>
          </w:p>
        </w:tc>
        <w:tc>
          <w:tcPr>
            <w:tcW w:w="992" w:type="dxa"/>
          </w:tcPr>
          <w:p w14:paraId="6DEE3673" w14:textId="77777777" w:rsidR="001A5E76" w:rsidRPr="00FB32F4" w:rsidRDefault="001A5E76" w:rsidP="00B05664">
            <w:pPr>
              <w:spacing w:line="360" w:lineRule="auto"/>
              <w:ind w:firstLine="0"/>
            </w:pPr>
            <w:r w:rsidRPr="00FB32F4">
              <w:t>POST</w:t>
            </w:r>
          </w:p>
        </w:tc>
        <w:tc>
          <w:tcPr>
            <w:tcW w:w="1843" w:type="dxa"/>
          </w:tcPr>
          <w:p w14:paraId="66ABD75B" w14:textId="77777777" w:rsidR="001A5E76" w:rsidRPr="00FB32F4" w:rsidRDefault="001A5E76" w:rsidP="00B05664">
            <w:pPr>
              <w:spacing w:line="360" w:lineRule="auto"/>
              <w:ind w:firstLine="0"/>
            </w:pPr>
            <w:r w:rsidRPr="00FB32F4">
              <w:t>/api/v1/tickets/{ticket_id}/comments</w:t>
            </w:r>
          </w:p>
        </w:tc>
        <w:tc>
          <w:tcPr>
            <w:tcW w:w="2583" w:type="dxa"/>
          </w:tcPr>
          <w:p w14:paraId="6971A861" w14:textId="77777777" w:rsidR="001A5E76" w:rsidRPr="00FB32F4" w:rsidRDefault="001A5E76" w:rsidP="00B05664">
            <w:pPr>
              <w:spacing w:line="360" w:lineRule="auto"/>
              <w:ind w:firstLine="0"/>
            </w:pPr>
            <w:r w:rsidRPr="00FB32F4">
              <w:t>Theo phạm vi Ticket</w:t>
            </w:r>
          </w:p>
        </w:tc>
        <w:tc>
          <w:tcPr>
            <w:tcW w:w="2327" w:type="dxa"/>
          </w:tcPr>
          <w:p w14:paraId="485587C6" w14:textId="77777777" w:rsidR="001A5E76" w:rsidRPr="00FB32F4" w:rsidRDefault="001A5E76" w:rsidP="00B05664">
            <w:pPr>
              <w:spacing w:line="360" w:lineRule="auto"/>
              <w:ind w:firstLine="0"/>
            </w:pPr>
            <w:r w:rsidRPr="00FB32F4">
              <w:t>Tạo PUBLIC reply hoặc INTERNAL note; PUBLIC đầu tiên của Processor hoàn thành Response SLA.</w:t>
            </w:r>
          </w:p>
        </w:tc>
      </w:tr>
      <w:tr w:rsidR="001A5E76" w:rsidRPr="00FB32F4" w14:paraId="32BD27CD" w14:textId="77777777" w:rsidTr="00B05664">
        <w:trPr>
          <w:cantSplit/>
        </w:trPr>
        <w:tc>
          <w:tcPr>
            <w:tcW w:w="1271" w:type="dxa"/>
          </w:tcPr>
          <w:p w14:paraId="7437CFB3" w14:textId="77777777" w:rsidR="001A5E76" w:rsidRPr="00FB32F4" w:rsidRDefault="001A5E76" w:rsidP="00B05664">
            <w:pPr>
              <w:spacing w:line="360" w:lineRule="auto"/>
              <w:ind w:firstLine="0"/>
            </w:pPr>
            <w:r w:rsidRPr="00FB32F4">
              <w:t>COM-03</w:t>
            </w:r>
          </w:p>
        </w:tc>
        <w:tc>
          <w:tcPr>
            <w:tcW w:w="992" w:type="dxa"/>
          </w:tcPr>
          <w:p w14:paraId="1C27F0A7" w14:textId="77777777" w:rsidR="001A5E76" w:rsidRPr="00FB32F4" w:rsidRDefault="001A5E76" w:rsidP="00B05664">
            <w:pPr>
              <w:spacing w:line="360" w:lineRule="auto"/>
              <w:ind w:firstLine="0"/>
            </w:pPr>
            <w:r w:rsidRPr="00FB32F4">
              <w:t>PATCH</w:t>
            </w:r>
          </w:p>
        </w:tc>
        <w:tc>
          <w:tcPr>
            <w:tcW w:w="1843" w:type="dxa"/>
          </w:tcPr>
          <w:p w14:paraId="4347FC6D" w14:textId="77777777" w:rsidR="001A5E76" w:rsidRPr="00FB32F4" w:rsidRDefault="001A5E76" w:rsidP="00B05664">
            <w:pPr>
              <w:spacing w:line="360" w:lineRule="auto"/>
              <w:ind w:firstLine="0"/>
            </w:pPr>
            <w:r w:rsidRPr="00FB32F4">
              <w:t>/api/v1/comments/{comment_id}</w:t>
            </w:r>
          </w:p>
        </w:tc>
        <w:tc>
          <w:tcPr>
            <w:tcW w:w="2583" w:type="dxa"/>
          </w:tcPr>
          <w:p w14:paraId="3BABBF8F" w14:textId="77777777" w:rsidR="001A5E76" w:rsidRPr="00FB32F4" w:rsidRDefault="001A5E76" w:rsidP="00B05664">
            <w:pPr>
              <w:spacing w:line="360" w:lineRule="auto"/>
              <w:ind w:firstLine="0"/>
            </w:pPr>
            <w:r w:rsidRPr="00FB32F4">
              <w:t>Tác giả trong thời hạn chỉnh sửa; ADMIN</w:t>
            </w:r>
          </w:p>
        </w:tc>
        <w:tc>
          <w:tcPr>
            <w:tcW w:w="2327" w:type="dxa"/>
          </w:tcPr>
          <w:p w14:paraId="46E0A23F" w14:textId="77777777" w:rsidR="001A5E76" w:rsidRPr="00FB32F4" w:rsidRDefault="001A5E76" w:rsidP="00B05664">
            <w:pPr>
              <w:spacing w:line="360" w:lineRule="auto"/>
              <w:ind w:firstLine="0"/>
            </w:pPr>
            <w:r w:rsidRPr="00FB32F4">
              <w:t>Chỉnh content, giữ nguyên tác giả/visibility/comment_type và ghi audit.</w:t>
            </w:r>
          </w:p>
        </w:tc>
      </w:tr>
      <w:tr w:rsidR="001A5E76" w:rsidRPr="00FB32F4" w14:paraId="5489FD0A" w14:textId="77777777" w:rsidTr="00B05664">
        <w:trPr>
          <w:cantSplit/>
        </w:trPr>
        <w:tc>
          <w:tcPr>
            <w:tcW w:w="1271" w:type="dxa"/>
          </w:tcPr>
          <w:p w14:paraId="1DAC9FF1" w14:textId="77777777" w:rsidR="001A5E76" w:rsidRPr="00FB32F4" w:rsidRDefault="001A5E76" w:rsidP="00B05664">
            <w:pPr>
              <w:spacing w:line="360" w:lineRule="auto"/>
              <w:ind w:firstLine="0"/>
            </w:pPr>
            <w:r w:rsidRPr="00FB32F4">
              <w:t>ATT-01</w:t>
            </w:r>
          </w:p>
        </w:tc>
        <w:tc>
          <w:tcPr>
            <w:tcW w:w="992" w:type="dxa"/>
          </w:tcPr>
          <w:p w14:paraId="0280AA6F" w14:textId="77777777" w:rsidR="001A5E76" w:rsidRPr="00FB32F4" w:rsidRDefault="001A5E76" w:rsidP="00B05664">
            <w:pPr>
              <w:spacing w:line="360" w:lineRule="auto"/>
              <w:ind w:firstLine="0"/>
            </w:pPr>
            <w:r w:rsidRPr="00FB32F4">
              <w:t>POST</w:t>
            </w:r>
          </w:p>
        </w:tc>
        <w:tc>
          <w:tcPr>
            <w:tcW w:w="1843" w:type="dxa"/>
          </w:tcPr>
          <w:p w14:paraId="1D171B8D" w14:textId="77777777" w:rsidR="001A5E76" w:rsidRPr="00FB32F4" w:rsidRDefault="001A5E76" w:rsidP="00B05664">
            <w:pPr>
              <w:spacing w:line="360" w:lineRule="auto"/>
              <w:ind w:firstLine="0"/>
            </w:pPr>
            <w:r w:rsidRPr="00FB32F4">
              <w:t>/api/v1/tickets/{ticket_id}/attachments</w:t>
            </w:r>
          </w:p>
        </w:tc>
        <w:tc>
          <w:tcPr>
            <w:tcW w:w="2583" w:type="dxa"/>
          </w:tcPr>
          <w:p w14:paraId="1A889EAF" w14:textId="77777777" w:rsidR="001A5E76" w:rsidRPr="00FB32F4" w:rsidRDefault="001A5E76" w:rsidP="00B05664">
            <w:pPr>
              <w:spacing w:line="360" w:lineRule="auto"/>
              <w:ind w:firstLine="0"/>
            </w:pPr>
            <w:r w:rsidRPr="00FB32F4">
              <w:t>Theo phạm vi Ticket</w:t>
            </w:r>
          </w:p>
        </w:tc>
        <w:tc>
          <w:tcPr>
            <w:tcW w:w="2327" w:type="dxa"/>
          </w:tcPr>
          <w:p w14:paraId="063C5B5F" w14:textId="77777777" w:rsidR="001A5E76" w:rsidRPr="00FB32F4" w:rsidRDefault="001A5E76" w:rsidP="00B05664">
            <w:pPr>
              <w:spacing w:line="360" w:lineRule="auto"/>
              <w:ind w:firstLine="0"/>
            </w:pPr>
            <w:r w:rsidRPr="00FB32F4">
              <w:t>Tải một tệp lên Ticket hoặc gắn với Comment.</w:t>
            </w:r>
          </w:p>
        </w:tc>
      </w:tr>
      <w:tr w:rsidR="001A5E76" w:rsidRPr="00FB32F4" w14:paraId="21D2DACF" w14:textId="77777777" w:rsidTr="00B05664">
        <w:trPr>
          <w:cantSplit/>
        </w:trPr>
        <w:tc>
          <w:tcPr>
            <w:tcW w:w="1271" w:type="dxa"/>
          </w:tcPr>
          <w:p w14:paraId="4CBD44F2" w14:textId="77777777" w:rsidR="001A5E76" w:rsidRPr="00FB32F4" w:rsidRDefault="001A5E76" w:rsidP="00B05664">
            <w:pPr>
              <w:spacing w:line="360" w:lineRule="auto"/>
              <w:ind w:firstLine="0"/>
            </w:pPr>
            <w:r w:rsidRPr="00FB32F4">
              <w:lastRenderedPageBreak/>
              <w:t>ATT-02</w:t>
            </w:r>
          </w:p>
        </w:tc>
        <w:tc>
          <w:tcPr>
            <w:tcW w:w="992" w:type="dxa"/>
          </w:tcPr>
          <w:p w14:paraId="140AC95D" w14:textId="77777777" w:rsidR="001A5E76" w:rsidRPr="00FB32F4" w:rsidRDefault="001A5E76" w:rsidP="00B05664">
            <w:pPr>
              <w:spacing w:line="360" w:lineRule="auto"/>
              <w:ind w:firstLine="0"/>
            </w:pPr>
            <w:r w:rsidRPr="00FB32F4">
              <w:t>GET</w:t>
            </w:r>
          </w:p>
        </w:tc>
        <w:tc>
          <w:tcPr>
            <w:tcW w:w="1843" w:type="dxa"/>
          </w:tcPr>
          <w:p w14:paraId="7CDBB944" w14:textId="77777777" w:rsidR="001A5E76" w:rsidRPr="00FB32F4" w:rsidRDefault="001A5E76" w:rsidP="00B05664">
            <w:pPr>
              <w:spacing w:line="360" w:lineRule="auto"/>
              <w:ind w:firstLine="0"/>
            </w:pPr>
            <w:r w:rsidRPr="00FB32F4">
              <w:t>/api/v1/attachments/{attachment_id}/download</w:t>
            </w:r>
          </w:p>
        </w:tc>
        <w:tc>
          <w:tcPr>
            <w:tcW w:w="2583" w:type="dxa"/>
          </w:tcPr>
          <w:p w14:paraId="145F66A8" w14:textId="77777777" w:rsidR="001A5E76" w:rsidRPr="00FB32F4" w:rsidRDefault="001A5E76" w:rsidP="00B05664">
            <w:pPr>
              <w:spacing w:line="360" w:lineRule="auto"/>
              <w:ind w:firstLine="0"/>
            </w:pPr>
            <w:r w:rsidRPr="00FB32F4">
              <w:t>Theo phạm vi Ticket; INTERNAL áp dụng theo Comment</w:t>
            </w:r>
          </w:p>
        </w:tc>
        <w:tc>
          <w:tcPr>
            <w:tcW w:w="2327" w:type="dxa"/>
          </w:tcPr>
          <w:p w14:paraId="2AF205BD" w14:textId="77777777" w:rsidR="001A5E76" w:rsidRPr="00FB32F4" w:rsidRDefault="001A5E76" w:rsidP="00B05664">
            <w:pPr>
              <w:spacing w:line="360" w:lineRule="auto"/>
              <w:ind w:firstLine="0"/>
            </w:pPr>
            <w:r w:rsidRPr="00FB32F4">
              <w:t>Tải tệp bằng URL ký ngắn hạn hoặc streaming có kiểm soát.</w:t>
            </w:r>
          </w:p>
        </w:tc>
      </w:tr>
      <w:tr w:rsidR="001A5E76" w:rsidRPr="00FB32F4" w14:paraId="005E423C" w14:textId="77777777" w:rsidTr="00B05664">
        <w:trPr>
          <w:cantSplit/>
        </w:trPr>
        <w:tc>
          <w:tcPr>
            <w:tcW w:w="1271" w:type="dxa"/>
          </w:tcPr>
          <w:p w14:paraId="3121050D" w14:textId="77777777" w:rsidR="001A5E76" w:rsidRPr="00FB32F4" w:rsidRDefault="001A5E76" w:rsidP="00B05664">
            <w:pPr>
              <w:spacing w:line="360" w:lineRule="auto"/>
              <w:ind w:firstLine="0"/>
            </w:pPr>
            <w:r w:rsidRPr="00FB32F4">
              <w:t>ATT-03</w:t>
            </w:r>
          </w:p>
        </w:tc>
        <w:tc>
          <w:tcPr>
            <w:tcW w:w="992" w:type="dxa"/>
          </w:tcPr>
          <w:p w14:paraId="5ACB92FF" w14:textId="77777777" w:rsidR="001A5E76" w:rsidRPr="00FB32F4" w:rsidRDefault="001A5E76" w:rsidP="00B05664">
            <w:pPr>
              <w:spacing w:line="360" w:lineRule="auto"/>
              <w:ind w:firstLine="0"/>
            </w:pPr>
            <w:r w:rsidRPr="00FB32F4">
              <w:t>DELETE</w:t>
            </w:r>
          </w:p>
        </w:tc>
        <w:tc>
          <w:tcPr>
            <w:tcW w:w="1843" w:type="dxa"/>
          </w:tcPr>
          <w:p w14:paraId="4ED32138" w14:textId="77777777" w:rsidR="001A5E76" w:rsidRPr="00FB32F4" w:rsidRDefault="001A5E76" w:rsidP="00B05664">
            <w:pPr>
              <w:spacing w:line="360" w:lineRule="auto"/>
              <w:ind w:firstLine="0"/>
            </w:pPr>
            <w:r w:rsidRPr="00FB32F4">
              <w:t>/api/v1/attachments/{attachment_id}</w:t>
            </w:r>
          </w:p>
        </w:tc>
        <w:tc>
          <w:tcPr>
            <w:tcW w:w="2583" w:type="dxa"/>
          </w:tcPr>
          <w:p w14:paraId="14AE405B" w14:textId="77777777" w:rsidR="001A5E76" w:rsidRPr="00FB32F4" w:rsidRDefault="001A5E76" w:rsidP="00B05664">
            <w:pPr>
              <w:spacing w:line="360" w:lineRule="auto"/>
              <w:ind w:firstLine="0"/>
            </w:pPr>
            <w:r w:rsidRPr="00FB32F4">
              <w:t>Người tải lên trước terminal; ADMIN</w:t>
            </w:r>
          </w:p>
        </w:tc>
        <w:tc>
          <w:tcPr>
            <w:tcW w:w="2327" w:type="dxa"/>
          </w:tcPr>
          <w:p w14:paraId="7BE7A2D2" w14:textId="77777777" w:rsidR="001A5E76" w:rsidRPr="00FB32F4" w:rsidRDefault="001A5E76" w:rsidP="00B05664">
            <w:pPr>
              <w:spacing w:line="360" w:lineRule="auto"/>
              <w:ind w:firstLine="0"/>
            </w:pPr>
            <w:r w:rsidRPr="00FB32F4">
              <w:t>Xóa metadata và object lưu trữ, đồng thời ghi audit.</w:t>
            </w:r>
          </w:p>
        </w:tc>
      </w:tr>
    </w:tbl>
    <w:p w14:paraId="3B1FB9A9" w14:textId="77777777" w:rsidR="001A5E76" w:rsidRPr="007F1FCD" w:rsidRDefault="001A5E76" w:rsidP="007F1FCD">
      <w:pPr>
        <w:spacing w:before="160"/>
        <w:ind w:firstLine="0"/>
        <w:rPr>
          <w:i/>
          <w:iCs/>
        </w:rPr>
      </w:pPr>
      <w:r w:rsidRPr="007F1FCD">
        <w:rPr>
          <w:i/>
          <w:iCs/>
        </w:rPr>
        <w:t>Hợp đồng request/response và lỗi chính:</w:t>
      </w:r>
    </w:p>
    <w:tbl>
      <w:tblPr>
        <w:tblStyle w:val="TableGrid"/>
        <w:tblW w:w="0" w:type="auto"/>
        <w:tblLayout w:type="fixed"/>
        <w:tblLook w:val="04A0" w:firstRow="1" w:lastRow="0" w:firstColumn="1" w:lastColumn="0" w:noHBand="0" w:noVBand="1"/>
      </w:tblPr>
      <w:tblGrid>
        <w:gridCol w:w="1271"/>
        <w:gridCol w:w="2693"/>
        <w:gridCol w:w="1304"/>
        <w:gridCol w:w="3748"/>
      </w:tblGrid>
      <w:tr w:rsidR="001A5E76" w:rsidRPr="00FB32F4" w14:paraId="50F741C7" w14:textId="77777777" w:rsidTr="00B157D8">
        <w:trPr>
          <w:cantSplit/>
          <w:tblHeader/>
        </w:trPr>
        <w:tc>
          <w:tcPr>
            <w:tcW w:w="1271" w:type="dxa"/>
          </w:tcPr>
          <w:p w14:paraId="4B225546" w14:textId="77777777" w:rsidR="001A5E76" w:rsidRPr="00FB32F4" w:rsidRDefault="001A5E76" w:rsidP="00B157D8">
            <w:pPr>
              <w:spacing w:line="360" w:lineRule="auto"/>
              <w:ind w:firstLine="0"/>
              <w:jc w:val="center"/>
              <w:rPr>
                <w:b/>
                <w:bCs/>
              </w:rPr>
            </w:pPr>
            <w:r w:rsidRPr="00FB32F4">
              <w:rPr>
                <w:b/>
                <w:bCs/>
              </w:rPr>
              <w:t>ID</w:t>
            </w:r>
          </w:p>
        </w:tc>
        <w:tc>
          <w:tcPr>
            <w:tcW w:w="2693" w:type="dxa"/>
          </w:tcPr>
          <w:p w14:paraId="7F2E2E3A" w14:textId="77777777" w:rsidR="001A5E76" w:rsidRPr="00FB32F4" w:rsidRDefault="001A5E76" w:rsidP="00B157D8">
            <w:pPr>
              <w:spacing w:line="360" w:lineRule="auto"/>
              <w:ind w:firstLine="0"/>
              <w:jc w:val="center"/>
              <w:rPr>
                <w:b/>
                <w:bCs/>
              </w:rPr>
            </w:pPr>
            <w:r w:rsidRPr="00FB32F4">
              <w:rPr>
                <w:b/>
                <w:bCs/>
              </w:rPr>
              <w:t>Request</w:t>
            </w:r>
          </w:p>
        </w:tc>
        <w:tc>
          <w:tcPr>
            <w:tcW w:w="1304" w:type="dxa"/>
          </w:tcPr>
          <w:p w14:paraId="29B05212" w14:textId="77777777" w:rsidR="001A5E76" w:rsidRPr="00FB32F4" w:rsidRDefault="001A5E76" w:rsidP="00B157D8">
            <w:pPr>
              <w:spacing w:line="360" w:lineRule="auto"/>
              <w:ind w:firstLine="0"/>
              <w:jc w:val="center"/>
              <w:rPr>
                <w:b/>
                <w:bCs/>
              </w:rPr>
            </w:pPr>
            <w:r w:rsidRPr="00FB32F4">
              <w:rPr>
                <w:b/>
                <w:bCs/>
              </w:rPr>
              <w:t>Success response</w:t>
            </w:r>
          </w:p>
        </w:tc>
        <w:tc>
          <w:tcPr>
            <w:tcW w:w="3748" w:type="dxa"/>
          </w:tcPr>
          <w:p w14:paraId="6C493EB3" w14:textId="77777777" w:rsidR="001A5E76" w:rsidRPr="00FB32F4" w:rsidRDefault="001A5E76" w:rsidP="00B157D8">
            <w:pPr>
              <w:spacing w:line="360" w:lineRule="auto"/>
              <w:ind w:firstLine="0"/>
              <w:jc w:val="center"/>
              <w:rPr>
                <w:b/>
                <w:bCs/>
              </w:rPr>
            </w:pPr>
            <w:r w:rsidRPr="00FB32F4">
              <w:rPr>
                <w:b/>
                <w:bCs/>
              </w:rPr>
              <w:t>Mã lỗi chính</w:t>
            </w:r>
          </w:p>
        </w:tc>
      </w:tr>
      <w:tr w:rsidR="001A5E76" w:rsidRPr="00FB32F4" w14:paraId="2137A585" w14:textId="77777777" w:rsidTr="00B157D8">
        <w:trPr>
          <w:cantSplit/>
        </w:trPr>
        <w:tc>
          <w:tcPr>
            <w:tcW w:w="1271" w:type="dxa"/>
          </w:tcPr>
          <w:p w14:paraId="38A346BC" w14:textId="77777777" w:rsidR="001A5E76" w:rsidRPr="00FB32F4" w:rsidRDefault="001A5E76" w:rsidP="00B157D8">
            <w:pPr>
              <w:spacing w:line="360" w:lineRule="auto"/>
              <w:ind w:firstLine="0"/>
            </w:pPr>
            <w:r w:rsidRPr="00FB32F4">
              <w:t>COM-01</w:t>
            </w:r>
          </w:p>
        </w:tc>
        <w:tc>
          <w:tcPr>
            <w:tcW w:w="2693" w:type="dxa"/>
          </w:tcPr>
          <w:p w14:paraId="6ADD7329" w14:textId="77777777" w:rsidR="001A5E76" w:rsidRPr="00FB32F4" w:rsidRDefault="001A5E76" w:rsidP="00B157D8">
            <w:pPr>
              <w:spacing w:line="360" w:lineRule="auto"/>
              <w:ind w:firstLine="0"/>
            </w:pPr>
            <w:r w:rsidRPr="00FB32F4">
              <w:t>Path: ticket_id; Query: CommentListQuery</w:t>
            </w:r>
          </w:p>
        </w:tc>
        <w:tc>
          <w:tcPr>
            <w:tcW w:w="1304" w:type="dxa"/>
          </w:tcPr>
          <w:p w14:paraId="4C97D611" w14:textId="77777777" w:rsidR="001A5E76" w:rsidRPr="00FB32F4" w:rsidRDefault="001A5E76" w:rsidP="00B157D8">
            <w:pPr>
              <w:spacing w:line="360" w:lineRule="auto"/>
              <w:ind w:firstLine="0"/>
            </w:pPr>
            <w:r w:rsidRPr="00FB32F4">
              <w:t>200 - Page&lt;CommentResponse&gt;</w:t>
            </w:r>
          </w:p>
        </w:tc>
        <w:tc>
          <w:tcPr>
            <w:tcW w:w="3748" w:type="dxa"/>
          </w:tcPr>
          <w:p w14:paraId="77FC32D9" w14:textId="77777777" w:rsidR="001A5E76" w:rsidRPr="00FB32F4" w:rsidRDefault="001A5E76" w:rsidP="00B157D8">
            <w:pPr>
              <w:spacing w:line="360" w:lineRule="auto"/>
              <w:ind w:firstLine="0"/>
            </w:pPr>
            <w:r w:rsidRPr="00FB32F4">
              <w:t>TICKET_NOT_FOUND; TICKET_ACCESS_DENIED</w:t>
            </w:r>
          </w:p>
        </w:tc>
      </w:tr>
      <w:tr w:rsidR="001A5E76" w:rsidRPr="00FB32F4" w14:paraId="35633F00" w14:textId="77777777" w:rsidTr="00B157D8">
        <w:trPr>
          <w:cantSplit/>
        </w:trPr>
        <w:tc>
          <w:tcPr>
            <w:tcW w:w="1271" w:type="dxa"/>
          </w:tcPr>
          <w:p w14:paraId="6ED5AE5D" w14:textId="77777777" w:rsidR="001A5E76" w:rsidRPr="00FB32F4" w:rsidRDefault="001A5E76" w:rsidP="00B157D8">
            <w:pPr>
              <w:spacing w:line="360" w:lineRule="auto"/>
              <w:ind w:firstLine="0"/>
            </w:pPr>
            <w:r w:rsidRPr="00FB32F4">
              <w:t>COM-02</w:t>
            </w:r>
          </w:p>
        </w:tc>
        <w:tc>
          <w:tcPr>
            <w:tcW w:w="2693" w:type="dxa"/>
          </w:tcPr>
          <w:p w14:paraId="168F17D4" w14:textId="77777777" w:rsidR="001A5E76" w:rsidRPr="00FB32F4" w:rsidRDefault="001A5E76" w:rsidP="00B157D8">
            <w:pPr>
              <w:spacing w:line="360" w:lineRule="auto"/>
              <w:ind w:firstLine="0"/>
            </w:pPr>
            <w:r w:rsidRPr="00FB32F4">
              <w:t>Path: ticket_id; Body: CommentCreateRequest</w:t>
            </w:r>
          </w:p>
        </w:tc>
        <w:tc>
          <w:tcPr>
            <w:tcW w:w="1304" w:type="dxa"/>
          </w:tcPr>
          <w:p w14:paraId="0A91E52E" w14:textId="77777777" w:rsidR="001A5E76" w:rsidRPr="00FB32F4" w:rsidRDefault="001A5E76" w:rsidP="00B157D8">
            <w:pPr>
              <w:spacing w:line="360" w:lineRule="auto"/>
              <w:ind w:firstLine="0"/>
            </w:pPr>
            <w:r w:rsidRPr="00FB32F4">
              <w:t>201 - CommentResponse</w:t>
            </w:r>
          </w:p>
        </w:tc>
        <w:tc>
          <w:tcPr>
            <w:tcW w:w="3748" w:type="dxa"/>
          </w:tcPr>
          <w:p w14:paraId="1A11BBED" w14:textId="77777777" w:rsidR="001A5E76" w:rsidRPr="00FB32F4" w:rsidRDefault="001A5E76" w:rsidP="00B157D8">
            <w:pPr>
              <w:spacing w:line="360" w:lineRule="auto"/>
              <w:ind w:firstLine="0"/>
            </w:pPr>
            <w:r w:rsidRPr="00FB32F4">
              <w:t>INTERNAL_COMMENT_FORBIDDEN; TICKET_ALREADY_TERMINAL</w:t>
            </w:r>
          </w:p>
        </w:tc>
      </w:tr>
      <w:tr w:rsidR="001A5E76" w:rsidRPr="00FB32F4" w14:paraId="579DD298" w14:textId="77777777" w:rsidTr="00B157D8">
        <w:trPr>
          <w:cantSplit/>
        </w:trPr>
        <w:tc>
          <w:tcPr>
            <w:tcW w:w="1271" w:type="dxa"/>
          </w:tcPr>
          <w:p w14:paraId="3B74BCEA" w14:textId="77777777" w:rsidR="001A5E76" w:rsidRPr="00FB32F4" w:rsidRDefault="001A5E76" w:rsidP="00B157D8">
            <w:pPr>
              <w:spacing w:line="360" w:lineRule="auto"/>
              <w:ind w:firstLine="0"/>
            </w:pPr>
            <w:r w:rsidRPr="00FB32F4">
              <w:t>COM-03</w:t>
            </w:r>
          </w:p>
        </w:tc>
        <w:tc>
          <w:tcPr>
            <w:tcW w:w="2693" w:type="dxa"/>
          </w:tcPr>
          <w:p w14:paraId="088035A7" w14:textId="77777777" w:rsidR="001A5E76" w:rsidRPr="00FB32F4" w:rsidRDefault="001A5E76" w:rsidP="00B157D8">
            <w:pPr>
              <w:spacing w:line="360" w:lineRule="auto"/>
              <w:ind w:firstLine="0"/>
            </w:pPr>
            <w:r w:rsidRPr="00FB32F4">
              <w:t>Path: comment_id; Body: CommentUpdateRequest</w:t>
            </w:r>
          </w:p>
        </w:tc>
        <w:tc>
          <w:tcPr>
            <w:tcW w:w="1304" w:type="dxa"/>
          </w:tcPr>
          <w:p w14:paraId="3996F693" w14:textId="77777777" w:rsidR="001A5E76" w:rsidRPr="00FB32F4" w:rsidRDefault="001A5E76" w:rsidP="00B157D8">
            <w:pPr>
              <w:spacing w:line="360" w:lineRule="auto"/>
              <w:ind w:firstLine="0"/>
            </w:pPr>
            <w:r w:rsidRPr="00FB32F4">
              <w:t>200 - CommentResponse</w:t>
            </w:r>
          </w:p>
        </w:tc>
        <w:tc>
          <w:tcPr>
            <w:tcW w:w="3748" w:type="dxa"/>
          </w:tcPr>
          <w:p w14:paraId="6F7E3400" w14:textId="77777777" w:rsidR="001A5E76" w:rsidRPr="00FB32F4" w:rsidRDefault="001A5E76" w:rsidP="00B157D8">
            <w:pPr>
              <w:spacing w:line="360" w:lineRule="auto"/>
              <w:ind w:firstLine="0"/>
            </w:pPr>
            <w:r w:rsidRPr="00FB32F4">
              <w:t>COMMENT_NOT_FOUND; COMMENT_NOT_EDITABLE</w:t>
            </w:r>
          </w:p>
        </w:tc>
      </w:tr>
      <w:tr w:rsidR="001A5E76" w:rsidRPr="00FB32F4" w14:paraId="4796FE22" w14:textId="77777777" w:rsidTr="00B157D8">
        <w:trPr>
          <w:cantSplit/>
        </w:trPr>
        <w:tc>
          <w:tcPr>
            <w:tcW w:w="1271" w:type="dxa"/>
          </w:tcPr>
          <w:p w14:paraId="5CA4EEF4" w14:textId="77777777" w:rsidR="001A5E76" w:rsidRPr="00FB32F4" w:rsidRDefault="001A5E76" w:rsidP="00B157D8">
            <w:pPr>
              <w:spacing w:line="360" w:lineRule="auto"/>
              <w:ind w:firstLine="0"/>
            </w:pPr>
            <w:r w:rsidRPr="00FB32F4">
              <w:lastRenderedPageBreak/>
              <w:t>ATT-01</w:t>
            </w:r>
          </w:p>
        </w:tc>
        <w:tc>
          <w:tcPr>
            <w:tcW w:w="2693" w:type="dxa"/>
          </w:tcPr>
          <w:p w14:paraId="3E6FE966" w14:textId="77777777" w:rsidR="001A5E76" w:rsidRPr="00FB32F4" w:rsidRDefault="001A5E76" w:rsidP="00B157D8">
            <w:pPr>
              <w:spacing w:line="360" w:lineRule="auto"/>
              <w:ind w:firstLine="0"/>
            </w:pPr>
            <w:r w:rsidRPr="00FB32F4">
              <w:t>multipart/form-data: file, comment_id?</w:t>
            </w:r>
          </w:p>
        </w:tc>
        <w:tc>
          <w:tcPr>
            <w:tcW w:w="1304" w:type="dxa"/>
          </w:tcPr>
          <w:p w14:paraId="6659B0F7" w14:textId="77777777" w:rsidR="001A5E76" w:rsidRPr="00FB32F4" w:rsidRDefault="001A5E76" w:rsidP="00B157D8">
            <w:pPr>
              <w:spacing w:line="360" w:lineRule="auto"/>
              <w:ind w:firstLine="0"/>
            </w:pPr>
            <w:r w:rsidRPr="00FB32F4">
              <w:t>201 - AttachmentResponse</w:t>
            </w:r>
          </w:p>
        </w:tc>
        <w:tc>
          <w:tcPr>
            <w:tcW w:w="3748" w:type="dxa"/>
          </w:tcPr>
          <w:p w14:paraId="19E6D571" w14:textId="77777777" w:rsidR="001A5E76" w:rsidRPr="00FB32F4" w:rsidRDefault="001A5E76" w:rsidP="00B157D8">
            <w:pPr>
              <w:spacing w:line="360" w:lineRule="auto"/>
              <w:ind w:firstLine="0"/>
            </w:pPr>
            <w:r w:rsidRPr="00FB32F4">
              <w:t>ATTACHMENT_TYPE_NOT_ALLOWED; ATTACHMENT_SIZE_EXCEEDED; COMMENT_TICKET_MISMATCH</w:t>
            </w:r>
          </w:p>
        </w:tc>
      </w:tr>
      <w:tr w:rsidR="001A5E76" w:rsidRPr="00FB32F4" w14:paraId="5AC08BB8" w14:textId="77777777" w:rsidTr="00B157D8">
        <w:trPr>
          <w:cantSplit/>
        </w:trPr>
        <w:tc>
          <w:tcPr>
            <w:tcW w:w="1271" w:type="dxa"/>
          </w:tcPr>
          <w:p w14:paraId="06A02D08" w14:textId="77777777" w:rsidR="001A5E76" w:rsidRPr="00FB32F4" w:rsidRDefault="001A5E76" w:rsidP="00B157D8">
            <w:pPr>
              <w:spacing w:line="360" w:lineRule="auto"/>
              <w:ind w:firstLine="0"/>
            </w:pPr>
            <w:r w:rsidRPr="00FB32F4">
              <w:t>ATT-02</w:t>
            </w:r>
          </w:p>
        </w:tc>
        <w:tc>
          <w:tcPr>
            <w:tcW w:w="2693" w:type="dxa"/>
          </w:tcPr>
          <w:p w14:paraId="49EC34BE" w14:textId="77777777" w:rsidR="001A5E76" w:rsidRPr="00FB32F4" w:rsidRDefault="001A5E76" w:rsidP="00B157D8">
            <w:pPr>
              <w:spacing w:line="360" w:lineRule="auto"/>
              <w:ind w:firstLine="0"/>
            </w:pPr>
            <w:r w:rsidRPr="00FB32F4">
              <w:t>Path: attachment_id</w:t>
            </w:r>
          </w:p>
        </w:tc>
        <w:tc>
          <w:tcPr>
            <w:tcW w:w="1304" w:type="dxa"/>
          </w:tcPr>
          <w:p w14:paraId="05B036A4" w14:textId="77777777" w:rsidR="001A5E76" w:rsidRPr="00FB32F4" w:rsidRDefault="001A5E76" w:rsidP="00B157D8">
            <w:pPr>
              <w:spacing w:line="360" w:lineRule="auto"/>
              <w:ind w:firstLine="0"/>
            </w:pPr>
            <w:r w:rsidRPr="00FB32F4">
              <w:t>200 stream hoặc 302 signed URL</w:t>
            </w:r>
          </w:p>
        </w:tc>
        <w:tc>
          <w:tcPr>
            <w:tcW w:w="3748" w:type="dxa"/>
          </w:tcPr>
          <w:p w14:paraId="542CEE58" w14:textId="77777777" w:rsidR="001A5E76" w:rsidRPr="00FB32F4" w:rsidRDefault="001A5E76" w:rsidP="00B157D8">
            <w:pPr>
              <w:spacing w:line="360" w:lineRule="auto"/>
              <w:ind w:firstLine="0"/>
            </w:pPr>
            <w:r w:rsidRPr="00FB32F4">
              <w:t>ATTACHMENT_NOT_FOUND; TICKET_ACCESS_DENIED</w:t>
            </w:r>
          </w:p>
        </w:tc>
      </w:tr>
      <w:tr w:rsidR="001A5E76" w:rsidRPr="00FB32F4" w14:paraId="24A3D9C4" w14:textId="77777777" w:rsidTr="00B157D8">
        <w:trPr>
          <w:cantSplit/>
        </w:trPr>
        <w:tc>
          <w:tcPr>
            <w:tcW w:w="1271" w:type="dxa"/>
          </w:tcPr>
          <w:p w14:paraId="27BD054F" w14:textId="77777777" w:rsidR="001A5E76" w:rsidRPr="00FB32F4" w:rsidRDefault="001A5E76" w:rsidP="00B157D8">
            <w:pPr>
              <w:spacing w:line="360" w:lineRule="auto"/>
              <w:ind w:firstLine="0"/>
            </w:pPr>
            <w:r w:rsidRPr="00FB32F4">
              <w:t>ATT-03</w:t>
            </w:r>
          </w:p>
        </w:tc>
        <w:tc>
          <w:tcPr>
            <w:tcW w:w="2693" w:type="dxa"/>
          </w:tcPr>
          <w:p w14:paraId="19817E05" w14:textId="77777777" w:rsidR="001A5E76" w:rsidRPr="00FB32F4" w:rsidRDefault="001A5E76" w:rsidP="00B157D8">
            <w:pPr>
              <w:spacing w:line="360" w:lineRule="auto"/>
              <w:ind w:firstLine="0"/>
            </w:pPr>
            <w:r w:rsidRPr="00FB32F4">
              <w:t>Path: attachment_id</w:t>
            </w:r>
          </w:p>
        </w:tc>
        <w:tc>
          <w:tcPr>
            <w:tcW w:w="1304" w:type="dxa"/>
          </w:tcPr>
          <w:p w14:paraId="17CC42E3" w14:textId="77777777" w:rsidR="001A5E76" w:rsidRPr="00FB32F4" w:rsidRDefault="001A5E76" w:rsidP="00B157D8">
            <w:pPr>
              <w:spacing w:line="360" w:lineRule="auto"/>
              <w:ind w:firstLine="0"/>
            </w:pPr>
            <w:r w:rsidRPr="00FB32F4">
              <w:t>204 - Không có body</w:t>
            </w:r>
          </w:p>
        </w:tc>
        <w:tc>
          <w:tcPr>
            <w:tcW w:w="3748" w:type="dxa"/>
          </w:tcPr>
          <w:p w14:paraId="122EB35E" w14:textId="77777777" w:rsidR="001A5E76" w:rsidRPr="00FB32F4" w:rsidRDefault="001A5E76" w:rsidP="00B157D8">
            <w:pPr>
              <w:spacing w:line="360" w:lineRule="auto"/>
              <w:ind w:firstLine="0"/>
            </w:pPr>
            <w:r w:rsidRPr="00FB32F4">
              <w:t>ATTACHMENT_NOT_FOUND; ATTACHMENT_DELETE_FORBIDDEN</w:t>
            </w:r>
          </w:p>
        </w:tc>
      </w:tr>
    </w:tbl>
    <w:p w14:paraId="3CE60C05" w14:textId="0D991DBC" w:rsidR="001A5E76" w:rsidRDefault="001A5E76" w:rsidP="00E32CD3">
      <w:pPr>
        <w:pStyle w:val="ListParagraph"/>
        <w:numPr>
          <w:ilvl w:val="0"/>
          <w:numId w:val="110"/>
        </w:numPr>
        <w:spacing w:before="240"/>
        <w:ind w:left="284" w:hanging="284"/>
      </w:pPr>
      <w:r>
        <w:t>SLA</w:t>
      </w:r>
    </w:p>
    <w:tbl>
      <w:tblPr>
        <w:tblStyle w:val="TableGrid"/>
        <w:tblW w:w="0" w:type="auto"/>
        <w:tblLayout w:type="fixed"/>
        <w:tblLook w:val="04A0" w:firstRow="1" w:lastRow="0" w:firstColumn="1" w:lastColumn="0" w:noHBand="0" w:noVBand="1"/>
      </w:tblPr>
      <w:tblGrid>
        <w:gridCol w:w="1129"/>
        <w:gridCol w:w="993"/>
        <w:gridCol w:w="2785"/>
        <w:gridCol w:w="1744"/>
        <w:gridCol w:w="2365"/>
      </w:tblGrid>
      <w:tr w:rsidR="001A5E76" w:rsidRPr="00FB32F4" w14:paraId="1E3A1327" w14:textId="77777777" w:rsidTr="00B157D8">
        <w:trPr>
          <w:cantSplit/>
          <w:tblHeader/>
        </w:trPr>
        <w:tc>
          <w:tcPr>
            <w:tcW w:w="1129" w:type="dxa"/>
          </w:tcPr>
          <w:p w14:paraId="6067F128" w14:textId="77777777" w:rsidR="001A5E76" w:rsidRPr="00FB32F4" w:rsidRDefault="001A5E76" w:rsidP="00B157D8">
            <w:pPr>
              <w:spacing w:line="360" w:lineRule="auto"/>
              <w:ind w:firstLine="0"/>
              <w:jc w:val="center"/>
              <w:rPr>
                <w:b/>
                <w:bCs/>
              </w:rPr>
            </w:pPr>
            <w:r w:rsidRPr="00FB32F4">
              <w:rPr>
                <w:b/>
                <w:bCs/>
              </w:rPr>
              <w:t>ID</w:t>
            </w:r>
          </w:p>
        </w:tc>
        <w:tc>
          <w:tcPr>
            <w:tcW w:w="993" w:type="dxa"/>
          </w:tcPr>
          <w:p w14:paraId="0E9B8777" w14:textId="77777777" w:rsidR="001A5E76" w:rsidRPr="00FB32F4" w:rsidRDefault="001A5E76" w:rsidP="00B157D8">
            <w:pPr>
              <w:spacing w:line="360" w:lineRule="auto"/>
              <w:ind w:firstLine="0"/>
              <w:jc w:val="center"/>
              <w:rPr>
                <w:b/>
                <w:bCs/>
              </w:rPr>
            </w:pPr>
            <w:r w:rsidRPr="00FB32F4">
              <w:rPr>
                <w:b/>
                <w:bCs/>
              </w:rPr>
              <w:t>HTTP</w:t>
            </w:r>
          </w:p>
        </w:tc>
        <w:tc>
          <w:tcPr>
            <w:tcW w:w="2785" w:type="dxa"/>
          </w:tcPr>
          <w:p w14:paraId="7FA8A456" w14:textId="77777777" w:rsidR="001A5E76" w:rsidRPr="00FB32F4" w:rsidRDefault="001A5E76" w:rsidP="00B157D8">
            <w:pPr>
              <w:spacing w:line="360" w:lineRule="auto"/>
              <w:ind w:firstLine="0"/>
              <w:jc w:val="center"/>
              <w:rPr>
                <w:b/>
                <w:bCs/>
              </w:rPr>
            </w:pPr>
            <w:r w:rsidRPr="00FB32F4">
              <w:rPr>
                <w:b/>
                <w:bCs/>
              </w:rPr>
              <w:t>Endpoint</w:t>
            </w:r>
          </w:p>
        </w:tc>
        <w:tc>
          <w:tcPr>
            <w:tcW w:w="1744" w:type="dxa"/>
          </w:tcPr>
          <w:p w14:paraId="03B57BB8" w14:textId="77777777" w:rsidR="001A5E76" w:rsidRPr="00FB32F4" w:rsidRDefault="001A5E76" w:rsidP="00B157D8">
            <w:pPr>
              <w:spacing w:line="360" w:lineRule="auto"/>
              <w:ind w:firstLine="0"/>
              <w:jc w:val="center"/>
              <w:rPr>
                <w:b/>
                <w:bCs/>
              </w:rPr>
            </w:pPr>
            <w:r w:rsidRPr="00FB32F4">
              <w:rPr>
                <w:b/>
                <w:bCs/>
              </w:rPr>
              <w:t>Quyền và phạm vi dữ liệu</w:t>
            </w:r>
          </w:p>
        </w:tc>
        <w:tc>
          <w:tcPr>
            <w:tcW w:w="2365" w:type="dxa"/>
          </w:tcPr>
          <w:p w14:paraId="6457FAB6" w14:textId="77777777" w:rsidR="001A5E76" w:rsidRPr="00FB32F4" w:rsidRDefault="001A5E76" w:rsidP="00B157D8">
            <w:pPr>
              <w:spacing w:line="360" w:lineRule="auto"/>
              <w:ind w:firstLine="0"/>
              <w:jc w:val="center"/>
              <w:rPr>
                <w:b/>
                <w:bCs/>
              </w:rPr>
            </w:pPr>
            <w:r w:rsidRPr="00FB32F4">
              <w:rPr>
                <w:b/>
                <w:bCs/>
              </w:rPr>
              <w:t>Mục đích</w:t>
            </w:r>
          </w:p>
        </w:tc>
      </w:tr>
      <w:tr w:rsidR="001A5E76" w:rsidRPr="00FB32F4" w14:paraId="0F8AA77D" w14:textId="77777777" w:rsidTr="00B157D8">
        <w:trPr>
          <w:cantSplit/>
        </w:trPr>
        <w:tc>
          <w:tcPr>
            <w:tcW w:w="1129" w:type="dxa"/>
          </w:tcPr>
          <w:p w14:paraId="34FD7C63" w14:textId="77777777" w:rsidR="001A5E76" w:rsidRPr="00FB32F4" w:rsidRDefault="001A5E76" w:rsidP="00B157D8">
            <w:pPr>
              <w:spacing w:line="360" w:lineRule="auto"/>
              <w:ind w:firstLine="0"/>
            </w:pPr>
            <w:r w:rsidRPr="00FB32F4">
              <w:t>SLA-01</w:t>
            </w:r>
          </w:p>
        </w:tc>
        <w:tc>
          <w:tcPr>
            <w:tcW w:w="993" w:type="dxa"/>
          </w:tcPr>
          <w:p w14:paraId="7B99A4CC" w14:textId="77777777" w:rsidR="001A5E76" w:rsidRPr="00FB32F4" w:rsidRDefault="001A5E76" w:rsidP="00B157D8">
            <w:pPr>
              <w:spacing w:line="360" w:lineRule="auto"/>
              <w:ind w:firstLine="0"/>
            </w:pPr>
            <w:r w:rsidRPr="00FB32F4">
              <w:t>GET</w:t>
            </w:r>
          </w:p>
        </w:tc>
        <w:tc>
          <w:tcPr>
            <w:tcW w:w="2785" w:type="dxa"/>
          </w:tcPr>
          <w:p w14:paraId="50542736" w14:textId="77777777" w:rsidR="001A5E76" w:rsidRPr="00FB32F4" w:rsidRDefault="001A5E76" w:rsidP="00B157D8">
            <w:pPr>
              <w:spacing w:line="360" w:lineRule="auto"/>
              <w:ind w:firstLine="0"/>
            </w:pPr>
            <w:r w:rsidRPr="00FB32F4">
              <w:t>/api/v1/tickets/{ticket_id}/sla</w:t>
            </w:r>
          </w:p>
        </w:tc>
        <w:tc>
          <w:tcPr>
            <w:tcW w:w="1744" w:type="dxa"/>
          </w:tcPr>
          <w:p w14:paraId="47711B42" w14:textId="77777777" w:rsidR="001A5E76" w:rsidRPr="00FB32F4" w:rsidRDefault="001A5E76" w:rsidP="00B157D8">
            <w:pPr>
              <w:spacing w:line="360" w:lineRule="auto"/>
              <w:ind w:firstLine="0"/>
            </w:pPr>
            <w:r w:rsidRPr="00FB32F4">
              <w:t>Theo phạm vi Ticket</w:t>
            </w:r>
          </w:p>
        </w:tc>
        <w:tc>
          <w:tcPr>
            <w:tcW w:w="2365" w:type="dxa"/>
          </w:tcPr>
          <w:p w14:paraId="592F883E" w14:textId="77777777" w:rsidR="001A5E76" w:rsidRPr="00FB32F4" w:rsidRDefault="001A5E76" w:rsidP="00B157D8">
            <w:pPr>
              <w:spacing w:line="360" w:lineRule="auto"/>
              <w:ind w:firstLine="0"/>
            </w:pPr>
            <w:r w:rsidRPr="00FB32F4">
              <w:t>Lấy Response/Resolution SLA, due_at, trạng thái, kết quả và thời gian còn lại.</w:t>
            </w:r>
          </w:p>
        </w:tc>
      </w:tr>
      <w:tr w:rsidR="001A5E76" w:rsidRPr="00FB32F4" w14:paraId="560F053D" w14:textId="77777777" w:rsidTr="00B157D8">
        <w:trPr>
          <w:cantSplit/>
        </w:trPr>
        <w:tc>
          <w:tcPr>
            <w:tcW w:w="1129" w:type="dxa"/>
          </w:tcPr>
          <w:p w14:paraId="55482EA4" w14:textId="77777777" w:rsidR="001A5E76" w:rsidRPr="00FB32F4" w:rsidRDefault="001A5E76" w:rsidP="00B157D8">
            <w:pPr>
              <w:spacing w:line="360" w:lineRule="auto"/>
              <w:ind w:firstLine="0"/>
            </w:pPr>
            <w:r w:rsidRPr="00FB32F4">
              <w:lastRenderedPageBreak/>
              <w:t>SLA-02</w:t>
            </w:r>
          </w:p>
        </w:tc>
        <w:tc>
          <w:tcPr>
            <w:tcW w:w="993" w:type="dxa"/>
          </w:tcPr>
          <w:p w14:paraId="4D322750" w14:textId="77777777" w:rsidR="001A5E76" w:rsidRPr="00FB32F4" w:rsidRDefault="001A5E76" w:rsidP="00B157D8">
            <w:pPr>
              <w:spacing w:line="360" w:lineRule="auto"/>
              <w:ind w:firstLine="0"/>
            </w:pPr>
            <w:r w:rsidRPr="00FB32F4">
              <w:t>GET</w:t>
            </w:r>
          </w:p>
        </w:tc>
        <w:tc>
          <w:tcPr>
            <w:tcW w:w="2785" w:type="dxa"/>
          </w:tcPr>
          <w:p w14:paraId="181B0AD2" w14:textId="77777777" w:rsidR="001A5E76" w:rsidRPr="00FB32F4" w:rsidRDefault="001A5E76" w:rsidP="00B157D8">
            <w:pPr>
              <w:spacing w:line="360" w:lineRule="auto"/>
              <w:ind w:firstLine="0"/>
            </w:pPr>
            <w:r w:rsidRPr="00FB32F4">
              <w:t>/api/v1/sla/breaches</w:t>
            </w:r>
          </w:p>
        </w:tc>
        <w:tc>
          <w:tcPr>
            <w:tcW w:w="1744" w:type="dxa"/>
          </w:tcPr>
          <w:p w14:paraId="607ADD33" w14:textId="77777777" w:rsidR="001A5E76" w:rsidRPr="00FB32F4" w:rsidRDefault="001A5E76" w:rsidP="00B157D8">
            <w:pPr>
              <w:spacing w:line="360" w:lineRule="auto"/>
              <w:ind w:firstLine="0"/>
            </w:pPr>
            <w:r w:rsidRPr="00FB32F4">
              <w:t>PROCESSOR: được phân công; ADMIN: toàn bộ</w:t>
            </w:r>
          </w:p>
        </w:tc>
        <w:tc>
          <w:tcPr>
            <w:tcW w:w="2365" w:type="dxa"/>
          </w:tcPr>
          <w:p w14:paraId="6484CF3B" w14:textId="77777777" w:rsidR="001A5E76" w:rsidRPr="00FB32F4" w:rsidRDefault="001A5E76" w:rsidP="00B157D8">
            <w:pPr>
              <w:spacing w:line="360" w:lineRule="auto"/>
              <w:ind w:firstLine="0"/>
            </w:pPr>
            <w:r w:rsidRPr="00FB32F4">
              <w:t>Danh sách SLA gần hạn/quá hạn phục vụ vận hành.</w:t>
            </w:r>
          </w:p>
        </w:tc>
      </w:tr>
    </w:tbl>
    <w:p w14:paraId="1948EA33" w14:textId="77777777" w:rsidR="001A5E76" w:rsidRPr="007F1FCD" w:rsidRDefault="001A5E76" w:rsidP="007F1FCD">
      <w:pPr>
        <w:spacing w:before="160"/>
        <w:ind w:firstLine="0"/>
        <w:rPr>
          <w:i/>
          <w:iCs/>
        </w:rPr>
      </w:pPr>
      <w:r w:rsidRPr="007F1FCD">
        <w:rPr>
          <w:i/>
          <w:iCs/>
        </w:rPr>
        <w:t>Hợp đồng request/response và lỗi chính:</w:t>
      </w:r>
    </w:p>
    <w:tbl>
      <w:tblPr>
        <w:tblStyle w:val="TableGrid"/>
        <w:tblW w:w="0" w:type="auto"/>
        <w:tblLayout w:type="fixed"/>
        <w:tblLook w:val="04A0" w:firstRow="1" w:lastRow="0" w:firstColumn="1" w:lastColumn="0" w:noHBand="0" w:noVBand="1"/>
      </w:tblPr>
      <w:tblGrid>
        <w:gridCol w:w="1129"/>
        <w:gridCol w:w="2552"/>
        <w:gridCol w:w="2126"/>
        <w:gridCol w:w="3209"/>
      </w:tblGrid>
      <w:tr w:rsidR="001A5E76" w:rsidRPr="00FB32F4" w14:paraId="18C8770C" w14:textId="77777777" w:rsidTr="00B157D8">
        <w:trPr>
          <w:cantSplit/>
          <w:tblHeader/>
        </w:trPr>
        <w:tc>
          <w:tcPr>
            <w:tcW w:w="1129" w:type="dxa"/>
          </w:tcPr>
          <w:p w14:paraId="1D4D75BB" w14:textId="77777777" w:rsidR="001A5E76" w:rsidRPr="00FB32F4" w:rsidRDefault="001A5E76" w:rsidP="00B157D8">
            <w:pPr>
              <w:spacing w:line="360" w:lineRule="auto"/>
              <w:ind w:firstLine="0"/>
              <w:jc w:val="center"/>
              <w:rPr>
                <w:b/>
                <w:bCs/>
              </w:rPr>
            </w:pPr>
            <w:r w:rsidRPr="00FB32F4">
              <w:rPr>
                <w:b/>
                <w:bCs/>
              </w:rPr>
              <w:t>ID</w:t>
            </w:r>
          </w:p>
        </w:tc>
        <w:tc>
          <w:tcPr>
            <w:tcW w:w="2552" w:type="dxa"/>
          </w:tcPr>
          <w:p w14:paraId="3FAA3A2F" w14:textId="77777777" w:rsidR="001A5E76" w:rsidRPr="00FB32F4" w:rsidRDefault="001A5E76" w:rsidP="00B157D8">
            <w:pPr>
              <w:spacing w:line="360" w:lineRule="auto"/>
              <w:ind w:firstLine="0"/>
              <w:jc w:val="center"/>
              <w:rPr>
                <w:b/>
                <w:bCs/>
              </w:rPr>
            </w:pPr>
            <w:r w:rsidRPr="00FB32F4">
              <w:rPr>
                <w:b/>
                <w:bCs/>
              </w:rPr>
              <w:t>Request</w:t>
            </w:r>
          </w:p>
        </w:tc>
        <w:tc>
          <w:tcPr>
            <w:tcW w:w="2126" w:type="dxa"/>
          </w:tcPr>
          <w:p w14:paraId="00870035" w14:textId="77777777" w:rsidR="001A5E76" w:rsidRPr="00FB32F4" w:rsidRDefault="001A5E76" w:rsidP="00B157D8">
            <w:pPr>
              <w:spacing w:line="360" w:lineRule="auto"/>
              <w:ind w:firstLine="0"/>
              <w:jc w:val="center"/>
              <w:rPr>
                <w:b/>
                <w:bCs/>
              </w:rPr>
            </w:pPr>
            <w:r w:rsidRPr="00FB32F4">
              <w:rPr>
                <w:b/>
                <w:bCs/>
              </w:rPr>
              <w:t>Success response</w:t>
            </w:r>
          </w:p>
        </w:tc>
        <w:tc>
          <w:tcPr>
            <w:tcW w:w="3209" w:type="dxa"/>
          </w:tcPr>
          <w:p w14:paraId="561FB0A4" w14:textId="77777777" w:rsidR="001A5E76" w:rsidRPr="00FB32F4" w:rsidRDefault="001A5E76" w:rsidP="00B157D8">
            <w:pPr>
              <w:spacing w:line="360" w:lineRule="auto"/>
              <w:ind w:firstLine="0"/>
              <w:jc w:val="center"/>
              <w:rPr>
                <w:b/>
                <w:bCs/>
              </w:rPr>
            </w:pPr>
            <w:r w:rsidRPr="00FB32F4">
              <w:rPr>
                <w:b/>
                <w:bCs/>
              </w:rPr>
              <w:t>Mã lỗi chính</w:t>
            </w:r>
          </w:p>
        </w:tc>
      </w:tr>
      <w:tr w:rsidR="001A5E76" w:rsidRPr="00FB32F4" w14:paraId="4BED1E86" w14:textId="77777777" w:rsidTr="00B157D8">
        <w:trPr>
          <w:cantSplit/>
        </w:trPr>
        <w:tc>
          <w:tcPr>
            <w:tcW w:w="1129" w:type="dxa"/>
          </w:tcPr>
          <w:p w14:paraId="5D8BC2C7" w14:textId="77777777" w:rsidR="001A5E76" w:rsidRPr="00FB32F4" w:rsidRDefault="001A5E76" w:rsidP="00B157D8">
            <w:pPr>
              <w:spacing w:line="360" w:lineRule="auto"/>
              <w:ind w:firstLine="0"/>
            </w:pPr>
            <w:r w:rsidRPr="00FB32F4">
              <w:t>SLA-01</w:t>
            </w:r>
          </w:p>
        </w:tc>
        <w:tc>
          <w:tcPr>
            <w:tcW w:w="2552" w:type="dxa"/>
          </w:tcPr>
          <w:p w14:paraId="55BC27B4" w14:textId="77777777" w:rsidR="001A5E76" w:rsidRPr="00124EA5" w:rsidRDefault="001A5E76" w:rsidP="00B157D8">
            <w:pPr>
              <w:spacing w:line="360" w:lineRule="auto"/>
              <w:ind w:firstLine="0"/>
              <w:rPr>
                <w:lang w:val="vi-VN"/>
              </w:rPr>
            </w:pPr>
            <w:r w:rsidRPr="00FB32F4">
              <w:t>Path: ticket_id</w:t>
            </w:r>
          </w:p>
        </w:tc>
        <w:tc>
          <w:tcPr>
            <w:tcW w:w="2126" w:type="dxa"/>
          </w:tcPr>
          <w:p w14:paraId="2E4C154F" w14:textId="77777777" w:rsidR="001A5E76" w:rsidRPr="00FB32F4" w:rsidRDefault="001A5E76" w:rsidP="00B157D8">
            <w:pPr>
              <w:spacing w:line="360" w:lineRule="auto"/>
              <w:ind w:firstLine="0"/>
            </w:pPr>
            <w:r w:rsidRPr="00FB32F4">
              <w:t>200 - TicketSLAResponse</w:t>
            </w:r>
          </w:p>
        </w:tc>
        <w:tc>
          <w:tcPr>
            <w:tcW w:w="3209" w:type="dxa"/>
          </w:tcPr>
          <w:p w14:paraId="37DA4746" w14:textId="77777777" w:rsidR="001A5E76" w:rsidRPr="00FB32F4" w:rsidRDefault="001A5E76" w:rsidP="00B157D8">
            <w:pPr>
              <w:spacing w:line="360" w:lineRule="auto"/>
              <w:ind w:firstLine="0"/>
            </w:pPr>
            <w:r w:rsidRPr="00FB32F4">
              <w:t>TICKET_NOT_FOUND; SLA_RUNTIME_NOT_FOUND</w:t>
            </w:r>
          </w:p>
        </w:tc>
      </w:tr>
      <w:tr w:rsidR="001A5E76" w:rsidRPr="00FB32F4" w14:paraId="78FC498F" w14:textId="77777777" w:rsidTr="00B157D8">
        <w:trPr>
          <w:cantSplit/>
        </w:trPr>
        <w:tc>
          <w:tcPr>
            <w:tcW w:w="1129" w:type="dxa"/>
          </w:tcPr>
          <w:p w14:paraId="62B8C934" w14:textId="77777777" w:rsidR="001A5E76" w:rsidRPr="00FB32F4" w:rsidRDefault="001A5E76" w:rsidP="00B157D8">
            <w:pPr>
              <w:spacing w:line="360" w:lineRule="auto"/>
              <w:ind w:firstLine="0"/>
            </w:pPr>
            <w:r w:rsidRPr="00FB32F4">
              <w:t>SLA-02</w:t>
            </w:r>
          </w:p>
        </w:tc>
        <w:tc>
          <w:tcPr>
            <w:tcW w:w="2552" w:type="dxa"/>
          </w:tcPr>
          <w:p w14:paraId="660BB784" w14:textId="77777777" w:rsidR="001A5E76" w:rsidRPr="00FB32F4" w:rsidRDefault="001A5E76" w:rsidP="00B157D8">
            <w:pPr>
              <w:spacing w:line="360" w:lineRule="auto"/>
              <w:ind w:firstLine="0"/>
            </w:pPr>
            <w:r w:rsidRPr="00FB32F4">
              <w:t>Query: SLABreachQuery</w:t>
            </w:r>
          </w:p>
        </w:tc>
        <w:tc>
          <w:tcPr>
            <w:tcW w:w="2126" w:type="dxa"/>
          </w:tcPr>
          <w:p w14:paraId="6A8C24CF" w14:textId="77777777" w:rsidR="001A5E76" w:rsidRPr="00FB32F4" w:rsidRDefault="001A5E76" w:rsidP="00B157D8">
            <w:pPr>
              <w:spacing w:line="360" w:lineRule="auto"/>
              <w:ind w:firstLine="0"/>
            </w:pPr>
            <w:r w:rsidRPr="00F311E6">
              <w:t>200 - Page&lt;SLAEventResponse&gt;</w:t>
            </w:r>
          </w:p>
        </w:tc>
        <w:tc>
          <w:tcPr>
            <w:tcW w:w="3209" w:type="dxa"/>
          </w:tcPr>
          <w:p w14:paraId="1D6CFB95" w14:textId="77777777" w:rsidR="001A5E76" w:rsidRPr="00FB32F4" w:rsidRDefault="001A5E76" w:rsidP="00B157D8">
            <w:pPr>
              <w:spacing w:line="360" w:lineRule="auto"/>
              <w:ind w:firstLine="0"/>
            </w:pPr>
            <w:r w:rsidRPr="00FB32F4">
              <w:t>VALIDATION_ERROR; FORBIDDEN_ACTION</w:t>
            </w:r>
          </w:p>
        </w:tc>
      </w:tr>
    </w:tbl>
    <w:p w14:paraId="019EE944" w14:textId="17849B59" w:rsidR="001A5E76" w:rsidRDefault="001A5E76" w:rsidP="00E32CD3">
      <w:pPr>
        <w:pStyle w:val="ListParagraph"/>
        <w:numPr>
          <w:ilvl w:val="0"/>
          <w:numId w:val="110"/>
        </w:numPr>
        <w:spacing w:before="240"/>
        <w:ind w:left="284" w:hanging="284"/>
      </w:pPr>
      <w:r>
        <w:t>Thông báo và đánh giá</w:t>
      </w:r>
    </w:p>
    <w:tbl>
      <w:tblPr>
        <w:tblStyle w:val="TableGrid"/>
        <w:tblW w:w="0" w:type="auto"/>
        <w:tblLayout w:type="fixed"/>
        <w:tblLook w:val="04A0" w:firstRow="1" w:lastRow="0" w:firstColumn="1" w:lastColumn="0" w:noHBand="0" w:noVBand="1"/>
      </w:tblPr>
      <w:tblGrid>
        <w:gridCol w:w="1129"/>
        <w:gridCol w:w="1134"/>
        <w:gridCol w:w="1843"/>
        <w:gridCol w:w="2126"/>
        <w:gridCol w:w="2784"/>
      </w:tblGrid>
      <w:tr w:rsidR="001A5E76" w:rsidRPr="00124EA5" w14:paraId="2B7A9499" w14:textId="77777777" w:rsidTr="00B157D8">
        <w:trPr>
          <w:cantSplit/>
          <w:tblHeader/>
        </w:trPr>
        <w:tc>
          <w:tcPr>
            <w:tcW w:w="1129" w:type="dxa"/>
          </w:tcPr>
          <w:p w14:paraId="486781FC" w14:textId="77777777" w:rsidR="001A5E76" w:rsidRPr="00124EA5" w:rsidRDefault="001A5E76" w:rsidP="00B157D8">
            <w:pPr>
              <w:spacing w:line="360" w:lineRule="auto"/>
              <w:ind w:firstLine="0"/>
              <w:jc w:val="center"/>
              <w:rPr>
                <w:b/>
                <w:bCs/>
              </w:rPr>
            </w:pPr>
            <w:r w:rsidRPr="00124EA5">
              <w:rPr>
                <w:b/>
                <w:bCs/>
              </w:rPr>
              <w:t>ID</w:t>
            </w:r>
          </w:p>
        </w:tc>
        <w:tc>
          <w:tcPr>
            <w:tcW w:w="1134" w:type="dxa"/>
          </w:tcPr>
          <w:p w14:paraId="45F287CD" w14:textId="77777777" w:rsidR="001A5E76" w:rsidRPr="00124EA5" w:rsidRDefault="001A5E76" w:rsidP="00B157D8">
            <w:pPr>
              <w:spacing w:line="360" w:lineRule="auto"/>
              <w:ind w:firstLine="0"/>
              <w:jc w:val="center"/>
              <w:rPr>
                <w:b/>
                <w:bCs/>
              </w:rPr>
            </w:pPr>
            <w:r w:rsidRPr="00124EA5">
              <w:rPr>
                <w:b/>
                <w:bCs/>
              </w:rPr>
              <w:t>HTTP</w:t>
            </w:r>
          </w:p>
        </w:tc>
        <w:tc>
          <w:tcPr>
            <w:tcW w:w="1843" w:type="dxa"/>
          </w:tcPr>
          <w:p w14:paraId="04508DF5" w14:textId="77777777" w:rsidR="001A5E76" w:rsidRPr="00124EA5" w:rsidRDefault="001A5E76" w:rsidP="00B157D8">
            <w:pPr>
              <w:spacing w:line="360" w:lineRule="auto"/>
              <w:ind w:firstLine="0"/>
              <w:jc w:val="center"/>
              <w:rPr>
                <w:b/>
                <w:bCs/>
              </w:rPr>
            </w:pPr>
            <w:r w:rsidRPr="00124EA5">
              <w:rPr>
                <w:b/>
                <w:bCs/>
              </w:rPr>
              <w:t>Endpoint</w:t>
            </w:r>
          </w:p>
        </w:tc>
        <w:tc>
          <w:tcPr>
            <w:tcW w:w="2126" w:type="dxa"/>
          </w:tcPr>
          <w:p w14:paraId="21629240" w14:textId="77777777" w:rsidR="001A5E76" w:rsidRPr="00124EA5" w:rsidRDefault="001A5E76" w:rsidP="00B157D8">
            <w:pPr>
              <w:spacing w:line="360" w:lineRule="auto"/>
              <w:ind w:firstLine="0"/>
              <w:jc w:val="center"/>
              <w:rPr>
                <w:b/>
                <w:bCs/>
              </w:rPr>
            </w:pPr>
            <w:r w:rsidRPr="00124EA5">
              <w:rPr>
                <w:b/>
                <w:bCs/>
              </w:rPr>
              <w:t>Quyền và phạm vi dữ liệu</w:t>
            </w:r>
          </w:p>
        </w:tc>
        <w:tc>
          <w:tcPr>
            <w:tcW w:w="2784" w:type="dxa"/>
          </w:tcPr>
          <w:p w14:paraId="5D915519" w14:textId="77777777" w:rsidR="001A5E76" w:rsidRPr="00124EA5" w:rsidRDefault="001A5E76" w:rsidP="00B157D8">
            <w:pPr>
              <w:spacing w:line="360" w:lineRule="auto"/>
              <w:ind w:firstLine="0"/>
              <w:jc w:val="center"/>
              <w:rPr>
                <w:b/>
                <w:bCs/>
              </w:rPr>
            </w:pPr>
            <w:r w:rsidRPr="00124EA5">
              <w:rPr>
                <w:b/>
                <w:bCs/>
              </w:rPr>
              <w:t>Mục đích</w:t>
            </w:r>
          </w:p>
        </w:tc>
      </w:tr>
      <w:tr w:rsidR="001A5E76" w:rsidRPr="00124EA5" w14:paraId="7E4FFE5B" w14:textId="77777777" w:rsidTr="00B157D8">
        <w:trPr>
          <w:cantSplit/>
        </w:trPr>
        <w:tc>
          <w:tcPr>
            <w:tcW w:w="1129" w:type="dxa"/>
          </w:tcPr>
          <w:p w14:paraId="18A3765E" w14:textId="77777777" w:rsidR="001A5E76" w:rsidRPr="00124EA5" w:rsidRDefault="001A5E76" w:rsidP="00B157D8">
            <w:pPr>
              <w:spacing w:line="360" w:lineRule="auto"/>
              <w:ind w:firstLine="0"/>
            </w:pPr>
            <w:r w:rsidRPr="00124EA5">
              <w:t>NTF-01</w:t>
            </w:r>
          </w:p>
        </w:tc>
        <w:tc>
          <w:tcPr>
            <w:tcW w:w="1134" w:type="dxa"/>
          </w:tcPr>
          <w:p w14:paraId="5200C43F" w14:textId="77777777" w:rsidR="001A5E76" w:rsidRPr="00124EA5" w:rsidRDefault="001A5E76" w:rsidP="00B157D8">
            <w:pPr>
              <w:spacing w:line="360" w:lineRule="auto"/>
              <w:ind w:firstLine="0"/>
            </w:pPr>
            <w:r w:rsidRPr="00124EA5">
              <w:t>GET</w:t>
            </w:r>
          </w:p>
        </w:tc>
        <w:tc>
          <w:tcPr>
            <w:tcW w:w="1843" w:type="dxa"/>
          </w:tcPr>
          <w:p w14:paraId="02758566" w14:textId="77777777" w:rsidR="001A5E76" w:rsidRPr="00124EA5" w:rsidRDefault="001A5E76" w:rsidP="00B157D8">
            <w:pPr>
              <w:spacing w:line="360" w:lineRule="auto"/>
              <w:ind w:firstLine="0"/>
            </w:pPr>
            <w:r w:rsidRPr="00124EA5">
              <w:t>/api/v1/notifications</w:t>
            </w:r>
          </w:p>
        </w:tc>
        <w:tc>
          <w:tcPr>
            <w:tcW w:w="2126" w:type="dxa"/>
          </w:tcPr>
          <w:p w14:paraId="718B4BBB" w14:textId="77777777" w:rsidR="001A5E76" w:rsidRPr="00124EA5" w:rsidRDefault="001A5E76" w:rsidP="00B157D8">
            <w:pPr>
              <w:spacing w:line="360" w:lineRule="auto"/>
              <w:ind w:firstLine="0"/>
            </w:pPr>
            <w:r w:rsidRPr="00124EA5">
              <w:t>Authenticated - của chính mình</w:t>
            </w:r>
          </w:p>
        </w:tc>
        <w:tc>
          <w:tcPr>
            <w:tcW w:w="2784" w:type="dxa"/>
          </w:tcPr>
          <w:p w14:paraId="07E52F30" w14:textId="77777777" w:rsidR="001A5E76" w:rsidRPr="00124EA5" w:rsidRDefault="001A5E76" w:rsidP="00B157D8">
            <w:pPr>
              <w:spacing w:line="360" w:lineRule="auto"/>
              <w:ind w:firstLine="0"/>
            </w:pPr>
            <w:r w:rsidRPr="00124EA5">
              <w:t>Lấy hộp thông báo, có lọc theo is_read/type.</w:t>
            </w:r>
          </w:p>
        </w:tc>
      </w:tr>
      <w:tr w:rsidR="001A5E76" w:rsidRPr="00124EA5" w14:paraId="189AEB62" w14:textId="77777777" w:rsidTr="00B157D8">
        <w:trPr>
          <w:cantSplit/>
        </w:trPr>
        <w:tc>
          <w:tcPr>
            <w:tcW w:w="1129" w:type="dxa"/>
          </w:tcPr>
          <w:p w14:paraId="5DDDD28E" w14:textId="77777777" w:rsidR="001A5E76" w:rsidRPr="00124EA5" w:rsidRDefault="001A5E76" w:rsidP="00B157D8">
            <w:pPr>
              <w:spacing w:line="360" w:lineRule="auto"/>
              <w:ind w:firstLine="0"/>
            </w:pPr>
            <w:r w:rsidRPr="00124EA5">
              <w:t>NTF-02</w:t>
            </w:r>
          </w:p>
        </w:tc>
        <w:tc>
          <w:tcPr>
            <w:tcW w:w="1134" w:type="dxa"/>
          </w:tcPr>
          <w:p w14:paraId="21E38833" w14:textId="77777777" w:rsidR="001A5E76" w:rsidRPr="00124EA5" w:rsidRDefault="001A5E76" w:rsidP="00B157D8">
            <w:pPr>
              <w:spacing w:line="360" w:lineRule="auto"/>
              <w:ind w:firstLine="0"/>
            </w:pPr>
            <w:r w:rsidRPr="00124EA5">
              <w:t>PATCH</w:t>
            </w:r>
          </w:p>
        </w:tc>
        <w:tc>
          <w:tcPr>
            <w:tcW w:w="1843" w:type="dxa"/>
          </w:tcPr>
          <w:p w14:paraId="30ECD49C" w14:textId="77777777" w:rsidR="001A5E76" w:rsidRPr="00124EA5" w:rsidRDefault="001A5E76" w:rsidP="00B157D8">
            <w:pPr>
              <w:spacing w:line="360" w:lineRule="auto"/>
              <w:ind w:firstLine="0"/>
            </w:pPr>
            <w:r w:rsidRPr="00124EA5">
              <w:t>/api/v1/notifications/{notification_id}/read</w:t>
            </w:r>
          </w:p>
        </w:tc>
        <w:tc>
          <w:tcPr>
            <w:tcW w:w="2126" w:type="dxa"/>
          </w:tcPr>
          <w:p w14:paraId="08A53479" w14:textId="77777777" w:rsidR="001A5E76" w:rsidRPr="00124EA5" w:rsidRDefault="001A5E76" w:rsidP="00B157D8">
            <w:pPr>
              <w:spacing w:line="360" w:lineRule="auto"/>
              <w:ind w:firstLine="0"/>
            </w:pPr>
            <w:r w:rsidRPr="00124EA5">
              <w:t>Người nhận thông báo</w:t>
            </w:r>
          </w:p>
        </w:tc>
        <w:tc>
          <w:tcPr>
            <w:tcW w:w="2784" w:type="dxa"/>
          </w:tcPr>
          <w:p w14:paraId="44DACA97" w14:textId="77777777" w:rsidR="001A5E76" w:rsidRPr="00124EA5" w:rsidRDefault="001A5E76" w:rsidP="00B157D8">
            <w:pPr>
              <w:spacing w:line="360" w:lineRule="auto"/>
              <w:ind w:firstLine="0"/>
            </w:pPr>
            <w:r w:rsidRPr="00124EA5">
              <w:t>Đánh dấu một thông báo đã đọc.</w:t>
            </w:r>
          </w:p>
        </w:tc>
      </w:tr>
      <w:tr w:rsidR="001A5E76" w:rsidRPr="00124EA5" w14:paraId="22A053E7" w14:textId="77777777" w:rsidTr="00B157D8">
        <w:trPr>
          <w:cantSplit/>
        </w:trPr>
        <w:tc>
          <w:tcPr>
            <w:tcW w:w="1129" w:type="dxa"/>
          </w:tcPr>
          <w:p w14:paraId="0A44D0FE" w14:textId="77777777" w:rsidR="001A5E76" w:rsidRPr="00124EA5" w:rsidRDefault="001A5E76" w:rsidP="00B157D8">
            <w:pPr>
              <w:spacing w:line="360" w:lineRule="auto"/>
              <w:ind w:firstLine="0"/>
            </w:pPr>
            <w:r w:rsidRPr="00124EA5">
              <w:t>NTF-03</w:t>
            </w:r>
          </w:p>
        </w:tc>
        <w:tc>
          <w:tcPr>
            <w:tcW w:w="1134" w:type="dxa"/>
          </w:tcPr>
          <w:p w14:paraId="0D125134" w14:textId="77777777" w:rsidR="001A5E76" w:rsidRPr="00124EA5" w:rsidRDefault="001A5E76" w:rsidP="00B157D8">
            <w:pPr>
              <w:spacing w:line="360" w:lineRule="auto"/>
              <w:ind w:firstLine="0"/>
            </w:pPr>
            <w:r w:rsidRPr="00124EA5">
              <w:t>PATCH</w:t>
            </w:r>
          </w:p>
        </w:tc>
        <w:tc>
          <w:tcPr>
            <w:tcW w:w="1843" w:type="dxa"/>
          </w:tcPr>
          <w:p w14:paraId="12C202D2" w14:textId="77777777" w:rsidR="001A5E76" w:rsidRPr="00124EA5" w:rsidRDefault="001A5E76" w:rsidP="00B157D8">
            <w:pPr>
              <w:spacing w:line="360" w:lineRule="auto"/>
              <w:ind w:firstLine="0"/>
            </w:pPr>
            <w:r w:rsidRPr="00124EA5">
              <w:t>/api/v1/notifications/read-all</w:t>
            </w:r>
          </w:p>
        </w:tc>
        <w:tc>
          <w:tcPr>
            <w:tcW w:w="2126" w:type="dxa"/>
          </w:tcPr>
          <w:p w14:paraId="37F2FE58" w14:textId="77777777" w:rsidR="001A5E76" w:rsidRPr="00124EA5" w:rsidRDefault="001A5E76" w:rsidP="00B157D8">
            <w:pPr>
              <w:spacing w:line="360" w:lineRule="auto"/>
              <w:ind w:firstLine="0"/>
            </w:pPr>
            <w:r w:rsidRPr="00124EA5">
              <w:t>Authenticated - của chính mình</w:t>
            </w:r>
          </w:p>
        </w:tc>
        <w:tc>
          <w:tcPr>
            <w:tcW w:w="2784" w:type="dxa"/>
          </w:tcPr>
          <w:p w14:paraId="00143776" w14:textId="77777777" w:rsidR="001A5E76" w:rsidRPr="00124EA5" w:rsidRDefault="001A5E76" w:rsidP="00B157D8">
            <w:pPr>
              <w:spacing w:line="360" w:lineRule="auto"/>
              <w:ind w:firstLine="0"/>
            </w:pPr>
            <w:r w:rsidRPr="00124EA5">
              <w:t>Đánh dấu toàn bộ thông báo phù hợp đã đọc.</w:t>
            </w:r>
          </w:p>
        </w:tc>
      </w:tr>
      <w:tr w:rsidR="001A5E76" w:rsidRPr="00124EA5" w14:paraId="1F324BF4" w14:textId="77777777" w:rsidTr="00B157D8">
        <w:trPr>
          <w:cantSplit/>
        </w:trPr>
        <w:tc>
          <w:tcPr>
            <w:tcW w:w="1129" w:type="dxa"/>
          </w:tcPr>
          <w:p w14:paraId="7BBF9AEF" w14:textId="77777777" w:rsidR="001A5E76" w:rsidRPr="00124EA5" w:rsidRDefault="001A5E76" w:rsidP="00B157D8">
            <w:pPr>
              <w:spacing w:line="360" w:lineRule="auto"/>
              <w:ind w:firstLine="0"/>
            </w:pPr>
            <w:r w:rsidRPr="00124EA5">
              <w:lastRenderedPageBreak/>
              <w:t>RAT-01</w:t>
            </w:r>
          </w:p>
        </w:tc>
        <w:tc>
          <w:tcPr>
            <w:tcW w:w="1134" w:type="dxa"/>
          </w:tcPr>
          <w:p w14:paraId="00A7BE63" w14:textId="77777777" w:rsidR="001A5E76" w:rsidRPr="00124EA5" w:rsidRDefault="001A5E76" w:rsidP="00B157D8">
            <w:pPr>
              <w:spacing w:line="360" w:lineRule="auto"/>
              <w:ind w:firstLine="0"/>
            </w:pPr>
            <w:r w:rsidRPr="00124EA5">
              <w:t>POST</w:t>
            </w:r>
          </w:p>
        </w:tc>
        <w:tc>
          <w:tcPr>
            <w:tcW w:w="1843" w:type="dxa"/>
          </w:tcPr>
          <w:p w14:paraId="3E3F7D4F" w14:textId="77777777" w:rsidR="001A5E76" w:rsidRPr="00124EA5" w:rsidRDefault="001A5E76" w:rsidP="00B157D8">
            <w:pPr>
              <w:spacing w:line="360" w:lineRule="auto"/>
              <w:ind w:firstLine="0"/>
            </w:pPr>
            <w:r w:rsidRPr="00124EA5">
              <w:t>/api/v1/tickets/{ticket_id}/rating</w:t>
            </w:r>
          </w:p>
        </w:tc>
        <w:tc>
          <w:tcPr>
            <w:tcW w:w="2126" w:type="dxa"/>
          </w:tcPr>
          <w:p w14:paraId="24B71306" w14:textId="77777777" w:rsidR="001A5E76" w:rsidRPr="00124EA5" w:rsidRDefault="001A5E76" w:rsidP="00B157D8">
            <w:pPr>
              <w:spacing w:line="360" w:lineRule="auto"/>
              <w:ind w:firstLine="0"/>
            </w:pPr>
            <w:r w:rsidRPr="00124EA5">
              <w:t>REQUESTER sở hữu</w:t>
            </w:r>
          </w:p>
        </w:tc>
        <w:tc>
          <w:tcPr>
            <w:tcW w:w="2784" w:type="dxa"/>
          </w:tcPr>
          <w:p w14:paraId="1E618B86" w14:textId="77777777" w:rsidR="001A5E76" w:rsidRPr="00124EA5" w:rsidRDefault="001A5E76" w:rsidP="00B157D8">
            <w:pPr>
              <w:spacing w:line="360" w:lineRule="auto"/>
              <w:ind w:firstLine="0"/>
            </w:pPr>
            <w:r w:rsidRPr="00124EA5">
              <w:t>Gửi CSAT 1-5 sau RESOLVED/CLOSED; mỗi Ticket tối đa một đánh giá.</w:t>
            </w:r>
          </w:p>
        </w:tc>
      </w:tr>
      <w:tr w:rsidR="001A5E76" w:rsidRPr="00124EA5" w14:paraId="2E84850A" w14:textId="77777777" w:rsidTr="00B157D8">
        <w:trPr>
          <w:cantSplit/>
        </w:trPr>
        <w:tc>
          <w:tcPr>
            <w:tcW w:w="1129" w:type="dxa"/>
          </w:tcPr>
          <w:p w14:paraId="679892ED" w14:textId="77777777" w:rsidR="001A5E76" w:rsidRPr="00124EA5" w:rsidRDefault="001A5E76" w:rsidP="00B157D8">
            <w:pPr>
              <w:spacing w:line="360" w:lineRule="auto"/>
              <w:ind w:firstLine="0"/>
            </w:pPr>
            <w:r w:rsidRPr="00124EA5">
              <w:t>RAT-02</w:t>
            </w:r>
          </w:p>
        </w:tc>
        <w:tc>
          <w:tcPr>
            <w:tcW w:w="1134" w:type="dxa"/>
          </w:tcPr>
          <w:p w14:paraId="63496C48" w14:textId="77777777" w:rsidR="001A5E76" w:rsidRPr="00124EA5" w:rsidRDefault="001A5E76" w:rsidP="00B157D8">
            <w:pPr>
              <w:spacing w:line="360" w:lineRule="auto"/>
              <w:ind w:firstLine="0"/>
            </w:pPr>
            <w:r w:rsidRPr="00124EA5">
              <w:t>GET</w:t>
            </w:r>
          </w:p>
        </w:tc>
        <w:tc>
          <w:tcPr>
            <w:tcW w:w="1843" w:type="dxa"/>
          </w:tcPr>
          <w:p w14:paraId="12CBEC5D" w14:textId="77777777" w:rsidR="001A5E76" w:rsidRPr="00124EA5" w:rsidRDefault="001A5E76" w:rsidP="00B157D8">
            <w:pPr>
              <w:spacing w:line="360" w:lineRule="auto"/>
              <w:ind w:firstLine="0"/>
            </w:pPr>
            <w:r w:rsidRPr="00124EA5">
              <w:t>/api/v1/tickets/{ticket_id}/rating</w:t>
            </w:r>
          </w:p>
        </w:tc>
        <w:tc>
          <w:tcPr>
            <w:tcW w:w="2126" w:type="dxa"/>
          </w:tcPr>
          <w:p w14:paraId="343755F9" w14:textId="77777777" w:rsidR="001A5E76" w:rsidRPr="00124EA5" w:rsidRDefault="001A5E76" w:rsidP="00B157D8">
            <w:pPr>
              <w:spacing w:line="360" w:lineRule="auto"/>
              <w:ind w:firstLine="0"/>
            </w:pPr>
            <w:r w:rsidRPr="00124EA5">
              <w:t>Theo phạm vi Ticket</w:t>
            </w:r>
          </w:p>
        </w:tc>
        <w:tc>
          <w:tcPr>
            <w:tcW w:w="2784" w:type="dxa"/>
          </w:tcPr>
          <w:p w14:paraId="49E9EF0C" w14:textId="77777777" w:rsidR="001A5E76" w:rsidRPr="00124EA5" w:rsidRDefault="001A5E76" w:rsidP="00B157D8">
            <w:pPr>
              <w:spacing w:line="360" w:lineRule="auto"/>
              <w:ind w:firstLine="0"/>
            </w:pPr>
            <w:r w:rsidRPr="00124EA5">
              <w:t>Lấy đánh giá của Ticket nếu đã có.</w:t>
            </w:r>
          </w:p>
        </w:tc>
      </w:tr>
    </w:tbl>
    <w:p w14:paraId="2CF096C4" w14:textId="77777777" w:rsidR="001A5E76" w:rsidRPr="007F1FCD" w:rsidRDefault="001A5E76" w:rsidP="007F1FCD">
      <w:pPr>
        <w:spacing w:before="160"/>
        <w:ind w:firstLine="0"/>
        <w:rPr>
          <w:i/>
          <w:iCs/>
        </w:rPr>
      </w:pPr>
      <w:r w:rsidRPr="007F1FCD">
        <w:rPr>
          <w:i/>
          <w:iCs/>
        </w:rPr>
        <w:t>Hợp đồng request/response và lỗi chính:</w:t>
      </w:r>
    </w:p>
    <w:tbl>
      <w:tblPr>
        <w:tblStyle w:val="TableGrid"/>
        <w:tblW w:w="0" w:type="auto"/>
        <w:tblLayout w:type="fixed"/>
        <w:tblLook w:val="04A0" w:firstRow="1" w:lastRow="0" w:firstColumn="1" w:lastColumn="0" w:noHBand="0" w:noVBand="1"/>
      </w:tblPr>
      <w:tblGrid>
        <w:gridCol w:w="1129"/>
        <w:gridCol w:w="2552"/>
        <w:gridCol w:w="3118"/>
        <w:gridCol w:w="2217"/>
      </w:tblGrid>
      <w:tr w:rsidR="001A5E76" w:rsidRPr="00124EA5" w14:paraId="6B89E6A1" w14:textId="77777777" w:rsidTr="00B157D8">
        <w:trPr>
          <w:cantSplit/>
          <w:tblHeader/>
        </w:trPr>
        <w:tc>
          <w:tcPr>
            <w:tcW w:w="1129" w:type="dxa"/>
          </w:tcPr>
          <w:p w14:paraId="24D4B7A5" w14:textId="77777777" w:rsidR="001A5E76" w:rsidRPr="00124EA5" w:rsidRDefault="001A5E76" w:rsidP="00B157D8">
            <w:pPr>
              <w:spacing w:line="360" w:lineRule="auto"/>
              <w:ind w:firstLine="0"/>
              <w:jc w:val="center"/>
              <w:rPr>
                <w:b/>
                <w:bCs/>
              </w:rPr>
            </w:pPr>
            <w:r w:rsidRPr="00124EA5">
              <w:rPr>
                <w:b/>
                <w:bCs/>
              </w:rPr>
              <w:t>ID</w:t>
            </w:r>
          </w:p>
        </w:tc>
        <w:tc>
          <w:tcPr>
            <w:tcW w:w="2552" w:type="dxa"/>
          </w:tcPr>
          <w:p w14:paraId="0F95F1A3" w14:textId="77777777" w:rsidR="001A5E76" w:rsidRPr="00124EA5" w:rsidRDefault="001A5E76" w:rsidP="00B157D8">
            <w:pPr>
              <w:spacing w:line="360" w:lineRule="auto"/>
              <w:ind w:firstLine="0"/>
              <w:jc w:val="center"/>
              <w:rPr>
                <w:b/>
                <w:bCs/>
              </w:rPr>
            </w:pPr>
            <w:r w:rsidRPr="00124EA5">
              <w:rPr>
                <w:b/>
                <w:bCs/>
              </w:rPr>
              <w:t>Request</w:t>
            </w:r>
          </w:p>
        </w:tc>
        <w:tc>
          <w:tcPr>
            <w:tcW w:w="3118" w:type="dxa"/>
          </w:tcPr>
          <w:p w14:paraId="0663B2A4" w14:textId="77777777" w:rsidR="001A5E76" w:rsidRPr="00124EA5" w:rsidRDefault="001A5E76" w:rsidP="00B157D8">
            <w:pPr>
              <w:spacing w:line="360" w:lineRule="auto"/>
              <w:ind w:firstLine="0"/>
              <w:jc w:val="center"/>
              <w:rPr>
                <w:b/>
                <w:bCs/>
              </w:rPr>
            </w:pPr>
            <w:r w:rsidRPr="00124EA5">
              <w:rPr>
                <w:b/>
                <w:bCs/>
              </w:rPr>
              <w:t>Success response</w:t>
            </w:r>
          </w:p>
        </w:tc>
        <w:tc>
          <w:tcPr>
            <w:tcW w:w="2217" w:type="dxa"/>
          </w:tcPr>
          <w:p w14:paraId="39C8E870" w14:textId="77777777" w:rsidR="001A5E76" w:rsidRPr="00124EA5" w:rsidRDefault="001A5E76" w:rsidP="00B157D8">
            <w:pPr>
              <w:spacing w:line="360" w:lineRule="auto"/>
              <w:ind w:firstLine="0"/>
              <w:jc w:val="center"/>
              <w:rPr>
                <w:b/>
                <w:bCs/>
              </w:rPr>
            </w:pPr>
            <w:r w:rsidRPr="00124EA5">
              <w:rPr>
                <w:b/>
                <w:bCs/>
              </w:rPr>
              <w:t>Mã lỗi chính</w:t>
            </w:r>
          </w:p>
        </w:tc>
      </w:tr>
      <w:tr w:rsidR="001A5E76" w:rsidRPr="00124EA5" w14:paraId="34DA4142" w14:textId="77777777" w:rsidTr="00B157D8">
        <w:trPr>
          <w:cantSplit/>
        </w:trPr>
        <w:tc>
          <w:tcPr>
            <w:tcW w:w="1129" w:type="dxa"/>
          </w:tcPr>
          <w:p w14:paraId="24619571" w14:textId="77777777" w:rsidR="001A5E76" w:rsidRPr="00124EA5" w:rsidRDefault="001A5E76" w:rsidP="00B157D8">
            <w:pPr>
              <w:spacing w:line="360" w:lineRule="auto"/>
              <w:ind w:firstLine="0"/>
            </w:pPr>
            <w:r w:rsidRPr="00124EA5">
              <w:t>NTF-01</w:t>
            </w:r>
          </w:p>
        </w:tc>
        <w:tc>
          <w:tcPr>
            <w:tcW w:w="2552" w:type="dxa"/>
          </w:tcPr>
          <w:p w14:paraId="4EAED9B4" w14:textId="77777777" w:rsidR="001A5E76" w:rsidRPr="00124EA5" w:rsidRDefault="001A5E76" w:rsidP="00B157D8">
            <w:pPr>
              <w:spacing w:line="360" w:lineRule="auto"/>
              <w:ind w:firstLine="0"/>
            </w:pPr>
            <w:r w:rsidRPr="00124EA5">
              <w:t>Query: NotificationListQuery</w:t>
            </w:r>
          </w:p>
        </w:tc>
        <w:tc>
          <w:tcPr>
            <w:tcW w:w="3118" w:type="dxa"/>
          </w:tcPr>
          <w:p w14:paraId="24E2BD70" w14:textId="77777777" w:rsidR="001A5E76" w:rsidRPr="00124EA5" w:rsidRDefault="001A5E76" w:rsidP="00B157D8">
            <w:pPr>
              <w:spacing w:line="360" w:lineRule="auto"/>
              <w:ind w:firstLine="0"/>
            </w:pPr>
            <w:r w:rsidRPr="00124EA5">
              <w:t>200 - Page&lt;NotificationResponse&gt;</w:t>
            </w:r>
          </w:p>
        </w:tc>
        <w:tc>
          <w:tcPr>
            <w:tcW w:w="2217" w:type="dxa"/>
          </w:tcPr>
          <w:p w14:paraId="298A2C82" w14:textId="77777777" w:rsidR="001A5E76" w:rsidRPr="00124EA5" w:rsidRDefault="001A5E76" w:rsidP="00B157D8">
            <w:pPr>
              <w:spacing w:line="360" w:lineRule="auto"/>
              <w:ind w:firstLine="0"/>
            </w:pPr>
            <w:r w:rsidRPr="00124EA5">
              <w:t>VALIDATION_ERROR</w:t>
            </w:r>
          </w:p>
        </w:tc>
      </w:tr>
      <w:tr w:rsidR="001A5E76" w:rsidRPr="00124EA5" w14:paraId="5D49385A" w14:textId="77777777" w:rsidTr="00B157D8">
        <w:trPr>
          <w:cantSplit/>
        </w:trPr>
        <w:tc>
          <w:tcPr>
            <w:tcW w:w="1129" w:type="dxa"/>
          </w:tcPr>
          <w:p w14:paraId="34064623" w14:textId="77777777" w:rsidR="001A5E76" w:rsidRPr="00124EA5" w:rsidRDefault="001A5E76" w:rsidP="00B157D8">
            <w:pPr>
              <w:spacing w:line="360" w:lineRule="auto"/>
              <w:ind w:firstLine="0"/>
            </w:pPr>
            <w:r w:rsidRPr="00124EA5">
              <w:t>NTF-02</w:t>
            </w:r>
          </w:p>
        </w:tc>
        <w:tc>
          <w:tcPr>
            <w:tcW w:w="2552" w:type="dxa"/>
          </w:tcPr>
          <w:p w14:paraId="6FBD794A" w14:textId="77777777" w:rsidR="001A5E76" w:rsidRPr="00124EA5" w:rsidRDefault="001A5E76" w:rsidP="00B157D8">
            <w:pPr>
              <w:spacing w:line="360" w:lineRule="auto"/>
              <w:ind w:firstLine="0"/>
            </w:pPr>
            <w:r w:rsidRPr="00124EA5">
              <w:t>Path: notification_id</w:t>
            </w:r>
          </w:p>
        </w:tc>
        <w:tc>
          <w:tcPr>
            <w:tcW w:w="3118" w:type="dxa"/>
          </w:tcPr>
          <w:p w14:paraId="52E2FE26" w14:textId="77777777" w:rsidR="001A5E76" w:rsidRPr="00124EA5" w:rsidRDefault="001A5E76" w:rsidP="00B157D8">
            <w:pPr>
              <w:spacing w:line="360" w:lineRule="auto"/>
              <w:ind w:firstLine="0"/>
            </w:pPr>
            <w:r w:rsidRPr="00124EA5">
              <w:t>200 - NotificationResponse</w:t>
            </w:r>
          </w:p>
        </w:tc>
        <w:tc>
          <w:tcPr>
            <w:tcW w:w="2217" w:type="dxa"/>
          </w:tcPr>
          <w:p w14:paraId="693CD1CB" w14:textId="77777777" w:rsidR="001A5E76" w:rsidRPr="00124EA5" w:rsidRDefault="001A5E76" w:rsidP="00B157D8">
            <w:pPr>
              <w:spacing w:line="360" w:lineRule="auto"/>
              <w:ind w:firstLine="0"/>
            </w:pPr>
            <w:r w:rsidRPr="00124EA5">
              <w:t>NOTIFICATION_NOT_FOUND; FORBIDDEN_ACTION</w:t>
            </w:r>
          </w:p>
        </w:tc>
      </w:tr>
      <w:tr w:rsidR="001A5E76" w:rsidRPr="00124EA5" w14:paraId="39FEF18A" w14:textId="77777777" w:rsidTr="00B157D8">
        <w:trPr>
          <w:cantSplit/>
        </w:trPr>
        <w:tc>
          <w:tcPr>
            <w:tcW w:w="1129" w:type="dxa"/>
          </w:tcPr>
          <w:p w14:paraId="5D03CC34" w14:textId="77777777" w:rsidR="001A5E76" w:rsidRPr="00124EA5" w:rsidRDefault="001A5E76" w:rsidP="00B157D8">
            <w:pPr>
              <w:spacing w:line="360" w:lineRule="auto"/>
              <w:ind w:firstLine="0"/>
            </w:pPr>
            <w:r w:rsidRPr="00124EA5">
              <w:t>NTF-03</w:t>
            </w:r>
          </w:p>
        </w:tc>
        <w:tc>
          <w:tcPr>
            <w:tcW w:w="2552" w:type="dxa"/>
          </w:tcPr>
          <w:p w14:paraId="75BDDC3A" w14:textId="77777777" w:rsidR="001A5E76" w:rsidRPr="00124EA5" w:rsidRDefault="001A5E76" w:rsidP="00B157D8">
            <w:pPr>
              <w:spacing w:line="360" w:lineRule="auto"/>
              <w:ind w:firstLine="0"/>
            </w:pPr>
            <w:r w:rsidRPr="00124EA5">
              <w:t>Query: type?</w:t>
            </w:r>
          </w:p>
        </w:tc>
        <w:tc>
          <w:tcPr>
            <w:tcW w:w="3118" w:type="dxa"/>
          </w:tcPr>
          <w:p w14:paraId="0FB68825" w14:textId="77777777" w:rsidR="001A5E76" w:rsidRPr="00124EA5" w:rsidRDefault="001A5E76" w:rsidP="00B157D8">
            <w:pPr>
              <w:spacing w:line="360" w:lineRule="auto"/>
              <w:ind w:firstLine="0"/>
            </w:pPr>
            <w:r w:rsidRPr="00124EA5">
              <w:t>200 - BulkUpdateResponse</w:t>
            </w:r>
          </w:p>
        </w:tc>
        <w:tc>
          <w:tcPr>
            <w:tcW w:w="2217" w:type="dxa"/>
          </w:tcPr>
          <w:p w14:paraId="6891BCA5" w14:textId="77777777" w:rsidR="001A5E76" w:rsidRPr="00124EA5" w:rsidRDefault="001A5E76" w:rsidP="00B157D8">
            <w:pPr>
              <w:spacing w:line="360" w:lineRule="auto"/>
              <w:ind w:firstLine="0"/>
            </w:pPr>
            <w:r w:rsidRPr="00124EA5">
              <w:t>VALIDATION_ERROR</w:t>
            </w:r>
          </w:p>
        </w:tc>
      </w:tr>
      <w:tr w:rsidR="001A5E76" w:rsidRPr="00124EA5" w14:paraId="6EF09124" w14:textId="77777777" w:rsidTr="00B157D8">
        <w:trPr>
          <w:cantSplit/>
        </w:trPr>
        <w:tc>
          <w:tcPr>
            <w:tcW w:w="1129" w:type="dxa"/>
          </w:tcPr>
          <w:p w14:paraId="04850EAF" w14:textId="77777777" w:rsidR="001A5E76" w:rsidRPr="00124EA5" w:rsidRDefault="001A5E76" w:rsidP="00B157D8">
            <w:pPr>
              <w:spacing w:line="360" w:lineRule="auto"/>
              <w:ind w:firstLine="0"/>
            </w:pPr>
            <w:r w:rsidRPr="00124EA5">
              <w:t>RAT-01</w:t>
            </w:r>
          </w:p>
        </w:tc>
        <w:tc>
          <w:tcPr>
            <w:tcW w:w="2552" w:type="dxa"/>
          </w:tcPr>
          <w:p w14:paraId="7F90F0FD" w14:textId="77777777" w:rsidR="001A5E76" w:rsidRDefault="001A5E76" w:rsidP="00B157D8">
            <w:pPr>
              <w:spacing w:line="360" w:lineRule="auto"/>
              <w:ind w:firstLine="0"/>
              <w:rPr>
                <w:lang w:val="vi-VN"/>
              </w:rPr>
            </w:pPr>
            <w:r w:rsidRPr="00124EA5">
              <w:t>Path: ticket_id</w:t>
            </w:r>
          </w:p>
          <w:p w14:paraId="767A1A8F" w14:textId="77777777" w:rsidR="001A5E76" w:rsidRPr="00124EA5" w:rsidRDefault="001A5E76" w:rsidP="00B157D8">
            <w:pPr>
              <w:spacing w:line="360" w:lineRule="auto"/>
              <w:ind w:firstLine="0"/>
              <w:rPr>
                <w:lang w:val="vi-VN"/>
              </w:rPr>
            </w:pPr>
            <w:r w:rsidRPr="00124EA5">
              <w:t>Body: RatingCreateRequest</w:t>
            </w:r>
          </w:p>
        </w:tc>
        <w:tc>
          <w:tcPr>
            <w:tcW w:w="3118" w:type="dxa"/>
          </w:tcPr>
          <w:p w14:paraId="4559DB82" w14:textId="77777777" w:rsidR="001A5E76" w:rsidRPr="00124EA5" w:rsidRDefault="001A5E76" w:rsidP="00B157D8">
            <w:pPr>
              <w:spacing w:line="360" w:lineRule="auto"/>
              <w:ind w:firstLine="0"/>
            </w:pPr>
            <w:r w:rsidRPr="00124EA5">
              <w:t>201 - RatingResponse</w:t>
            </w:r>
          </w:p>
        </w:tc>
        <w:tc>
          <w:tcPr>
            <w:tcW w:w="2217" w:type="dxa"/>
          </w:tcPr>
          <w:p w14:paraId="2346D1EF" w14:textId="77777777" w:rsidR="001A5E76" w:rsidRPr="00124EA5" w:rsidRDefault="001A5E76" w:rsidP="00B157D8">
            <w:pPr>
              <w:spacing w:line="360" w:lineRule="auto"/>
              <w:ind w:firstLine="0"/>
            </w:pPr>
            <w:r w:rsidRPr="00124EA5">
              <w:t>RATING_NOT_ALLOWED; DUPLICATE_RATING</w:t>
            </w:r>
          </w:p>
        </w:tc>
      </w:tr>
      <w:tr w:rsidR="001A5E76" w:rsidRPr="00124EA5" w14:paraId="6990C8BA" w14:textId="77777777" w:rsidTr="00B157D8">
        <w:trPr>
          <w:cantSplit/>
        </w:trPr>
        <w:tc>
          <w:tcPr>
            <w:tcW w:w="1129" w:type="dxa"/>
          </w:tcPr>
          <w:p w14:paraId="1DFD11AF" w14:textId="77777777" w:rsidR="001A5E76" w:rsidRPr="00124EA5" w:rsidRDefault="001A5E76" w:rsidP="00B157D8">
            <w:pPr>
              <w:spacing w:line="360" w:lineRule="auto"/>
              <w:ind w:firstLine="0"/>
            </w:pPr>
            <w:r w:rsidRPr="00124EA5">
              <w:t>RAT-02</w:t>
            </w:r>
          </w:p>
        </w:tc>
        <w:tc>
          <w:tcPr>
            <w:tcW w:w="2552" w:type="dxa"/>
          </w:tcPr>
          <w:p w14:paraId="109C26F1" w14:textId="77777777" w:rsidR="001A5E76" w:rsidRPr="00124EA5" w:rsidRDefault="001A5E76" w:rsidP="00B157D8">
            <w:pPr>
              <w:spacing w:line="360" w:lineRule="auto"/>
              <w:ind w:firstLine="0"/>
            </w:pPr>
            <w:r w:rsidRPr="00124EA5">
              <w:t>Path: ticket_id</w:t>
            </w:r>
          </w:p>
        </w:tc>
        <w:tc>
          <w:tcPr>
            <w:tcW w:w="3118" w:type="dxa"/>
          </w:tcPr>
          <w:p w14:paraId="518EA026" w14:textId="77777777" w:rsidR="001A5E76" w:rsidRPr="00124EA5" w:rsidRDefault="001A5E76" w:rsidP="00B157D8">
            <w:pPr>
              <w:spacing w:line="360" w:lineRule="auto"/>
              <w:ind w:firstLine="0"/>
            </w:pPr>
            <w:r w:rsidRPr="00124EA5">
              <w:t>200 - RatingResponse</w:t>
            </w:r>
          </w:p>
        </w:tc>
        <w:tc>
          <w:tcPr>
            <w:tcW w:w="2217" w:type="dxa"/>
          </w:tcPr>
          <w:p w14:paraId="67A2BF46" w14:textId="77777777" w:rsidR="001A5E76" w:rsidRPr="00124EA5" w:rsidRDefault="001A5E76" w:rsidP="00B157D8">
            <w:pPr>
              <w:spacing w:line="360" w:lineRule="auto"/>
              <w:ind w:firstLine="0"/>
            </w:pPr>
            <w:r w:rsidRPr="00124EA5">
              <w:t>RATING_NOT_FOUND; TICKET_ACCESS_DENIED</w:t>
            </w:r>
          </w:p>
        </w:tc>
      </w:tr>
    </w:tbl>
    <w:p w14:paraId="727181C7" w14:textId="23E446A5" w:rsidR="001A5E76" w:rsidRDefault="001A5E76" w:rsidP="00E32CD3">
      <w:pPr>
        <w:pStyle w:val="ListParagraph"/>
        <w:numPr>
          <w:ilvl w:val="0"/>
          <w:numId w:val="110"/>
        </w:numPr>
        <w:spacing w:before="240"/>
        <w:ind w:left="284" w:hanging="284"/>
      </w:pPr>
      <w:r>
        <w:lastRenderedPageBreak/>
        <w:t>Quản trị, báo cáo và kiểm toán</w:t>
      </w:r>
    </w:p>
    <w:tbl>
      <w:tblPr>
        <w:tblStyle w:val="TableGrid"/>
        <w:tblW w:w="0" w:type="auto"/>
        <w:tblLayout w:type="fixed"/>
        <w:tblLook w:val="04A0" w:firstRow="1" w:lastRow="0" w:firstColumn="1" w:lastColumn="0" w:noHBand="0" w:noVBand="1"/>
      </w:tblPr>
      <w:tblGrid>
        <w:gridCol w:w="1271"/>
        <w:gridCol w:w="1276"/>
        <w:gridCol w:w="2410"/>
        <w:gridCol w:w="1842"/>
        <w:gridCol w:w="2217"/>
      </w:tblGrid>
      <w:tr w:rsidR="001A5E76" w:rsidRPr="00124EA5" w14:paraId="7FE0ACE8" w14:textId="77777777" w:rsidTr="00B157D8">
        <w:trPr>
          <w:cantSplit/>
          <w:tblHeader/>
        </w:trPr>
        <w:tc>
          <w:tcPr>
            <w:tcW w:w="1271" w:type="dxa"/>
          </w:tcPr>
          <w:p w14:paraId="078C92F4" w14:textId="77777777" w:rsidR="001A5E76" w:rsidRPr="00124EA5" w:rsidRDefault="001A5E76" w:rsidP="00B157D8">
            <w:pPr>
              <w:spacing w:line="360" w:lineRule="auto"/>
              <w:ind w:firstLine="0"/>
              <w:jc w:val="center"/>
              <w:rPr>
                <w:b/>
                <w:bCs/>
              </w:rPr>
            </w:pPr>
            <w:r w:rsidRPr="00124EA5">
              <w:rPr>
                <w:b/>
                <w:bCs/>
              </w:rPr>
              <w:t>ID</w:t>
            </w:r>
          </w:p>
        </w:tc>
        <w:tc>
          <w:tcPr>
            <w:tcW w:w="1276" w:type="dxa"/>
          </w:tcPr>
          <w:p w14:paraId="36EE3E3C" w14:textId="77777777" w:rsidR="001A5E76" w:rsidRPr="00124EA5" w:rsidRDefault="001A5E76" w:rsidP="00B157D8">
            <w:pPr>
              <w:spacing w:line="360" w:lineRule="auto"/>
              <w:ind w:firstLine="0"/>
              <w:jc w:val="center"/>
              <w:rPr>
                <w:b/>
                <w:bCs/>
              </w:rPr>
            </w:pPr>
            <w:r w:rsidRPr="00124EA5">
              <w:rPr>
                <w:b/>
                <w:bCs/>
              </w:rPr>
              <w:t>HTTP</w:t>
            </w:r>
          </w:p>
        </w:tc>
        <w:tc>
          <w:tcPr>
            <w:tcW w:w="2410" w:type="dxa"/>
          </w:tcPr>
          <w:p w14:paraId="6CD641FC" w14:textId="77777777" w:rsidR="001A5E76" w:rsidRPr="00124EA5" w:rsidRDefault="001A5E76" w:rsidP="00B157D8">
            <w:pPr>
              <w:spacing w:line="360" w:lineRule="auto"/>
              <w:ind w:firstLine="0"/>
              <w:jc w:val="center"/>
              <w:rPr>
                <w:b/>
                <w:bCs/>
              </w:rPr>
            </w:pPr>
            <w:r w:rsidRPr="00124EA5">
              <w:rPr>
                <w:b/>
                <w:bCs/>
              </w:rPr>
              <w:t>Endpoint</w:t>
            </w:r>
          </w:p>
        </w:tc>
        <w:tc>
          <w:tcPr>
            <w:tcW w:w="1842" w:type="dxa"/>
          </w:tcPr>
          <w:p w14:paraId="72AE579B" w14:textId="77777777" w:rsidR="001A5E76" w:rsidRPr="00124EA5" w:rsidRDefault="001A5E76" w:rsidP="00B157D8">
            <w:pPr>
              <w:spacing w:line="360" w:lineRule="auto"/>
              <w:ind w:firstLine="0"/>
              <w:jc w:val="center"/>
              <w:rPr>
                <w:b/>
                <w:bCs/>
              </w:rPr>
            </w:pPr>
            <w:r w:rsidRPr="00124EA5">
              <w:rPr>
                <w:b/>
                <w:bCs/>
              </w:rPr>
              <w:t>Quyền và phạm vi dữ liệu</w:t>
            </w:r>
          </w:p>
        </w:tc>
        <w:tc>
          <w:tcPr>
            <w:tcW w:w="2217" w:type="dxa"/>
          </w:tcPr>
          <w:p w14:paraId="2563C747" w14:textId="77777777" w:rsidR="001A5E76" w:rsidRPr="00124EA5" w:rsidRDefault="001A5E76" w:rsidP="00B157D8">
            <w:pPr>
              <w:spacing w:line="360" w:lineRule="auto"/>
              <w:ind w:firstLine="0"/>
              <w:jc w:val="center"/>
              <w:rPr>
                <w:b/>
                <w:bCs/>
              </w:rPr>
            </w:pPr>
            <w:r w:rsidRPr="00124EA5">
              <w:rPr>
                <w:b/>
                <w:bCs/>
              </w:rPr>
              <w:t>Mục đích</w:t>
            </w:r>
          </w:p>
        </w:tc>
      </w:tr>
      <w:tr w:rsidR="001A5E76" w:rsidRPr="00124EA5" w14:paraId="3BF686EB" w14:textId="77777777" w:rsidTr="00B157D8">
        <w:trPr>
          <w:cantSplit/>
        </w:trPr>
        <w:tc>
          <w:tcPr>
            <w:tcW w:w="1271" w:type="dxa"/>
          </w:tcPr>
          <w:p w14:paraId="6956305F" w14:textId="77777777" w:rsidR="001A5E76" w:rsidRPr="00146351" w:rsidRDefault="001A5E76" w:rsidP="00B157D8">
            <w:pPr>
              <w:spacing w:line="360" w:lineRule="auto"/>
              <w:ind w:firstLine="0"/>
              <w:rPr>
                <w:lang w:val="vi-VN"/>
              </w:rPr>
            </w:pPr>
            <w:r>
              <w:t>ADM</w:t>
            </w:r>
            <w:r>
              <w:rPr>
                <w:lang w:val="vi-VN"/>
              </w:rPr>
              <w:t>-00</w:t>
            </w:r>
          </w:p>
        </w:tc>
        <w:tc>
          <w:tcPr>
            <w:tcW w:w="1276" w:type="dxa"/>
          </w:tcPr>
          <w:p w14:paraId="2A8AA287" w14:textId="77777777" w:rsidR="001A5E76" w:rsidRPr="00124EA5" w:rsidRDefault="001A5E76" w:rsidP="00B157D8">
            <w:pPr>
              <w:spacing w:line="360" w:lineRule="auto"/>
              <w:ind w:firstLine="0"/>
            </w:pPr>
            <w:r>
              <w:t>POST</w:t>
            </w:r>
          </w:p>
        </w:tc>
        <w:tc>
          <w:tcPr>
            <w:tcW w:w="2410" w:type="dxa"/>
          </w:tcPr>
          <w:p w14:paraId="2389CBBE" w14:textId="77777777" w:rsidR="001A5E76" w:rsidRPr="00146351" w:rsidRDefault="001A5E76" w:rsidP="00B157D8">
            <w:pPr>
              <w:spacing w:line="360" w:lineRule="auto"/>
              <w:ind w:firstLine="0"/>
              <w:rPr>
                <w:lang w:val="vi-VN"/>
              </w:rPr>
            </w:pPr>
            <w:r>
              <w:rPr>
                <w:lang w:val="vi-VN"/>
              </w:rPr>
              <w:t>/api/v1/admin/users</w:t>
            </w:r>
          </w:p>
        </w:tc>
        <w:tc>
          <w:tcPr>
            <w:tcW w:w="1842" w:type="dxa"/>
          </w:tcPr>
          <w:p w14:paraId="785A026D" w14:textId="77777777" w:rsidR="001A5E76" w:rsidRPr="00124EA5" w:rsidRDefault="001A5E76" w:rsidP="00B157D8">
            <w:pPr>
              <w:spacing w:line="360" w:lineRule="auto"/>
              <w:ind w:firstLine="0"/>
            </w:pPr>
            <w:r>
              <w:t>ADMIN</w:t>
            </w:r>
          </w:p>
        </w:tc>
        <w:tc>
          <w:tcPr>
            <w:tcW w:w="2217" w:type="dxa"/>
          </w:tcPr>
          <w:p w14:paraId="301BF799" w14:textId="77777777" w:rsidR="001A5E76" w:rsidRPr="00146351" w:rsidRDefault="001A5E76" w:rsidP="00B157D8">
            <w:pPr>
              <w:spacing w:line="360" w:lineRule="auto"/>
              <w:ind w:firstLine="0"/>
              <w:rPr>
                <w:lang w:val="vi-VN"/>
              </w:rPr>
            </w:pPr>
            <w:r>
              <w:t>Tạo</w:t>
            </w:r>
            <w:r>
              <w:rPr>
                <w:lang w:val="vi-VN"/>
              </w:rPr>
              <w:t xml:space="preserve"> tài khoản mới</w:t>
            </w:r>
          </w:p>
        </w:tc>
      </w:tr>
      <w:tr w:rsidR="001A5E76" w:rsidRPr="00124EA5" w14:paraId="7F22DE56" w14:textId="77777777" w:rsidTr="00B157D8">
        <w:trPr>
          <w:cantSplit/>
        </w:trPr>
        <w:tc>
          <w:tcPr>
            <w:tcW w:w="1271" w:type="dxa"/>
          </w:tcPr>
          <w:p w14:paraId="7BA2B325" w14:textId="77777777" w:rsidR="001A5E76" w:rsidRPr="00124EA5" w:rsidRDefault="001A5E76" w:rsidP="00B157D8">
            <w:pPr>
              <w:spacing w:line="360" w:lineRule="auto"/>
              <w:ind w:firstLine="0"/>
            </w:pPr>
            <w:r w:rsidRPr="00124EA5">
              <w:t>ADM-01</w:t>
            </w:r>
          </w:p>
        </w:tc>
        <w:tc>
          <w:tcPr>
            <w:tcW w:w="1276" w:type="dxa"/>
          </w:tcPr>
          <w:p w14:paraId="2BBF811D" w14:textId="77777777" w:rsidR="001A5E76" w:rsidRPr="00124EA5" w:rsidRDefault="001A5E76" w:rsidP="00B157D8">
            <w:pPr>
              <w:spacing w:line="360" w:lineRule="auto"/>
              <w:ind w:firstLine="0"/>
            </w:pPr>
            <w:r w:rsidRPr="00124EA5">
              <w:t>GET</w:t>
            </w:r>
          </w:p>
        </w:tc>
        <w:tc>
          <w:tcPr>
            <w:tcW w:w="2410" w:type="dxa"/>
          </w:tcPr>
          <w:p w14:paraId="6CC8F3F3" w14:textId="77777777" w:rsidR="001A5E76" w:rsidRPr="00124EA5" w:rsidRDefault="001A5E76" w:rsidP="00B157D8">
            <w:pPr>
              <w:spacing w:line="360" w:lineRule="auto"/>
              <w:ind w:firstLine="0"/>
            </w:pPr>
            <w:r w:rsidRPr="00124EA5">
              <w:t>/api/v1/admin/users</w:t>
            </w:r>
          </w:p>
        </w:tc>
        <w:tc>
          <w:tcPr>
            <w:tcW w:w="1842" w:type="dxa"/>
          </w:tcPr>
          <w:p w14:paraId="744396E1" w14:textId="77777777" w:rsidR="001A5E76" w:rsidRPr="00124EA5" w:rsidRDefault="001A5E76" w:rsidP="00B157D8">
            <w:pPr>
              <w:spacing w:line="360" w:lineRule="auto"/>
              <w:ind w:firstLine="0"/>
            </w:pPr>
            <w:r w:rsidRPr="00124EA5">
              <w:t>ADMIN</w:t>
            </w:r>
          </w:p>
        </w:tc>
        <w:tc>
          <w:tcPr>
            <w:tcW w:w="2217" w:type="dxa"/>
          </w:tcPr>
          <w:p w14:paraId="60001B44" w14:textId="77777777" w:rsidR="001A5E76" w:rsidRPr="00124EA5" w:rsidRDefault="001A5E76" w:rsidP="00B157D8">
            <w:pPr>
              <w:spacing w:line="360" w:lineRule="auto"/>
              <w:ind w:firstLine="0"/>
            </w:pPr>
            <w:r w:rsidRPr="00124EA5">
              <w:t>Tra cứu người dùng theo phòng ban, vai trò và trạng thái.</w:t>
            </w:r>
          </w:p>
        </w:tc>
      </w:tr>
      <w:tr w:rsidR="001A5E76" w:rsidRPr="00124EA5" w14:paraId="7436A9AF" w14:textId="77777777" w:rsidTr="00B157D8">
        <w:trPr>
          <w:cantSplit/>
        </w:trPr>
        <w:tc>
          <w:tcPr>
            <w:tcW w:w="1271" w:type="dxa"/>
          </w:tcPr>
          <w:p w14:paraId="77B872E3" w14:textId="77777777" w:rsidR="001A5E76" w:rsidRPr="00124EA5" w:rsidRDefault="001A5E76" w:rsidP="00B157D8">
            <w:pPr>
              <w:spacing w:line="360" w:lineRule="auto"/>
              <w:ind w:firstLine="0"/>
            </w:pPr>
            <w:r w:rsidRPr="00124EA5">
              <w:t>ADM-02</w:t>
            </w:r>
          </w:p>
        </w:tc>
        <w:tc>
          <w:tcPr>
            <w:tcW w:w="1276" w:type="dxa"/>
          </w:tcPr>
          <w:p w14:paraId="7A1C7329" w14:textId="77777777" w:rsidR="001A5E76" w:rsidRPr="00124EA5" w:rsidRDefault="001A5E76" w:rsidP="00B157D8">
            <w:pPr>
              <w:spacing w:line="360" w:lineRule="auto"/>
              <w:ind w:firstLine="0"/>
            </w:pPr>
            <w:r w:rsidRPr="00124EA5">
              <w:t>GET</w:t>
            </w:r>
          </w:p>
        </w:tc>
        <w:tc>
          <w:tcPr>
            <w:tcW w:w="2410" w:type="dxa"/>
          </w:tcPr>
          <w:p w14:paraId="307AE01C" w14:textId="77777777" w:rsidR="001A5E76" w:rsidRPr="00124EA5" w:rsidRDefault="001A5E76" w:rsidP="00B157D8">
            <w:pPr>
              <w:spacing w:line="360" w:lineRule="auto"/>
              <w:ind w:firstLine="0"/>
            </w:pPr>
            <w:r w:rsidRPr="00124EA5">
              <w:t>/api/v1/admin/users/{user_id}</w:t>
            </w:r>
          </w:p>
        </w:tc>
        <w:tc>
          <w:tcPr>
            <w:tcW w:w="1842" w:type="dxa"/>
          </w:tcPr>
          <w:p w14:paraId="74F46185" w14:textId="77777777" w:rsidR="001A5E76" w:rsidRPr="00124EA5" w:rsidRDefault="001A5E76" w:rsidP="00B157D8">
            <w:pPr>
              <w:spacing w:line="360" w:lineRule="auto"/>
              <w:ind w:firstLine="0"/>
            </w:pPr>
            <w:r w:rsidRPr="00124EA5">
              <w:t>ADMIN</w:t>
            </w:r>
          </w:p>
        </w:tc>
        <w:tc>
          <w:tcPr>
            <w:tcW w:w="2217" w:type="dxa"/>
          </w:tcPr>
          <w:p w14:paraId="5E4E12DE" w14:textId="77777777" w:rsidR="001A5E76" w:rsidRPr="00124EA5" w:rsidRDefault="001A5E76" w:rsidP="00B157D8">
            <w:pPr>
              <w:spacing w:line="360" w:lineRule="auto"/>
              <w:ind w:firstLine="0"/>
            </w:pPr>
            <w:r w:rsidRPr="00124EA5">
              <w:t>Lấy chi tiết tài khoản và vai trò.</w:t>
            </w:r>
          </w:p>
        </w:tc>
      </w:tr>
      <w:tr w:rsidR="001A5E76" w:rsidRPr="00124EA5" w14:paraId="432077C1" w14:textId="77777777" w:rsidTr="00B157D8">
        <w:trPr>
          <w:cantSplit/>
        </w:trPr>
        <w:tc>
          <w:tcPr>
            <w:tcW w:w="1271" w:type="dxa"/>
          </w:tcPr>
          <w:p w14:paraId="70189303" w14:textId="77777777" w:rsidR="001A5E76" w:rsidRPr="00124EA5" w:rsidRDefault="001A5E76" w:rsidP="00B157D8">
            <w:pPr>
              <w:spacing w:line="360" w:lineRule="auto"/>
              <w:ind w:firstLine="0"/>
            </w:pPr>
            <w:r w:rsidRPr="00124EA5">
              <w:t>ADM-03</w:t>
            </w:r>
          </w:p>
        </w:tc>
        <w:tc>
          <w:tcPr>
            <w:tcW w:w="1276" w:type="dxa"/>
          </w:tcPr>
          <w:p w14:paraId="79CCBE6A" w14:textId="77777777" w:rsidR="001A5E76" w:rsidRPr="00124EA5" w:rsidRDefault="001A5E76" w:rsidP="00B157D8">
            <w:pPr>
              <w:spacing w:line="360" w:lineRule="auto"/>
              <w:ind w:firstLine="0"/>
            </w:pPr>
            <w:r w:rsidRPr="00124EA5">
              <w:t>PATCH</w:t>
            </w:r>
          </w:p>
        </w:tc>
        <w:tc>
          <w:tcPr>
            <w:tcW w:w="2410" w:type="dxa"/>
          </w:tcPr>
          <w:p w14:paraId="3EB1F11A" w14:textId="77777777" w:rsidR="001A5E76" w:rsidRPr="00124EA5" w:rsidRDefault="001A5E76" w:rsidP="00B157D8">
            <w:pPr>
              <w:spacing w:line="360" w:lineRule="auto"/>
              <w:ind w:firstLine="0"/>
            </w:pPr>
            <w:r w:rsidRPr="00124EA5">
              <w:t>/api/v1/admin/users/{user_id}</w:t>
            </w:r>
          </w:p>
        </w:tc>
        <w:tc>
          <w:tcPr>
            <w:tcW w:w="1842" w:type="dxa"/>
          </w:tcPr>
          <w:p w14:paraId="4B7B5161" w14:textId="77777777" w:rsidR="001A5E76" w:rsidRPr="00124EA5" w:rsidRDefault="001A5E76" w:rsidP="00B157D8">
            <w:pPr>
              <w:spacing w:line="360" w:lineRule="auto"/>
              <w:ind w:firstLine="0"/>
            </w:pPr>
            <w:r w:rsidRPr="00124EA5">
              <w:t>ADMIN</w:t>
            </w:r>
          </w:p>
        </w:tc>
        <w:tc>
          <w:tcPr>
            <w:tcW w:w="2217" w:type="dxa"/>
          </w:tcPr>
          <w:p w14:paraId="54EDD565" w14:textId="77777777" w:rsidR="001A5E76" w:rsidRPr="00124EA5" w:rsidRDefault="001A5E76" w:rsidP="00B157D8">
            <w:pPr>
              <w:spacing w:line="360" w:lineRule="auto"/>
              <w:ind w:firstLine="0"/>
            </w:pPr>
            <w:r w:rsidRPr="00124EA5">
              <w:t>Cập nhật phòng ban hoặc khóa/mở tài khoản.</w:t>
            </w:r>
          </w:p>
        </w:tc>
      </w:tr>
      <w:tr w:rsidR="001A5E76" w:rsidRPr="00124EA5" w14:paraId="44016096" w14:textId="77777777" w:rsidTr="00B157D8">
        <w:trPr>
          <w:cantSplit/>
        </w:trPr>
        <w:tc>
          <w:tcPr>
            <w:tcW w:w="1271" w:type="dxa"/>
          </w:tcPr>
          <w:p w14:paraId="4F9F0ED0" w14:textId="77777777" w:rsidR="001A5E76" w:rsidRPr="00124EA5" w:rsidRDefault="001A5E76" w:rsidP="00B157D8">
            <w:pPr>
              <w:spacing w:line="360" w:lineRule="auto"/>
              <w:ind w:firstLine="0"/>
            </w:pPr>
            <w:r w:rsidRPr="00124EA5">
              <w:t>ADM-04</w:t>
            </w:r>
          </w:p>
        </w:tc>
        <w:tc>
          <w:tcPr>
            <w:tcW w:w="1276" w:type="dxa"/>
          </w:tcPr>
          <w:p w14:paraId="24082A64" w14:textId="77777777" w:rsidR="001A5E76" w:rsidRPr="00124EA5" w:rsidRDefault="001A5E76" w:rsidP="00B157D8">
            <w:pPr>
              <w:spacing w:line="360" w:lineRule="auto"/>
              <w:ind w:firstLine="0"/>
            </w:pPr>
            <w:r w:rsidRPr="00124EA5">
              <w:t>PUT</w:t>
            </w:r>
          </w:p>
        </w:tc>
        <w:tc>
          <w:tcPr>
            <w:tcW w:w="2410" w:type="dxa"/>
          </w:tcPr>
          <w:p w14:paraId="684EF639" w14:textId="77777777" w:rsidR="001A5E76" w:rsidRPr="00124EA5" w:rsidRDefault="001A5E76" w:rsidP="00B157D8">
            <w:pPr>
              <w:spacing w:line="360" w:lineRule="auto"/>
              <w:ind w:firstLine="0"/>
            </w:pPr>
            <w:r w:rsidRPr="00124EA5">
              <w:t>/api/v1/admin/users/{user_id}/roles/{role_id}</w:t>
            </w:r>
          </w:p>
        </w:tc>
        <w:tc>
          <w:tcPr>
            <w:tcW w:w="1842" w:type="dxa"/>
          </w:tcPr>
          <w:p w14:paraId="3848D5E1" w14:textId="77777777" w:rsidR="001A5E76" w:rsidRPr="00124EA5" w:rsidRDefault="001A5E76" w:rsidP="00B157D8">
            <w:pPr>
              <w:spacing w:line="360" w:lineRule="auto"/>
              <w:ind w:firstLine="0"/>
            </w:pPr>
            <w:r w:rsidRPr="00124EA5">
              <w:t>ADMIN</w:t>
            </w:r>
          </w:p>
        </w:tc>
        <w:tc>
          <w:tcPr>
            <w:tcW w:w="2217" w:type="dxa"/>
          </w:tcPr>
          <w:p w14:paraId="5D41E52A" w14:textId="77777777" w:rsidR="001A5E76" w:rsidRPr="00124EA5" w:rsidRDefault="001A5E76" w:rsidP="00B157D8">
            <w:pPr>
              <w:spacing w:line="360" w:lineRule="auto"/>
              <w:ind w:firstLine="0"/>
            </w:pPr>
            <w:r w:rsidRPr="00124EA5">
              <w:t>Gán vai trò cho người dùng và lưu assigned_by.</w:t>
            </w:r>
          </w:p>
        </w:tc>
      </w:tr>
      <w:tr w:rsidR="001A5E76" w:rsidRPr="00124EA5" w14:paraId="5C3ED676" w14:textId="77777777" w:rsidTr="00B157D8">
        <w:trPr>
          <w:cantSplit/>
        </w:trPr>
        <w:tc>
          <w:tcPr>
            <w:tcW w:w="1271" w:type="dxa"/>
          </w:tcPr>
          <w:p w14:paraId="03E33CA7" w14:textId="77777777" w:rsidR="001A5E76" w:rsidRPr="00124EA5" w:rsidRDefault="001A5E76" w:rsidP="00B157D8">
            <w:pPr>
              <w:spacing w:line="360" w:lineRule="auto"/>
              <w:ind w:firstLine="0"/>
            </w:pPr>
            <w:r w:rsidRPr="00124EA5">
              <w:t>ADM-05</w:t>
            </w:r>
          </w:p>
        </w:tc>
        <w:tc>
          <w:tcPr>
            <w:tcW w:w="1276" w:type="dxa"/>
          </w:tcPr>
          <w:p w14:paraId="3F9A8432" w14:textId="77777777" w:rsidR="001A5E76" w:rsidRPr="00124EA5" w:rsidRDefault="001A5E76" w:rsidP="00B157D8">
            <w:pPr>
              <w:spacing w:line="360" w:lineRule="auto"/>
              <w:ind w:firstLine="0"/>
            </w:pPr>
            <w:r w:rsidRPr="00124EA5">
              <w:t>DELETE</w:t>
            </w:r>
          </w:p>
        </w:tc>
        <w:tc>
          <w:tcPr>
            <w:tcW w:w="2410" w:type="dxa"/>
          </w:tcPr>
          <w:p w14:paraId="25CE4E7A" w14:textId="77777777" w:rsidR="001A5E76" w:rsidRPr="00124EA5" w:rsidRDefault="001A5E76" w:rsidP="00B157D8">
            <w:pPr>
              <w:spacing w:line="360" w:lineRule="auto"/>
              <w:ind w:firstLine="0"/>
            </w:pPr>
            <w:r w:rsidRPr="00124EA5">
              <w:t>/api/v1/admin/users/{user_id}/roles/{role_id}</w:t>
            </w:r>
          </w:p>
        </w:tc>
        <w:tc>
          <w:tcPr>
            <w:tcW w:w="1842" w:type="dxa"/>
          </w:tcPr>
          <w:p w14:paraId="76A56FC4" w14:textId="77777777" w:rsidR="001A5E76" w:rsidRPr="00124EA5" w:rsidRDefault="001A5E76" w:rsidP="00B157D8">
            <w:pPr>
              <w:spacing w:line="360" w:lineRule="auto"/>
              <w:ind w:firstLine="0"/>
            </w:pPr>
            <w:r w:rsidRPr="00124EA5">
              <w:t>ADMIN</w:t>
            </w:r>
          </w:p>
        </w:tc>
        <w:tc>
          <w:tcPr>
            <w:tcW w:w="2217" w:type="dxa"/>
          </w:tcPr>
          <w:p w14:paraId="43BD9D0D" w14:textId="77777777" w:rsidR="001A5E76" w:rsidRPr="00124EA5" w:rsidRDefault="001A5E76" w:rsidP="00B157D8">
            <w:pPr>
              <w:spacing w:line="360" w:lineRule="auto"/>
              <w:ind w:firstLine="0"/>
            </w:pPr>
            <w:r w:rsidRPr="00124EA5">
              <w:t>Thu hồi vai trò; chặn mất ADMIN cuối cùng.</w:t>
            </w:r>
          </w:p>
        </w:tc>
      </w:tr>
      <w:tr w:rsidR="001A5E76" w:rsidRPr="00124EA5" w14:paraId="25D69F42" w14:textId="77777777" w:rsidTr="00B157D8">
        <w:trPr>
          <w:cantSplit/>
        </w:trPr>
        <w:tc>
          <w:tcPr>
            <w:tcW w:w="1271" w:type="dxa"/>
          </w:tcPr>
          <w:p w14:paraId="71B6456E" w14:textId="77777777" w:rsidR="001A5E76" w:rsidRPr="00124EA5" w:rsidRDefault="001A5E76" w:rsidP="00B157D8">
            <w:pPr>
              <w:spacing w:line="360" w:lineRule="auto"/>
              <w:ind w:firstLine="0"/>
            </w:pPr>
            <w:r w:rsidRPr="00124EA5">
              <w:t>ADM-06</w:t>
            </w:r>
          </w:p>
        </w:tc>
        <w:tc>
          <w:tcPr>
            <w:tcW w:w="1276" w:type="dxa"/>
          </w:tcPr>
          <w:p w14:paraId="7892819F" w14:textId="77777777" w:rsidR="001A5E76" w:rsidRPr="00124EA5" w:rsidRDefault="001A5E76" w:rsidP="00B157D8">
            <w:pPr>
              <w:spacing w:line="360" w:lineRule="auto"/>
              <w:ind w:firstLine="0"/>
            </w:pPr>
            <w:r w:rsidRPr="00124EA5">
              <w:t>GET</w:t>
            </w:r>
          </w:p>
        </w:tc>
        <w:tc>
          <w:tcPr>
            <w:tcW w:w="2410" w:type="dxa"/>
          </w:tcPr>
          <w:p w14:paraId="2783A9EC" w14:textId="77777777" w:rsidR="001A5E76" w:rsidRPr="00124EA5" w:rsidRDefault="001A5E76" w:rsidP="00B157D8">
            <w:pPr>
              <w:spacing w:line="360" w:lineRule="auto"/>
              <w:ind w:firstLine="0"/>
            </w:pPr>
            <w:r w:rsidRPr="00124EA5">
              <w:t>/api/v1/admin/roles</w:t>
            </w:r>
          </w:p>
        </w:tc>
        <w:tc>
          <w:tcPr>
            <w:tcW w:w="1842" w:type="dxa"/>
          </w:tcPr>
          <w:p w14:paraId="011A91A3" w14:textId="77777777" w:rsidR="001A5E76" w:rsidRPr="00124EA5" w:rsidRDefault="001A5E76" w:rsidP="00B157D8">
            <w:pPr>
              <w:spacing w:line="360" w:lineRule="auto"/>
              <w:ind w:firstLine="0"/>
            </w:pPr>
            <w:r w:rsidRPr="00124EA5">
              <w:t>ADMIN</w:t>
            </w:r>
          </w:p>
        </w:tc>
        <w:tc>
          <w:tcPr>
            <w:tcW w:w="2217" w:type="dxa"/>
          </w:tcPr>
          <w:p w14:paraId="7351D7F4" w14:textId="77777777" w:rsidR="001A5E76" w:rsidRPr="00124EA5" w:rsidRDefault="001A5E76" w:rsidP="00B157D8">
            <w:pPr>
              <w:spacing w:line="360" w:lineRule="auto"/>
              <w:ind w:firstLine="0"/>
            </w:pPr>
            <w:r w:rsidRPr="00124EA5">
              <w:t>Lấy danh mục vai trò RBAC.</w:t>
            </w:r>
          </w:p>
        </w:tc>
      </w:tr>
      <w:tr w:rsidR="001A5E76" w:rsidRPr="00124EA5" w14:paraId="40EDB8E4" w14:textId="77777777" w:rsidTr="00B157D8">
        <w:trPr>
          <w:cantSplit/>
        </w:trPr>
        <w:tc>
          <w:tcPr>
            <w:tcW w:w="1271" w:type="dxa"/>
          </w:tcPr>
          <w:p w14:paraId="35A8707B" w14:textId="77777777" w:rsidR="001A5E76" w:rsidRPr="00124EA5" w:rsidRDefault="001A5E76" w:rsidP="00B157D8">
            <w:pPr>
              <w:spacing w:line="360" w:lineRule="auto"/>
              <w:ind w:firstLine="0"/>
            </w:pPr>
            <w:r w:rsidRPr="00124EA5">
              <w:t>ADM-07</w:t>
            </w:r>
          </w:p>
        </w:tc>
        <w:tc>
          <w:tcPr>
            <w:tcW w:w="1276" w:type="dxa"/>
          </w:tcPr>
          <w:p w14:paraId="19EFFFCB" w14:textId="77777777" w:rsidR="001A5E76" w:rsidRPr="00124EA5" w:rsidRDefault="001A5E76" w:rsidP="00B157D8">
            <w:pPr>
              <w:spacing w:line="360" w:lineRule="auto"/>
              <w:ind w:firstLine="0"/>
            </w:pPr>
            <w:r w:rsidRPr="00124EA5">
              <w:t>GET</w:t>
            </w:r>
          </w:p>
        </w:tc>
        <w:tc>
          <w:tcPr>
            <w:tcW w:w="2410" w:type="dxa"/>
          </w:tcPr>
          <w:p w14:paraId="2734D1CF" w14:textId="77777777" w:rsidR="001A5E76" w:rsidRPr="00124EA5" w:rsidRDefault="001A5E76" w:rsidP="00B157D8">
            <w:pPr>
              <w:spacing w:line="360" w:lineRule="auto"/>
              <w:ind w:firstLine="0"/>
            </w:pPr>
            <w:r w:rsidRPr="00124EA5">
              <w:t>/api/v1/admin/departments</w:t>
            </w:r>
          </w:p>
        </w:tc>
        <w:tc>
          <w:tcPr>
            <w:tcW w:w="1842" w:type="dxa"/>
          </w:tcPr>
          <w:p w14:paraId="3061BB7B" w14:textId="77777777" w:rsidR="001A5E76" w:rsidRPr="00124EA5" w:rsidRDefault="001A5E76" w:rsidP="00B157D8">
            <w:pPr>
              <w:spacing w:line="360" w:lineRule="auto"/>
              <w:ind w:firstLine="0"/>
            </w:pPr>
            <w:r w:rsidRPr="00124EA5">
              <w:t>ADMIN</w:t>
            </w:r>
          </w:p>
        </w:tc>
        <w:tc>
          <w:tcPr>
            <w:tcW w:w="2217" w:type="dxa"/>
          </w:tcPr>
          <w:p w14:paraId="306229E3" w14:textId="77777777" w:rsidR="001A5E76" w:rsidRPr="00124EA5" w:rsidRDefault="001A5E76" w:rsidP="00B157D8">
            <w:pPr>
              <w:spacing w:line="360" w:lineRule="auto"/>
              <w:ind w:firstLine="0"/>
            </w:pPr>
            <w:r w:rsidRPr="00124EA5">
              <w:t>Lấy danh mục phòng ban để quản trị người dùng.</w:t>
            </w:r>
          </w:p>
        </w:tc>
      </w:tr>
      <w:tr w:rsidR="001A5E76" w:rsidRPr="00124EA5" w14:paraId="0394C5CE" w14:textId="77777777" w:rsidTr="00B157D8">
        <w:trPr>
          <w:cantSplit/>
        </w:trPr>
        <w:tc>
          <w:tcPr>
            <w:tcW w:w="1271" w:type="dxa"/>
          </w:tcPr>
          <w:p w14:paraId="7ADACAFB" w14:textId="77777777" w:rsidR="001A5E76" w:rsidRPr="00124EA5" w:rsidRDefault="001A5E76" w:rsidP="00B157D8">
            <w:pPr>
              <w:spacing w:line="360" w:lineRule="auto"/>
              <w:ind w:firstLine="0"/>
            </w:pPr>
            <w:r w:rsidRPr="00124EA5">
              <w:lastRenderedPageBreak/>
              <w:t>ADM-08</w:t>
            </w:r>
          </w:p>
        </w:tc>
        <w:tc>
          <w:tcPr>
            <w:tcW w:w="1276" w:type="dxa"/>
          </w:tcPr>
          <w:p w14:paraId="36A9FC51" w14:textId="77777777" w:rsidR="001A5E76" w:rsidRPr="00124EA5" w:rsidRDefault="001A5E76" w:rsidP="00B157D8">
            <w:pPr>
              <w:spacing w:line="360" w:lineRule="auto"/>
              <w:ind w:firstLine="0"/>
            </w:pPr>
            <w:r w:rsidRPr="00124EA5">
              <w:t>GET</w:t>
            </w:r>
          </w:p>
        </w:tc>
        <w:tc>
          <w:tcPr>
            <w:tcW w:w="2410" w:type="dxa"/>
          </w:tcPr>
          <w:p w14:paraId="32417017" w14:textId="77777777" w:rsidR="001A5E76" w:rsidRPr="00124EA5" w:rsidRDefault="001A5E76" w:rsidP="00B157D8">
            <w:pPr>
              <w:spacing w:line="360" w:lineRule="auto"/>
              <w:ind w:firstLine="0"/>
            </w:pPr>
            <w:r w:rsidRPr="00124EA5">
              <w:t>/api/v1/admin/audit-logs</w:t>
            </w:r>
          </w:p>
        </w:tc>
        <w:tc>
          <w:tcPr>
            <w:tcW w:w="1842" w:type="dxa"/>
          </w:tcPr>
          <w:p w14:paraId="1375F2D5" w14:textId="77777777" w:rsidR="001A5E76" w:rsidRPr="00124EA5" w:rsidRDefault="001A5E76" w:rsidP="00B157D8">
            <w:pPr>
              <w:spacing w:line="360" w:lineRule="auto"/>
              <w:ind w:firstLine="0"/>
            </w:pPr>
            <w:r w:rsidRPr="00124EA5">
              <w:t>ADMIN</w:t>
            </w:r>
          </w:p>
        </w:tc>
        <w:tc>
          <w:tcPr>
            <w:tcW w:w="2217" w:type="dxa"/>
          </w:tcPr>
          <w:p w14:paraId="2EF18C01" w14:textId="77777777" w:rsidR="001A5E76" w:rsidRPr="00124EA5" w:rsidRDefault="001A5E76" w:rsidP="00B157D8">
            <w:pPr>
              <w:spacing w:line="360" w:lineRule="auto"/>
              <w:ind w:firstLine="0"/>
            </w:pPr>
            <w:r w:rsidRPr="00124EA5">
              <w:t>Tra cứu audit theo actor, Ticket, entity, action và thời gian.</w:t>
            </w:r>
          </w:p>
        </w:tc>
      </w:tr>
      <w:tr w:rsidR="001A5E76" w:rsidRPr="00124EA5" w14:paraId="14A6FB8D" w14:textId="77777777" w:rsidTr="00B157D8">
        <w:trPr>
          <w:cantSplit/>
        </w:trPr>
        <w:tc>
          <w:tcPr>
            <w:tcW w:w="1271" w:type="dxa"/>
          </w:tcPr>
          <w:p w14:paraId="7D750F3A" w14:textId="77777777" w:rsidR="001A5E76" w:rsidRPr="00124EA5" w:rsidRDefault="001A5E76" w:rsidP="00B157D8">
            <w:pPr>
              <w:spacing w:line="360" w:lineRule="auto"/>
              <w:ind w:firstLine="0"/>
            </w:pPr>
            <w:r w:rsidRPr="00124EA5">
              <w:t>RPT-01</w:t>
            </w:r>
          </w:p>
        </w:tc>
        <w:tc>
          <w:tcPr>
            <w:tcW w:w="1276" w:type="dxa"/>
          </w:tcPr>
          <w:p w14:paraId="0ED62866" w14:textId="77777777" w:rsidR="001A5E76" w:rsidRPr="00124EA5" w:rsidRDefault="001A5E76" w:rsidP="00B157D8">
            <w:pPr>
              <w:spacing w:line="360" w:lineRule="auto"/>
              <w:ind w:firstLine="0"/>
            </w:pPr>
            <w:r w:rsidRPr="00124EA5">
              <w:t>GET</w:t>
            </w:r>
          </w:p>
        </w:tc>
        <w:tc>
          <w:tcPr>
            <w:tcW w:w="2410" w:type="dxa"/>
          </w:tcPr>
          <w:p w14:paraId="48D87C23" w14:textId="77777777" w:rsidR="001A5E76" w:rsidRPr="00124EA5" w:rsidRDefault="001A5E76" w:rsidP="00B157D8">
            <w:pPr>
              <w:spacing w:line="360" w:lineRule="auto"/>
              <w:ind w:firstLine="0"/>
            </w:pPr>
            <w:r w:rsidRPr="00124EA5">
              <w:t>/api/v1/dashboard/overview</w:t>
            </w:r>
          </w:p>
        </w:tc>
        <w:tc>
          <w:tcPr>
            <w:tcW w:w="1842" w:type="dxa"/>
          </w:tcPr>
          <w:p w14:paraId="341F3590" w14:textId="77777777" w:rsidR="001A5E76" w:rsidRPr="00124EA5" w:rsidRDefault="001A5E76" w:rsidP="00B157D8">
            <w:pPr>
              <w:spacing w:line="360" w:lineRule="auto"/>
              <w:ind w:firstLine="0"/>
            </w:pPr>
            <w:r w:rsidRPr="00124EA5">
              <w:t>ADMIN; PROCESSOR xem phạm vi được phân công</w:t>
            </w:r>
          </w:p>
        </w:tc>
        <w:tc>
          <w:tcPr>
            <w:tcW w:w="2217" w:type="dxa"/>
          </w:tcPr>
          <w:p w14:paraId="2C56AFE7" w14:textId="77777777" w:rsidR="001A5E76" w:rsidRPr="00124EA5" w:rsidRDefault="001A5E76" w:rsidP="00B157D8">
            <w:pPr>
              <w:spacing w:line="360" w:lineRule="auto"/>
              <w:ind w:firstLine="0"/>
            </w:pPr>
            <w:r w:rsidRPr="00124EA5">
              <w:t>KPI tổng quan Ticket theo trạng thái, danh mục, ưu tiên.</w:t>
            </w:r>
          </w:p>
        </w:tc>
      </w:tr>
      <w:tr w:rsidR="001A5E76" w:rsidRPr="00124EA5" w14:paraId="7E3655D5" w14:textId="77777777" w:rsidTr="00B157D8">
        <w:trPr>
          <w:cantSplit/>
        </w:trPr>
        <w:tc>
          <w:tcPr>
            <w:tcW w:w="1271" w:type="dxa"/>
          </w:tcPr>
          <w:p w14:paraId="650D0066" w14:textId="77777777" w:rsidR="001A5E76" w:rsidRPr="00124EA5" w:rsidRDefault="001A5E76" w:rsidP="00B157D8">
            <w:pPr>
              <w:spacing w:line="360" w:lineRule="auto"/>
              <w:ind w:firstLine="0"/>
            </w:pPr>
            <w:r w:rsidRPr="00124EA5">
              <w:t>RPT-02</w:t>
            </w:r>
          </w:p>
        </w:tc>
        <w:tc>
          <w:tcPr>
            <w:tcW w:w="1276" w:type="dxa"/>
          </w:tcPr>
          <w:p w14:paraId="3ED54164" w14:textId="77777777" w:rsidR="001A5E76" w:rsidRPr="00124EA5" w:rsidRDefault="001A5E76" w:rsidP="00B157D8">
            <w:pPr>
              <w:spacing w:line="360" w:lineRule="auto"/>
              <w:ind w:firstLine="0"/>
            </w:pPr>
            <w:r w:rsidRPr="00124EA5">
              <w:t>GET</w:t>
            </w:r>
          </w:p>
        </w:tc>
        <w:tc>
          <w:tcPr>
            <w:tcW w:w="2410" w:type="dxa"/>
          </w:tcPr>
          <w:p w14:paraId="163A683B" w14:textId="77777777" w:rsidR="001A5E76" w:rsidRPr="00124EA5" w:rsidRDefault="001A5E76" w:rsidP="00B157D8">
            <w:pPr>
              <w:spacing w:line="360" w:lineRule="auto"/>
              <w:ind w:firstLine="0"/>
            </w:pPr>
            <w:r w:rsidRPr="00124EA5">
              <w:t>/api/v1/dashboard/sla-performance</w:t>
            </w:r>
          </w:p>
        </w:tc>
        <w:tc>
          <w:tcPr>
            <w:tcW w:w="1842" w:type="dxa"/>
          </w:tcPr>
          <w:p w14:paraId="59BD5D2C" w14:textId="77777777" w:rsidR="001A5E76" w:rsidRPr="00124EA5" w:rsidRDefault="001A5E76" w:rsidP="00B157D8">
            <w:pPr>
              <w:spacing w:line="360" w:lineRule="auto"/>
              <w:ind w:firstLine="0"/>
            </w:pPr>
            <w:r w:rsidRPr="00124EA5">
              <w:t>ADMIN; PROCESSOR xem phạm vi được phân công</w:t>
            </w:r>
          </w:p>
        </w:tc>
        <w:tc>
          <w:tcPr>
            <w:tcW w:w="2217" w:type="dxa"/>
          </w:tcPr>
          <w:p w14:paraId="50AC5499" w14:textId="77777777" w:rsidR="001A5E76" w:rsidRPr="00124EA5" w:rsidRDefault="001A5E76" w:rsidP="00B157D8">
            <w:pPr>
              <w:spacing w:line="360" w:lineRule="auto"/>
              <w:ind w:firstLine="0"/>
            </w:pPr>
            <w:r w:rsidRPr="00124EA5">
              <w:t>Tỷ lệ MET/BREACHED, loại NOT_APPLICABLE và xu hướng theo kỳ.</w:t>
            </w:r>
          </w:p>
        </w:tc>
      </w:tr>
    </w:tbl>
    <w:p w14:paraId="0587CDEF" w14:textId="77777777" w:rsidR="001A5E76" w:rsidRPr="007F1FCD" w:rsidRDefault="001A5E76" w:rsidP="007F1FCD">
      <w:pPr>
        <w:spacing w:before="160"/>
        <w:ind w:firstLine="0"/>
        <w:rPr>
          <w:i/>
          <w:iCs/>
        </w:rPr>
      </w:pPr>
      <w:r w:rsidRPr="007F1FCD">
        <w:rPr>
          <w:i/>
          <w:iCs/>
        </w:rPr>
        <w:t>Hợp đồng request/response và lỗi chính:</w:t>
      </w:r>
    </w:p>
    <w:tbl>
      <w:tblPr>
        <w:tblStyle w:val="TableGrid"/>
        <w:tblW w:w="0" w:type="auto"/>
        <w:tblLayout w:type="fixed"/>
        <w:tblLook w:val="04A0" w:firstRow="1" w:lastRow="0" w:firstColumn="1" w:lastColumn="0" w:noHBand="0" w:noVBand="1"/>
      </w:tblPr>
      <w:tblGrid>
        <w:gridCol w:w="1271"/>
        <w:gridCol w:w="2126"/>
        <w:gridCol w:w="2694"/>
        <w:gridCol w:w="2925"/>
      </w:tblGrid>
      <w:tr w:rsidR="001A5E76" w:rsidRPr="00124EA5" w14:paraId="366952A2" w14:textId="77777777" w:rsidTr="00B157D8">
        <w:trPr>
          <w:cantSplit/>
          <w:tblHeader/>
        </w:trPr>
        <w:tc>
          <w:tcPr>
            <w:tcW w:w="1271" w:type="dxa"/>
          </w:tcPr>
          <w:p w14:paraId="45F3FF8C" w14:textId="77777777" w:rsidR="001A5E76" w:rsidRPr="00124EA5" w:rsidRDefault="001A5E76" w:rsidP="00B157D8">
            <w:pPr>
              <w:spacing w:line="360" w:lineRule="auto"/>
              <w:ind w:firstLine="0"/>
              <w:jc w:val="center"/>
              <w:rPr>
                <w:b/>
                <w:bCs/>
              </w:rPr>
            </w:pPr>
            <w:r w:rsidRPr="00124EA5">
              <w:rPr>
                <w:b/>
                <w:bCs/>
              </w:rPr>
              <w:t>ID</w:t>
            </w:r>
          </w:p>
        </w:tc>
        <w:tc>
          <w:tcPr>
            <w:tcW w:w="2126" w:type="dxa"/>
          </w:tcPr>
          <w:p w14:paraId="3C9F80C4" w14:textId="77777777" w:rsidR="001A5E76" w:rsidRPr="00124EA5" w:rsidRDefault="001A5E76" w:rsidP="00B157D8">
            <w:pPr>
              <w:spacing w:line="360" w:lineRule="auto"/>
              <w:ind w:firstLine="0"/>
              <w:jc w:val="center"/>
              <w:rPr>
                <w:b/>
                <w:bCs/>
              </w:rPr>
            </w:pPr>
            <w:r w:rsidRPr="00124EA5">
              <w:rPr>
                <w:b/>
                <w:bCs/>
              </w:rPr>
              <w:t>Request</w:t>
            </w:r>
          </w:p>
        </w:tc>
        <w:tc>
          <w:tcPr>
            <w:tcW w:w="2694" w:type="dxa"/>
          </w:tcPr>
          <w:p w14:paraId="4E1BB00D" w14:textId="77777777" w:rsidR="001A5E76" w:rsidRPr="00124EA5" w:rsidRDefault="001A5E76" w:rsidP="00B157D8">
            <w:pPr>
              <w:spacing w:line="360" w:lineRule="auto"/>
              <w:ind w:firstLine="0"/>
              <w:jc w:val="center"/>
              <w:rPr>
                <w:b/>
                <w:bCs/>
              </w:rPr>
            </w:pPr>
            <w:r w:rsidRPr="00124EA5">
              <w:rPr>
                <w:b/>
                <w:bCs/>
              </w:rPr>
              <w:t>Success response</w:t>
            </w:r>
          </w:p>
        </w:tc>
        <w:tc>
          <w:tcPr>
            <w:tcW w:w="2925" w:type="dxa"/>
          </w:tcPr>
          <w:p w14:paraId="173DBC31" w14:textId="77777777" w:rsidR="001A5E76" w:rsidRPr="00124EA5" w:rsidRDefault="001A5E76" w:rsidP="00B157D8">
            <w:pPr>
              <w:spacing w:line="360" w:lineRule="auto"/>
              <w:ind w:firstLine="0"/>
              <w:jc w:val="center"/>
              <w:rPr>
                <w:b/>
                <w:bCs/>
              </w:rPr>
            </w:pPr>
            <w:r w:rsidRPr="00124EA5">
              <w:rPr>
                <w:b/>
                <w:bCs/>
              </w:rPr>
              <w:t>Mã lỗi chính</w:t>
            </w:r>
          </w:p>
        </w:tc>
      </w:tr>
      <w:tr w:rsidR="001A5E76" w:rsidRPr="00124EA5" w14:paraId="6B30EDAF" w14:textId="77777777" w:rsidTr="00B157D8">
        <w:trPr>
          <w:cantSplit/>
        </w:trPr>
        <w:tc>
          <w:tcPr>
            <w:tcW w:w="1271" w:type="dxa"/>
          </w:tcPr>
          <w:p w14:paraId="0193D87D" w14:textId="77777777" w:rsidR="001A5E76" w:rsidRPr="001A3E58" w:rsidRDefault="001A5E76" w:rsidP="00B157D8">
            <w:pPr>
              <w:spacing w:line="360" w:lineRule="auto"/>
              <w:ind w:firstLine="0"/>
              <w:rPr>
                <w:lang w:val="vi-VN"/>
              </w:rPr>
            </w:pPr>
            <w:r>
              <w:t>ADM</w:t>
            </w:r>
            <w:r>
              <w:rPr>
                <w:lang w:val="vi-VN"/>
              </w:rPr>
              <w:t>-00</w:t>
            </w:r>
          </w:p>
        </w:tc>
        <w:tc>
          <w:tcPr>
            <w:tcW w:w="2126" w:type="dxa"/>
          </w:tcPr>
          <w:p w14:paraId="1FE4D967" w14:textId="77777777" w:rsidR="001A5E76" w:rsidRPr="001A3E58" w:rsidRDefault="001A5E76" w:rsidP="00B157D8">
            <w:pPr>
              <w:spacing w:line="360" w:lineRule="auto"/>
              <w:ind w:firstLine="0"/>
              <w:rPr>
                <w:lang w:val="vi-VN"/>
              </w:rPr>
            </w:pPr>
            <w:r>
              <w:t>Body</w:t>
            </w:r>
            <w:r>
              <w:rPr>
                <w:lang w:val="vi-VN"/>
              </w:rPr>
              <w:t xml:space="preserve">: </w:t>
            </w:r>
            <w:r w:rsidRPr="001A3E58">
              <w:t>AdminUserCreateRequest</w:t>
            </w:r>
          </w:p>
        </w:tc>
        <w:tc>
          <w:tcPr>
            <w:tcW w:w="2694" w:type="dxa"/>
          </w:tcPr>
          <w:p w14:paraId="2974FB6B" w14:textId="77777777" w:rsidR="001A5E76" w:rsidRPr="00124EA5" w:rsidRDefault="001A5E76" w:rsidP="00B157D8">
            <w:pPr>
              <w:spacing w:line="360" w:lineRule="auto"/>
              <w:ind w:firstLine="0"/>
            </w:pPr>
            <w:r w:rsidRPr="001A3E58">
              <w:t>201 - UserDetailResponse</w:t>
            </w:r>
          </w:p>
        </w:tc>
        <w:tc>
          <w:tcPr>
            <w:tcW w:w="2925" w:type="dxa"/>
          </w:tcPr>
          <w:p w14:paraId="07DE034A" w14:textId="77777777" w:rsidR="001A5E76" w:rsidRPr="00124EA5" w:rsidRDefault="001A5E76" w:rsidP="00B157D8">
            <w:pPr>
              <w:spacing w:line="360" w:lineRule="auto"/>
              <w:ind w:firstLine="0"/>
            </w:pPr>
            <w:r w:rsidRPr="001A3E58">
              <w:t>USER_EMAIL_CONFLICT; DEPARTMENT_NOT_FOUND; ROLE_NOT_FOUND; VALIDATION_ERROR</w:t>
            </w:r>
          </w:p>
        </w:tc>
      </w:tr>
      <w:tr w:rsidR="001A5E76" w:rsidRPr="00124EA5" w14:paraId="524C9D97" w14:textId="77777777" w:rsidTr="00B157D8">
        <w:trPr>
          <w:cantSplit/>
        </w:trPr>
        <w:tc>
          <w:tcPr>
            <w:tcW w:w="1271" w:type="dxa"/>
          </w:tcPr>
          <w:p w14:paraId="4F1B32D2" w14:textId="77777777" w:rsidR="001A5E76" w:rsidRPr="00124EA5" w:rsidRDefault="001A5E76" w:rsidP="00B157D8">
            <w:pPr>
              <w:spacing w:line="360" w:lineRule="auto"/>
              <w:ind w:firstLine="0"/>
            </w:pPr>
            <w:r w:rsidRPr="00124EA5">
              <w:lastRenderedPageBreak/>
              <w:t>ADM-01</w:t>
            </w:r>
          </w:p>
        </w:tc>
        <w:tc>
          <w:tcPr>
            <w:tcW w:w="2126" w:type="dxa"/>
          </w:tcPr>
          <w:p w14:paraId="6179753C" w14:textId="77777777" w:rsidR="001A5E76" w:rsidRPr="00124EA5" w:rsidRDefault="001A5E76" w:rsidP="00B157D8">
            <w:pPr>
              <w:spacing w:line="360" w:lineRule="auto"/>
              <w:ind w:firstLine="0"/>
            </w:pPr>
            <w:r w:rsidRPr="00124EA5">
              <w:t>Query: UserListQuery</w:t>
            </w:r>
          </w:p>
        </w:tc>
        <w:tc>
          <w:tcPr>
            <w:tcW w:w="2694" w:type="dxa"/>
          </w:tcPr>
          <w:p w14:paraId="0B935B90" w14:textId="77777777" w:rsidR="001A5E76" w:rsidRPr="00124EA5" w:rsidRDefault="001A5E76" w:rsidP="00B157D8">
            <w:pPr>
              <w:spacing w:line="360" w:lineRule="auto"/>
              <w:ind w:firstLine="0"/>
            </w:pPr>
            <w:r w:rsidRPr="00124EA5">
              <w:t>200 - Page&lt;UserDetailResponse&gt;</w:t>
            </w:r>
          </w:p>
        </w:tc>
        <w:tc>
          <w:tcPr>
            <w:tcW w:w="2925" w:type="dxa"/>
          </w:tcPr>
          <w:p w14:paraId="2F2C51D8" w14:textId="77777777" w:rsidR="001A5E76" w:rsidRPr="00124EA5" w:rsidRDefault="001A5E76" w:rsidP="00B157D8">
            <w:pPr>
              <w:spacing w:line="360" w:lineRule="auto"/>
              <w:ind w:firstLine="0"/>
            </w:pPr>
            <w:r w:rsidRPr="00124EA5">
              <w:t>VALIDATION_ERROR</w:t>
            </w:r>
          </w:p>
        </w:tc>
      </w:tr>
      <w:tr w:rsidR="001A5E76" w:rsidRPr="00124EA5" w14:paraId="214417C8" w14:textId="77777777" w:rsidTr="00B157D8">
        <w:trPr>
          <w:cantSplit/>
        </w:trPr>
        <w:tc>
          <w:tcPr>
            <w:tcW w:w="1271" w:type="dxa"/>
          </w:tcPr>
          <w:p w14:paraId="604686B1" w14:textId="77777777" w:rsidR="001A5E76" w:rsidRPr="00124EA5" w:rsidRDefault="001A5E76" w:rsidP="00B157D8">
            <w:pPr>
              <w:spacing w:line="360" w:lineRule="auto"/>
              <w:ind w:firstLine="0"/>
            </w:pPr>
            <w:r w:rsidRPr="00124EA5">
              <w:t>ADM-02</w:t>
            </w:r>
          </w:p>
        </w:tc>
        <w:tc>
          <w:tcPr>
            <w:tcW w:w="2126" w:type="dxa"/>
          </w:tcPr>
          <w:p w14:paraId="0CAA102B" w14:textId="77777777" w:rsidR="001A5E76" w:rsidRPr="00124EA5" w:rsidRDefault="001A5E76" w:rsidP="00B157D8">
            <w:pPr>
              <w:spacing w:line="360" w:lineRule="auto"/>
              <w:ind w:firstLine="0"/>
            </w:pPr>
            <w:r w:rsidRPr="00124EA5">
              <w:t>Path: user_id</w:t>
            </w:r>
          </w:p>
        </w:tc>
        <w:tc>
          <w:tcPr>
            <w:tcW w:w="2694" w:type="dxa"/>
          </w:tcPr>
          <w:p w14:paraId="733AE941" w14:textId="77777777" w:rsidR="001A5E76" w:rsidRPr="00124EA5" w:rsidRDefault="001A5E76" w:rsidP="00B157D8">
            <w:pPr>
              <w:spacing w:line="360" w:lineRule="auto"/>
              <w:ind w:firstLine="0"/>
            </w:pPr>
            <w:r w:rsidRPr="00124EA5">
              <w:t>200 - UserDetailResponse</w:t>
            </w:r>
          </w:p>
        </w:tc>
        <w:tc>
          <w:tcPr>
            <w:tcW w:w="2925" w:type="dxa"/>
          </w:tcPr>
          <w:p w14:paraId="36136630" w14:textId="77777777" w:rsidR="001A5E76" w:rsidRPr="00124EA5" w:rsidRDefault="001A5E76" w:rsidP="00B157D8">
            <w:pPr>
              <w:spacing w:line="360" w:lineRule="auto"/>
              <w:ind w:firstLine="0"/>
            </w:pPr>
            <w:r w:rsidRPr="00124EA5">
              <w:t>USER_NOT_FOUND</w:t>
            </w:r>
          </w:p>
        </w:tc>
      </w:tr>
      <w:tr w:rsidR="001A5E76" w:rsidRPr="00124EA5" w14:paraId="393C459B" w14:textId="77777777" w:rsidTr="00B157D8">
        <w:trPr>
          <w:cantSplit/>
        </w:trPr>
        <w:tc>
          <w:tcPr>
            <w:tcW w:w="1271" w:type="dxa"/>
          </w:tcPr>
          <w:p w14:paraId="4C510D0D" w14:textId="77777777" w:rsidR="001A5E76" w:rsidRPr="00124EA5" w:rsidRDefault="001A5E76" w:rsidP="00B157D8">
            <w:pPr>
              <w:spacing w:line="360" w:lineRule="auto"/>
              <w:ind w:firstLine="0"/>
            </w:pPr>
            <w:r w:rsidRPr="00124EA5">
              <w:t>ADM-03</w:t>
            </w:r>
          </w:p>
        </w:tc>
        <w:tc>
          <w:tcPr>
            <w:tcW w:w="2126" w:type="dxa"/>
          </w:tcPr>
          <w:p w14:paraId="5C6E8ACE" w14:textId="77777777" w:rsidR="001A5E76" w:rsidRPr="00124EA5" w:rsidRDefault="001A5E76" w:rsidP="00B157D8">
            <w:pPr>
              <w:spacing w:line="360" w:lineRule="auto"/>
              <w:ind w:firstLine="0"/>
            </w:pPr>
            <w:r w:rsidRPr="00124EA5">
              <w:t>Path: user_id; Body: AdminUserUpdateRequest</w:t>
            </w:r>
          </w:p>
        </w:tc>
        <w:tc>
          <w:tcPr>
            <w:tcW w:w="2694" w:type="dxa"/>
          </w:tcPr>
          <w:p w14:paraId="17CFEDEF" w14:textId="77777777" w:rsidR="001A5E76" w:rsidRPr="00124EA5" w:rsidRDefault="001A5E76" w:rsidP="00B157D8">
            <w:pPr>
              <w:spacing w:line="360" w:lineRule="auto"/>
              <w:ind w:firstLine="0"/>
            </w:pPr>
            <w:r w:rsidRPr="00124EA5">
              <w:t>200 - UserDetailResponse</w:t>
            </w:r>
          </w:p>
        </w:tc>
        <w:tc>
          <w:tcPr>
            <w:tcW w:w="2925" w:type="dxa"/>
          </w:tcPr>
          <w:p w14:paraId="1EE7AF49" w14:textId="77777777" w:rsidR="001A5E76" w:rsidRPr="00124EA5" w:rsidRDefault="001A5E76" w:rsidP="00B157D8">
            <w:pPr>
              <w:spacing w:line="360" w:lineRule="auto"/>
              <w:ind w:firstLine="0"/>
            </w:pPr>
            <w:r w:rsidRPr="00124EA5">
              <w:t>USER_NOT_FOUND; DEPARTMENT_NOT_FOUND</w:t>
            </w:r>
          </w:p>
        </w:tc>
      </w:tr>
      <w:tr w:rsidR="001A5E76" w:rsidRPr="00124EA5" w14:paraId="58B519D5" w14:textId="77777777" w:rsidTr="00B157D8">
        <w:trPr>
          <w:cantSplit/>
        </w:trPr>
        <w:tc>
          <w:tcPr>
            <w:tcW w:w="1271" w:type="dxa"/>
          </w:tcPr>
          <w:p w14:paraId="58472D17" w14:textId="77777777" w:rsidR="001A5E76" w:rsidRPr="00124EA5" w:rsidRDefault="001A5E76" w:rsidP="00B157D8">
            <w:pPr>
              <w:spacing w:line="360" w:lineRule="auto"/>
              <w:ind w:firstLine="0"/>
            </w:pPr>
            <w:r w:rsidRPr="00124EA5">
              <w:t>ADM-04</w:t>
            </w:r>
          </w:p>
        </w:tc>
        <w:tc>
          <w:tcPr>
            <w:tcW w:w="2126" w:type="dxa"/>
          </w:tcPr>
          <w:p w14:paraId="3D99A6C5" w14:textId="77777777" w:rsidR="001A5E76" w:rsidRPr="00124EA5" w:rsidRDefault="001A5E76" w:rsidP="00B157D8">
            <w:pPr>
              <w:spacing w:line="360" w:lineRule="auto"/>
              <w:ind w:firstLine="0"/>
            </w:pPr>
            <w:r w:rsidRPr="00124EA5">
              <w:t>Path: user_id, role_id</w:t>
            </w:r>
          </w:p>
        </w:tc>
        <w:tc>
          <w:tcPr>
            <w:tcW w:w="2694" w:type="dxa"/>
          </w:tcPr>
          <w:p w14:paraId="4A9F9E1F" w14:textId="77777777" w:rsidR="001A5E76" w:rsidRPr="00124EA5" w:rsidRDefault="001A5E76" w:rsidP="00B157D8">
            <w:pPr>
              <w:spacing w:line="360" w:lineRule="auto"/>
              <w:ind w:firstLine="0"/>
            </w:pPr>
            <w:r w:rsidRPr="00124EA5">
              <w:t>200 - UserDetailResponse</w:t>
            </w:r>
          </w:p>
        </w:tc>
        <w:tc>
          <w:tcPr>
            <w:tcW w:w="2925" w:type="dxa"/>
          </w:tcPr>
          <w:p w14:paraId="6881DAD5" w14:textId="77777777" w:rsidR="001A5E76" w:rsidRPr="00124EA5" w:rsidRDefault="001A5E76" w:rsidP="00B157D8">
            <w:pPr>
              <w:spacing w:line="360" w:lineRule="auto"/>
              <w:ind w:firstLine="0"/>
            </w:pPr>
            <w:r w:rsidRPr="00124EA5">
              <w:t>ROLE_NOT_FOUND; ROLE_ALREADY_ASSIGNED</w:t>
            </w:r>
          </w:p>
        </w:tc>
      </w:tr>
      <w:tr w:rsidR="001A5E76" w:rsidRPr="00124EA5" w14:paraId="4B0EB2A0" w14:textId="77777777" w:rsidTr="00B157D8">
        <w:trPr>
          <w:cantSplit/>
        </w:trPr>
        <w:tc>
          <w:tcPr>
            <w:tcW w:w="1271" w:type="dxa"/>
          </w:tcPr>
          <w:p w14:paraId="36ACF545" w14:textId="77777777" w:rsidR="001A5E76" w:rsidRPr="00124EA5" w:rsidRDefault="001A5E76" w:rsidP="00B157D8">
            <w:pPr>
              <w:spacing w:line="360" w:lineRule="auto"/>
              <w:ind w:firstLine="0"/>
            </w:pPr>
            <w:r w:rsidRPr="00124EA5">
              <w:t>ADM-05</w:t>
            </w:r>
          </w:p>
        </w:tc>
        <w:tc>
          <w:tcPr>
            <w:tcW w:w="2126" w:type="dxa"/>
          </w:tcPr>
          <w:p w14:paraId="244A1955" w14:textId="77777777" w:rsidR="001A5E76" w:rsidRPr="00124EA5" w:rsidRDefault="001A5E76" w:rsidP="00B157D8">
            <w:pPr>
              <w:spacing w:line="360" w:lineRule="auto"/>
              <w:ind w:firstLine="0"/>
            </w:pPr>
            <w:r w:rsidRPr="00124EA5">
              <w:t>Path: user_id, role_id</w:t>
            </w:r>
          </w:p>
        </w:tc>
        <w:tc>
          <w:tcPr>
            <w:tcW w:w="2694" w:type="dxa"/>
          </w:tcPr>
          <w:p w14:paraId="49BA8D5F" w14:textId="77777777" w:rsidR="001A5E76" w:rsidRPr="00124EA5" w:rsidRDefault="001A5E76" w:rsidP="00B157D8">
            <w:pPr>
              <w:spacing w:line="360" w:lineRule="auto"/>
              <w:ind w:firstLine="0"/>
            </w:pPr>
            <w:r w:rsidRPr="00124EA5">
              <w:t>204 - Không có body</w:t>
            </w:r>
          </w:p>
        </w:tc>
        <w:tc>
          <w:tcPr>
            <w:tcW w:w="2925" w:type="dxa"/>
          </w:tcPr>
          <w:p w14:paraId="14CE57E5" w14:textId="77777777" w:rsidR="001A5E76" w:rsidRPr="00124EA5" w:rsidRDefault="001A5E76" w:rsidP="00B157D8">
            <w:pPr>
              <w:spacing w:line="360" w:lineRule="auto"/>
              <w:ind w:firstLine="0"/>
            </w:pPr>
            <w:r w:rsidRPr="00124EA5">
              <w:t>ROLE_ASSIGNMENT_NOT_FOUND; LAST_ADMIN_ROLE_FORBIDDEN</w:t>
            </w:r>
          </w:p>
        </w:tc>
      </w:tr>
      <w:tr w:rsidR="001A5E76" w:rsidRPr="00124EA5" w14:paraId="157179A5" w14:textId="77777777" w:rsidTr="00B157D8">
        <w:trPr>
          <w:cantSplit/>
        </w:trPr>
        <w:tc>
          <w:tcPr>
            <w:tcW w:w="1271" w:type="dxa"/>
          </w:tcPr>
          <w:p w14:paraId="0DE77414" w14:textId="77777777" w:rsidR="001A5E76" w:rsidRPr="00124EA5" w:rsidRDefault="001A5E76" w:rsidP="00B157D8">
            <w:pPr>
              <w:spacing w:line="360" w:lineRule="auto"/>
              <w:ind w:firstLine="0"/>
            </w:pPr>
            <w:r w:rsidRPr="00124EA5">
              <w:t>ADM-06</w:t>
            </w:r>
          </w:p>
        </w:tc>
        <w:tc>
          <w:tcPr>
            <w:tcW w:w="2126" w:type="dxa"/>
          </w:tcPr>
          <w:p w14:paraId="035CCF7A" w14:textId="77777777" w:rsidR="001A5E76" w:rsidRPr="00124EA5" w:rsidRDefault="001A5E76" w:rsidP="00B157D8">
            <w:pPr>
              <w:spacing w:line="360" w:lineRule="auto"/>
              <w:ind w:firstLine="0"/>
            </w:pPr>
            <w:r w:rsidRPr="00124EA5">
              <w:t>Không có body</w:t>
            </w:r>
          </w:p>
        </w:tc>
        <w:tc>
          <w:tcPr>
            <w:tcW w:w="2694" w:type="dxa"/>
          </w:tcPr>
          <w:p w14:paraId="1A90353E" w14:textId="77777777" w:rsidR="001A5E76" w:rsidRPr="00124EA5" w:rsidRDefault="001A5E76" w:rsidP="00B157D8">
            <w:pPr>
              <w:spacing w:line="360" w:lineRule="auto"/>
              <w:ind w:firstLine="0"/>
            </w:pPr>
            <w:r w:rsidRPr="00124EA5">
              <w:t>200 - List&lt;RoleResponse&gt;</w:t>
            </w:r>
          </w:p>
        </w:tc>
        <w:tc>
          <w:tcPr>
            <w:tcW w:w="2925" w:type="dxa"/>
          </w:tcPr>
          <w:p w14:paraId="29574EA9" w14:textId="77777777" w:rsidR="001A5E76" w:rsidRPr="00124EA5" w:rsidRDefault="001A5E76" w:rsidP="00B157D8">
            <w:pPr>
              <w:spacing w:line="360" w:lineRule="auto"/>
              <w:ind w:firstLine="0"/>
            </w:pPr>
            <w:r w:rsidRPr="00124EA5">
              <w:t>AUTH_TOKEN_INVALID</w:t>
            </w:r>
          </w:p>
        </w:tc>
      </w:tr>
      <w:tr w:rsidR="001A5E76" w:rsidRPr="00124EA5" w14:paraId="4F790F87" w14:textId="77777777" w:rsidTr="00B157D8">
        <w:trPr>
          <w:cantSplit/>
        </w:trPr>
        <w:tc>
          <w:tcPr>
            <w:tcW w:w="1271" w:type="dxa"/>
          </w:tcPr>
          <w:p w14:paraId="3D547706" w14:textId="77777777" w:rsidR="001A5E76" w:rsidRPr="00124EA5" w:rsidRDefault="001A5E76" w:rsidP="00B157D8">
            <w:pPr>
              <w:spacing w:line="360" w:lineRule="auto"/>
              <w:ind w:firstLine="0"/>
            </w:pPr>
            <w:r w:rsidRPr="00124EA5">
              <w:t>ADM-07</w:t>
            </w:r>
          </w:p>
        </w:tc>
        <w:tc>
          <w:tcPr>
            <w:tcW w:w="2126" w:type="dxa"/>
          </w:tcPr>
          <w:p w14:paraId="6C66F0FA" w14:textId="77777777" w:rsidR="001A5E76" w:rsidRPr="00F311E6" w:rsidRDefault="001A5E76" w:rsidP="00B157D8">
            <w:pPr>
              <w:spacing w:line="360" w:lineRule="auto"/>
              <w:ind w:firstLine="0"/>
              <w:rPr>
                <w:lang w:val="vi-VN"/>
              </w:rPr>
            </w:pPr>
            <w:r>
              <w:t>Không</w:t>
            </w:r>
            <w:r>
              <w:rPr>
                <w:lang w:val="vi-VN"/>
              </w:rPr>
              <w:t xml:space="preserve"> có body/query</w:t>
            </w:r>
          </w:p>
        </w:tc>
        <w:tc>
          <w:tcPr>
            <w:tcW w:w="2694" w:type="dxa"/>
          </w:tcPr>
          <w:p w14:paraId="443791D1" w14:textId="77777777" w:rsidR="001A5E76" w:rsidRPr="00124EA5" w:rsidRDefault="001A5E76" w:rsidP="00B157D8">
            <w:pPr>
              <w:spacing w:line="360" w:lineRule="auto"/>
              <w:ind w:firstLine="0"/>
            </w:pPr>
            <w:r w:rsidRPr="00124EA5">
              <w:t>200 - List&lt;DepartmentResponse&gt;</w:t>
            </w:r>
          </w:p>
        </w:tc>
        <w:tc>
          <w:tcPr>
            <w:tcW w:w="2925" w:type="dxa"/>
          </w:tcPr>
          <w:p w14:paraId="22E1E774" w14:textId="77777777" w:rsidR="001A5E76" w:rsidRPr="00124EA5" w:rsidRDefault="001A5E76" w:rsidP="00B157D8">
            <w:pPr>
              <w:spacing w:line="360" w:lineRule="auto"/>
              <w:ind w:firstLine="0"/>
            </w:pPr>
            <w:r w:rsidRPr="00124EA5">
              <w:t>VALIDATION_ERROR</w:t>
            </w:r>
          </w:p>
        </w:tc>
      </w:tr>
      <w:tr w:rsidR="001A5E76" w:rsidRPr="00124EA5" w14:paraId="1DB791AA" w14:textId="77777777" w:rsidTr="00B157D8">
        <w:trPr>
          <w:cantSplit/>
        </w:trPr>
        <w:tc>
          <w:tcPr>
            <w:tcW w:w="1271" w:type="dxa"/>
          </w:tcPr>
          <w:p w14:paraId="72558555" w14:textId="77777777" w:rsidR="001A5E76" w:rsidRPr="00124EA5" w:rsidRDefault="001A5E76" w:rsidP="00B157D8">
            <w:pPr>
              <w:spacing w:line="360" w:lineRule="auto"/>
              <w:ind w:firstLine="0"/>
            </w:pPr>
            <w:r w:rsidRPr="00124EA5">
              <w:t>ADM-08</w:t>
            </w:r>
          </w:p>
        </w:tc>
        <w:tc>
          <w:tcPr>
            <w:tcW w:w="2126" w:type="dxa"/>
          </w:tcPr>
          <w:p w14:paraId="55E8FF2B" w14:textId="77777777" w:rsidR="001A5E76" w:rsidRPr="00124EA5" w:rsidRDefault="001A5E76" w:rsidP="00B157D8">
            <w:pPr>
              <w:spacing w:line="360" w:lineRule="auto"/>
              <w:ind w:firstLine="0"/>
            </w:pPr>
            <w:r w:rsidRPr="00124EA5">
              <w:t>Query: AuditLogQuery</w:t>
            </w:r>
          </w:p>
        </w:tc>
        <w:tc>
          <w:tcPr>
            <w:tcW w:w="2694" w:type="dxa"/>
          </w:tcPr>
          <w:p w14:paraId="66920709" w14:textId="77777777" w:rsidR="001A5E76" w:rsidRPr="00124EA5" w:rsidRDefault="001A5E76" w:rsidP="00B157D8">
            <w:pPr>
              <w:spacing w:line="360" w:lineRule="auto"/>
              <w:ind w:firstLine="0"/>
            </w:pPr>
            <w:r w:rsidRPr="00124EA5">
              <w:t>200 - Page&lt;AuditLogResponse&gt;</w:t>
            </w:r>
          </w:p>
        </w:tc>
        <w:tc>
          <w:tcPr>
            <w:tcW w:w="2925" w:type="dxa"/>
          </w:tcPr>
          <w:p w14:paraId="0B24CC20" w14:textId="77777777" w:rsidR="001A5E76" w:rsidRPr="00124EA5" w:rsidRDefault="001A5E76" w:rsidP="00B157D8">
            <w:pPr>
              <w:spacing w:line="360" w:lineRule="auto"/>
              <w:ind w:firstLine="0"/>
            </w:pPr>
            <w:r w:rsidRPr="00124EA5">
              <w:t>VALIDATION_ERROR; FORBIDDEN_ACTION</w:t>
            </w:r>
          </w:p>
        </w:tc>
      </w:tr>
      <w:tr w:rsidR="001A5E76" w:rsidRPr="00124EA5" w14:paraId="1994B5DE" w14:textId="77777777" w:rsidTr="00B157D8">
        <w:trPr>
          <w:cantSplit/>
        </w:trPr>
        <w:tc>
          <w:tcPr>
            <w:tcW w:w="1271" w:type="dxa"/>
          </w:tcPr>
          <w:p w14:paraId="265BD66A" w14:textId="77777777" w:rsidR="001A5E76" w:rsidRPr="00124EA5" w:rsidRDefault="001A5E76" w:rsidP="00B157D8">
            <w:pPr>
              <w:spacing w:line="360" w:lineRule="auto"/>
              <w:ind w:firstLine="0"/>
            </w:pPr>
            <w:r w:rsidRPr="00124EA5">
              <w:t>RPT-01</w:t>
            </w:r>
          </w:p>
        </w:tc>
        <w:tc>
          <w:tcPr>
            <w:tcW w:w="2126" w:type="dxa"/>
          </w:tcPr>
          <w:p w14:paraId="2C3D6811" w14:textId="77777777" w:rsidR="001A5E76" w:rsidRPr="00124EA5" w:rsidRDefault="001A5E76" w:rsidP="00B157D8">
            <w:pPr>
              <w:spacing w:line="360" w:lineRule="auto"/>
              <w:ind w:firstLine="0"/>
            </w:pPr>
            <w:r w:rsidRPr="00124EA5">
              <w:t>Query: DashboardQuery</w:t>
            </w:r>
          </w:p>
        </w:tc>
        <w:tc>
          <w:tcPr>
            <w:tcW w:w="2694" w:type="dxa"/>
          </w:tcPr>
          <w:p w14:paraId="4ACE198F" w14:textId="77777777" w:rsidR="001A5E76" w:rsidRPr="00124EA5" w:rsidRDefault="001A5E76" w:rsidP="00B157D8">
            <w:pPr>
              <w:spacing w:line="360" w:lineRule="auto"/>
              <w:ind w:firstLine="0"/>
            </w:pPr>
            <w:r w:rsidRPr="00124EA5">
              <w:t>200 - DashboardOverviewResponse</w:t>
            </w:r>
          </w:p>
        </w:tc>
        <w:tc>
          <w:tcPr>
            <w:tcW w:w="2925" w:type="dxa"/>
          </w:tcPr>
          <w:p w14:paraId="5FB7646E" w14:textId="77777777" w:rsidR="001A5E76" w:rsidRPr="00124EA5" w:rsidRDefault="001A5E76" w:rsidP="00B157D8">
            <w:pPr>
              <w:spacing w:line="360" w:lineRule="auto"/>
              <w:ind w:firstLine="0"/>
            </w:pPr>
            <w:r w:rsidRPr="00124EA5">
              <w:t>VALIDATION_ERROR; FORBIDDEN_ACTION</w:t>
            </w:r>
          </w:p>
        </w:tc>
      </w:tr>
      <w:tr w:rsidR="001A5E76" w:rsidRPr="00124EA5" w14:paraId="13E29B83" w14:textId="77777777" w:rsidTr="00B157D8">
        <w:trPr>
          <w:cantSplit/>
        </w:trPr>
        <w:tc>
          <w:tcPr>
            <w:tcW w:w="1271" w:type="dxa"/>
          </w:tcPr>
          <w:p w14:paraId="7911BA52" w14:textId="77777777" w:rsidR="001A5E76" w:rsidRPr="00124EA5" w:rsidRDefault="001A5E76" w:rsidP="00B157D8">
            <w:pPr>
              <w:spacing w:line="360" w:lineRule="auto"/>
              <w:ind w:firstLine="0"/>
            </w:pPr>
            <w:r w:rsidRPr="00124EA5">
              <w:lastRenderedPageBreak/>
              <w:t>RPT-02</w:t>
            </w:r>
          </w:p>
        </w:tc>
        <w:tc>
          <w:tcPr>
            <w:tcW w:w="2126" w:type="dxa"/>
          </w:tcPr>
          <w:p w14:paraId="3825D03A" w14:textId="77777777" w:rsidR="001A5E76" w:rsidRPr="00124EA5" w:rsidRDefault="001A5E76" w:rsidP="00B157D8">
            <w:pPr>
              <w:spacing w:line="360" w:lineRule="auto"/>
              <w:ind w:firstLine="0"/>
            </w:pPr>
            <w:r w:rsidRPr="00124EA5">
              <w:t>Query: DashboardQuery</w:t>
            </w:r>
          </w:p>
        </w:tc>
        <w:tc>
          <w:tcPr>
            <w:tcW w:w="2694" w:type="dxa"/>
          </w:tcPr>
          <w:p w14:paraId="1DB22567" w14:textId="77777777" w:rsidR="001A5E76" w:rsidRPr="00124EA5" w:rsidRDefault="001A5E76" w:rsidP="00B157D8">
            <w:pPr>
              <w:spacing w:line="360" w:lineRule="auto"/>
              <w:ind w:firstLine="0"/>
            </w:pPr>
            <w:r w:rsidRPr="00124EA5">
              <w:t>200 - SLAPerformanceResponse</w:t>
            </w:r>
          </w:p>
        </w:tc>
        <w:tc>
          <w:tcPr>
            <w:tcW w:w="2925" w:type="dxa"/>
          </w:tcPr>
          <w:p w14:paraId="56519C36" w14:textId="77777777" w:rsidR="001A5E76" w:rsidRPr="00124EA5" w:rsidRDefault="001A5E76" w:rsidP="00B157D8">
            <w:pPr>
              <w:spacing w:line="360" w:lineRule="auto"/>
              <w:ind w:firstLine="0"/>
            </w:pPr>
            <w:r w:rsidRPr="00124EA5">
              <w:t>VALIDATION_ERROR; FORBIDDEN_ACTION</w:t>
            </w:r>
          </w:p>
        </w:tc>
      </w:tr>
    </w:tbl>
    <w:p w14:paraId="7774A689" w14:textId="60C08C2A" w:rsidR="001A5E76" w:rsidRDefault="001A5E76" w:rsidP="00E32CD3">
      <w:pPr>
        <w:pStyle w:val="ListParagraph"/>
        <w:numPr>
          <w:ilvl w:val="0"/>
          <w:numId w:val="110"/>
        </w:numPr>
        <w:spacing w:before="240"/>
        <w:ind w:left="284" w:hanging="284"/>
      </w:pPr>
      <w:r>
        <w:t>Vận hành hệ thống</w:t>
      </w:r>
    </w:p>
    <w:tbl>
      <w:tblPr>
        <w:tblStyle w:val="TableGrid"/>
        <w:tblW w:w="0" w:type="auto"/>
        <w:tblLook w:val="04A0" w:firstRow="1" w:lastRow="0" w:firstColumn="1" w:lastColumn="0" w:noHBand="0" w:noVBand="1"/>
      </w:tblPr>
      <w:tblGrid>
        <w:gridCol w:w="1129"/>
        <w:gridCol w:w="924"/>
        <w:gridCol w:w="2296"/>
        <w:gridCol w:w="2657"/>
        <w:gridCol w:w="2344"/>
      </w:tblGrid>
      <w:tr w:rsidR="001A5E76" w:rsidRPr="00124EA5" w14:paraId="48A77A60" w14:textId="77777777" w:rsidTr="00B157D8">
        <w:trPr>
          <w:cantSplit/>
          <w:tblHeader/>
        </w:trPr>
        <w:tc>
          <w:tcPr>
            <w:tcW w:w="1129" w:type="dxa"/>
          </w:tcPr>
          <w:p w14:paraId="5125CD94" w14:textId="77777777" w:rsidR="001A5E76" w:rsidRPr="00124EA5" w:rsidRDefault="001A5E76" w:rsidP="00B157D8">
            <w:pPr>
              <w:spacing w:line="360" w:lineRule="auto"/>
              <w:ind w:firstLine="0"/>
              <w:jc w:val="center"/>
              <w:rPr>
                <w:b/>
                <w:bCs/>
              </w:rPr>
            </w:pPr>
            <w:r w:rsidRPr="00124EA5">
              <w:rPr>
                <w:b/>
                <w:bCs/>
              </w:rPr>
              <w:t>ID</w:t>
            </w:r>
          </w:p>
        </w:tc>
        <w:tc>
          <w:tcPr>
            <w:tcW w:w="630" w:type="dxa"/>
          </w:tcPr>
          <w:p w14:paraId="324C91B1" w14:textId="77777777" w:rsidR="001A5E76" w:rsidRPr="00124EA5" w:rsidRDefault="001A5E76" w:rsidP="00B157D8">
            <w:pPr>
              <w:spacing w:line="360" w:lineRule="auto"/>
              <w:ind w:firstLine="0"/>
              <w:jc w:val="center"/>
              <w:rPr>
                <w:b/>
                <w:bCs/>
              </w:rPr>
            </w:pPr>
            <w:r w:rsidRPr="00124EA5">
              <w:rPr>
                <w:b/>
                <w:bCs/>
              </w:rPr>
              <w:t>HTTP</w:t>
            </w:r>
          </w:p>
        </w:tc>
        <w:tc>
          <w:tcPr>
            <w:tcW w:w="0" w:type="auto"/>
          </w:tcPr>
          <w:p w14:paraId="3E7DEE7F" w14:textId="77777777" w:rsidR="001A5E76" w:rsidRPr="00124EA5" w:rsidRDefault="001A5E76" w:rsidP="00B157D8">
            <w:pPr>
              <w:spacing w:line="360" w:lineRule="auto"/>
              <w:ind w:firstLine="0"/>
              <w:jc w:val="center"/>
              <w:rPr>
                <w:b/>
                <w:bCs/>
              </w:rPr>
            </w:pPr>
            <w:r w:rsidRPr="00124EA5">
              <w:rPr>
                <w:b/>
                <w:bCs/>
              </w:rPr>
              <w:t>Endpoint</w:t>
            </w:r>
          </w:p>
        </w:tc>
        <w:tc>
          <w:tcPr>
            <w:tcW w:w="0" w:type="auto"/>
          </w:tcPr>
          <w:p w14:paraId="003344A6" w14:textId="77777777" w:rsidR="001A5E76" w:rsidRPr="00124EA5" w:rsidRDefault="001A5E76" w:rsidP="00B157D8">
            <w:pPr>
              <w:spacing w:line="360" w:lineRule="auto"/>
              <w:ind w:firstLine="0"/>
              <w:jc w:val="center"/>
              <w:rPr>
                <w:b/>
                <w:bCs/>
              </w:rPr>
            </w:pPr>
            <w:r w:rsidRPr="00124EA5">
              <w:rPr>
                <w:b/>
                <w:bCs/>
              </w:rPr>
              <w:t>Quyền và phạm vi dữ liệu</w:t>
            </w:r>
          </w:p>
        </w:tc>
        <w:tc>
          <w:tcPr>
            <w:tcW w:w="0" w:type="auto"/>
          </w:tcPr>
          <w:p w14:paraId="49DD44DC" w14:textId="77777777" w:rsidR="001A5E76" w:rsidRPr="00124EA5" w:rsidRDefault="001A5E76" w:rsidP="00B157D8">
            <w:pPr>
              <w:spacing w:line="360" w:lineRule="auto"/>
              <w:ind w:firstLine="0"/>
              <w:jc w:val="center"/>
              <w:rPr>
                <w:b/>
                <w:bCs/>
              </w:rPr>
            </w:pPr>
            <w:r w:rsidRPr="00124EA5">
              <w:rPr>
                <w:b/>
                <w:bCs/>
              </w:rPr>
              <w:t>Mục đích</w:t>
            </w:r>
          </w:p>
        </w:tc>
      </w:tr>
      <w:tr w:rsidR="001A5E76" w:rsidRPr="00124EA5" w14:paraId="7B8C9ED8" w14:textId="77777777" w:rsidTr="00B157D8">
        <w:trPr>
          <w:cantSplit/>
        </w:trPr>
        <w:tc>
          <w:tcPr>
            <w:tcW w:w="1129" w:type="dxa"/>
          </w:tcPr>
          <w:p w14:paraId="5C0E7D8E" w14:textId="77777777" w:rsidR="001A5E76" w:rsidRPr="00124EA5" w:rsidRDefault="001A5E76" w:rsidP="00B157D8">
            <w:pPr>
              <w:spacing w:line="360" w:lineRule="auto"/>
              <w:ind w:firstLine="0"/>
            </w:pPr>
            <w:r w:rsidRPr="00124EA5">
              <w:t>SYS-01</w:t>
            </w:r>
          </w:p>
        </w:tc>
        <w:tc>
          <w:tcPr>
            <w:tcW w:w="630" w:type="dxa"/>
          </w:tcPr>
          <w:p w14:paraId="32F391C5" w14:textId="77777777" w:rsidR="001A5E76" w:rsidRPr="00124EA5" w:rsidRDefault="001A5E76" w:rsidP="00B157D8">
            <w:pPr>
              <w:spacing w:line="360" w:lineRule="auto"/>
              <w:ind w:firstLine="0"/>
            </w:pPr>
            <w:r w:rsidRPr="00124EA5">
              <w:t>GET</w:t>
            </w:r>
          </w:p>
        </w:tc>
        <w:tc>
          <w:tcPr>
            <w:tcW w:w="0" w:type="auto"/>
          </w:tcPr>
          <w:p w14:paraId="452BFC98" w14:textId="77777777" w:rsidR="001A5E76" w:rsidRPr="00124EA5" w:rsidRDefault="001A5E76" w:rsidP="00B157D8">
            <w:pPr>
              <w:spacing w:line="360" w:lineRule="auto"/>
              <w:ind w:firstLine="0"/>
            </w:pPr>
            <w:r w:rsidRPr="00124EA5">
              <w:t>/api/v1/health/live</w:t>
            </w:r>
          </w:p>
        </w:tc>
        <w:tc>
          <w:tcPr>
            <w:tcW w:w="0" w:type="auto"/>
          </w:tcPr>
          <w:p w14:paraId="43863EBE" w14:textId="77777777" w:rsidR="001A5E76" w:rsidRPr="00124EA5" w:rsidRDefault="001A5E76" w:rsidP="00B157D8">
            <w:pPr>
              <w:spacing w:line="360" w:lineRule="auto"/>
              <w:ind w:firstLine="0"/>
            </w:pPr>
            <w:r w:rsidRPr="00124EA5">
              <w:t>Public; không chứa dữ liệu nhạy cảm</w:t>
            </w:r>
          </w:p>
        </w:tc>
        <w:tc>
          <w:tcPr>
            <w:tcW w:w="0" w:type="auto"/>
          </w:tcPr>
          <w:p w14:paraId="1021CB9A" w14:textId="77777777" w:rsidR="001A5E76" w:rsidRPr="00124EA5" w:rsidRDefault="001A5E76" w:rsidP="00B157D8">
            <w:pPr>
              <w:spacing w:line="360" w:lineRule="auto"/>
              <w:ind w:firstLine="0"/>
            </w:pPr>
            <w:r w:rsidRPr="00124EA5">
              <w:t>Kiểm tra tiến trình API còn hoạt động.</w:t>
            </w:r>
          </w:p>
        </w:tc>
      </w:tr>
      <w:tr w:rsidR="001A5E76" w:rsidRPr="00124EA5" w14:paraId="0C4C9B26" w14:textId="77777777" w:rsidTr="00B157D8">
        <w:trPr>
          <w:cantSplit/>
        </w:trPr>
        <w:tc>
          <w:tcPr>
            <w:tcW w:w="1129" w:type="dxa"/>
          </w:tcPr>
          <w:p w14:paraId="5CB6C4BF" w14:textId="77777777" w:rsidR="001A5E76" w:rsidRPr="00124EA5" w:rsidRDefault="001A5E76" w:rsidP="00B157D8">
            <w:pPr>
              <w:spacing w:line="360" w:lineRule="auto"/>
              <w:ind w:firstLine="0"/>
            </w:pPr>
            <w:r w:rsidRPr="00124EA5">
              <w:t>SYS-02</w:t>
            </w:r>
          </w:p>
        </w:tc>
        <w:tc>
          <w:tcPr>
            <w:tcW w:w="630" w:type="dxa"/>
          </w:tcPr>
          <w:p w14:paraId="6AA6AC06" w14:textId="77777777" w:rsidR="001A5E76" w:rsidRPr="00124EA5" w:rsidRDefault="001A5E76" w:rsidP="00B157D8">
            <w:pPr>
              <w:spacing w:line="360" w:lineRule="auto"/>
              <w:ind w:firstLine="0"/>
            </w:pPr>
            <w:r w:rsidRPr="00124EA5">
              <w:t>GET</w:t>
            </w:r>
          </w:p>
        </w:tc>
        <w:tc>
          <w:tcPr>
            <w:tcW w:w="0" w:type="auto"/>
          </w:tcPr>
          <w:p w14:paraId="17225DD0" w14:textId="77777777" w:rsidR="001A5E76" w:rsidRPr="00124EA5" w:rsidRDefault="001A5E76" w:rsidP="00B157D8">
            <w:pPr>
              <w:spacing w:line="360" w:lineRule="auto"/>
              <w:ind w:firstLine="0"/>
            </w:pPr>
            <w:r w:rsidRPr="00124EA5">
              <w:t>/api/v1/health/ready</w:t>
            </w:r>
          </w:p>
        </w:tc>
        <w:tc>
          <w:tcPr>
            <w:tcW w:w="0" w:type="auto"/>
          </w:tcPr>
          <w:p w14:paraId="1C75C32A" w14:textId="77777777" w:rsidR="001A5E76" w:rsidRPr="00124EA5" w:rsidRDefault="001A5E76" w:rsidP="00B157D8">
            <w:pPr>
              <w:spacing w:line="360" w:lineRule="auto"/>
              <w:ind w:firstLine="0"/>
            </w:pPr>
            <w:r w:rsidRPr="00124EA5">
              <w:t>Internal/monitoring</w:t>
            </w:r>
          </w:p>
        </w:tc>
        <w:tc>
          <w:tcPr>
            <w:tcW w:w="0" w:type="auto"/>
          </w:tcPr>
          <w:p w14:paraId="6CCCEA7C" w14:textId="77777777" w:rsidR="001A5E76" w:rsidRPr="00124EA5" w:rsidRDefault="001A5E76" w:rsidP="00B157D8">
            <w:pPr>
              <w:spacing w:line="360" w:lineRule="auto"/>
              <w:ind w:firstLine="0"/>
            </w:pPr>
            <w:r w:rsidRPr="00124EA5">
              <w:t>Kiểm tra kết nối PostgreSQL, Redis và storage.</w:t>
            </w:r>
          </w:p>
        </w:tc>
      </w:tr>
    </w:tbl>
    <w:p w14:paraId="71E8BD45" w14:textId="77777777" w:rsidR="001A5E76" w:rsidRPr="007F1FCD" w:rsidRDefault="001A5E76" w:rsidP="007F1FCD">
      <w:pPr>
        <w:spacing w:before="160"/>
        <w:ind w:firstLine="0"/>
        <w:rPr>
          <w:i/>
          <w:iCs/>
        </w:rPr>
      </w:pPr>
      <w:r w:rsidRPr="007F1FCD">
        <w:rPr>
          <w:i/>
          <w:iCs/>
        </w:rPr>
        <w:t>Hợp đồng request/response và lỗi chính:</w:t>
      </w:r>
    </w:p>
    <w:tbl>
      <w:tblPr>
        <w:tblStyle w:val="TableGrid"/>
        <w:tblW w:w="0" w:type="auto"/>
        <w:tblLook w:val="04A0" w:firstRow="1" w:lastRow="0" w:firstColumn="1" w:lastColumn="0" w:noHBand="0" w:noVBand="1"/>
      </w:tblPr>
      <w:tblGrid>
        <w:gridCol w:w="1129"/>
        <w:gridCol w:w="1517"/>
        <w:gridCol w:w="3499"/>
        <w:gridCol w:w="3205"/>
      </w:tblGrid>
      <w:tr w:rsidR="001A5E76" w:rsidRPr="00124EA5" w14:paraId="7DA7B8D6" w14:textId="77777777" w:rsidTr="00B157D8">
        <w:trPr>
          <w:cantSplit/>
          <w:tblHeader/>
        </w:trPr>
        <w:tc>
          <w:tcPr>
            <w:tcW w:w="1129" w:type="dxa"/>
          </w:tcPr>
          <w:p w14:paraId="08B1F050" w14:textId="77777777" w:rsidR="001A5E76" w:rsidRPr="00124EA5" w:rsidRDefault="001A5E76" w:rsidP="00B157D8">
            <w:pPr>
              <w:spacing w:line="360" w:lineRule="auto"/>
              <w:ind w:firstLine="0"/>
              <w:jc w:val="center"/>
              <w:rPr>
                <w:b/>
                <w:bCs/>
              </w:rPr>
            </w:pPr>
            <w:r w:rsidRPr="00124EA5">
              <w:rPr>
                <w:b/>
                <w:bCs/>
              </w:rPr>
              <w:t>ID</w:t>
            </w:r>
          </w:p>
        </w:tc>
        <w:tc>
          <w:tcPr>
            <w:tcW w:w="1517" w:type="dxa"/>
          </w:tcPr>
          <w:p w14:paraId="2D5CE470" w14:textId="77777777" w:rsidR="001A5E76" w:rsidRPr="00124EA5" w:rsidRDefault="001A5E76" w:rsidP="00B157D8">
            <w:pPr>
              <w:spacing w:line="360" w:lineRule="auto"/>
              <w:ind w:firstLine="0"/>
              <w:jc w:val="center"/>
              <w:rPr>
                <w:b/>
                <w:bCs/>
              </w:rPr>
            </w:pPr>
            <w:r w:rsidRPr="00124EA5">
              <w:rPr>
                <w:b/>
                <w:bCs/>
              </w:rPr>
              <w:t>Request</w:t>
            </w:r>
          </w:p>
        </w:tc>
        <w:tc>
          <w:tcPr>
            <w:tcW w:w="0" w:type="auto"/>
          </w:tcPr>
          <w:p w14:paraId="5FB45914" w14:textId="77777777" w:rsidR="001A5E76" w:rsidRPr="00124EA5" w:rsidRDefault="001A5E76" w:rsidP="00B157D8">
            <w:pPr>
              <w:spacing w:line="360" w:lineRule="auto"/>
              <w:ind w:firstLine="0"/>
              <w:jc w:val="center"/>
              <w:rPr>
                <w:b/>
                <w:bCs/>
              </w:rPr>
            </w:pPr>
            <w:r w:rsidRPr="00124EA5">
              <w:rPr>
                <w:b/>
                <w:bCs/>
              </w:rPr>
              <w:t>Success response</w:t>
            </w:r>
          </w:p>
        </w:tc>
        <w:tc>
          <w:tcPr>
            <w:tcW w:w="0" w:type="auto"/>
          </w:tcPr>
          <w:p w14:paraId="24CA3D8B" w14:textId="77777777" w:rsidR="001A5E76" w:rsidRPr="00124EA5" w:rsidRDefault="001A5E76" w:rsidP="00B157D8">
            <w:pPr>
              <w:spacing w:line="360" w:lineRule="auto"/>
              <w:ind w:firstLine="0"/>
              <w:jc w:val="center"/>
              <w:rPr>
                <w:b/>
                <w:bCs/>
              </w:rPr>
            </w:pPr>
            <w:r w:rsidRPr="00124EA5">
              <w:rPr>
                <w:b/>
                <w:bCs/>
              </w:rPr>
              <w:t>Mã lỗi chính</w:t>
            </w:r>
          </w:p>
        </w:tc>
      </w:tr>
      <w:tr w:rsidR="001A5E76" w:rsidRPr="00124EA5" w14:paraId="0F1328A6" w14:textId="77777777" w:rsidTr="00B157D8">
        <w:trPr>
          <w:cantSplit/>
        </w:trPr>
        <w:tc>
          <w:tcPr>
            <w:tcW w:w="1129" w:type="dxa"/>
          </w:tcPr>
          <w:p w14:paraId="266AE48D" w14:textId="77777777" w:rsidR="001A5E76" w:rsidRPr="00124EA5" w:rsidRDefault="001A5E76" w:rsidP="00B157D8">
            <w:pPr>
              <w:spacing w:line="360" w:lineRule="auto"/>
              <w:ind w:firstLine="0"/>
            </w:pPr>
            <w:r w:rsidRPr="00124EA5">
              <w:t>SYS-01</w:t>
            </w:r>
          </w:p>
        </w:tc>
        <w:tc>
          <w:tcPr>
            <w:tcW w:w="1517" w:type="dxa"/>
          </w:tcPr>
          <w:p w14:paraId="6DCEC3F8" w14:textId="77777777" w:rsidR="001A5E76" w:rsidRPr="00124EA5" w:rsidRDefault="001A5E76" w:rsidP="00B157D8">
            <w:pPr>
              <w:spacing w:line="360" w:lineRule="auto"/>
              <w:ind w:firstLine="0"/>
            </w:pPr>
            <w:r w:rsidRPr="00124EA5">
              <w:t>Không có body</w:t>
            </w:r>
          </w:p>
        </w:tc>
        <w:tc>
          <w:tcPr>
            <w:tcW w:w="0" w:type="auto"/>
          </w:tcPr>
          <w:p w14:paraId="3040FDA0" w14:textId="77777777" w:rsidR="001A5E76" w:rsidRPr="00124EA5" w:rsidRDefault="001A5E76" w:rsidP="00B157D8">
            <w:pPr>
              <w:spacing w:line="360" w:lineRule="auto"/>
              <w:ind w:firstLine="0"/>
            </w:pPr>
            <w:r w:rsidRPr="00124EA5">
              <w:t>200 - HealthResponse</w:t>
            </w:r>
          </w:p>
        </w:tc>
        <w:tc>
          <w:tcPr>
            <w:tcW w:w="0" w:type="auto"/>
          </w:tcPr>
          <w:p w14:paraId="484EB8C5" w14:textId="77777777" w:rsidR="001A5E76" w:rsidRPr="00124EA5" w:rsidRDefault="001A5E76" w:rsidP="00B157D8">
            <w:pPr>
              <w:spacing w:line="360" w:lineRule="auto"/>
              <w:ind w:firstLine="0"/>
            </w:pPr>
            <w:r w:rsidRPr="00124EA5">
              <w:t>SERVICE_UNAVAILABLE</w:t>
            </w:r>
          </w:p>
        </w:tc>
      </w:tr>
      <w:tr w:rsidR="001A5E76" w:rsidRPr="00124EA5" w14:paraId="48D523B8" w14:textId="77777777" w:rsidTr="00B157D8">
        <w:trPr>
          <w:cantSplit/>
        </w:trPr>
        <w:tc>
          <w:tcPr>
            <w:tcW w:w="1129" w:type="dxa"/>
          </w:tcPr>
          <w:p w14:paraId="6D0B1BEE" w14:textId="77777777" w:rsidR="001A5E76" w:rsidRPr="00124EA5" w:rsidRDefault="001A5E76" w:rsidP="00B157D8">
            <w:pPr>
              <w:spacing w:line="360" w:lineRule="auto"/>
              <w:ind w:firstLine="0"/>
            </w:pPr>
            <w:r w:rsidRPr="00124EA5">
              <w:t>SYS-02</w:t>
            </w:r>
          </w:p>
        </w:tc>
        <w:tc>
          <w:tcPr>
            <w:tcW w:w="1517" w:type="dxa"/>
          </w:tcPr>
          <w:p w14:paraId="5E3B5911" w14:textId="77777777" w:rsidR="001A5E76" w:rsidRPr="00124EA5" w:rsidRDefault="001A5E76" w:rsidP="00B157D8">
            <w:pPr>
              <w:spacing w:line="360" w:lineRule="auto"/>
              <w:ind w:firstLine="0"/>
            </w:pPr>
            <w:r w:rsidRPr="00124EA5">
              <w:t>Không có body</w:t>
            </w:r>
          </w:p>
        </w:tc>
        <w:tc>
          <w:tcPr>
            <w:tcW w:w="0" w:type="auto"/>
          </w:tcPr>
          <w:p w14:paraId="25D4D8B0" w14:textId="77777777" w:rsidR="001A5E76" w:rsidRPr="00124EA5" w:rsidRDefault="001A5E76" w:rsidP="00B157D8">
            <w:pPr>
              <w:spacing w:line="360" w:lineRule="auto"/>
              <w:ind w:firstLine="0"/>
            </w:pPr>
            <w:r w:rsidRPr="00124EA5">
              <w:t>200 hoặc 503 - HealthResponse</w:t>
            </w:r>
          </w:p>
        </w:tc>
        <w:tc>
          <w:tcPr>
            <w:tcW w:w="0" w:type="auto"/>
          </w:tcPr>
          <w:p w14:paraId="7189A6E9" w14:textId="77777777" w:rsidR="001A5E76" w:rsidRPr="00124EA5" w:rsidRDefault="001A5E76" w:rsidP="00B157D8">
            <w:pPr>
              <w:spacing w:line="360" w:lineRule="auto"/>
              <w:ind w:firstLine="0"/>
            </w:pPr>
            <w:r w:rsidRPr="00124EA5">
              <w:t>SERVICE_UNAVAILABLE</w:t>
            </w:r>
          </w:p>
        </w:tc>
      </w:tr>
    </w:tbl>
    <w:p w14:paraId="33C8130D" w14:textId="5DF17BB7" w:rsidR="001A5E76" w:rsidRDefault="001A5E76" w:rsidP="00E32CD3">
      <w:pPr>
        <w:pStyle w:val="Heading3"/>
        <w:numPr>
          <w:ilvl w:val="0"/>
          <w:numId w:val="112"/>
        </w:numPr>
        <w:ind w:left="851" w:hanging="851"/>
      </w:pPr>
      <w:bookmarkStart w:id="132" w:name="_Toc242419059"/>
      <w:r>
        <w:t>Request và query schema</w:t>
      </w:r>
      <w:bookmarkEnd w:id="132"/>
    </w:p>
    <w:p w14:paraId="1D8F9EF5" w14:textId="51044745" w:rsidR="001A5E76" w:rsidRDefault="00951C7A" w:rsidP="00951C7A">
      <w:pPr>
        <w:pStyle w:val="Caption"/>
      </w:pPr>
      <w:bookmarkStart w:id="133" w:name="_Toc242423373"/>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33</w:t>
      </w:r>
      <w:r>
        <w:fldChar w:fldCharType="end"/>
      </w:r>
      <w:r>
        <w:rPr>
          <w:lang w:val="vi-VN"/>
        </w:rPr>
        <w:t xml:space="preserve">. </w:t>
      </w:r>
      <w:r w:rsidRPr="00A077E3">
        <w:rPr>
          <w:lang w:val="vi-VN"/>
        </w:rPr>
        <w:t>Request body schema</w:t>
      </w:r>
      <w:bookmarkEnd w:id="133"/>
    </w:p>
    <w:tbl>
      <w:tblPr>
        <w:tblStyle w:val="TableGrid"/>
        <w:tblW w:w="0" w:type="auto"/>
        <w:tblLayout w:type="fixed"/>
        <w:tblLook w:val="04A0" w:firstRow="1" w:lastRow="0" w:firstColumn="1" w:lastColumn="0" w:noHBand="0" w:noVBand="1"/>
      </w:tblPr>
      <w:tblGrid>
        <w:gridCol w:w="2547"/>
        <w:gridCol w:w="1843"/>
        <w:gridCol w:w="1559"/>
        <w:gridCol w:w="3067"/>
      </w:tblGrid>
      <w:tr w:rsidR="001A5E76" w:rsidRPr="00124EA5" w14:paraId="194BF1EB" w14:textId="77777777" w:rsidTr="00A907F7">
        <w:trPr>
          <w:cantSplit/>
          <w:tblHeader/>
        </w:trPr>
        <w:tc>
          <w:tcPr>
            <w:tcW w:w="2547" w:type="dxa"/>
            <w:vAlign w:val="center"/>
          </w:tcPr>
          <w:p w14:paraId="29D1F08D" w14:textId="77777777" w:rsidR="001A5E76" w:rsidRPr="00124EA5" w:rsidRDefault="001A5E76" w:rsidP="00A907F7">
            <w:pPr>
              <w:spacing w:line="360" w:lineRule="auto"/>
              <w:ind w:firstLine="0"/>
              <w:jc w:val="center"/>
              <w:rPr>
                <w:b/>
                <w:bCs/>
              </w:rPr>
            </w:pPr>
            <w:r w:rsidRPr="00124EA5">
              <w:rPr>
                <w:b/>
                <w:bCs/>
              </w:rPr>
              <w:t>Schema</w:t>
            </w:r>
          </w:p>
        </w:tc>
        <w:tc>
          <w:tcPr>
            <w:tcW w:w="1843" w:type="dxa"/>
            <w:vAlign w:val="center"/>
          </w:tcPr>
          <w:p w14:paraId="76061900" w14:textId="77777777" w:rsidR="001A5E76" w:rsidRPr="00124EA5" w:rsidRDefault="001A5E76" w:rsidP="00A907F7">
            <w:pPr>
              <w:spacing w:line="360" w:lineRule="auto"/>
              <w:ind w:firstLine="0"/>
              <w:jc w:val="center"/>
              <w:rPr>
                <w:b/>
                <w:bCs/>
              </w:rPr>
            </w:pPr>
            <w:r w:rsidRPr="00124EA5">
              <w:rPr>
                <w:b/>
                <w:bCs/>
              </w:rPr>
              <w:t>Trường</w:t>
            </w:r>
          </w:p>
        </w:tc>
        <w:tc>
          <w:tcPr>
            <w:tcW w:w="1559" w:type="dxa"/>
            <w:vAlign w:val="center"/>
          </w:tcPr>
          <w:p w14:paraId="62FA15A6" w14:textId="77777777" w:rsidR="001A5E76" w:rsidRPr="00124EA5" w:rsidRDefault="001A5E76" w:rsidP="00A907F7">
            <w:pPr>
              <w:spacing w:line="360" w:lineRule="auto"/>
              <w:ind w:firstLine="0"/>
              <w:jc w:val="center"/>
              <w:rPr>
                <w:b/>
                <w:bCs/>
              </w:rPr>
            </w:pPr>
            <w:r w:rsidRPr="00124EA5">
              <w:rPr>
                <w:b/>
                <w:bCs/>
              </w:rPr>
              <w:t>Kiểu / Bắt buộc</w:t>
            </w:r>
          </w:p>
        </w:tc>
        <w:tc>
          <w:tcPr>
            <w:tcW w:w="3067" w:type="dxa"/>
            <w:vAlign w:val="center"/>
          </w:tcPr>
          <w:p w14:paraId="2F1D7CDD" w14:textId="77777777" w:rsidR="001A5E76" w:rsidRPr="00124EA5" w:rsidRDefault="001A5E76" w:rsidP="00A907F7">
            <w:pPr>
              <w:spacing w:line="360" w:lineRule="auto"/>
              <w:ind w:firstLine="0"/>
              <w:jc w:val="center"/>
              <w:rPr>
                <w:b/>
                <w:bCs/>
              </w:rPr>
            </w:pPr>
            <w:r w:rsidRPr="00124EA5">
              <w:rPr>
                <w:b/>
                <w:bCs/>
              </w:rPr>
              <w:t>Validation và quy tắc</w:t>
            </w:r>
          </w:p>
        </w:tc>
      </w:tr>
      <w:tr w:rsidR="001A5E76" w:rsidRPr="00124EA5" w14:paraId="5071C45D" w14:textId="77777777" w:rsidTr="00B157D8">
        <w:trPr>
          <w:cantSplit/>
        </w:trPr>
        <w:tc>
          <w:tcPr>
            <w:tcW w:w="2547" w:type="dxa"/>
          </w:tcPr>
          <w:p w14:paraId="118C90BA" w14:textId="77777777" w:rsidR="001A5E76" w:rsidRPr="00124EA5" w:rsidRDefault="001A5E76" w:rsidP="00B157D8">
            <w:pPr>
              <w:spacing w:line="360" w:lineRule="auto"/>
              <w:ind w:firstLine="0"/>
            </w:pPr>
            <w:r w:rsidRPr="00124EA5">
              <w:t>LoginRequest</w:t>
            </w:r>
          </w:p>
        </w:tc>
        <w:tc>
          <w:tcPr>
            <w:tcW w:w="1843" w:type="dxa"/>
          </w:tcPr>
          <w:p w14:paraId="5898E691" w14:textId="77777777" w:rsidR="001A5E76" w:rsidRPr="00124EA5" w:rsidRDefault="001A5E76" w:rsidP="00B157D8">
            <w:pPr>
              <w:spacing w:line="360" w:lineRule="auto"/>
              <w:ind w:firstLine="0"/>
            </w:pPr>
            <w:r w:rsidRPr="00124EA5">
              <w:t>email</w:t>
            </w:r>
          </w:p>
        </w:tc>
        <w:tc>
          <w:tcPr>
            <w:tcW w:w="1559" w:type="dxa"/>
          </w:tcPr>
          <w:p w14:paraId="7CD22EF3" w14:textId="77777777" w:rsidR="001A5E76" w:rsidRPr="00124EA5" w:rsidRDefault="001A5E76" w:rsidP="00B157D8">
            <w:pPr>
              <w:spacing w:line="360" w:lineRule="auto"/>
              <w:ind w:firstLine="0"/>
            </w:pPr>
            <w:r w:rsidRPr="00124EA5">
              <w:t>string(email), bắt buộc</w:t>
            </w:r>
          </w:p>
        </w:tc>
        <w:tc>
          <w:tcPr>
            <w:tcW w:w="3067" w:type="dxa"/>
          </w:tcPr>
          <w:p w14:paraId="26601E29" w14:textId="77777777" w:rsidR="001A5E76" w:rsidRPr="00124EA5" w:rsidRDefault="001A5E76" w:rsidP="00B157D8">
            <w:pPr>
              <w:spacing w:line="360" w:lineRule="auto"/>
              <w:ind w:firstLine="0"/>
            </w:pPr>
            <w:r w:rsidRPr="00124EA5">
              <w:t>Chuẩn hóa lowercase; tối đa 254 ký tự.</w:t>
            </w:r>
          </w:p>
        </w:tc>
      </w:tr>
      <w:tr w:rsidR="001A5E76" w:rsidRPr="00124EA5" w14:paraId="01FDDF79" w14:textId="77777777" w:rsidTr="00B157D8">
        <w:trPr>
          <w:cantSplit/>
        </w:trPr>
        <w:tc>
          <w:tcPr>
            <w:tcW w:w="2547" w:type="dxa"/>
          </w:tcPr>
          <w:p w14:paraId="378709D7" w14:textId="77777777" w:rsidR="001A5E76" w:rsidRPr="00124EA5" w:rsidRDefault="001A5E76" w:rsidP="00B157D8">
            <w:pPr>
              <w:spacing w:line="360" w:lineRule="auto"/>
              <w:ind w:firstLine="0"/>
            </w:pPr>
            <w:r w:rsidRPr="00124EA5">
              <w:t>LoginRequest</w:t>
            </w:r>
          </w:p>
        </w:tc>
        <w:tc>
          <w:tcPr>
            <w:tcW w:w="1843" w:type="dxa"/>
          </w:tcPr>
          <w:p w14:paraId="52913FB7" w14:textId="77777777" w:rsidR="001A5E76" w:rsidRPr="00124EA5" w:rsidRDefault="001A5E76" w:rsidP="00B157D8">
            <w:pPr>
              <w:spacing w:line="360" w:lineRule="auto"/>
              <w:ind w:firstLine="0"/>
            </w:pPr>
            <w:r w:rsidRPr="00124EA5">
              <w:t>password</w:t>
            </w:r>
          </w:p>
        </w:tc>
        <w:tc>
          <w:tcPr>
            <w:tcW w:w="1559" w:type="dxa"/>
          </w:tcPr>
          <w:p w14:paraId="29463BAE" w14:textId="77777777" w:rsidR="001A5E76" w:rsidRPr="00124EA5" w:rsidRDefault="001A5E76" w:rsidP="00B157D8">
            <w:pPr>
              <w:spacing w:line="360" w:lineRule="auto"/>
              <w:ind w:firstLine="0"/>
            </w:pPr>
            <w:r w:rsidRPr="00124EA5">
              <w:t>string, bắt buộc</w:t>
            </w:r>
          </w:p>
        </w:tc>
        <w:tc>
          <w:tcPr>
            <w:tcW w:w="3067" w:type="dxa"/>
          </w:tcPr>
          <w:p w14:paraId="066C40C8" w14:textId="77777777" w:rsidR="001A5E76" w:rsidRPr="00124EA5" w:rsidRDefault="001A5E76" w:rsidP="00B157D8">
            <w:pPr>
              <w:spacing w:line="360" w:lineRule="auto"/>
              <w:ind w:firstLine="0"/>
            </w:pPr>
            <w:r w:rsidRPr="00124EA5">
              <w:t>Không ghi log; tối thiểu theo chính sách mật khẩu.</w:t>
            </w:r>
          </w:p>
        </w:tc>
      </w:tr>
      <w:tr w:rsidR="001A5E76" w:rsidRPr="00124EA5" w14:paraId="3519788A" w14:textId="77777777" w:rsidTr="00B157D8">
        <w:trPr>
          <w:cantSplit/>
        </w:trPr>
        <w:tc>
          <w:tcPr>
            <w:tcW w:w="2547" w:type="dxa"/>
          </w:tcPr>
          <w:p w14:paraId="0372DBE2" w14:textId="77777777" w:rsidR="001A5E76" w:rsidRPr="00124EA5" w:rsidRDefault="001A5E76" w:rsidP="00B157D8">
            <w:pPr>
              <w:spacing w:line="360" w:lineRule="auto"/>
              <w:ind w:firstLine="0"/>
            </w:pPr>
            <w:r w:rsidRPr="00124EA5">
              <w:lastRenderedPageBreak/>
              <w:t>RefreshTokenRequest</w:t>
            </w:r>
          </w:p>
        </w:tc>
        <w:tc>
          <w:tcPr>
            <w:tcW w:w="1843" w:type="dxa"/>
          </w:tcPr>
          <w:p w14:paraId="686A260C" w14:textId="77777777" w:rsidR="001A5E76" w:rsidRPr="00124EA5" w:rsidRDefault="001A5E76" w:rsidP="00B157D8">
            <w:pPr>
              <w:spacing w:line="360" w:lineRule="auto"/>
              <w:ind w:firstLine="0"/>
            </w:pPr>
            <w:r w:rsidRPr="00124EA5">
              <w:t>refresh_token</w:t>
            </w:r>
          </w:p>
        </w:tc>
        <w:tc>
          <w:tcPr>
            <w:tcW w:w="1559" w:type="dxa"/>
          </w:tcPr>
          <w:p w14:paraId="4B428CFD" w14:textId="77777777" w:rsidR="001A5E76" w:rsidRPr="00124EA5" w:rsidRDefault="001A5E76" w:rsidP="00B157D8">
            <w:pPr>
              <w:spacing w:line="360" w:lineRule="auto"/>
              <w:ind w:firstLine="0"/>
            </w:pPr>
            <w:r w:rsidRPr="00124EA5">
              <w:t>string, bắt buộc</w:t>
            </w:r>
          </w:p>
        </w:tc>
        <w:tc>
          <w:tcPr>
            <w:tcW w:w="3067" w:type="dxa"/>
          </w:tcPr>
          <w:p w14:paraId="5327B361" w14:textId="77777777" w:rsidR="001A5E76" w:rsidRPr="00124EA5" w:rsidRDefault="001A5E76" w:rsidP="00B157D8">
            <w:pPr>
              <w:spacing w:line="360" w:lineRule="auto"/>
              <w:ind w:firstLine="0"/>
            </w:pPr>
            <w:r w:rsidRPr="00124EA5">
              <w:t>JWT refresh còn hạn, đúng jti và chưa bị thu hồi.</w:t>
            </w:r>
          </w:p>
        </w:tc>
      </w:tr>
      <w:tr w:rsidR="001A5E76" w:rsidRPr="00124EA5" w14:paraId="727D2A55" w14:textId="77777777" w:rsidTr="00B157D8">
        <w:trPr>
          <w:cantSplit/>
        </w:trPr>
        <w:tc>
          <w:tcPr>
            <w:tcW w:w="2547" w:type="dxa"/>
          </w:tcPr>
          <w:p w14:paraId="2D3219FB" w14:textId="77777777" w:rsidR="001A5E76" w:rsidRPr="00124EA5" w:rsidRDefault="001A5E76" w:rsidP="00B157D8">
            <w:pPr>
              <w:spacing w:line="360" w:lineRule="auto"/>
              <w:ind w:firstLine="0"/>
            </w:pPr>
            <w:r w:rsidRPr="00124EA5">
              <w:t>LogoutRequest</w:t>
            </w:r>
          </w:p>
        </w:tc>
        <w:tc>
          <w:tcPr>
            <w:tcW w:w="1843" w:type="dxa"/>
          </w:tcPr>
          <w:p w14:paraId="761B6F79" w14:textId="77777777" w:rsidR="001A5E76" w:rsidRPr="00124EA5" w:rsidRDefault="001A5E76" w:rsidP="00B157D8">
            <w:pPr>
              <w:spacing w:line="360" w:lineRule="auto"/>
              <w:ind w:firstLine="0"/>
            </w:pPr>
            <w:r w:rsidRPr="00124EA5">
              <w:t>refresh_token</w:t>
            </w:r>
          </w:p>
        </w:tc>
        <w:tc>
          <w:tcPr>
            <w:tcW w:w="1559" w:type="dxa"/>
          </w:tcPr>
          <w:p w14:paraId="15906521" w14:textId="77777777" w:rsidR="001A5E76" w:rsidRPr="00124EA5" w:rsidRDefault="001A5E76" w:rsidP="00B157D8">
            <w:pPr>
              <w:spacing w:line="360" w:lineRule="auto"/>
              <w:ind w:firstLine="0"/>
            </w:pPr>
            <w:r w:rsidRPr="00124EA5">
              <w:t>string, bắt buộc</w:t>
            </w:r>
          </w:p>
        </w:tc>
        <w:tc>
          <w:tcPr>
            <w:tcW w:w="3067" w:type="dxa"/>
          </w:tcPr>
          <w:p w14:paraId="5F845351" w14:textId="77777777" w:rsidR="001A5E76" w:rsidRPr="00124EA5" w:rsidRDefault="001A5E76" w:rsidP="00B157D8">
            <w:pPr>
              <w:spacing w:line="360" w:lineRule="auto"/>
              <w:ind w:firstLine="0"/>
            </w:pPr>
            <w:r w:rsidRPr="00124EA5">
              <w:t>Thu hồi phiên tương ứng; Access Token lấy từ header.</w:t>
            </w:r>
          </w:p>
        </w:tc>
      </w:tr>
      <w:tr w:rsidR="001A5E76" w:rsidRPr="00124EA5" w14:paraId="17B7F3A9" w14:textId="77777777" w:rsidTr="00B157D8">
        <w:trPr>
          <w:cantSplit/>
        </w:trPr>
        <w:tc>
          <w:tcPr>
            <w:tcW w:w="2547" w:type="dxa"/>
          </w:tcPr>
          <w:p w14:paraId="46CDEBE6" w14:textId="77777777" w:rsidR="001A5E76" w:rsidRPr="00124EA5" w:rsidRDefault="001A5E76" w:rsidP="00B157D8">
            <w:pPr>
              <w:spacing w:line="360" w:lineRule="auto"/>
              <w:ind w:firstLine="0"/>
            </w:pPr>
            <w:r w:rsidRPr="00124EA5">
              <w:t>ProfileUpdateRequest</w:t>
            </w:r>
          </w:p>
        </w:tc>
        <w:tc>
          <w:tcPr>
            <w:tcW w:w="1843" w:type="dxa"/>
          </w:tcPr>
          <w:p w14:paraId="64DFBB7B" w14:textId="77777777" w:rsidR="001A5E76" w:rsidRPr="00124EA5" w:rsidRDefault="001A5E76" w:rsidP="00B157D8">
            <w:pPr>
              <w:spacing w:line="360" w:lineRule="auto"/>
              <w:ind w:firstLine="0"/>
            </w:pPr>
            <w:r w:rsidRPr="00124EA5">
              <w:t>full_name; phone</w:t>
            </w:r>
          </w:p>
        </w:tc>
        <w:tc>
          <w:tcPr>
            <w:tcW w:w="1559" w:type="dxa"/>
          </w:tcPr>
          <w:p w14:paraId="76285138" w14:textId="77777777" w:rsidR="001A5E76" w:rsidRPr="00124EA5" w:rsidRDefault="001A5E76" w:rsidP="00B157D8">
            <w:pPr>
              <w:spacing w:line="360" w:lineRule="auto"/>
              <w:ind w:firstLine="0"/>
            </w:pPr>
            <w:r w:rsidRPr="00124EA5">
              <w:t>string?, ít nhất một trường</w:t>
            </w:r>
          </w:p>
        </w:tc>
        <w:tc>
          <w:tcPr>
            <w:tcW w:w="3067" w:type="dxa"/>
          </w:tcPr>
          <w:p w14:paraId="03C0D4FF" w14:textId="77777777" w:rsidR="001A5E76" w:rsidRPr="00124EA5" w:rsidRDefault="001A5E76" w:rsidP="00B157D8">
            <w:pPr>
              <w:spacing w:line="360" w:lineRule="auto"/>
              <w:ind w:firstLine="0"/>
            </w:pPr>
            <w:r w:rsidRPr="00124EA5">
              <w:t>full_name không rỗng; phone chuẩn hóa tại service.</w:t>
            </w:r>
          </w:p>
        </w:tc>
      </w:tr>
      <w:tr w:rsidR="001A5E76" w:rsidRPr="00124EA5" w14:paraId="07C608EF" w14:textId="77777777" w:rsidTr="00B157D8">
        <w:trPr>
          <w:cantSplit/>
        </w:trPr>
        <w:tc>
          <w:tcPr>
            <w:tcW w:w="2547" w:type="dxa"/>
          </w:tcPr>
          <w:p w14:paraId="070B56A4" w14:textId="77777777" w:rsidR="001A5E76" w:rsidRPr="00124EA5" w:rsidRDefault="001A5E76" w:rsidP="00B157D8">
            <w:pPr>
              <w:spacing w:line="360" w:lineRule="auto"/>
              <w:ind w:firstLine="0"/>
            </w:pPr>
            <w:r w:rsidRPr="00124EA5">
              <w:t>TicketCreateRequest</w:t>
            </w:r>
          </w:p>
        </w:tc>
        <w:tc>
          <w:tcPr>
            <w:tcW w:w="1843" w:type="dxa"/>
          </w:tcPr>
          <w:p w14:paraId="5907868D" w14:textId="77777777" w:rsidR="001A5E76" w:rsidRPr="00124EA5" w:rsidRDefault="001A5E76" w:rsidP="00B157D8">
            <w:pPr>
              <w:spacing w:line="360" w:lineRule="auto"/>
              <w:ind w:firstLine="0"/>
            </w:pPr>
            <w:r w:rsidRPr="00124EA5">
              <w:t>title</w:t>
            </w:r>
          </w:p>
        </w:tc>
        <w:tc>
          <w:tcPr>
            <w:tcW w:w="1559" w:type="dxa"/>
          </w:tcPr>
          <w:p w14:paraId="10C1B92D" w14:textId="77777777" w:rsidR="001A5E76" w:rsidRPr="00124EA5" w:rsidRDefault="001A5E76" w:rsidP="00B157D8">
            <w:pPr>
              <w:spacing w:line="360" w:lineRule="auto"/>
              <w:ind w:firstLine="0"/>
            </w:pPr>
            <w:r w:rsidRPr="00124EA5">
              <w:t>string, bắt buộc</w:t>
            </w:r>
          </w:p>
        </w:tc>
        <w:tc>
          <w:tcPr>
            <w:tcW w:w="3067" w:type="dxa"/>
          </w:tcPr>
          <w:p w14:paraId="72E9A0AD" w14:textId="77777777" w:rsidR="001A5E76" w:rsidRPr="00124EA5" w:rsidRDefault="001A5E76" w:rsidP="00B157D8">
            <w:pPr>
              <w:spacing w:line="360" w:lineRule="auto"/>
              <w:ind w:firstLine="0"/>
            </w:pPr>
            <w:r w:rsidRPr="00124EA5">
              <w:t>5-255 ký tự sau trim.</w:t>
            </w:r>
          </w:p>
        </w:tc>
      </w:tr>
      <w:tr w:rsidR="001A5E76" w:rsidRPr="00124EA5" w14:paraId="1F2C160F" w14:textId="77777777" w:rsidTr="00B157D8">
        <w:trPr>
          <w:cantSplit/>
        </w:trPr>
        <w:tc>
          <w:tcPr>
            <w:tcW w:w="2547" w:type="dxa"/>
          </w:tcPr>
          <w:p w14:paraId="53516482" w14:textId="77777777" w:rsidR="001A5E76" w:rsidRPr="00124EA5" w:rsidRDefault="001A5E76" w:rsidP="00B157D8">
            <w:pPr>
              <w:spacing w:line="360" w:lineRule="auto"/>
              <w:ind w:firstLine="0"/>
            </w:pPr>
            <w:r w:rsidRPr="00124EA5">
              <w:t>TicketCreateRequest</w:t>
            </w:r>
          </w:p>
        </w:tc>
        <w:tc>
          <w:tcPr>
            <w:tcW w:w="1843" w:type="dxa"/>
          </w:tcPr>
          <w:p w14:paraId="7489A517" w14:textId="77777777" w:rsidR="001A5E76" w:rsidRPr="00124EA5" w:rsidRDefault="001A5E76" w:rsidP="00B157D8">
            <w:pPr>
              <w:spacing w:line="360" w:lineRule="auto"/>
              <w:ind w:firstLine="0"/>
            </w:pPr>
            <w:r w:rsidRPr="00124EA5">
              <w:t>description</w:t>
            </w:r>
          </w:p>
        </w:tc>
        <w:tc>
          <w:tcPr>
            <w:tcW w:w="1559" w:type="dxa"/>
          </w:tcPr>
          <w:p w14:paraId="5F8F69B3" w14:textId="77777777" w:rsidR="001A5E76" w:rsidRPr="00124EA5" w:rsidRDefault="001A5E76" w:rsidP="00B157D8">
            <w:pPr>
              <w:spacing w:line="360" w:lineRule="auto"/>
              <w:ind w:firstLine="0"/>
            </w:pPr>
            <w:r w:rsidRPr="00124EA5">
              <w:t>string, bắt buộc</w:t>
            </w:r>
          </w:p>
        </w:tc>
        <w:tc>
          <w:tcPr>
            <w:tcW w:w="3067" w:type="dxa"/>
          </w:tcPr>
          <w:p w14:paraId="1BD6EC18" w14:textId="77777777" w:rsidR="001A5E76" w:rsidRPr="00124EA5" w:rsidRDefault="001A5E76" w:rsidP="00B157D8">
            <w:pPr>
              <w:spacing w:line="360" w:lineRule="auto"/>
              <w:ind w:firstLine="0"/>
            </w:pPr>
            <w:r w:rsidRPr="00124EA5">
              <w:t>Tối thiểu 10 ký tự sau trim.</w:t>
            </w:r>
          </w:p>
        </w:tc>
      </w:tr>
      <w:tr w:rsidR="001A5E76" w:rsidRPr="00124EA5" w14:paraId="019370C5" w14:textId="77777777" w:rsidTr="00B157D8">
        <w:trPr>
          <w:cantSplit/>
        </w:trPr>
        <w:tc>
          <w:tcPr>
            <w:tcW w:w="2547" w:type="dxa"/>
          </w:tcPr>
          <w:p w14:paraId="7956FFE8" w14:textId="77777777" w:rsidR="001A5E76" w:rsidRPr="00124EA5" w:rsidRDefault="001A5E76" w:rsidP="00B157D8">
            <w:pPr>
              <w:spacing w:line="360" w:lineRule="auto"/>
              <w:ind w:firstLine="0"/>
            </w:pPr>
            <w:r w:rsidRPr="00124EA5">
              <w:t>TicketCreateRequest</w:t>
            </w:r>
          </w:p>
        </w:tc>
        <w:tc>
          <w:tcPr>
            <w:tcW w:w="1843" w:type="dxa"/>
          </w:tcPr>
          <w:p w14:paraId="19A46BE8" w14:textId="77777777" w:rsidR="001A5E76" w:rsidRPr="00124EA5" w:rsidRDefault="001A5E76" w:rsidP="00B157D8">
            <w:pPr>
              <w:spacing w:line="360" w:lineRule="auto"/>
              <w:ind w:firstLine="0"/>
            </w:pPr>
            <w:r w:rsidRPr="00124EA5">
              <w:t>category_id; priority_id</w:t>
            </w:r>
          </w:p>
        </w:tc>
        <w:tc>
          <w:tcPr>
            <w:tcW w:w="1559" w:type="dxa"/>
          </w:tcPr>
          <w:p w14:paraId="53CC6A3D" w14:textId="77777777" w:rsidR="001A5E76" w:rsidRPr="00124EA5" w:rsidRDefault="001A5E76" w:rsidP="00B157D8">
            <w:pPr>
              <w:spacing w:line="360" w:lineRule="auto"/>
              <w:ind w:firstLine="0"/>
            </w:pPr>
            <w:r w:rsidRPr="00124EA5">
              <w:t>integer, bắt buộc</w:t>
            </w:r>
          </w:p>
        </w:tc>
        <w:tc>
          <w:tcPr>
            <w:tcW w:w="3067" w:type="dxa"/>
          </w:tcPr>
          <w:p w14:paraId="64148086" w14:textId="77777777" w:rsidR="001A5E76" w:rsidRPr="00124EA5" w:rsidRDefault="001A5E76" w:rsidP="00B157D8">
            <w:pPr>
              <w:spacing w:line="360" w:lineRule="auto"/>
              <w:ind w:firstLine="0"/>
            </w:pPr>
            <w:r w:rsidRPr="00124EA5">
              <w:t>&gt; 0; tham chiếu bản ghi đang hoạt động.</w:t>
            </w:r>
          </w:p>
        </w:tc>
      </w:tr>
      <w:tr w:rsidR="001A5E76" w:rsidRPr="00124EA5" w14:paraId="169BD79C" w14:textId="77777777" w:rsidTr="00B157D8">
        <w:trPr>
          <w:cantSplit/>
        </w:trPr>
        <w:tc>
          <w:tcPr>
            <w:tcW w:w="2547" w:type="dxa"/>
          </w:tcPr>
          <w:p w14:paraId="1059F21D" w14:textId="77777777" w:rsidR="001A5E76" w:rsidRPr="00124EA5" w:rsidRDefault="001A5E76" w:rsidP="00B157D8">
            <w:pPr>
              <w:spacing w:line="360" w:lineRule="auto"/>
              <w:ind w:firstLine="0"/>
            </w:pPr>
            <w:r w:rsidRPr="00124EA5">
              <w:t>AssignmentRequest</w:t>
            </w:r>
          </w:p>
        </w:tc>
        <w:tc>
          <w:tcPr>
            <w:tcW w:w="1843" w:type="dxa"/>
          </w:tcPr>
          <w:p w14:paraId="65A9ED05" w14:textId="77777777" w:rsidR="001A5E76" w:rsidRPr="00124EA5" w:rsidRDefault="001A5E76" w:rsidP="00B157D8">
            <w:pPr>
              <w:spacing w:line="360" w:lineRule="auto"/>
              <w:ind w:firstLine="0"/>
            </w:pPr>
            <w:r w:rsidRPr="00124EA5">
              <w:t>assignee_id; reason</w:t>
            </w:r>
          </w:p>
        </w:tc>
        <w:tc>
          <w:tcPr>
            <w:tcW w:w="1559" w:type="dxa"/>
          </w:tcPr>
          <w:p w14:paraId="42F6BDC8" w14:textId="77777777" w:rsidR="001A5E76" w:rsidRPr="00124EA5" w:rsidRDefault="001A5E76" w:rsidP="00B157D8">
            <w:pPr>
              <w:spacing w:line="360" w:lineRule="auto"/>
              <w:ind w:firstLine="0"/>
            </w:pPr>
            <w:r w:rsidRPr="00124EA5">
              <w:t>integer bắt buộc; string?</w:t>
            </w:r>
          </w:p>
        </w:tc>
        <w:tc>
          <w:tcPr>
            <w:tcW w:w="3067" w:type="dxa"/>
          </w:tcPr>
          <w:p w14:paraId="0EDB8577" w14:textId="77777777" w:rsidR="001A5E76" w:rsidRPr="00124EA5" w:rsidRDefault="001A5E76" w:rsidP="00B157D8">
            <w:pPr>
              <w:spacing w:line="360" w:lineRule="auto"/>
              <w:ind w:firstLine="0"/>
            </w:pPr>
            <w:r w:rsidRPr="00124EA5">
              <w:t>Assignee đang active và có vai trò PROCESSOR.</w:t>
            </w:r>
          </w:p>
        </w:tc>
      </w:tr>
      <w:tr w:rsidR="001A5E76" w:rsidRPr="00124EA5" w14:paraId="30A28615" w14:textId="77777777" w:rsidTr="00B157D8">
        <w:trPr>
          <w:cantSplit/>
        </w:trPr>
        <w:tc>
          <w:tcPr>
            <w:tcW w:w="2547" w:type="dxa"/>
          </w:tcPr>
          <w:p w14:paraId="73AB4A0B" w14:textId="77777777" w:rsidR="001A5E76" w:rsidRPr="00124EA5" w:rsidRDefault="001A5E76" w:rsidP="00B157D8">
            <w:pPr>
              <w:spacing w:line="360" w:lineRule="auto"/>
              <w:ind w:firstLine="0"/>
            </w:pPr>
            <w:r w:rsidRPr="00124EA5">
              <w:t>TransitionReasonRequest</w:t>
            </w:r>
          </w:p>
        </w:tc>
        <w:tc>
          <w:tcPr>
            <w:tcW w:w="1843" w:type="dxa"/>
          </w:tcPr>
          <w:p w14:paraId="0D44880D" w14:textId="77777777" w:rsidR="001A5E76" w:rsidRPr="00124EA5" w:rsidRDefault="001A5E76" w:rsidP="00B157D8">
            <w:pPr>
              <w:spacing w:line="360" w:lineRule="auto"/>
              <w:ind w:firstLine="0"/>
            </w:pPr>
            <w:r w:rsidRPr="00124EA5">
              <w:t>reason</w:t>
            </w:r>
          </w:p>
        </w:tc>
        <w:tc>
          <w:tcPr>
            <w:tcW w:w="1559" w:type="dxa"/>
          </w:tcPr>
          <w:p w14:paraId="19241E89" w14:textId="77777777" w:rsidR="001A5E76" w:rsidRPr="00124EA5" w:rsidRDefault="001A5E76" w:rsidP="00B157D8">
            <w:pPr>
              <w:spacing w:line="360" w:lineRule="auto"/>
              <w:ind w:firstLine="0"/>
            </w:pPr>
            <w:r w:rsidRPr="00124EA5">
              <w:t>string?</w:t>
            </w:r>
          </w:p>
        </w:tc>
        <w:tc>
          <w:tcPr>
            <w:tcW w:w="3067" w:type="dxa"/>
          </w:tcPr>
          <w:p w14:paraId="19B43002" w14:textId="77777777" w:rsidR="001A5E76" w:rsidRPr="00124EA5" w:rsidRDefault="001A5E76" w:rsidP="00B157D8">
            <w:pPr>
              <w:spacing w:line="360" w:lineRule="auto"/>
              <w:ind w:firstLine="0"/>
            </w:pPr>
            <w:r w:rsidRPr="00124EA5">
              <w:t>Tối đa 1.000 ký tự; dùng cho audit/status history.</w:t>
            </w:r>
          </w:p>
        </w:tc>
      </w:tr>
      <w:tr w:rsidR="001A5E76" w:rsidRPr="00124EA5" w14:paraId="3A2055D4" w14:textId="77777777" w:rsidTr="00B157D8">
        <w:trPr>
          <w:cantSplit/>
        </w:trPr>
        <w:tc>
          <w:tcPr>
            <w:tcW w:w="2547" w:type="dxa"/>
          </w:tcPr>
          <w:p w14:paraId="65FEA6CC" w14:textId="77777777" w:rsidR="001A5E76" w:rsidRPr="00124EA5" w:rsidRDefault="001A5E76" w:rsidP="00B157D8">
            <w:pPr>
              <w:spacing w:line="360" w:lineRule="auto"/>
              <w:ind w:firstLine="0"/>
            </w:pPr>
            <w:r w:rsidRPr="00124EA5">
              <w:t>RequestInfoRequest</w:t>
            </w:r>
          </w:p>
        </w:tc>
        <w:tc>
          <w:tcPr>
            <w:tcW w:w="1843" w:type="dxa"/>
          </w:tcPr>
          <w:p w14:paraId="7551D1C6" w14:textId="77777777" w:rsidR="001A5E76" w:rsidRPr="00124EA5" w:rsidRDefault="001A5E76" w:rsidP="00B157D8">
            <w:pPr>
              <w:spacing w:line="360" w:lineRule="auto"/>
              <w:ind w:firstLine="0"/>
            </w:pPr>
            <w:r w:rsidRPr="00124EA5">
              <w:t>content</w:t>
            </w:r>
          </w:p>
        </w:tc>
        <w:tc>
          <w:tcPr>
            <w:tcW w:w="1559" w:type="dxa"/>
          </w:tcPr>
          <w:p w14:paraId="5EE987D2" w14:textId="77777777" w:rsidR="001A5E76" w:rsidRPr="00124EA5" w:rsidRDefault="001A5E76" w:rsidP="00B157D8">
            <w:pPr>
              <w:spacing w:line="360" w:lineRule="auto"/>
              <w:ind w:firstLine="0"/>
            </w:pPr>
            <w:r w:rsidRPr="00124EA5">
              <w:t>string, bắt buộc</w:t>
            </w:r>
          </w:p>
        </w:tc>
        <w:tc>
          <w:tcPr>
            <w:tcW w:w="3067" w:type="dxa"/>
          </w:tcPr>
          <w:p w14:paraId="400C7CE6" w14:textId="77777777" w:rsidR="001A5E76" w:rsidRPr="00124EA5" w:rsidRDefault="001A5E76" w:rsidP="00B157D8">
            <w:pPr>
              <w:spacing w:line="360" w:lineRule="auto"/>
              <w:ind w:firstLine="0"/>
            </w:pPr>
            <w:r w:rsidRPr="00124EA5">
              <w:t>1-4.000 ký tự; tạo Comment PUBLIC, type REQUEST_INFO.</w:t>
            </w:r>
          </w:p>
        </w:tc>
      </w:tr>
      <w:tr w:rsidR="001A5E76" w:rsidRPr="00124EA5" w14:paraId="013631F6" w14:textId="77777777" w:rsidTr="00B157D8">
        <w:trPr>
          <w:cantSplit/>
        </w:trPr>
        <w:tc>
          <w:tcPr>
            <w:tcW w:w="2547" w:type="dxa"/>
          </w:tcPr>
          <w:p w14:paraId="05896A6E" w14:textId="77777777" w:rsidR="001A5E76" w:rsidRPr="00124EA5" w:rsidRDefault="001A5E76" w:rsidP="00B157D8">
            <w:pPr>
              <w:spacing w:line="360" w:lineRule="auto"/>
              <w:ind w:firstLine="0"/>
            </w:pPr>
            <w:r w:rsidRPr="00124EA5">
              <w:t>ProvideInfoRequest</w:t>
            </w:r>
          </w:p>
        </w:tc>
        <w:tc>
          <w:tcPr>
            <w:tcW w:w="1843" w:type="dxa"/>
          </w:tcPr>
          <w:p w14:paraId="03C4AB39" w14:textId="77777777" w:rsidR="001A5E76" w:rsidRPr="00124EA5" w:rsidRDefault="001A5E76" w:rsidP="00B157D8">
            <w:pPr>
              <w:spacing w:line="360" w:lineRule="auto"/>
              <w:ind w:firstLine="0"/>
            </w:pPr>
            <w:r w:rsidRPr="00124EA5">
              <w:t>content</w:t>
            </w:r>
          </w:p>
        </w:tc>
        <w:tc>
          <w:tcPr>
            <w:tcW w:w="1559" w:type="dxa"/>
          </w:tcPr>
          <w:p w14:paraId="2AE95218" w14:textId="77777777" w:rsidR="001A5E76" w:rsidRPr="00124EA5" w:rsidRDefault="001A5E76" w:rsidP="00B157D8">
            <w:pPr>
              <w:spacing w:line="360" w:lineRule="auto"/>
              <w:ind w:firstLine="0"/>
            </w:pPr>
            <w:r w:rsidRPr="00124EA5">
              <w:t>string, bắt buộc</w:t>
            </w:r>
          </w:p>
        </w:tc>
        <w:tc>
          <w:tcPr>
            <w:tcW w:w="3067" w:type="dxa"/>
          </w:tcPr>
          <w:p w14:paraId="53FF38E3" w14:textId="77777777" w:rsidR="001A5E76" w:rsidRPr="00124EA5" w:rsidRDefault="001A5E76" w:rsidP="00B157D8">
            <w:pPr>
              <w:spacing w:line="360" w:lineRule="auto"/>
              <w:ind w:firstLine="0"/>
            </w:pPr>
            <w:r w:rsidRPr="00124EA5">
              <w:t>1-4.000 ký tự; Requester sở hữu Ticket.</w:t>
            </w:r>
          </w:p>
        </w:tc>
      </w:tr>
      <w:tr w:rsidR="001A5E76" w:rsidRPr="00124EA5" w14:paraId="3B7D68ED" w14:textId="77777777" w:rsidTr="00B157D8">
        <w:trPr>
          <w:cantSplit/>
        </w:trPr>
        <w:tc>
          <w:tcPr>
            <w:tcW w:w="2547" w:type="dxa"/>
          </w:tcPr>
          <w:p w14:paraId="17276783" w14:textId="77777777" w:rsidR="001A5E76" w:rsidRPr="00124EA5" w:rsidRDefault="001A5E76" w:rsidP="00B157D8">
            <w:pPr>
              <w:spacing w:line="360" w:lineRule="auto"/>
              <w:ind w:firstLine="0"/>
            </w:pPr>
            <w:r w:rsidRPr="00124EA5">
              <w:t>ResolveRequest</w:t>
            </w:r>
          </w:p>
        </w:tc>
        <w:tc>
          <w:tcPr>
            <w:tcW w:w="1843" w:type="dxa"/>
          </w:tcPr>
          <w:p w14:paraId="5DBAC875" w14:textId="77777777" w:rsidR="001A5E76" w:rsidRPr="00124EA5" w:rsidRDefault="001A5E76" w:rsidP="00B157D8">
            <w:pPr>
              <w:spacing w:line="360" w:lineRule="auto"/>
              <w:ind w:firstLine="0"/>
            </w:pPr>
            <w:r w:rsidRPr="00124EA5">
              <w:t>resolution_note</w:t>
            </w:r>
          </w:p>
        </w:tc>
        <w:tc>
          <w:tcPr>
            <w:tcW w:w="1559" w:type="dxa"/>
          </w:tcPr>
          <w:p w14:paraId="61A91ADD" w14:textId="77777777" w:rsidR="001A5E76" w:rsidRPr="00124EA5" w:rsidRDefault="001A5E76" w:rsidP="00B157D8">
            <w:pPr>
              <w:spacing w:line="360" w:lineRule="auto"/>
              <w:ind w:firstLine="0"/>
            </w:pPr>
            <w:r w:rsidRPr="00124EA5">
              <w:t>string, bắt buộc</w:t>
            </w:r>
          </w:p>
        </w:tc>
        <w:tc>
          <w:tcPr>
            <w:tcW w:w="3067" w:type="dxa"/>
          </w:tcPr>
          <w:p w14:paraId="2F787717" w14:textId="77777777" w:rsidR="001A5E76" w:rsidRPr="00124EA5" w:rsidRDefault="001A5E76" w:rsidP="00B157D8">
            <w:pPr>
              <w:spacing w:line="360" w:lineRule="auto"/>
              <w:ind w:firstLine="0"/>
            </w:pPr>
            <w:r w:rsidRPr="00124EA5">
              <w:t>5-8.000 ký tự; lưu theo cycle_no hiện tại.</w:t>
            </w:r>
          </w:p>
        </w:tc>
      </w:tr>
      <w:tr w:rsidR="001A5E76" w:rsidRPr="00124EA5" w14:paraId="74754017" w14:textId="77777777" w:rsidTr="00B157D8">
        <w:trPr>
          <w:cantSplit/>
        </w:trPr>
        <w:tc>
          <w:tcPr>
            <w:tcW w:w="2547" w:type="dxa"/>
          </w:tcPr>
          <w:p w14:paraId="552F0F15" w14:textId="77777777" w:rsidR="001A5E76" w:rsidRPr="00124EA5" w:rsidRDefault="001A5E76" w:rsidP="00B157D8">
            <w:pPr>
              <w:spacing w:line="360" w:lineRule="auto"/>
              <w:ind w:firstLine="0"/>
            </w:pPr>
            <w:r w:rsidRPr="00124EA5">
              <w:lastRenderedPageBreak/>
              <w:t>CloseRequest</w:t>
            </w:r>
          </w:p>
        </w:tc>
        <w:tc>
          <w:tcPr>
            <w:tcW w:w="1843" w:type="dxa"/>
          </w:tcPr>
          <w:p w14:paraId="0962814F" w14:textId="77777777" w:rsidR="001A5E76" w:rsidRPr="00124EA5" w:rsidRDefault="001A5E76" w:rsidP="00B157D8">
            <w:pPr>
              <w:spacing w:line="360" w:lineRule="auto"/>
              <w:ind w:firstLine="0"/>
            </w:pPr>
            <w:r w:rsidRPr="00124EA5">
              <w:t>reason</w:t>
            </w:r>
          </w:p>
        </w:tc>
        <w:tc>
          <w:tcPr>
            <w:tcW w:w="1559" w:type="dxa"/>
          </w:tcPr>
          <w:p w14:paraId="23075DA9" w14:textId="77777777" w:rsidR="001A5E76" w:rsidRPr="00124EA5" w:rsidRDefault="001A5E76" w:rsidP="00B157D8">
            <w:pPr>
              <w:spacing w:line="360" w:lineRule="auto"/>
              <w:ind w:firstLine="0"/>
            </w:pPr>
            <w:r w:rsidRPr="00124EA5">
              <w:t>string?</w:t>
            </w:r>
          </w:p>
        </w:tc>
        <w:tc>
          <w:tcPr>
            <w:tcW w:w="3067" w:type="dxa"/>
          </w:tcPr>
          <w:p w14:paraId="6CA0EB71" w14:textId="77777777" w:rsidR="001A5E76" w:rsidRPr="00124EA5" w:rsidRDefault="001A5E76" w:rsidP="00B157D8">
            <w:pPr>
              <w:spacing w:line="360" w:lineRule="auto"/>
              <w:ind w:firstLine="0"/>
            </w:pPr>
            <w:r w:rsidRPr="00124EA5">
              <w:t>Lý do tùy chọn; auto-close ghi lý do SYSTEM_AUTO_CLOSE.</w:t>
            </w:r>
          </w:p>
        </w:tc>
      </w:tr>
      <w:tr w:rsidR="001A5E76" w:rsidRPr="00124EA5" w14:paraId="21A9BCCE" w14:textId="77777777" w:rsidTr="00B157D8">
        <w:trPr>
          <w:cantSplit/>
        </w:trPr>
        <w:tc>
          <w:tcPr>
            <w:tcW w:w="2547" w:type="dxa"/>
          </w:tcPr>
          <w:p w14:paraId="51289DE0" w14:textId="77777777" w:rsidR="001A5E76" w:rsidRPr="00124EA5" w:rsidRDefault="001A5E76" w:rsidP="00B157D8">
            <w:pPr>
              <w:spacing w:line="360" w:lineRule="auto"/>
              <w:ind w:firstLine="0"/>
            </w:pPr>
            <w:r w:rsidRPr="00124EA5">
              <w:t>ReopenRequest</w:t>
            </w:r>
          </w:p>
        </w:tc>
        <w:tc>
          <w:tcPr>
            <w:tcW w:w="1843" w:type="dxa"/>
          </w:tcPr>
          <w:p w14:paraId="1E3D8D64" w14:textId="77777777" w:rsidR="001A5E76" w:rsidRPr="00124EA5" w:rsidRDefault="001A5E76" w:rsidP="00B157D8">
            <w:pPr>
              <w:spacing w:line="360" w:lineRule="auto"/>
              <w:ind w:firstLine="0"/>
            </w:pPr>
            <w:r w:rsidRPr="00124EA5">
              <w:t>reason</w:t>
            </w:r>
          </w:p>
        </w:tc>
        <w:tc>
          <w:tcPr>
            <w:tcW w:w="1559" w:type="dxa"/>
          </w:tcPr>
          <w:p w14:paraId="3A660833" w14:textId="77777777" w:rsidR="001A5E76" w:rsidRPr="00124EA5" w:rsidRDefault="001A5E76" w:rsidP="00B157D8">
            <w:pPr>
              <w:spacing w:line="360" w:lineRule="auto"/>
              <w:ind w:firstLine="0"/>
            </w:pPr>
            <w:r w:rsidRPr="00124EA5">
              <w:t>string, bắt buộc</w:t>
            </w:r>
          </w:p>
        </w:tc>
        <w:tc>
          <w:tcPr>
            <w:tcW w:w="3067" w:type="dxa"/>
          </w:tcPr>
          <w:p w14:paraId="77556251" w14:textId="77777777" w:rsidR="001A5E76" w:rsidRPr="00124EA5" w:rsidRDefault="001A5E76" w:rsidP="00B157D8">
            <w:pPr>
              <w:spacing w:line="360" w:lineRule="auto"/>
              <w:ind w:firstLine="0"/>
            </w:pPr>
            <w:r w:rsidRPr="00124EA5">
              <w:t>5-2.000 ký tự; chỉ trong 72 giờ từ resolved_at.</w:t>
            </w:r>
          </w:p>
        </w:tc>
      </w:tr>
      <w:tr w:rsidR="001A5E76" w:rsidRPr="00124EA5" w14:paraId="56CEBEF4" w14:textId="77777777" w:rsidTr="00B157D8">
        <w:trPr>
          <w:cantSplit/>
        </w:trPr>
        <w:tc>
          <w:tcPr>
            <w:tcW w:w="2547" w:type="dxa"/>
          </w:tcPr>
          <w:p w14:paraId="07BCFC96" w14:textId="77777777" w:rsidR="001A5E76" w:rsidRPr="00124EA5" w:rsidRDefault="001A5E76" w:rsidP="00B157D8">
            <w:pPr>
              <w:spacing w:line="360" w:lineRule="auto"/>
              <w:ind w:firstLine="0"/>
            </w:pPr>
            <w:r w:rsidRPr="00124EA5">
              <w:t>RejectRequest</w:t>
            </w:r>
          </w:p>
        </w:tc>
        <w:tc>
          <w:tcPr>
            <w:tcW w:w="1843" w:type="dxa"/>
          </w:tcPr>
          <w:p w14:paraId="7832C07C" w14:textId="77777777" w:rsidR="001A5E76" w:rsidRPr="00124EA5" w:rsidRDefault="001A5E76" w:rsidP="00B157D8">
            <w:pPr>
              <w:spacing w:line="360" w:lineRule="auto"/>
              <w:ind w:firstLine="0"/>
            </w:pPr>
            <w:r w:rsidRPr="00124EA5">
              <w:t>reason</w:t>
            </w:r>
          </w:p>
        </w:tc>
        <w:tc>
          <w:tcPr>
            <w:tcW w:w="1559" w:type="dxa"/>
          </w:tcPr>
          <w:p w14:paraId="4E0F4584" w14:textId="77777777" w:rsidR="001A5E76" w:rsidRPr="00124EA5" w:rsidRDefault="001A5E76" w:rsidP="00B157D8">
            <w:pPr>
              <w:spacing w:line="360" w:lineRule="auto"/>
              <w:ind w:firstLine="0"/>
            </w:pPr>
            <w:r w:rsidRPr="00124EA5">
              <w:t>string, bắt buộc</w:t>
            </w:r>
          </w:p>
        </w:tc>
        <w:tc>
          <w:tcPr>
            <w:tcW w:w="3067" w:type="dxa"/>
          </w:tcPr>
          <w:p w14:paraId="3AEAA528" w14:textId="77777777" w:rsidR="001A5E76" w:rsidRPr="00124EA5" w:rsidRDefault="001A5E76" w:rsidP="00B157D8">
            <w:pPr>
              <w:spacing w:line="360" w:lineRule="auto"/>
              <w:ind w:firstLine="0"/>
            </w:pPr>
            <w:r w:rsidRPr="00124EA5">
              <w:t>5-2.000 ký tự; ghi đồng thời rejected_at/rejection_reason.</w:t>
            </w:r>
          </w:p>
        </w:tc>
      </w:tr>
      <w:tr w:rsidR="001A5E76" w:rsidRPr="00124EA5" w14:paraId="44B9D1F5" w14:textId="77777777" w:rsidTr="00B157D8">
        <w:trPr>
          <w:cantSplit/>
        </w:trPr>
        <w:tc>
          <w:tcPr>
            <w:tcW w:w="2547" w:type="dxa"/>
          </w:tcPr>
          <w:p w14:paraId="54808529" w14:textId="77777777" w:rsidR="001A5E76" w:rsidRPr="00124EA5" w:rsidRDefault="001A5E76" w:rsidP="00B157D8">
            <w:pPr>
              <w:spacing w:line="360" w:lineRule="auto"/>
              <w:ind w:firstLine="0"/>
            </w:pPr>
            <w:r w:rsidRPr="00124EA5">
              <w:t>CommentCreateRequest</w:t>
            </w:r>
          </w:p>
        </w:tc>
        <w:tc>
          <w:tcPr>
            <w:tcW w:w="1843" w:type="dxa"/>
          </w:tcPr>
          <w:p w14:paraId="61814CA9" w14:textId="77777777" w:rsidR="001A5E76" w:rsidRPr="00124EA5" w:rsidRDefault="001A5E76" w:rsidP="00B157D8">
            <w:pPr>
              <w:spacing w:line="360" w:lineRule="auto"/>
              <w:ind w:firstLine="0"/>
            </w:pPr>
            <w:r w:rsidRPr="00124EA5">
              <w:t>content</w:t>
            </w:r>
          </w:p>
        </w:tc>
        <w:tc>
          <w:tcPr>
            <w:tcW w:w="1559" w:type="dxa"/>
          </w:tcPr>
          <w:p w14:paraId="3866D646" w14:textId="77777777" w:rsidR="001A5E76" w:rsidRPr="00124EA5" w:rsidRDefault="001A5E76" w:rsidP="00B157D8">
            <w:pPr>
              <w:spacing w:line="360" w:lineRule="auto"/>
              <w:ind w:firstLine="0"/>
            </w:pPr>
            <w:r w:rsidRPr="00124EA5">
              <w:t>string, bắt buộc</w:t>
            </w:r>
          </w:p>
        </w:tc>
        <w:tc>
          <w:tcPr>
            <w:tcW w:w="3067" w:type="dxa"/>
          </w:tcPr>
          <w:p w14:paraId="5C36FDF7" w14:textId="77777777" w:rsidR="001A5E76" w:rsidRPr="00124EA5" w:rsidRDefault="001A5E76" w:rsidP="00B157D8">
            <w:pPr>
              <w:spacing w:line="360" w:lineRule="auto"/>
              <w:ind w:firstLine="0"/>
            </w:pPr>
            <w:r w:rsidRPr="00124EA5">
              <w:t>1-4.000 ký tự; trim và chống nội dung rỗng.</w:t>
            </w:r>
          </w:p>
        </w:tc>
      </w:tr>
      <w:tr w:rsidR="001A5E76" w:rsidRPr="00124EA5" w14:paraId="711FBBF2" w14:textId="77777777" w:rsidTr="00B157D8">
        <w:trPr>
          <w:cantSplit/>
        </w:trPr>
        <w:tc>
          <w:tcPr>
            <w:tcW w:w="2547" w:type="dxa"/>
          </w:tcPr>
          <w:p w14:paraId="27B88D0E" w14:textId="77777777" w:rsidR="001A5E76" w:rsidRPr="00124EA5" w:rsidRDefault="001A5E76" w:rsidP="00B157D8">
            <w:pPr>
              <w:spacing w:line="360" w:lineRule="auto"/>
              <w:ind w:firstLine="0"/>
            </w:pPr>
            <w:r w:rsidRPr="00124EA5">
              <w:t>CommentCreateRequest</w:t>
            </w:r>
          </w:p>
        </w:tc>
        <w:tc>
          <w:tcPr>
            <w:tcW w:w="1843" w:type="dxa"/>
          </w:tcPr>
          <w:p w14:paraId="6E081EE3" w14:textId="77777777" w:rsidR="001A5E76" w:rsidRPr="00124EA5" w:rsidRDefault="001A5E76" w:rsidP="00B157D8">
            <w:pPr>
              <w:spacing w:line="360" w:lineRule="auto"/>
              <w:ind w:firstLine="0"/>
            </w:pPr>
            <w:r w:rsidRPr="00124EA5">
              <w:t>visibility; comment_type</w:t>
            </w:r>
          </w:p>
        </w:tc>
        <w:tc>
          <w:tcPr>
            <w:tcW w:w="1559" w:type="dxa"/>
          </w:tcPr>
          <w:p w14:paraId="4895CB46" w14:textId="77777777" w:rsidR="001A5E76" w:rsidRPr="00124EA5" w:rsidRDefault="001A5E76" w:rsidP="00B157D8">
            <w:pPr>
              <w:spacing w:line="360" w:lineRule="auto"/>
              <w:ind w:firstLine="0"/>
            </w:pPr>
            <w:r w:rsidRPr="00124EA5">
              <w:t>enum, bắt buộc/default</w:t>
            </w:r>
          </w:p>
        </w:tc>
        <w:tc>
          <w:tcPr>
            <w:tcW w:w="3067" w:type="dxa"/>
          </w:tcPr>
          <w:p w14:paraId="35A409FB" w14:textId="77777777" w:rsidR="001A5E76" w:rsidRPr="00124EA5" w:rsidRDefault="001A5E76" w:rsidP="00B157D8">
            <w:pPr>
              <w:spacing w:line="360" w:lineRule="auto"/>
              <w:ind w:firstLine="0"/>
            </w:pPr>
            <w:r w:rsidRPr="00124EA5">
              <w:t>visibility PUBLIC|INTERNAL; type REPLY|REQUEST_INFO|SYSTEM_NOTE; Requester chỉ PUBLIC/REPLY.</w:t>
            </w:r>
          </w:p>
        </w:tc>
      </w:tr>
      <w:tr w:rsidR="001A5E76" w:rsidRPr="00124EA5" w14:paraId="72CB7BDA" w14:textId="77777777" w:rsidTr="00B157D8">
        <w:trPr>
          <w:cantSplit/>
        </w:trPr>
        <w:tc>
          <w:tcPr>
            <w:tcW w:w="2547" w:type="dxa"/>
          </w:tcPr>
          <w:p w14:paraId="697A23FB" w14:textId="77777777" w:rsidR="001A5E76" w:rsidRPr="00124EA5" w:rsidRDefault="001A5E76" w:rsidP="00B157D8">
            <w:pPr>
              <w:spacing w:line="360" w:lineRule="auto"/>
              <w:ind w:firstLine="0"/>
            </w:pPr>
            <w:r w:rsidRPr="00124EA5">
              <w:t>CommentUpdateRequest</w:t>
            </w:r>
          </w:p>
        </w:tc>
        <w:tc>
          <w:tcPr>
            <w:tcW w:w="1843" w:type="dxa"/>
          </w:tcPr>
          <w:p w14:paraId="0DC331C6" w14:textId="77777777" w:rsidR="001A5E76" w:rsidRPr="00124EA5" w:rsidRDefault="001A5E76" w:rsidP="00B157D8">
            <w:pPr>
              <w:spacing w:line="360" w:lineRule="auto"/>
              <w:ind w:firstLine="0"/>
            </w:pPr>
            <w:r w:rsidRPr="00124EA5">
              <w:t>content</w:t>
            </w:r>
          </w:p>
        </w:tc>
        <w:tc>
          <w:tcPr>
            <w:tcW w:w="1559" w:type="dxa"/>
          </w:tcPr>
          <w:p w14:paraId="14592763" w14:textId="77777777" w:rsidR="001A5E76" w:rsidRPr="00124EA5" w:rsidRDefault="001A5E76" w:rsidP="00B157D8">
            <w:pPr>
              <w:spacing w:line="360" w:lineRule="auto"/>
              <w:ind w:firstLine="0"/>
            </w:pPr>
            <w:r w:rsidRPr="00124EA5">
              <w:t>string, bắt buộc</w:t>
            </w:r>
          </w:p>
        </w:tc>
        <w:tc>
          <w:tcPr>
            <w:tcW w:w="3067" w:type="dxa"/>
          </w:tcPr>
          <w:p w14:paraId="3B48CC1E" w14:textId="77777777" w:rsidR="001A5E76" w:rsidRPr="00124EA5" w:rsidRDefault="001A5E76" w:rsidP="00B157D8">
            <w:pPr>
              <w:spacing w:line="360" w:lineRule="auto"/>
              <w:ind w:firstLine="0"/>
            </w:pPr>
            <w:r w:rsidRPr="00124EA5">
              <w:t>Không đổi visibility/type; áp dụng thời hạn chỉnh sửa theo cấu hình.</w:t>
            </w:r>
          </w:p>
        </w:tc>
      </w:tr>
      <w:tr w:rsidR="001A5E76" w:rsidRPr="00124EA5" w14:paraId="4426F84B" w14:textId="77777777" w:rsidTr="00B157D8">
        <w:trPr>
          <w:cantSplit/>
        </w:trPr>
        <w:tc>
          <w:tcPr>
            <w:tcW w:w="2547" w:type="dxa"/>
          </w:tcPr>
          <w:p w14:paraId="035B5C0D" w14:textId="77777777" w:rsidR="001A5E76" w:rsidRPr="00124EA5" w:rsidRDefault="001A5E76" w:rsidP="00B157D8">
            <w:pPr>
              <w:spacing w:line="360" w:lineRule="auto"/>
              <w:ind w:firstLine="0"/>
            </w:pPr>
            <w:r w:rsidRPr="00124EA5">
              <w:t>CategoryCreateRequest</w:t>
            </w:r>
          </w:p>
        </w:tc>
        <w:tc>
          <w:tcPr>
            <w:tcW w:w="1843" w:type="dxa"/>
          </w:tcPr>
          <w:p w14:paraId="62E709F4" w14:textId="77777777" w:rsidR="001A5E76" w:rsidRPr="00124EA5" w:rsidRDefault="001A5E76" w:rsidP="00B157D8">
            <w:pPr>
              <w:spacing w:line="360" w:lineRule="auto"/>
              <w:ind w:firstLine="0"/>
            </w:pPr>
            <w:r w:rsidRPr="00124EA5">
              <w:t>category_name; description?</w:t>
            </w:r>
          </w:p>
        </w:tc>
        <w:tc>
          <w:tcPr>
            <w:tcW w:w="1559" w:type="dxa"/>
          </w:tcPr>
          <w:p w14:paraId="5475CE6D" w14:textId="77777777" w:rsidR="001A5E76" w:rsidRPr="00124EA5" w:rsidRDefault="001A5E76" w:rsidP="00B157D8">
            <w:pPr>
              <w:spacing w:line="360" w:lineRule="auto"/>
              <w:ind w:firstLine="0"/>
            </w:pPr>
            <w:r w:rsidRPr="00124EA5">
              <w:t>string; string?</w:t>
            </w:r>
          </w:p>
        </w:tc>
        <w:tc>
          <w:tcPr>
            <w:tcW w:w="3067" w:type="dxa"/>
          </w:tcPr>
          <w:p w14:paraId="467CFDF2" w14:textId="77777777" w:rsidR="001A5E76" w:rsidRPr="00124EA5" w:rsidRDefault="001A5E76" w:rsidP="00B157D8">
            <w:pPr>
              <w:spacing w:line="360" w:lineRule="auto"/>
              <w:ind w:firstLine="0"/>
            </w:pPr>
            <w:r w:rsidRPr="00124EA5">
              <w:t>Tên duy nhất, không rỗng; is_active mặc định true.</w:t>
            </w:r>
          </w:p>
        </w:tc>
      </w:tr>
      <w:tr w:rsidR="001A5E76" w:rsidRPr="00124EA5" w14:paraId="218880BD" w14:textId="77777777" w:rsidTr="00B157D8">
        <w:trPr>
          <w:cantSplit/>
        </w:trPr>
        <w:tc>
          <w:tcPr>
            <w:tcW w:w="2547" w:type="dxa"/>
          </w:tcPr>
          <w:p w14:paraId="261024BF" w14:textId="77777777" w:rsidR="001A5E76" w:rsidRPr="00124EA5" w:rsidRDefault="001A5E76" w:rsidP="00B157D8">
            <w:pPr>
              <w:spacing w:line="360" w:lineRule="auto"/>
              <w:ind w:firstLine="0"/>
            </w:pPr>
            <w:r w:rsidRPr="00124EA5">
              <w:t>CategoryUpdateRequest</w:t>
            </w:r>
          </w:p>
        </w:tc>
        <w:tc>
          <w:tcPr>
            <w:tcW w:w="1843" w:type="dxa"/>
          </w:tcPr>
          <w:p w14:paraId="545E8283" w14:textId="77777777" w:rsidR="001A5E76" w:rsidRPr="00124EA5" w:rsidRDefault="001A5E76" w:rsidP="00B157D8">
            <w:pPr>
              <w:spacing w:line="360" w:lineRule="auto"/>
              <w:ind w:firstLine="0"/>
            </w:pPr>
            <w:r w:rsidRPr="00124EA5">
              <w:t>category_name?; description?; is_active?</w:t>
            </w:r>
          </w:p>
        </w:tc>
        <w:tc>
          <w:tcPr>
            <w:tcW w:w="1559" w:type="dxa"/>
          </w:tcPr>
          <w:p w14:paraId="48C1AE3C" w14:textId="77777777" w:rsidR="001A5E76" w:rsidRPr="00124EA5" w:rsidRDefault="001A5E76" w:rsidP="00B157D8">
            <w:pPr>
              <w:spacing w:line="360" w:lineRule="auto"/>
              <w:ind w:firstLine="0"/>
            </w:pPr>
            <w:r w:rsidRPr="00124EA5">
              <w:t>partial object</w:t>
            </w:r>
          </w:p>
        </w:tc>
        <w:tc>
          <w:tcPr>
            <w:tcW w:w="3067" w:type="dxa"/>
          </w:tcPr>
          <w:p w14:paraId="49461B0C" w14:textId="77777777" w:rsidR="001A5E76" w:rsidRPr="00124EA5" w:rsidRDefault="001A5E76" w:rsidP="00B157D8">
            <w:pPr>
              <w:spacing w:line="360" w:lineRule="auto"/>
              <w:ind w:firstLine="0"/>
            </w:pPr>
            <w:r w:rsidRPr="00124EA5">
              <w:t>Có ít nhất một trường; vô hiệu hóa thay cho xóa.</w:t>
            </w:r>
          </w:p>
        </w:tc>
      </w:tr>
      <w:tr w:rsidR="001A5E76" w:rsidRPr="00124EA5" w14:paraId="47F028D0" w14:textId="77777777" w:rsidTr="00B157D8">
        <w:trPr>
          <w:cantSplit/>
        </w:trPr>
        <w:tc>
          <w:tcPr>
            <w:tcW w:w="2547" w:type="dxa"/>
          </w:tcPr>
          <w:p w14:paraId="0CBFA349" w14:textId="77777777" w:rsidR="001A5E76" w:rsidRPr="00124EA5" w:rsidRDefault="001A5E76" w:rsidP="00B157D8">
            <w:pPr>
              <w:spacing w:line="360" w:lineRule="auto"/>
              <w:ind w:firstLine="0"/>
            </w:pPr>
            <w:r w:rsidRPr="00124EA5">
              <w:lastRenderedPageBreak/>
              <w:t>PriorityCreateRequest</w:t>
            </w:r>
          </w:p>
        </w:tc>
        <w:tc>
          <w:tcPr>
            <w:tcW w:w="1843" w:type="dxa"/>
          </w:tcPr>
          <w:p w14:paraId="2EE7EC15" w14:textId="77777777" w:rsidR="001A5E76" w:rsidRPr="00124EA5" w:rsidRDefault="001A5E76" w:rsidP="00B157D8">
            <w:pPr>
              <w:spacing w:line="360" w:lineRule="auto"/>
              <w:ind w:firstLine="0"/>
            </w:pPr>
            <w:r w:rsidRPr="00124EA5">
              <w:t>priority_code; priority_level; priority_name</w:t>
            </w:r>
          </w:p>
        </w:tc>
        <w:tc>
          <w:tcPr>
            <w:tcW w:w="1559" w:type="dxa"/>
          </w:tcPr>
          <w:p w14:paraId="12589CD3" w14:textId="77777777" w:rsidR="001A5E76" w:rsidRPr="00124EA5" w:rsidRDefault="001A5E76" w:rsidP="00B157D8">
            <w:pPr>
              <w:spacing w:line="360" w:lineRule="auto"/>
              <w:ind w:firstLine="0"/>
            </w:pPr>
            <w:r w:rsidRPr="00124EA5">
              <w:t>string; int; string</w:t>
            </w:r>
          </w:p>
        </w:tc>
        <w:tc>
          <w:tcPr>
            <w:tcW w:w="3067" w:type="dxa"/>
          </w:tcPr>
          <w:p w14:paraId="6C851128" w14:textId="77777777" w:rsidR="001A5E76" w:rsidRPr="00124EA5" w:rsidRDefault="001A5E76" w:rsidP="00B157D8">
            <w:pPr>
              <w:spacing w:line="360" w:lineRule="auto"/>
              <w:ind w:firstLine="0"/>
            </w:pPr>
            <w:r w:rsidRPr="00124EA5">
              <w:t>Code P1-P4; level 1-4; code và level duy nhất.</w:t>
            </w:r>
          </w:p>
        </w:tc>
      </w:tr>
      <w:tr w:rsidR="001A5E76" w:rsidRPr="00124EA5" w14:paraId="450650B3" w14:textId="77777777" w:rsidTr="00B157D8">
        <w:trPr>
          <w:cantSplit/>
        </w:trPr>
        <w:tc>
          <w:tcPr>
            <w:tcW w:w="2547" w:type="dxa"/>
          </w:tcPr>
          <w:p w14:paraId="635A8203" w14:textId="77777777" w:rsidR="001A5E76" w:rsidRPr="00124EA5" w:rsidRDefault="001A5E76" w:rsidP="00B157D8">
            <w:pPr>
              <w:spacing w:line="360" w:lineRule="auto"/>
              <w:ind w:firstLine="0"/>
            </w:pPr>
            <w:r w:rsidRPr="00124EA5">
              <w:t>PriorityUpdateRequest</w:t>
            </w:r>
          </w:p>
        </w:tc>
        <w:tc>
          <w:tcPr>
            <w:tcW w:w="1843" w:type="dxa"/>
          </w:tcPr>
          <w:p w14:paraId="223A8DC0" w14:textId="77777777" w:rsidR="001A5E76" w:rsidRPr="00124EA5" w:rsidRDefault="001A5E76" w:rsidP="00B157D8">
            <w:pPr>
              <w:spacing w:line="360" w:lineRule="auto"/>
              <w:ind w:firstLine="0"/>
            </w:pPr>
            <w:r w:rsidRPr="00124EA5">
              <w:t>priority_name?; description?; is_active?</w:t>
            </w:r>
          </w:p>
        </w:tc>
        <w:tc>
          <w:tcPr>
            <w:tcW w:w="1559" w:type="dxa"/>
          </w:tcPr>
          <w:p w14:paraId="3B5CBE5D" w14:textId="77777777" w:rsidR="001A5E76" w:rsidRPr="00124EA5" w:rsidRDefault="001A5E76" w:rsidP="00B157D8">
            <w:pPr>
              <w:spacing w:line="360" w:lineRule="auto"/>
              <w:ind w:firstLine="0"/>
            </w:pPr>
            <w:r w:rsidRPr="00124EA5">
              <w:t>partial object</w:t>
            </w:r>
          </w:p>
        </w:tc>
        <w:tc>
          <w:tcPr>
            <w:tcW w:w="3067" w:type="dxa"/>
          </w:tcPr>
          <w:p w14:paraId="6FFFD7CA" w14:textId="77777777" w:rsidR="001A5E76" w:rsidRPr="00124EA5" w:rsidRDefault="001A5E76" w:rsidP="00B157D8">
            <w:pPr>
              <w:spacing w:line="360" w:lineRule="auto"/>
              <w:ind w:firstLine="0"/>
            </w:pPr>
            <w:r w:rsidRPr="00124EA5">
              <w:t>Không sửa code/level khi đã phát sinh Ticket.</w:t>
            </w:r>
          </w:p>
        </w:tc>
      </w:tr>
      <w:tr w:rsidR="001A5E76" w:rsidRPr="00124EA5" w14:paraId="4116F714" w14:textId="77777777" w:rsidTr="00B157D8">
        <w:trPr>
          <w:cantSplit/>
        </w:trPr>
        <w:tc>
          <w:tcPr>
            <w:tcW w:w="2547" w:type="dxa"/>
          </w:tcPr>
          <w:p w14:paraId="1E52C7A9" w14:textId="77777777" w:rsidR="001A5E76" w:rsidRPr="00124EA5" w:rsidRDefault="001A5E76" w:rsidP="00B157D8">
            <w:pPr>
              <w:spacing w:line="360" w:lineRule="auto"/>
              <w:ind w:firstLine="0"/>
            </w:pPr>
            <w:r w:rsidRPr="00124EA5">
              <w:t>RatingCreateRequest</w:t>
            </w:r>
          </w:p>
        </w:tc>
        <w:tc>
          <w:tcPr>
            <w:tcW w:w="1843" w:type="dxa"/>
          </w:tcPr>
          <w:p w14:paraId="68C24FB2" w14:textId="77777777" w:rsidR="001A5E76" w:rsidRPr="00124EA5" w:rsidRDefault="001A5E76" w:rsidP="00B157D8">
            <w:pPr>
              <w:spacing w:line="360" w:lineRule="auto"/>
              <w:ind w:firstLine="0"/>
            </w:pPr>
            <w:r w:rsidRPr="00124EA5">
              <w:t>score; comment?</w:t>
            </w:r>
          </w:p>
        </w:tc>
        <w:tc>
          <w:tcPr>
            <w:tcW w:w="1559" w:type="dxa"/>
          </w:tcPr>
          <w:p w14:paraId="01784D70" w14:textId="77777777" w:rsidR="001A5E76" w:rsidRPr="00124EA5" w:rsidRDefault="001A5E76" w:rsidP="00B157D8">
            <w:pPr>
              <w:spacing w:line="360" w:lineRule="auto"/>
              <w:ind w:firstLine="0"/>
            </w:pPr>
            <w:r w:rsidRPr="00124EA5">
              <w:t>integer; string?</w:t>
            </w:r>
          </w:p>
        </w:tc>
        <w:tc>
          <w:tcPr>
            <w:tcW w:w="3067" w:type="dxa"/>
          </w:tcPr>
          <w:p w14:paraId="7F3F7922" w14:textId="77777777" w:rsidR="001A5E76" w:rsidRPr="00124EA5" w:rsidRDefault="001A5E76" w:rsidP="00B157D8">
            <w:pPr>
              <w:spacing w:line="360" w:lineRule="auto"/>
              <w:ind w:firstLine="0"/>
            </w:pPr>
            <w:r w:rsidRPr="00124EA5">
              <w:t>score 1-5; comment tối đa 2.000 ký tự.</w:t>
            </w:r>
          </w:p>
        </w:tc>
      </w:tr>
      <w:tr w:rsidR="001A5E76" w:rsidRPr="00124EA5" w14:paraId="7DB7C7B9" w14:textId="77777777" w:rsidTr="00B157D8">
        <w:trPr>
          <w:cantSplit/>
        </w:trPr>
        <w:tc>
          <w:tcPr>
            <w:tcW w:w="2547" w:type="dxa"/>
          </w:tcPr>
          <w:p w14:paraId="291184AC" w14:textId="77777777" w:rsidR="001A5E76" w:rsidRPr="00124EA5" w:rsidRDefault="001A5E76" w:rsidP="00B157D8">
            <w:pPr>
              <w:spacing w:line="360" w:lineRule="auto"/>
              <w:ind w:firstLine="0"/>
            </w:pPr>
            <w:r w:rsidRPr="00124EA5">
              <w:t>AdminUserUpdateRequest</w:t>
            </w:r>
          </w:p>
        </w:tc>
        <w:tc>
          <w:tcPr>
            <w:tcW w:w="1843" w:type="dxa"/>
          </w:tcPr>
          <w:p w14:paraId="201B7C20" w14:textId="77777777" w:rsidR="001A5E76" w:rsidRPr="00124EA5" w:rsidRDefault="001A5E76" w:rsidP="00B157D8">
            <w:pPr>
              <w:spacing w:line="360" w:lineRule="auto"/>
              <w:ind w:firstLine="0"/>
            </w:pPr>
            <w:r w:rsidRPr="001A3E58">
              <w:t>full_name?; phone?; department_id?; is_active?</w:t>
            </w:r>
          </w:p>
        </w:tc>
        <w:tc>
          <w:tcPr>
            <w:tcW w:w="1559" w:type="dxa"/>
          </w:tcPr>
          <w:p w14:paraId="59758F98" w14:textId="77777777" w:rsidR="001A5E76" w:rsidRPr="00124EA5" w:rsidRDefault="001A5E76" w:rsidP="00B157D8">
            <w:pPr>
              <w:spacing w:line="360" w:lineRule="auto"/>
              <w:ind w:firstLine="0"/>
            </w:pPr>
            <w:r w:rsidRPr="00124EA5">
              <w:t>integer?; boolean?</w:t>
            </w:r>
          </w:p>
        </w:tc>
        <w:tc>
          <w:tcPr>
            <w:tcW w:w="3067" w:type="dxa"/>
          </w:tcPr>
          <w:p w14:paraId="0E12AE5C" w14:textId="77777777" w:rsidR="001A5E76" w:rsidRPr="00124EA5" w:rsidRDefault="001A5E76" w:rsidP="00B157D8">
            <w:pPr>
              <w:spacing w:line="360" w:lineRule="auto"/>
              <w:ind w:firstLine="0"/>
            </w:pPr>
            <w:r w:rsidRPr="00124EA5">
              <w:t>department hợp lệ; khóa tài khoản không xóa lịch sử.</w:t>
            </w:r>
          </w:p>
        </w:tc>
      </w:tr>
      <w:tr w:rsidR="001A5E76" w:rsidRPr="00124EA5" w14:paraId="452E23ED" w14:textId="77777777" w:rsidTr="00B157D8">
        <w:trPr>
          <w:cantSplit/>
        </w:trPr>
        <w:tc>
          <w:tcPr>
            <w:tcW w:w="2547" w:type="dxa"/>
          </w:tcPr>
          <w:p w14:paraId="0E760F47" w14:textId="77777777" w:rsidR="001A5E76" w:rsidRPr="00124EA5" w:rsidRDefault="001A5E76" w:rsidP="00B157D8">
            <w:pPr>
              <w:spacing w:line="360" w:lineRule="auto"/>
              <w:ind w:firstLine="0"/>
            </w:pPr>
            <w:r w:rsidRPr="001A3E58">
              <w:t>AdminUserCreateRequest</w:t>
            </w:r>
          </w:p>
        </w:tc>
        <w:tc>
          <w:tcPr>
            <w:tcW w:w="1843" w:type="dxa"/>
          </w:tcPr>
          <w:p w14:paraId="6234CF10" w14:textId="77777777" w:rsidR="001A5E76" w:rsidRPr="00124EA5" w:rsidRDefault="001A5E76" w:rsidP="00B157D8">
            <w:pPr>
              <w:spacing w:line="360" w:lineRule="auto"/>
              <w:ind w:firstLine="0"/>
            </w:pPr>
            <w:r w:rsidRPr="001A3E58">
              <w:t>email; full_name; password; phone?; department_id?; role_ids; is_active</w:t>
            </w:r>
          </w:p>
        </w:tc>
        <w:tc>
          <w:tcPr>
            <w:tcW w:w="1559" w:type="dxa"/>
          </w:tcPr>
          <w:p w14:paraId="1EF88277" w14:textId="77777777" w:rsidR="001A5E76" w:rsidRPr="00124EA5" w:rsidRDefault="001A5E76" w:rsidP="00B157D8">
            <w:pPr>
              <w:spacing w:line="360" w:lineRule="auto"/>
              <w:ind w:firstLine="0"/>
            </w:pPr>
            <w:r w:rsidRPr="001A3E58">
              <w:t>mixed</w:t>
            </w:r>
          </w:p>
        </w:tc>
        <w:tc>
          <w:tcPr>
            <w:tcW w:w="3067" w:type="dxa"/>
          </w:tcPr>
          <w:p w14:paraId="3EB1C70D" w14:textId="77777777" w:rsidR="001A5E76" w:rsidRPr="00124EA5" w:rsidRDefault="001A5E76" w:rsidP="00B157D8">
            <w:pPr>
              <w:spacing w:line="360" w:lineRule="auto"/>
              <w:ind w:firstLine="0"/>
            </w:pPr>
            <w:r w:rsidRPr="001A3E58">
              <w:t>Email tối đa 254 ký tự; password 8–128 ký tự; role_ids có 1–3 phần tử, không trùng; is_active mặc định true.</w:t>
            </w:r>
          </w:p>
        </w:tc>
      </w:tr>
    </w:tbl>
    <w:p w14:paraId="16250BA6" w14:textId="312BC838" w:rsidR="001A5E76" w:rsidRDefault="00951C7A" w:rsidP="00951C7A">
      <w:pPr>
        <w:pStyle w:val="Caption"/>
      </w:pPr>
      <w:bookmarkStart w:id="134" w:name="_Toc242423374"/>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34</w:t>
      </w:r>
      <w:r>
        <w:fldChar w:fldCharType="end"/>
      </w:r>
      <w:r>
        <w:rPr>
          <w:lang w:val="vi-VN"/>
        </w:rPr>
        <w:t xml:space="preserve">. </w:t>
      </w:r>
      <w:r w:rsidRPr="00061A81">
        <w:rPr>
          <w:lang w:val="vi-VN"/>
        </w:rPr>
        <w:t>Query schema</w:t>
      </w:r>
      <w:bookmarkEnd w:id="134"/>
    </w:p>
    <w:tbl>
      <w:tblPr>
        <w:tblStyle w:val="TableGrid"/>
        <w:tblW w:w="0" w:type="auto"/>
        <w:tblLook w:val="04A0" w:firstRow="1" w:lastRow="0" w:firstColumn="1" w:lastColumn="0" w:noHBand="0" w:noVBand="1"/>
      </w:tblPr>
      <w:tblGrid>
        <w:gridCol w:w="2285"/>
        <w:gridCol w:w="1690"/>
        <w:gridCol w:w="1535"/>
        <w:gridCol w:w="3840"/>
      </w:tblGrid>
      <w:tr w:rsidR="001A5E76" w:rsidRPr="00124EA5" w14:paraId="32A82ECB" w14:textId="77777777" w:rsidTr="00B157D8">
        <w:trPr>
          <w:cantSplit/>
          <w:tblHeader/>
        </w:trPr>
        <w:tc>
          <w:tcPr>
            <w:tcW w:w="0" w:type="auto"/>
          </w:tcPr>
          <w:p w14:paraId="263C9CE6" w14:textId="77777777" w:rsidR="001A5E76" w:rsidRPr="00124EA5" w:rsidRDefault="001A5E76" w:rsidP="00B157D8">
            <w:pPr>
              <w:tabs>
                <w:tab w:val="center" w:pos="932"/>
                <w:tab w:val="right" w:pos="1865"/>
              </w:tabs>
              <w:spacing w:line="360" w:lineRule="auto"/>
              <w:ind w:firstLine="0"/>
              <w:rPr>
                <w:b/>
                <w:bCs/>
              </w:rPr>
            </w:pPr>
            <w:r>
              <w:rPr>
                <w:b/>
                <w:bCs/>
              </w:rPr>
              <w:tab/>
            </w:r>
            <w:r w:rsidRPr="00124EA5">
              <w:rPr>
                <w:b/>
                <w:bCs/>
              </w:rPr>
              <w:t>Schema</w:t>
            </w:r>
            <w:r>
              <w:rPr>
                <w:b/>
                <w:bCs/>
              </w:rPr>
              <w:tab/>
            </w:r>
          </w:p>
        </w:tc>
        <w:tc>
          <w:tcPr>
            <w:tcW w:w="0" w:type="auto"/>
          </w:tcPr>
          <w:p w14:paraId="7E5BE2DE" w14:textId="77777777" w:rsidR="001A5E76" w:rsidRPr="00124EA5" w:rsidRDefault="001A5E76" w:rsidP="00B157D8">
            <w:pPr>
              <w:spacing w:line="360" w:lineRule="auto"/>
              <w:ind w:firstLine="0"/>
              <w:jc w:val="center"/>
              <w:rPr>
                <w:b/>
                <w:bCs/>
              </w:rPr>
            </w:pPr>
            <w:r w:rsidRPr="00124EA5">
              <w:rPr>
                <w:b/>
                <w:bCs/>
              </w:rPr>
              <w:t>Tham số</w:t>
            </w:r>
          </w:p>
        </w:tc>
        <w:tc>
          <w:tcPr>
            <w:tcW w:w="0" w:type="auto"/>
          </w:tcPr>
          <w:p w14:paraId="261B4B26" w14:textId="77777777" w:rsidR="001A5E76" w:rsidRPr="00124EA5" w:rsidRDefault="001A5E76" w:rsidP="00B157D8">
            <w:pPr>
              <w:spacing w:line="360" w:lineRule="auto"/>
              <w:ind w:firstLine="0"/>
              <w:jc w:val="center"/>
              <w:rPr>
                <w:b/>
                <w:bCs/>
              </w:rPr>
            </w:pPr>
            <w:r w:rsidRPr="00124EA5">
              <w:rPr>
                <w:b/>
                <w:bCs/>
              </w:rPr>
              <w:t>Kiểu</w:t>
            </w:r>
          </w:p>
        </w:tc>
        <w:tc>
          <w:tcPr>
            <w:tcW w:w="0" w:type="auto"/>
          </w:tcPr>
          <w:p w14:paraId="001EA4E2" w14:textId="77777777" w:rsidR="001A5E76" w:rsidRPr="00124EA5" w:rsidRDefault="001A5E76" w:rsidP="00B157D8">
            <w:pPr>
              <w:spacing w:line="360" w:lineRule="auto"/>
              <w:ind w:firstLine="0"/>
              <w:jc w:val="center"/>
              <w:rPr>
                <w:b/>
                <w:bCs/>
              </w:rPr>
            </w:pPr>
            <w:r w:rsidRPr="00124EA5">
              <w:rPr>
                <w:b/>
                <w:bCs/>
              </w:rPr>
              <w:t>Validation / mặc định</w:t>
            </w:r>
          </w:p>
        </w:tc>
      </w:tr>
      <w:tr w:rsidR="001A5E76" w:rsidRPr="00124EA5" w14:paraId="1F95BB72" w14:textId="77777777" w:rsidTr="00B157D8">
        <w:trPr>
          <w:cantSplit/>
        </w:trPr>
        <w:tc>
          <w:tcPr>
            <w:tcW w:w="0" w:type="auto"/>
          </w:tcPr>
          <w:p w14:paraId="79180087" w14:textId="77777777" w:rsidR="001A5E76" w:rsidRPr="00124EA5" w:rsidRDefault="001A5E76" w:rsidP="00B157D8">
            <w:pPr>
              <w:spacing w:line="360" w:lineRule="auto"/>
              <w:ind w:firstLine="0"/>
            </w:pPr>
            <w:r w:rsidRPr="00124EA5">
              <w:t>PageQuery</w:t>
            </w:r>
          </w:p>
        </w:tc>
        <w:tc>
          <w:tcPr>
            <w:tcW w:w="0" w:type="auto"/>
          </w:tcPr>
          <w:p w14:paraId="28D94104" w14:textId="77777777" w:rsidR="001A5E76" w:rsidRPr="00124EA5" w:rsidRDefault="001A5E76" w:rsidP="00B157D8">
            <w:pPr>
              <w:spacing w:line="360" w:lineRule="auto"/>
              <w:ind w:firstLine="0"/>
            </w:pPr>
            <w:r w:rsidRPr="00124EA5">
              <w:t>page; page_size</w:t>
            </w:r>
          </w:p>
        </w:tc>
        <w:tc>
          <w:tcPr>
            <w:tcW w:w="0" w:type="auto"/>
          </w:tcPr>
          <w:p w14:paraId="31A0079A" w14:textId="77777777" w:rsidR="001A5E76" w:rsidRPr="00124EA5" w:rsidRDefault="001A5E76" w:rsidP="00B157D8">
            <w:pPr>
              <w:spacing w:line="360" w:lineRule="auto"/>
              <w:ind w:firstLine="0"/>
            </w:pPr>
            <w:r w:rsidRPr="00124EA5">
              <w:t>integer</w:t>
            </w:r>
          </w:p>
        </w:tc>
        <w:tc>
          <w:tcPr>
            <w:tcW w:w="0" w:type="auto"/>
          </w:tcPr>
          <w:p w14:paraId="63506DEB" w14:textId="77777777" w:rsidR="001A5E76" w:rsidRPr="00124EA5" w:rsidRDefault="001A5E76" w:rsidP="00B157D8">
            <w:pPr>
              <w:spacing w:line="360" w:lineRule="auto"/>
              <w:ind w:firstLine="0"/>
            </w:pPr>
            <w:r w:rsidRPr="00124EA5">
              <w:t>Mặc định 1/20; page &gt;= 1; 1 &lt;= page_size &lt;= 100.</w:t>
            </w:r>
          </w:p>
        </w:tc>
      </w:tr>
      <w:tr w:rsidR="001A5E76" w:rsidRPr="00124EA5" w14:paraId="767E4D7A" w14:textId="77777777" w:rsidTr="00B157D8">
        <w:trPr>
          <w:cantSplit/>
        </w:trPr>
        <w:tc>
          <w:tcPr>
            <w:tcW w:w="0" w:type="auto"/>
          </w:tcPr>
          <w:p w14:paraId="4E44CD8B" w14:textId="77777777" w:rsidR="001A5E76" w:rsidRPr="00124EA5" w:rsidRDefault="001A5E76" w:rsidP="00B157D8">
            <w:pPr>
              <w:spacing w:line="360" w:lineRule="auto"/>
              <w:ind w:firstLine="0"/>
            </w:pPr>
            <w:r w:rsidRPr="00124EA5">
              <w:t>CatalogListQuery</w:t>
            </w:r>
          </w:p>
        </w:tc>
        <w:tc>
          <w:tcPr>
            <w:tcW w:w="0" w:type="auto"/>
          </w:tcPr>
          <w:p w14:paraId="408E3220" w14:textId="77777777" w:rsidR="001A5E76" w:rsidRPr="00124EA5" w:rsidRDefault="001A5E76" w:rsidP="00B157D8">
            <w:pPr>
              <w:spacing w:line="360" w:lineRule="auto"/>
              <w:ind w:firstLine="0"/>
            </w:pPr>
            <w:r w:rsidRPr="00124EA5">
              <w:t>q; is_active</w:t>
            </w:r>
          </w:p>
        </w:tc>
        <w:tc>
          <w:tcPr>
            <w:tcW w:w="0" w:type="auto"/>
          </w:tcPr>
          <w:p w14:paraId="2A25CD4B" w14:textId="77777777" w:rsidR="001A5E76" w:rsidRPr="00124EA5" w:rsidRDefault="001A5E76" w:rsidP="00B157D8">
            <w:pPr>
              <w:spacing w:line="360" w:lineRule="auto"/>
              <w:ind w:firstLine="0"/>
            </w:pPr>
            <w:r w:rsidRPr="00124EA5">
              <w:t>string?; boolean?</w:t>
            </w:r>
          </w:p>
        </w:tc>
        <w:tc>
          <w:tcPr>
            <w:tcW w:w="0" w:type="auto"/>
          </w:tcPr>
          <w:p w14:paraId="07417DA8" w14:textId="77777777" w:rsidR="001A5E76" w:rsidRPr="00124EA5" w:rsidRDefault="001A5E76" w:rsidP="00B157D8">
            <w:pPr>
              <w:spacing w:line="360" w:lineRule="auto"/>
              <w:ind w:firstLine="0"/>
            </w:pPr>
            <w:r w:rsidRPr="00124EA5">
              <w:t>q tối đa 100 ký tự; mặc định chỉ active ở API không thuộc /admin.</w:t>
            </w:r>
          </w:p>
        </w:tc>
      </w:tr>
      <w:tr w:rsidR="001A5E76" w:rsidRPr="00124EA5" w14:paraId="4715A49A" w14:textId="77777777" w:rsidTr="00B157D8">
        <w:trPr>
          <w:cantSplit/>
        </w:trPr>
        <w:tc>
          <w:tcPr>
            <w:tcW w:w="0" w:type="auto"/>
          </w:tcPr>
          <w:p w14:paraId="666F2B0B" w14:textId="77777777" w:rsidR="001A5E76" w:rsidRPr="00124EA5" w:rsidRDefault="001A5E76" w:rsidP="00B157D8">
            <w:pPr>
              <w:spacing w:line="360" w:lineRule="auto"/>
              <w:ind w:firstLine="0"/>
            </w:pPr>
            <w:r w:rsidRPr="00124EA5">
              <w:lastRenderedPageBreak/>
              <w:t>TicketListQuery</w:t>
            </w:r>
          </w:p>
        </w:tc>
        <w:tc>
          <w:tcPr>
            <w:tcW w:w="0" w:type="auto"/>
          </w:tcPr>
          <w:p w14:paraId="51D32A39" w14:textId="77777777" w:rsidR="001A5E76" w:rsidRPr="00124EA5" w:rsidRDefault="001A5E76" w:rsidP="00B157D8">
            <w:pPr>
              <w:spacing w:line="360" w:lineRule="auto"/>
              <w:ind w:firstLine="0"/>
            </w:pPr>
            <w:r w:rsidRPr="00124EA5">
              <w:t>status; category_id; priority_id</w:t>
            </w:r>
          </w:p>
        </w:tc>
        <w:tc>
          <w:tcPr>
            <w:tcW w:w="0" w:type="auto"/>
          </w:tcPr>
          <w:p w14:paraId="2D07B5C2" w14:textId="77777777" w:rsidR="001A5E76" w:rsidRPr="00124EA5" w:rsidRDefault="001A5E76" w:rsidP="00B157D8">
            <w:pPr>
              <w:spacing w:line="360" w:lineRule="auto"/>
              <w:ind w:firstLine="0"/>
            </w:pPr>
            <w:r w:rsidRPr="00124EA5">
              <w:t>string/int?</w:t>
            </w:r>
          </w:p>
        </w:tc>
        <w:tc>
          <w:tcPr>
            <w:tcW w:w="0" w:type="auto"/>
          </w:tcPr>
          <w:p w14:paraId="1BD4A048" w14:textId="77777777" w:rsidR="001A5E76" w:rsidRPr="00124EA5" w:rsidRDefault="001A5E76" w:rsidP="00B157D8">
            <w:pPr>
              <w:spacing w:line="360" w:lineRule="auto"/>
              <w:ind w:firstLine="0"/>
            </w:pPr>
            <w:r w:rsidRPr="00124EA5">
              <w:t>status là danh sách mã hợp lệ; id &gt; 0.</w:t>
            </w:r>
          </w:p>
        </w:tc>
      </w:tr>
      <w:tr w:rsidR="001A5E76" w:rsidRPr="00124EA5" w14:paraId="1F670A27" w14:textId="77777777" w:rsidTr="00B157D8">
        <w:trPr>
          <w:cantSplit/>
        </w:trPr>
        <w:tc>
          <w:tcPr>
            <w:tcW w:w="0" w:type="auto"/>
          </w:tcPr>
          <w:p w14:paraId="24587580" w14:textId="77777777" w:rsidR="001A5E76" w:rsidRPr="00124EA5" w:rsidRDefault="001A5E76" w:rsidP="00B157D8">
            <w:pPr>
              <w:spacing w:line="360" w:lineRule="auto"/>
              <w:ind w:firstLine="0"/>
            </w:pPr>
            <w:r w:rsidRPr="00124EA5">
              <w:t>TicketListQuery</w:t>
            </w:r>
          </w:p>
        </w:tc>
        <w:tc>
          <w:tcPr>
            <w:tcW w:w="0" w:type="auto"/>
          </w:tcPr>
          <w:p w14:paraId="70A062E6" w14:textId="77777777" w:rsidR="001A5E76" w:rsidRPr="00124EA5" w:rsidRDefault="001A5E76" w:rsidP="00B157D8">
            <w:pPr>
              <w:spacing w:line="360" w:lineRule="auto"/>
              <w:ind w:firstLine="0"/>
            </w:pPr>
            <w:r w:rsidRPr="00124EA5">
              <w:t>requester_id; assignee_id</w:t>
            </w:r>
          </w:p>
        </w:tc>
        <w:tc>
          <w:tcPr>
            <w:tcW w:w="0" w:type="auto"/>
          </w:tcPr>
          <w:p w14:paraId="53FF029F" w14:textId="77777777" w:rsidR="001A5E76" w:rsidRPr="00124EA5" w:rsidRDefault="001A5E76" w:rsidP="00B157D8">
            <w:pPr>
              <w:spacing w:line="360" w:lineRule="auto"/>
              <w:ind w:firstLine="0"/>
            </w:pPr>
            <w:r w:rsidRPr="00124EA5">
              <w:t>integer?</w:t>
            </w:r>
          </w:p>
        </w:tc>
        <w:tc>
          <w:tcPr>
            <w:tcW w:w="0" w:type="auto"/>
          </w:tcPr>
          <w:p w14:paraId="79146B58" w14:textId="77777777" w:rsidR="001A5E76" w:rsidRPr="00124EA5" w:rsidRDefault="001A5E76" w:rsidP="00B157D8">
            <w:pPr>
              <w:spacing w:line="360" w:lineRule="auto"/>
              <w:ind w:firstLine="0"/>
            </w:pPr>
            <w:r w:rsidRPr="00124EA5">
              <w:t>Chỉ ADMIN dùng requester_id; PROCESSOR/ADMIN dùng assignee_id theo scope.</w:t>
            </w:r>
          </w:p>
        </w:tc>
      </w:tr>
      <w:tr w:rsidR="001A5E76" w:rsidRPr="00124EA5" w14:paraId="280DCE02" w14:textId="77777777" w:rsidTr="00B157D8">
        <w:trPr>
          <w:cantSplit/>
        </w:trPr>
        <w:tc>
          <w:tcPr>
            <w:tcW w:w="0" w:type="auto"/>
          </w:tcPr>
          <w:p w14:paraId="4EFD4552" w14:textId="77777777" w:rsidR="001A5E76" w:rsidRPr="00124EA5" w:rsidRDefault="001A5E76" w:rsidP="00B157D8">
            <w:pPr>
              <w:spacing w:line="360" w:lineRule="auto"/>
              <w:ind w:firstLine="0"/>
            </w:pPr>
            <w:r w:rsidRPr="00124EA5">
              <w:t>TicketListQuery</w:t>
            </w:r>
          </w:p>
        </w:tc>
        <w:tc>
          <w:tcPr>
            <w:tcW w:w="0" w:type="auto"/>
          </w:tcPr>
          <w:p w14:paraId="65593BBF" w14:textId="77777777" w:rsidR="001A5E76" w:rsidRPr="00124EA5" w:rsidRDefault="001A5E76" w:rsidP="00B157D8">
            <w:pPr>
              <w:spacing w:line="360" w:lineRule="auto"/>
              <w:ind w:firstLine="0"/>
            </w:pPr>
            <w:r w:rsidRPr="00124EA5">
              <w:t>created_from; created_to; q</w:t>
            </w:r>
          </w:p>
        </w:tc>
        <w:tc>
          <w:tcPr>
            <w:tcW w:w="0" w:type="auto"/>
          </w:tcPr>
          <w:p w14:paraId="2B55E9E0" w14:textId="77777777" w:rsidR="001A5E76" w:rsidRPr="00124EA5" w:rsidRDefault="001A5E76" w:rsidP="00B157D8">
            <w:pPr>
              <w:spacing w:line="360" w:lineRule="auto"/>
              <w:ind w:firstLine="0"/>
            </w:pPr>
            <w:r w:rsidRPr="00124EA5">
              <w:t>datetime?; string?</w:t>
            </w:r>
          </w:p>
        </w:tc>
        <w:tc>
          <w:tcPr>
            <w:tcW w:w="0" w:type="auto"/>
          </w:tcPr>
          <w:p w14:paraId="19FA07E6" w14:textId="77777777" w:rsidR="001A5E76" w:rsidRPr="00124EA5" w:rsidRDefault="001A5E76" w:rsidP="00B157D8">
            <w:pPr>
              <w:spacing w:line="360" w:lineRule="auto"/>
              <w:ind w:firstLine="0"/>
            </w:pPr>
            <w:r w:rsidRPr="00124EA5">
              <w:t>UTC ISO 8601; from &lt;= to; q tối đa 100 ký tự.</w:t>
            </w:r>
          </w:p>
        </w:tc>
      </w:tr>
      <w:tr w:rsidR="001A5E76" w:rsidRPr="00124EA5" w14:paraId="44FEFC79" w14:textId="77777777" w:rsidTr="00B157D8">
        <w:trPr>
          <w:cantSplit/>
        </w:trPr>
        <w:tc>
          <w:tcPr>
            <w:tcW w:w="0" w:type="auto"/>
          </w:tcPr>
          <w:p w14:paraId="34A4F932" w14:textId="77777777" w:rsidR="001A5E76" w:rsidRPr="00124EA5" w:rsidRDefault="001A5E76" w:rsidP="00B157D8">
            <w:pPr>
              <w:spacing w:line="360" w:lineRule="auto"/>
              <w:ind w:firstLine="0"/>
            </w:pPr>
            <w:r w:rsidRPr="00124EA5">
              <w:t>TicketListQuery</w:t>
            </w:r>
          </w:p>
        </w:tc>
        <w:tc>
          <w:tcPr>
            <w:tcW w:w="0" w:type="auto"/>
          </w:tcPr>
          <w:p w14:paraId="37F8BE2B" w14:textId="77777777" w:rsidR="001A5E76" w:rsidRPr="00124EA5" w:rsidRDefault="001A5E76" w:rsidP="00B157D8">
            <w:pPr>
              <w:spacing w:line="360" w:lineRule="auto"/>
              <w:ind w:firstLine="0"/>
            </w:pPr>
            <w:r w:rsidRPr="00124EA5">
              <w:t>sort; page; page_size</w:t>
            </w:r>
          </w:p>
        </w:tc>
        <w:tc>
          <w:tcPr>
            <w:tcW w:w="0" w:type="auto"/>
          </w:tcPr>
          <w:p w14:paraId="5CA44AA4" w14:textId="77777777" w:rsidR="001A5E76" w:rsidRPr="00124EA5" w:rsidRDefault="001A5E76" w:rsidP="00B157D8">
            <w:pPr>
              <w:spacing w:line="360" w:lineRule="auto"/>
              <w:ind w:firstLine="0"/>
            </w:pPr>
            <w:r w:rsidRPr="00124EA5">
              <w:t>string/int</w:t>
            </w:r>
          </w:p>
        </w:tc>
        <w:tc>
          <w:tcPr>
            <w:tcW w:w="0" w:type="auto"/>
          </w:tcPr>
          <w:p w14:paraId="25D0594F" w14:textId="77777777" w:rsidR="001A5E76" w:rsidRPr="00124EA5" w:rsidRDefault="001A5E76" w:rsidP="00B157D8">
            <w:pPr>
              <w:spacing w:line="360" w:lineRule="auto"/>
              <w:ind w:firstLine="0"/>
            </w:pPr>
            <w:r w:rsidRPr="00124EA5">
              <w:t>Allowlist: created_at, -created_at, priority_level, -priority_level, updated_at, -updated_at.</w:t>
            </w:r>
          </w:p>
        </w:tc>
      </w:tr>
      <w:tr w:rsidR="001A5E76" w:rsidRPr="00124EA5" w14:paraId="1AFEADF5" w14:textId="77777777" w:rsidTr="00B157D8">
        <w:trPr>
          <w:cantSplit/>
        </w:trPr>
        <w:tc>
          <w:tcPr>
            <w:tcW w:w="0" w:type="auto"/>
          </w:tcPr>
          <w:p w14:paraId="05288075" w14:textId="77777777" w:rsidR="001A5E76" w:rsidRPr="00124EA5" w:rsidRDefault="001A5E76" w:rsidP="00B157D8">
            <w:pPr>
              <w:spacing w:line="360" w:lineRule="auto"/>
              <w:ind w:firstLine="0"/>
            </w:pPr>
            <w:r w:rsidRPr="00124EA5">
              <w:t>CommentListQuery</w:t>
            </w:r>
          </w:p>
        </w:tc>
        <w:tc>
          <w:tcPr>
            <w:tcW w:w="0" w:type="auto"/>
          </w:tcPr>
          <w:p w14:paraId="7DD4BB74" w14:textId="77777777" w:rsidR="001A5E76" w:rsidRPr="00124EA5" w:rsidRDefault="001A5E76" w:rsidP="00B157D8">
            <w:pPr>
              <w:spacing w:line="360" w:lineRule="auto"/>
              <w:ind w:firstLine="0"/>
            </w:pPr>
            <w:r w:rsidRPr="00124EA5">
              <w:t>visibility; page; page_size</w:t>
            </w:r>
          </w:p>
        </w:tc>
        <w:tc>
          <w:tcPr>
            <w:tcW w:w="0" w:type="auto"/>
          </w:tcPr>
          <w:p w14:paraId="65283EC2" w14:textId="77777777" w:rsidR="001A5E76" w:rsidRPr="00124EA5" w:rsidRDefault="001A5E76" w:rsidP="00B157D8">
            <w:pPr>
              <w:spacing w:line="360" w:lineRule="auto"/>
              <w:ind w:firstLine="0"/>
            </w:pPr>
            <w:r w:rsidRPr="00124EA5">
              <w:t>enum/int</w:t>
            </w:r>
          </w:p>
        </w:tc>
        <w:tc>
          <w:tcPr>
            <w:tcW w:w="0" w:type="auto"/>
          </w:tcPr>
          <w:p w14:paraId="53FC8ECA" w14:textId="77777777" w:rsidR="001A5E76" w:rsidRPr="00124EA5" w:rsidRDefault="001A5E76" w:rsidP="00B157D8">
            <w:pPr>
              <w:spacing w:line="360" w:lineRule="auto"/>
              <w:ind w:firstLine="0"/>
            </w:pPr>
            <w:r w:rsidRPr="00124EA5">
              <w:t>Requester bị ép PUBLIC; các vai trò khác có thể lọc PUBLIC|INTERNAL.</w:t>
            </w:r>
          </w:p>
        </w:tc>
      </w:tr>
      <w:tr w:rsidR="001A5E76" w:rsidRPr="00124EA5" w14:paraId="46A85377" w14:textId="77777777" w:rsidTr="00B157D8">
        <w:trPr>
          <w:cantSplit/>
        </w:trPr>
        <w:tc>
          <w:tcPr>
            <w:tcW w:w="0" w:type="auto"/>
          </w:tcPr>
          <w:p w14:paraId="376449ED" w14:textId="77777777" w:rsidR="001A5E76" w:rsidRPr="00124EA5" w:rsidRDefault="001A5E76" w:rsidP="00B157D8">
            <w:pPr>
              <w:spacing w:line="360" w:lineRule="auto"/>
              <w:ind w:firstLine="0"/>
            </w:pPr>
            <w:r w:rsidRPr="00124EA5">
              <w:t>SLABreachQuery</w:t>
            </w:r>
          </w:p>
        </w:tc>
        <w:tc>
          <w:tcPr>
            <w:tcW w:w="0" w:type="auto"/>
          </w:tcPr>
          <w:p w14:paraId="1D74CC3C" w14:textId="77777777" w:rsidR="001A5E76" w:rsidRDefault="001A5E76" w:rsidP="00B157D8">
            <w:pPr>
              <w:spacing w:line="360" w:lineRule="auto"/>
              <w:ind w:firstLine="0"/>
            </w:pPr>
            <w:r>
              <w:t>state;</w:t>
            </w:r>
          </w:p>
          <w:p w14:paraId="24CBEA0C" w14:textId="77777777" w:rsidR="001A5E76" w:rsidRDefault="001A5E76" w:rsidP="00B157D8">
            <w:pPr>
              <w:spacing w:line="360" w:lineRule="auto"/>
              <w:ind w:firstLine="0"/>
            </w:pPr>
            <w:r>
              <w:t>sla_type;</w:t>
            </w:r>
          </w:p>
          <w:p w14:paraId="3DDE9671" w14:textId="77777777" w:rsidR="001A5E76" w:rsidRDefault="001A5E76" w:rsidP="00B157D8">
            <w:pPr>
              <w:spacing w:line="360" w:lineRule="auto"/>
              <w:ind w:firstLine="0"/>
            </w:pPr>
            <w:r>
              <w:t>ticket_id;</w:t>
            </w:r>
          </w:p>
          <w:p w14:paraId="1F3E3CDA" w14:textId="77777777" w:rsidR="001A5E76" w:rsidRDefault="001A5E76" w:rsidP="00B157D8">
            <w:pPr>
              <w:spacing w:line="360" w:lineRule="auto"/>
              <w:ind w:firstLine="0"/>
            </w:pPr>
            <w:r>
              <w:t>triggered_from;</w:t>
            </w:r>
          </w:p>
          <w:p w14:paraId="31B13BD5" w14:textId="77777777" w:rsidR="001A5E76" w:rsidRDefault="001A5E76" w:rsidP="00B157D8">
            <w:pPr>
              <w:spacing w:line="360" w:lineRule="auto"/>
              <w:ind w:firstLine="0"/>
            </w:pPr>
            <w:r>
              <w:t>triggered_to;</w:t>
            </w:r>
          </w:p>
          <w:p w14:paraId="77511C8A" w14:textId="77777777" w:rsidR="001A5E76" w:rsidRDefault="001A5E76" w:rsidP="00B157D8">
            <w:pPr>
              <w:spacing w:line="360" w:lineRule="auto"/>
              <w:ind w:firstLine="0"/>
            </w:pPr>
            <w:r>
              <w:t>page;</w:t>
            </w:r>
          </w:p>
          <w:p w14:paraId="7DC0C2E1" w14:textId="77777777" w:rsidR="001A5E76" w:rsidRPr="00124EA5" w:rsidRDefault="001A5E76" w:rsidP="00B157D8">
            <w:pPr>
              <w:spacing w:line="360" w:lineRule="auto"/>
              <w:ind w:firstLine="0"/>
            </w:pPr>
            <w:r>
              <w:t>page_size</w:t>
            </w:r>
          </w:p>
        </w:tc>
        <w:tc>
          <w:tcPr>
            <w:tcW w:w="0" w:type="auto"/>
          </w:tcPr>
          <w:p w14:paraId="67012F8A" w14:textId="77777777" w:rsidR="001A5E76" w:rsidRPr="00124EA5" w:rsidRDefault="001A5E76" w:rsidP="00B157D8">
            <w:pPr>
              <w:spacing w:line="360" w:lineRule="auto"/>
              <w:ind w:firstLine="0"/>
            </w:pPr>
            <w:r w:rsidRPr="00124EA5">
              <w:t>enum/int?</w:t>
            </w:r>
          </w:p>
        </w:tc>
        <w:tc>
          <w:tcPr>
            <w:tcW w:w="0" w:type="auto"/>
          </w:tcPr>
          <w:p w14:paraId="3389C070" w14:textId="77777777" w:rsidR="001A5E76" w:rsidRPr="00124EA5" w:rsidRDefault="001A5E76" w:rsidP="00B157D8">
            <w:pPr>
              <w:spacing w:line="360" w:lineRule="auto"/>
              <w:ind w:firstLine="0"/>
            </w:pPr>
            <w:r w:rsidRPr="00124EA5">
              <w:t>state NEAR_DUE|OVERDUE; sla_type RESPONSE|RESOLUTION.</w:t>
            </w:r>
          </w:p>
        </w:tc>
      </w:tr>
      <w:tr w:rsidR="001A5E76" w:rsidRPr="00124EA5" w14:paraId="5611C7CA" w14:textId="77777777" w:rsidTr="00B157D8">
        <w:trPr>
          <w:cantSplit/>
        </w:trPr>
        <w:tc>
          <w:tcPr>
            <w:tcW w:w="0" w:type="auto"/>
          </w:tcPr>
          <w:p w14:paraId="4296E0B6" w14:textId="77777777" w:rsidR="001A5E76" w:rsidRPr="00124EA5" w:rsidRDefault="001A5E76" w:rsidP="00B157D8">
            <w:pPr>
              <w:spacing w:line="360" w:lineRule="auto"/>
              <w:ind w:firstLine="0"/>
            </w:pPr>
            <w:r w:rsidRPr="00124EA5">
              <w:t>NotificationListQuery</w:t>
            </w:r>
          </w:p>
        </w:tc>
        <w:tc>
          <w:tcPr>
            <w:tcW w:w="0" w:type="auto"/>
          </w:tcPr>
          <w:p w14:paraId="31376FD9" w14:textId="77777777" w:rsidR="001A5E76" w:rsidRPr="00F311E6" w:rsidRDefault="001A5E76" w:rsidP="00B157D8">
            <w:pPr>
              <w:spacing w:line="360" w:lineRule="auto"/>
              <w:ind w:firstLine="0"/>
              <w:rPr>
                <w:lang w:val="vi-VN"/>
              </w:rPr>
            </w:pPr>
            <w:r w:rsidRPr="00124EA5">
              <w:t>is_read;</w:t>
            </w:r>
            <w:r>
              <w:rPr>
                <w:lang w:val="vi-VN"/>
              </w:rPr>
              <w:t xml:space="preserve"> </w:t>
            </w:r>
            <w:r w:rsidRPr="00124EA5">
              <w:t>type; page; page_size</w:t>
            </w:r>
          </w:p>
        </w:tc>
        <w:tc>
          <w:tcPr>
            <w:tcW w:w="0" w:type="auto"/>
          </w:tcPr>
          <w:p w14:paraId="36CAA77B" w14:textId="77777777" w:rsidR="001A5E76" w:rsidRPr="00124EA5" w:rsidRDefault="001A5E76" w:rsidP="00B157D8">
            <w:pPr>
              <w:spacing w:line="360" w:lineRule="auto"/>
              <w:ind w:firstLine="0"/>
            </w:pPr>
            <w:r w:rsidRPr="00124EA5">
              <w:t>bool/string/int</w:t>
            </w:r>
          </w:p>
        </w:tc>
        <w:tc>
          <w:tcPr>
            <w:tcW w:w="0" w:type="auto"/>
          </w:tcPr>
          <w:p w14:paraId="1787F6BF" w14:textId="77777777" w:rsidR="001A5E76" w:rsidRPr="00124EA5" w:rsidRDefault="001A5E76" w:rsidP="00B157D8">
            <w:pPr>
              <w:spacing w:line="360" w:lineRule="auto"/>
              <w:ind w:firstLine="0"/>
            </w:pPr>
            <w:r w:rsidRPr="00124EA5">
              <w:t>Chỉ dữ liệu của recipient hiện tại.</w:t>
            </w:r>
          </w:p>
        </w:tc>
      </w:tr>
      <w:tr w:rsidR="001A5E76" w:rsidRPr="00124EA5" w14:paraId="6A836F45" w14:textId="77777777" w:rsidTr="00B157D8">
        <w:trPr>
          <w:cantSplit/>
        </w:trPr>
        <w:tc>
          <w:tcPr>
            <w:tcW w:w="0" w:type="auto"/>
          </w:tcPr>
          <w:p w14:paraId="032A7863" w14:textId="77777777" w:rsidR="001A5E76" w:rsidRPr="00124EA5" w:rsidRDefault="001A5E76" w:rsidP="00B157D8">
            <w:pPr>
              <w:spacing w:line="360" w:lineRule="auto"/>
              <w:ind w:firstLine="0"/>
            </w:pPr>
            <w:r w:rsidRPr="00124EA5">
              <w:lastRenderedPageBreak/>
              <w:t>UserListQuery</w:t>
            </w:r>
          </w:p>
        </w:tc>
        <w:tc>
          <w:tcPr>
            <w:tcW w:w="0" w:type="auto"/>
          </w:tcPr>
          <w:p w14:paraId="0F5925F1" w14:textId="77777777" w:rsidR="001A5E76" w:rsidRPr="00124EA5" w:rsidRDefault="001A5E76" w:rsidP="00B157D8">
            <w:pPr>
              <w:spacing w:line="360" w:lineRule="auto"/>
              <w:ind w:firstLine="0"/>
            </w:pPr>
            <w:r w:rsidRPr="00124EA5">
              <w:t>q; department_id; role_code; is_active</w:t>
            </w:r>
          </w:p>
        </w:tc>
        <w:tc>
          <w:tcPr>
            <w:tcW w:w="0" w:type="auto"/>
          </w:tcPr>
          <w:p w14:paraId="6A1135F7" w14:textId="77777777" w:rsidR="001A5E76" w:rsidRPr="00124EA5" w:rsidRDefault="001A5E76" w:rsidP="00B157D8">
            <w:pPr>
              <w:spacing w:line="360" w:lineRule="auto"/>
              <w:ind w:firstLine="0"/>
            </w:pPr>
            <w:r w:rsidRPr="00124EA5">
              <w:t>mixed</w:t>
            </w:r>
          </w:p>
        </w:tc>
        <w:tc>
          <w:tcPr>
            <w:tcW w:w="0" w:type="auto"/>
          </w:tcPr>
          <w:p w14:paraId="3150240A" w14:textId="77777777" w:rsidR="001A5E76" w:rsidRPr="00124EA5" w:rsidRDefault="001A5E76" w:rsidP="00B157D8">
            <w:pPr>
              <w:spacing w:line="360" w:lineRule="auto"/>
              <w:ind w:firstLine="0"/>
            </w:pPr>
            <w:r w:rsidRPr="00124EA5">
              <w:t>role_code REQUESTER|PROCESSOR|ADMIN; có phân trang.</w:t>
            </w:r>
          </w:p>
        </w:tc>
      </w:tr>
      <w:tr w:rsidR="001A5E76" w:rsidRPr="00124EA5" w14:paraId="68416FC7" w14:textId="77777777" w:rsidTr="00B157D8">
        <w:trPr>
          <w:cantSplit/>
        </w:trPr>
        <w:tc>
          <w:tcPr>
            <w:tcW w:w="0" w:type="auto"/>
          </w:tcPr>
          <w:p w14:paraId="4F508986" w14:textId="77777777" w:rsidR="001A5E76" w:rsidRPr="00124EA5" w:rsidRDefault="001A5E76" w:rsidP="00B157D8">
            <w:pPr>
              <w:spacing w:line="360" w:lineRule="auto"/>
              <w:ind w:firstLine="0"/>
            </w:pPr>
            <w:r w:rsidRPr="00124EA5">
              <w:t>AuditLogQuery</w:t>
            </w:r>
          </w:p>
        </w:tc>
        <w:tc>
          <w:tcPr>
            <w:tcW w:w="0" w:type="auto"/>
          </w:tcPr>
          <w:p w14:paraId="5FB8C341" w14:textId="77777777" w:rsidR="001A5E76" w:rsidRPr="00124EA5" w:rsidRDefault="001A5E76" w:rsidP="00B157D8">
            <w:pPr>
              <w:spacing w:line="360" w:lineRule="auto"/>
              <w:ind w:firstLine="0"/>
            </w:pPr>
            <w:r w:rsidRPr="00124EA5">
              <w:t>actor_user_id; ticket_id; action_code; entity_type</w:t>
            </w:r>
          </w:p>
        </w:tc>
        <w:tc>
          <w:tcPr>
            <w:tcW w:w="0" w:type="auto"/>
          </w:tcPr>
          <w:p w14:paraId="4E276BD4" w14:textId="77777777" w:rsidR="001A5E76" w:rsidRPr="00124EA5" w:rsidRDefault="001A5E76" w:rsidP="00B157D8">
            <w:pPr>
              <w:spacing w:line="360" w:lineRule="auto"/>
              <w:ind w:firstLine="0"/>
            </w:pPr>
            <w:r w:rsidRPr="00124EA5">
              <w:t>mixed</w:t>
            </w:r>
          </w:p>
        </w:tc>
        <w:tc>
          <w:tcPr>
            <w:tcW w:w="0" w:type="auto"/>
          </w:tcPr>
          <w:p w14:paraId="59608E56" w14:textId="77777777" w:rsidR="001A5E76" w:rsidRPr="00124EA5" w:rsidRDefault="001A5E76" w:rsidP="00B157D8">
            <w:pPr>
              <w:spacing w:line="360" w:lineRule="auto"/>
              <w:ind w:firstLine="0"/>
            </w:pPr>
            <w:r w:rsidRPr="00124EA5">
              <w:t>Kết hợp created_from/to; page_size tối đa 100.</w:t>
            </w:r>
          </w:p>
        </w:tc>
      </w:tr>
      <w:tr w:rsidR="001A5E76" w:rsidRPr="00124EA5" w14:paraId="791D649C" w14:textId="77777777" w:rsidTr="00B157D8">
        <w:trPr>
          <w:cantSplit/>
        </w:trPr>
        <w:tc>
          <w:tcPr>
            <w:tcW w:w="0" w:type="auto"/>
          </w:tcPr>
          <w:p w14:paraId="316A0CC5" w14:textId="77777777" w:rsidR="001A5E76" w:rsidRPr="00124EA5" w:rsidRDefault="001A5E76" w:rsidP="00B157D8">
            <w:pPr>
              <w:spacing w:line="360" w:lineRule="auto"/>
              <w:ind w:firstLine="0"/>
            </w:pPr>
            <w:r w:rsidRPr="00124EA5">
              <w:t>DashboardQuery</w:t>
            </w:r>
          </w:p>
        </w:tc>
        <w:tc>
          <w:tcPr>
            <w:tcW w:w="0" w:type="auto"/>
          </w:tcPr>
          <w:p w14:paraId="4C78B57C" w14:textId="77777777" w:rsidR="001A5E76" w:rsidRPr="00124EA5" w:rsidRDefault="001A5E76" w:rsidP="00B157D8">
            <w:pPr>
              <w:spacing w:line="360" w:lineRule="auto"/>
              <w:ind w:firstLine="0"/>
            </w:pPr>
            <w:r w:rsidRPr="00124EA5">
              <w:t>from; to; category_id; priority_id; department_id</w:t>
            </w:r>
          </w:p>
        </w:tc>
        <w:tc>
          <w:tcPr>
            <w:tcW w:w="0" w:type="auto"/>
          </w:tcPr>
          <w:p w14:paraId="4DD740AB" w14:textId="77777777" w:rsidR="001A5E76" w:rsidRPr="00124EA5" w:rsidRDefault="001A5E76" w:rsidP="00B157D8">
            <w:pPr>
              <w:spacing w:line="360" w:lineRule="auto"/>
              <w:ind w:firstLine="0"/>
            </w:pPr>
            <w:r w:rsidRPr="00124EA5">
              <w:t>mixed</w:t>
            </w:r>
          </w:p>
        </w:tc>
        <w:tc>
          <w:tcPr>
            <w:tcW w:w="0" w:type="auto"/>
          </w:tcPr>
          <w:p w14:paraId="55D8CC2B" w14:textId="77777777" w:rsidR="001A5E76" w:rsidRPr="00124EA5" w:rsidRDefault="001A5E76" w:rsidP="00B157D8">
            <w:pPr>
              <w:spacing w:line="360" w:lineRule="auto"/>
              <w:ind w:firstLine="0"/>
            </w:pPr>
            <w:r w:rsidRPr="00124EA5">
              <w:t>UTC; from &lt;= to; Processor bị giới hạn dữ liệu được phân công.</w:t>
            </w:r>
          </w:p>
        </w:tc>
      </w:tr>
    </w:tbl>
    <w:p w14:paraId="47D3B8CA" w14:textId="77777777" w:rsidR="005510BC" w:rsidRPr="005510BC" w:rsidRDefault="005510BC" w:rsidP="005510BC">
      <w:pPr>
        <w:spacing w:before="240"/>
        <w:ind w:firstLine="0"/>
        <w:rPr>
          <w:lang w:val="vi-VN"/>
        </w:rPr>
      </w:pPr>
    </w:p>
    <w:p w14:paraId="5E27C376" w14:textId="77777777" w:rsidR="005510BC" w:rsidRDefault="005510BC">
      <w:r>
        <w:br w:type="page"/>
      </w:r>
    </w:p>
    <w:p w14:paraId="77A9B073" w14:textId="206502C3" w:rsidR="001A5E76" w:rsidRDefault="001A5E76" w:rsidP="00E32CD3">
      <w:pPr>
        <w:pStyle w:val="ListParagraph"/>
        <w:numPr>
          <w:ilvl w:val="0"/>
          <w:numId w:val="111"/>
        </w:numPr>
        <w:spacing w:before="240"/>
        <w:ind w:left="284" w:hanging="284"/>
      </w:pPr>
      <w:r>
        <w:lastRenderedPageBreak/>
        <w:t>Ví dụ request quan trọng</w:t>
      </w:r>
    </w:p>
    <w:tbl>
      <w:tblPr>
        <w:tblStyle w:val="TableGrid"/>
        <w:tblW w:w="0" w:type="auto"/>
        <w:tblLook w:val="04A0" w:firstRow="1" w:lastRow="0" w:firstColumn="1" w:lastColumn="0" w:noHBand="0" w:noVBand="1"/>
      </w:tblPr>
      <w:tblGrid>
        <w:gridCol w:w="4508"/>
        <w:gridCol w:w="4508"/>
      </w:tblGrid>
      <w:tr w:rsidR="001A5E76" w:rsidRPr="00B157D8" w14:paraId="13D927E3" w14:textId="77777777" w:rsidTr="00B157D8">
        <w:trPr>
          <w:cantSplit/>
          <w:tblHeader/>
        </w:trPr>
        <w:tc>
          <w:tcPr>
            <w:tcW w:w="4508" w:type="dxa"/>
          </w:tcPr>
          <w:p w14:paraId="43E32EAD" w14:textId="77777777" w:rsidR="001A5E76" w:rsidRPr="00B157D8" w:rsidRDefault="001A5E76" w:rsidP="00B157D8">
            <w:pPr>
              <w:spacing w:line="360" w:lineRule="auto"/>
              <w:ind w:firstLine="0"/>
              <w:jc w:val="center"/>
              <w:rPr>
                <w:b/>
                <w:bCs/>
              </w:rPr>
            </w:pPr>
            <w:r w:rsidRPr="00B157D8">
              <w:rPr>
                <w:b/>
                <w:bCs/>
              </w:rPr>
              <w:t>Tạo Ticket</w:t>
            </w:r>
          </w:p>
        </w:tc>
        <w:tc>
          <w:tcPr>
            <w:tcW w:w="4508" w:type="dxa"/>
          </w:tcPr>
          <w:p w14:paraId="7D828945" w14:textId="77777777" w:rsidR="001A5E76" w:rsidRPr="00B157D8" w:rsidRDefault="001A5E76" w:rsidP="00B157D8">
            <w:pPr>
              <w:spacing w:line="360" w:lineRule="auto"/>
              <w:ind w:firstLine="0"/>
              <w:jc w:val="center"/>
              <w:rPr>
                <w:b/>
                <w:bCs/>
              </w:rPr>
            </w:pPr>
            <w:r w:rsidRPr="00B157D8">
              <w:rPr>
                <w:b/>
                <w:bCs/>
              </w:rPr>
              <w:t>Resolve Ticket</w:t>
            </w:r>
          </w:p>
        </w:tc>
      </w:tr>
      <w:tr w:rsidR="001A5E76" w:rsidRPr="00124EA5" w14:paraId="23CF5852" w14:textId="77777777" w:rsidTr="00B157D8">
        <w:trPr>
          <w:cantSplit/>
        </w:trPr>
        <w:tc>
          <w:tcPr>
            <w:tcW w:w="4508" w:type="dxa"/>
          </w:tcPr>
          <w:p w14:paraId="0CDBE0D9" w14:textId="77777777" w:rsidR="001A5E76" w:rsidRDefault="001A5E76" w:rsidP="00B157D8">
            <w:pPr>
              <w:spacing w:line="360" w:lineRule="auto"/>
              <w:ind w:firstLine="0"/>
            </w:pPr>
            <w:r>
              <w:t>POST /api/v1/tickets</w:t>
            </w:r>
          </w:p>
          <w:p w14:paraId="6A4D8CD7" w14:textId="77777777" w:rsidR="001A5E76" w:rsidRDefault="001A5E76" w:rsidP="00B157D8">
            <w:pPr>
              <w:spacing w:line="360" w:lineRule="auto"/>
              <w:ind w:firstLine="0"/>
            </w:pPr>
            <w:r>
              <w:t>Authorization: Bearer &lt;token&gt;</w:t>
            </w:r>
          </w:p>
          <w:p w14:paraId="3C211429" w14:textId="77777777" w:rsidR="001A5E76" w:rsidRDefault="001A5E76" w:rsidP="00B157D8">
            <w:pPr>
              <w:spacing w:line="360" w:lineRule="auto"/>
              <w:ind w:firstLine="0"/>
            </w:pPr>
            <w:r>
              <w:t>Content-Type: application/json</w:t>
            </w:r>
          </w:p>
          <w:p w14:paraId="5C0F2CA1" w14:textId="77777777" w:rsidR="001A5E76" w:rsidRDefault="001A5E76" w:rsidP="00B157D8">
            <w:pPr>
              <w:spacing w:line="360" w:lineRule="auto"/>
              <w:ind w:firstLine="0"/>
            </w:pPr>
            <w:r>
              <w:t>Idempotency-Key: 8f4b2d...</w:t>
            </w:r>
          </w:p>
          <w:p w14:paraId="4D2FFE1F" w14:textId="77777777" w:rsidR="001A5E76" w:rsidRDefault="001A5E76" w:rsidP="00B157D8">
            <w:pPr>
              <w:spacing w:line="360" w:lineRule="auto"/>
              <w:ind w:firstLine="0"/>
            </w:pPr>
          </w:p>
          <w:p w14:paraId="4534B8BD" w14:textId="77777777" w:rsidR="001A5E76" w:rsidRDefault="001A5E76" w:rsidP="00B157D8">
            <w:pPr>
              <w:spacing w:line="360" w:lineRule="auto"/>
              <w:ind w:firstLine="0"/>
            </w:pPr>
            <w:r>
              <w:t>{</w:t>
            </w:r>
          </w:p>
          <w:p w14:paraId="129FFD76" w14:textId="77777777" w:rsidR="001A5E76" w:rsidRDefault="001A5E76" w:rsidP="00B157D8">
            <w:pPr>
              <w:spacing w:line="360" w:lineRule="auto"/>
              <w:ind w:firstLine="0"/>
            </w:pPr>
            <w:r>
              <w:t xml:space="preserve">  "title": "Không truy cập được hệ thống ERP",</w:t>
            </w:r>
          </w:p>
          <w:p w14:paraId="1ECB4055" w14:textId="77777777" w:rsidR="001A5E76" w:rsidRDefault="001A5E76" w:rsidP="00B157D8">
            <w:pPr>
              <w:spacing w:line="360" w:lineRule="auto"/>
              <w:ind w:firstLine="0"/>
            </w:pPr>
            <w:r>
              <w:t xml:space="preserve">  "description": "Tài khoản báo lỗi 403 từ 09:00.",</w:t>
            </w:r>
          </w:p>
          <w:p w14:paraId="766FB3A6" w14:textId="77777777" w:rsidR="001A5E76" w:rsidRDefault="001A5E76" w:rsidP="00B157D8">
            <w:pPr>
              <w:spacing w:line="360" w:lineRule="auto"/>
              <w:ind w:firstLine="0"/>
            </w:pPr>
            <w:r>
              <w:t xml:space="preserve">  "category_id": 3,</w:t>
            </w:r>
          </w:p>
          <w:p w14:paraId="364BDF0B" w14:textId="77777777" w:rsidR="001A5E76" w:rsidRDefault="001A5E76" w:rsidP="00B157D8">
            <w:pPr>
              <w:spacing w:line="360" w:lineRule="auto"/>
              <w:ind w:firstLine="0"/>
            </w:pPr>
            <w:r>
              <w:t xml:space="preserve">  "priority_id": 2</w:t>
            </w:r>
          </w:p>
          <w:p w14:paraId="17B866AA" w14:textId="77777777" w:rsidR="001A5E76" w:rsidRPr="00124EA5" w:rsidRDefault="001A5E76" w:rsidP="00B157D8">
            <w:pPr>
              <w:spacing w:line="360" w:lineRule="auto"/>
              <w:ind w:firstLine="0"/>
              <w:rPr>
                <w:lang w:val="vi-VN"/>
              </w:rPr>
            </w:pPr>
            <w:r>
              <w:rPr>
                <w:lang w:val="vi-VN"/>
              </w:rPr>
              <w:t>}</w:t>
            </w:r>
          </w:p>
        </w:tc>
        <w:tc>
          <w:tcPr>
            <w:tcW w:w="4508" w:type="dxa"/>
          </w:tcPr>
          <w:p w14:paraId="18474E0B" w14:textId="77777777" w:rsidR="001A5E76" w:rsidRDefault="001A5E76" w:rsidP="00B157D8">
            <w:pPr>
              <w:spacing w:line="360" w:lineRule="auto"/>
              <w:ind w:firstLine="0"/>
            </w:pPr>
            <w:r>
              <w:t>POST /api/v1/tickets/1024/resolve</w:t>
            </w:r>
          </w:p>
          <w:p w14:paraId="0289BE03" w14:textId="77777777" w:rsidR="001A5E76" w:rsidRDefault="001A5E76" w:rsidP="00B157D8">
            <w:pPr>
              <w:spacing w:line="360" w:lineRule="auto"/>
              <w:ind w:firstLine="0"/>
            </w:pPr>
            <w:r>
              <w:t>Authorization: Bearer &lt;token&gt;</w:t>
            </w:r>
          </w:p>
          <w:p w14:paraId="794B2D89" w14:textId="77777777" w:rsidR="001A5E76" w:rsidRDefault="001A5E76" w:rsidP="00B157D8">
            <w:pPr>
              <w:spacing w:line="360" w:lineRule="auto"/>
              <w:ind w:firstLine="0"/>
            </w:pPr>
            <w:r>
              <w:t>Content-Type: application/json</w:t>
            </w:r>
          </w:p>
          <w:p w14:paraId="541EE6AB" w14:textId="77777777" w:rsidR="001A5E76" w:rsidRDefault="001A5E76" w:rsidP="00B157D8">
            <w:pPr>
              <w:spacing w:line="360" w:lineRule="auto"/>
              <w:ind w:firstLine="0"/>
            </w:pPr>
          </w:p>
          <w:p w14:paraId="40840F4E" w14:textId="77777777" w:rsidR="001A5E76" w:rsidRDefault="001A5E76" w:rsidP="00B157D8">
            <w:pPr>
              <w:spacing w:line="360" w:lineRule="auto"/>
              <w:ind w:firstLine="0"/>
            </w:pPr>
            <w:r>
              <w:t>{</w:t>
            </w:r>
          </w:p>
          <w:p w14:paraId="254BED5E" w14:textId="77777777" w:rsidR="001A5E76" w:rsidRDefault="001A5E76" w:rsidP="00B157D8">
            <w:pPr>
              <w:spacing w:line="360" w:lineRule="auto"/>
              <w:ind w:firstLine="0"/>
            </w:pPr>
            <w:r>
              <w:t xml:space="preserve">  "resolution_note":</w:t>
            </w:r>
          </w:p>
          <w:p w14:paraId="6CDDF44E" w14:textId="77777777" w:rsidR="001A5E76" w:rsidRDefault="001A5E76" w:rsidP="00B157D8">
            <w:pPr>
              <w:spacing w:line="360" w:lineRule="auto"/>
              <w:ind w:firstLine="0"/>
            </w:pPr>
            <w:r>
              <w:t xml:space="preserve">    "Đã cấp lại quyền và xác minh truy cập thành công."</w:t>
            </w:r>
          </w:p>
          <w:p w14:paraId="19F24747" w14:textId="77777777" w:rsidR="001A5E76" w:rsidRDefault="001A5E76" w:rsidP="00B157D8">
            <w:pPr>
              <w:spacing w:line="360" w:lineRule="auto"/>
              <w:ind w:firstLine="0"/>
            </w:pPr>
            <w:r>
              <w:t>}</w:t>
            </w:r>
          </w:p>
          <w:p w14:paraId="7EA53AD7" w14:textId="77777777" w:rsidR="001A5E76" w:rsidRPr="00124EA5" w:rsidRDefault="001A5E76" w:rsidP="00B157D8">
            <w:pPr>
              <w:spacing w:line="360" w:lineRule="auto"/>
              <w:ind w:firstLine="0"/>
            </w:pPr>
          </w:p>
        </w:tc>
      </w:tr>
    </w:tbl>
    <w:p w14:paraId="647C1256" w14:textId="0976A623" w:rsidR="001A5E76" w:rsidRDefault="00951C7A" w:rsidP="00951C7A">
      <w:pPr>
        <w:pStyle w:val="Caption"/>
      </w:pPr>
      <w:bookmarkStart w:id="135" w:name="_Toc242423375"/>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35</w:t>
      </w:r>
      <w:r>
        <w:fldChar w:fldCharType="end"/>
      </w:r>
      <w:r>
        <w:rPr>
          <w:lang w:val="vi-VN"/>
        </w:rPr>
        <w:t xml:space="preserve">. </w:t>
      </w:r>
      <w:r w:rsidRPr="008B1776">
        <w:rPr>
          <w:lang w:val="vi-VN"/>
        </w:rPr>
        <w:t>Response schema</w:t>
      </w:r>
      <w:bookmarkEnd w:id="135"/>
      <w:r w:rsidR="00A907F7">
        <w:rPr>
          <w:lang w:val="vi-VN"/>
        </w:rPr>
        <w:t xml:space="preserve"> </w:t>
      </w:r>
    </w:p>
    <w:tbl>
      <w:tblPr>
        <w:tblStyle w:val="TableGrid"/>
        <w:tblW w:w="0" w:type="auto"/>
        <w:tblLayout w:type="fixed"/>
        <w:tblLook w:val="04A0" w:firstRow="1" w:lastRow="0" w:firstColumn="1" w:lastColumn="0" w:noHBand="0" w:noVBand="1"/>
      </w:tblPr>
      <w:tblGrid>
        <w:gridCol w:w="3114"/>
        <w:gridCol w:w="4111"/>
        <w:gridCol w:w="1791"/>
      </w:tblGrid>
      <w:tr w:rsidR="001A5E76" w:rsidRPr="00124EA5" w14:paraId="3F7C5262" w14:textId="77777777" w:rsidTr="00A907F7">
        <w:trPr>
          <w:cantSplit/>
          <w:tblHeader/>
        </w:trPr>
        <w:tc>
          <w:tcPr>
            <w:tcW w:w="3114" w:type="dxa"/>
            <w:vAlign w:val="center"/>
          </w:tcPr>
          <w:p w14:paraId="06D85133" w14:textId="77777777" w:rsidR="001A5E76" w:rsidRPr="00124EA5" w:rsidRDefault="001A5E76" w:rsidP="00A907F7">
            <w:pPr>
              <w:spacing w:line="360" w:lineRule="auto"/>
              <w:ind w:firstLine="0"/>
              <w:jc w:val="center"/>
              <w:rPr>
                <w:b/>
                <w:bCs/>
              </w:rPr>
            </w:pPr>
            <w:r w:rsidRPr="00124EA5">
              <w:rPr>
                <w:b/>
                <w:bCs/>
              </w:rPr>
              <w:t>Schema</w:t>
            </w:r>
          </w:p>
        </w:tc>
        <w:tc>
          <w:tcPr>
            <w:tcW w:w="4111" w:type="dxa"/>
            <w:vAlign w:val="center"/>
          </w:tcPr>
          <w:p w14:paraId="33AFD0D8" w14:textId="77777777" w:rsidR="001A5E76" w:rsidRPr="00124EA5" w:rsidRDefault="001A5E76" w:rsidP="00A907F7">
            <w:pPr>
              <w:spacing w:line="360" w:lineRule="auto"/>
              <w:ind w:firstLine="0"/>
              <w:jc w:val="center"/>
              <w:rPr>
                <w:b/>
                <w:bCs/>
              </w:rPr>
            </w:pPr>
            <w:r w:rsidRPr="00124EA5">
              <w:rPr>
                <w:b/>
                <w:bCs/>
              </w:rPr>
              <w:t>Các trường nghiệp vụ chính</w:t>
            </w:r>
          </w:p>
        </w:tc>
        <w:tc>
          <w:tcPr>
            <w:tcW w:w="1791" w:type="dxa"/>
            <w:vAlign w:val="center"/>
          </w:tcPr>
          <w:p w14:paraId="7AEBB499" w14:textId="77777777" w:rsidR="001A5E76" w:rsidRPr="00124EA5" w:rsidRDefault="001A5E76" w:rsidP="00A907F7">
            <w:pPr>
              <w:spacing w:line="360" w:lineRule="auto"/>
              <w:ind w:firstLine="0"/>
              <w:jc w:val="center"/>
              <w:rPr>
                <w:b/>
                <w:bCs/>
              </w:rPr>
            </w:pPr>
            <w:r w:rsidRPr="00124EA5">
              <w:rPr>
                <w:b/>
                <w:bCs/>
              </w:rPr>
              <w:t>Endpoint sử dụng</w:t>
            </w:r>
          </w:p>
        </w:tc>
      </w:tr>
      <w:tr w:rsidR="001A5E76" w:rsidRPr="00124EA5" w14:paraId="27ADFDF4" w14:textId="77777777" w:rsidTr="00B157D8">
        <w:trPr>
          <w:cantSplit/>
        </w:trPr>
        <w:tc>
          <w:tcPr>
            <w:tcW w:w="3114" w:type="dxa"/>
          </w:tcPr>
          <w:p w14:paraId="1F715CBC" w14:textId="77777777" w:rsidR="001A5E76" w:rsidRPr="00124EA5" w:rsidRDefault="001A5E76" w:rsidP="00B157D8">
            <w:pPr>
              <w:spacing w:line="360" w:lineRule="auto"/>
              <w:ind w:firstLine="0"/>
            </w:pPr>
            <w:r w:rsidRPr="00124EA5">
              <w:t>AuthTokenResponse</w:t>
            </w:r>
          </w:p>
        </w:tc>
        <w:tc>
          <w:tcPr>
            <w:tcW w:w="4111" w:type="dxa"/>
          </w:tcPr>
          <w:p w14:paraId="5AFF57AF" w14:textId="77777777" w:rsidR="001A5E76" w:rsidRPr="00124EA5" w:rsidRDefault="001A5E76" w:rsidP="00B157D8">
            <w:pPr>
              <w:spacing w:line="360" w:lineRule="auto"/>
              <w:ind w:firstLine="0"/>
            </w:pPr>
            <w:r w:rsidRPr="00124EA5">
              <w:t>access_token, refresh_token, token_type, expires_in, user</w:t>
            </w:r>
          </w:p>
        </w:tc>
        <w:tc>
          <w:tcPr>
            <w:tcW w:w="1791" w:type="dxa"/>
          </w:tcPr>
          <w:p w14:paraId="10D3C80B" w14:textId="77777777" w:rsidR="001A5E76" w:rsidRPr="00124EA5" w:rsidRDefault="001A5E76" w:rsidP="00B157D8">
            <w:pPr>
              <w:spacing w:line="360" w:lineRule="auto"/>
              <w:ind w:firstLine="0"/>
            </w:pPr>
            <w:r w:rsidRPr="00124EA5">
              <w:t>AUTH-01, AUTH-02</w:t>
            </w:r>
          </w:p>
        </w:tc>
      </w:tr>
      <w:tr w:rsidR="001A5E76" w:rsidRPr="00124EA5" w14:paraId="1413A725" w14:textId="77777777" w:rsidTr="00B157D8">
        <w:trPr>
          <w:cantSplit/>
        </w:trPr>
        <w:tc>
          <w:tcPr>
            <w:tcW w:w="3114" w:type="dxa"/>
          </w:tcPr>
          <w:p w14:paraId="58F436B5" w14:textId="77777777" w:rsidR="001A5E76" w:rsidRPr="00124EA5" w:rsidRDefault="001A5E76" w:rsidP="00B157D8">
            <w:pPr>
              <w:spacing w:line="360" w:lineRule="auto"/>
              <w:ind w:firstLine="0"/>
            </w:pPr>
            <w:r w:rsidRPr="00124EA5">
              <w:t>UserDetailResponse</w:t>
            </w:r>
          </w:p>
        </w:tc>
        <w:tc>
          <w:tcPr>
            <w:tcW w:w="4111" w:type="dxa"/>
          </w:tcPr>
          <w:p w14:paraId="2BE39905" w14:textId="77777777" w:rsidR="001A5E76" w:rsidRPr="00124EA5" w:rsidRDefault="001A5E76" w:rsidP="00B157D8">
            <w:pPr>
              <w:spacing w:line="360" w:lineRule="auto"/>
              <w:ind w:firstLine="0"/>
            </w:pPr>
            <w:r w:rsidRPr="00124EA5">
              <w:t>user_id, email, full_name, phone, department, roles[], is_active, created_at, updated_at</w:t>
            </w:r>
          </w:p>
        </w:tc>
        <w:tc>
          <w:tcPr>
            <w:tcW w:w="1791" w:type="dxa"/>
          </w:tcPr>
          <w:p w14:paraId="5572116F" w14:textId="77777777" w:rsidR="001A5E76" w:rsidRPr="00124EA5" w:rsidRDefault="001A5E76" w:rsidP="00B157D8">
            <w:pPr>
              <w:spacing w:line="360" w:lineRule="auto"/>
              <w:ind w:firstLine="0"/>
            </w:pPr>
            <w:r w:rsidRPr="00124EA5">
              <w:t>AUTH-04/05, ADM-01/02/03/04</w:t>
            </w:r>
          </w:p>
        </w:tc>
      </w:tr>
      <w:tr w:rsidR="001A5E76" w:rsidRPr="00124EA5" w14:paraId="64BA9906" w14:textId="77777777" w:rsidTr="00B157D8">
        <w:trPr>
          <w:cantSplit/>
        </w:trPr>
        <w:tc>
          <w:tcPr>
            <w:tcW w:w="3114" w:type="dxa"/>
          </w:tcPr>
          <w:p w14:paraId="50FFE56C" w14:textId="77777777" w:rsidR="001A5E76" w:rsidRPr="00124EA5" w:rsidRDefault="001A5E76" w:rsidP="00B157D8">
            <w:pPr>
              <w:spacing w:line="360" w:lineRule="auto"/>
              <w:ind w:firstLine="0"/>
            </w:pPr>
            <w:r w:rsidRPr="00124EA5">
              <w:t>CategoryResponse</w:t>
            </w:r>
          </w:p>
        </w:tc>
        <w:tc>
          <w:tcPr>
            <w:tcW w:w="4111" w:type="dxa"/>
          </w:tcPr>
          <w:p w14:paraId="041135CE" w14:textId="77777777" w:rsidR="001A5E76" w:rsidRPr="00124EA5" w:rsidRDefault="001A5E76" w:rsidP="00B157D8">
            <w:pPr>
              <w:spacing w:line="360" w:lineRule="auto"/>
              <w:ind w:firstLine="0"/>
            </w:pPr>
            <w:r w:rsidRPr="00124EA5">
              <w:t>category_id, category_name, description, is_active, created_at, updated_at</w:t>
            </w:r>
          </w:p>
        </w:tc>
        <w:tc>
          <w:tcPr>
            <w:tcW w:w="1791" w:type="dxa"/>
          </w:tcPr>
          <w:p w14:paraId="2349E3F3" w14:textId="77777777" w:rsidR="001A5E76" w:rsidRPr="00124EA5" w:rsidRDefault="001A5E76" w:rsidP="00B157D8">
            <w:pPr>
              <w:spacing w:line="360" w:lineRule="auto"/>
              <w:ind w:firstLine="0"/>
            </w:pPr>
            <w:r w:rsidRPr="00124EA5">
              <w:t>CAT-01/04/05</w:t>
            </w:r>
          </w:p>
        </w:tc>
      </w:tr>
      <w:tr w:rsidR="001A5E76" w:rsidRPr="00124EA5" w14:paraId="78F15B5E" w14:textId="77777777" w:rsidTr="00B157D8">
        <w:trPr>
          <w:cantSplit/>
        </w:trPr>
        <w:tc>
          <w:tcPr>
            <w:tcW w:w="3114" w:type="dxa"/>
          </w:tcPr>
          <w:p w14:paraId="658D5A69" w14:textId="77777777" w:rsidR="001A5E76" w:rsidRPr="00124EA5" w:rsidRDefault="001A5E76" w:rsidP="00B157D8">
            <w:pPr>
              <w:spacing w:line="360" w:lineRule="auto"/>
              <w:ind w:firstLine="0"/>
            </w:pPr>
            <w:r w:rsidRPr="00124EA5">
              <w:lastRenderedPageBreak/>
              <w:t>PriorityResponse</w:t>
            </w:r>
          </w:p>
        </w:tc>
        <w:tc>
          <w:tcPr>
            <w:tcW w:w="4111" w:type="dxa"/>
          </w:tcPr>
          <w:p w14:paraId="7AD2692C" w14:textId="77777777" w:rsidR="001A5E76" w:rsidRPr="00124EA5" w:rsidRDefault="001A5E76" w:rsidP="00B157D8">
            <w:pPr>
              <w:spacing w:line="360" w:lineRule="auto"/>
              <w:ind w:firstLine="0"/>
            </w:pPr>
            <w:r w:rsidRPr="00124EA5">
              <w:t>priority_id, priority_code, priority_level, priority_name, description, is_active</w:t>
            </w:r>
          </w:p>
        </w:tc>
        <w:tc>
          <w:tcPr>
            <w:tcW w:w="1791" w:type="dxa"/>
          </w:tcPr>
          <w:p w14:paraId="7519C6ED" w14:textId="77777777" w:rsidR="001A5E76" w:rsidRPr="00124EA5" w:rsidRDefault="001A5E76" w:rsidP="00B157D8">
            <w:pPr>
              <w:spacing w:line="360" w:lineRule="auto"/>
              <w:ind w:firstLine="0"/>
            </w:pPr>
            <w:r w:rsidRPr="00124EA5">
              <w:t>CAT-02/06/07</w:t>
            </w:r>
          </w:p>
        </w:tc>
      </w:tr>
      <w:tr w:rsidR="001A5E76" w:rsidRPr="00124EA5" w14:paraId="2FE0E5BE" w14:textId="77777777" w:rsidTr="00B157D8">
        <w:trPr>
          <w:cantSplit/>
        </w:trPr>
        <w:tc>
          <w:tcPr>
            <w:tcW w:w="3114" w:type="dxa"/>
          </w:tcPr>
          <w:p w14:paraId="5E4B2D4B" w14:textId="77777777" w:rsidR="001A5E76" w:rsidRPr="00124EA5" w:rsidRDefault="001A5E76" w:rsidP="00B157D8">
            <w:pPr>
              <w:spacing w:line="360" w:lineRule="auto"/>
              <w:ind w:firstLine="0"/>
            </w:pPr>
            <w:r w:rsidRPr="00124EA5">
              <w:t>DepartmentResponse</w:t>
            </w:r>
          </w:p>
        </w:tc>
        <w:tc>
          <w:tcPr>
            <w:tcW w:w="4111" w:type="dxa"/>
          </w:tcPr>
          <w:p w14:paraId="051571BD" w14:textId="77777777" w:rsidR="001A5E76" w:rsidRPr="00F311E6" w:rsidRDefault="001A5E76" w:rsidP="00B157D8">
            <w:pPr>
              <w:spacing w:line="360" w:lineRule="auto"/>
              <w:ind w:firstLine="0"/>
              <w:rPr>
                <w:lang w:val="vi-VN"/>
              </w:rPr>
            </w:pPr>
            <w:r w:rsidRPr="00124EA5">
              <w:t>department_id, department_name, description, is_active</w:t>
            </w:r>
          </w:p>
        </w:tc>
        <w:tc>
          <w:tcPr>
            <w:tcW w:w="1791" w:type="dxa"/>
          </w:tcPr>
          <w:p w14:paraId="22B90AD2" w14:textId="77777777" w:rsidR="001A5E76" w:rsidRPr="00124EA5" w:rsidRDefault="001A5E76" w:rsidP="00B157D8">
            <w:pPr>
              <w:spacing w:line="360" w:lineRule="auto"/>
              <w:ind w:firstLine="0"/>
            </w:pPr>
            <w:r w:rsidRPr="00124EA5">
              <w:t>ADM-03/07; lồng trong UserDetailResponse</w:t>
            </w:r>
          </w:p>
        </w:tc>
      </w:tr>
      <w:tr w:rsidR="001A5E76" w:rsidRPr="00124EA5" w14:paraId="6D335DCA" w14:textId="77777777" w:rsidTr="00B157D8">
        <w:trPr>
          <w:cantSplit/>
        </w:trPr>
        <w:tc>
          <w:tcPr>
            <w:tcW w:w="3114" w:type="dxa"/>
          </w:tcPr>
          <w:p w14:paraId="61DA807D" w14:textId="77777777" w:rsidR="001A5E76" w:rsidRPr="00124EA5" w:rsidRDefault="001A5E76" w:rsidP="00B157D8">
            <w:pPr>
              <w:spacing w:line="360" w:lineRule="auto"/>
              <w:ind w:firstLine="0"/>
            </w:pPr>
            <w:r w:rsidRPr="00124EA5">
              <w:t>RoleResponse</w:t>
            </w:r>
          </w:p>
        </w:tc>
        <w:tc>
          <w:tcPr>
            <w:tcW w:w="4111" w:type="dxa"/>
          </w:tcPr>
          <w:p w14:paraId="16802CC8" w14:textId="77777777" w:rsidR="001A5E76" w:rsidRPr="00124EA5" w:rsidRDefault="001A5E76" w:rsidP="00B157D8">
            <w:pPr>
              <w:spacing w:line="360" w:lineRule="auto"/>
              <w:ind w:firstLine="0"/>
            </w:pPr>
            <w:r w:rsidRPr="00124EA5">
              <w:t>role_id, role_code, role_name, description, is_active</w:t>
            </w:r>
          </w:p>
        </w:tc>
        <w:tc>
          <w:tcPr>
            <w:tcW w:w="1791" w:type="dxa"/>
          </w:tcPr>
          <w:p w14:paraId="4E42A150" w14:textId="77777777" w:rsidR="001A5E76" w:rsidRPr="00124EA5" w:rsidRDefault="001A5E76" w:rsidP="00B157D8">
            <w:pPr>
              <w:spacing w:line="360" w:lineRule="auto"/>
              <w:ind w:firstLine="0"/>
            </w:pPr>
            <w:r w:rsidRPr="00124EA5">
              <w:t>ADM-04/06; lồng trong UserDetailResponse</w:t>
            </w:r>
          </w:p>
        </w:tc>
      </w:tr>
      <w:tr w:rsidR="001A5E76" w:rsidRPr="00124EA5" w14:paraId="4DD99FED" w14:textId="77777777" w:rsidTr="00B157D8">
        <w:trPr>
          <w:cantSplit/>
        </w:trPr>
        <w:tc>
          <w:tcPr>
            <w:tcW w:w="3114" w:type="dxa"/>
          </w:tcPr>
          <w:p w14:paraId="66A20584" w14:textId="77777777" w:rsidR="001A5E76" w:rsidRPr="00124EA5" w:rsidRDefault="001A5E76" w:rsidP="00B157D8">
            <w:pPr>
              <w:spacing w:line="360" w:lineRule="auto"/>
              <w:ind w:firstLine="0"/>
            </w:pPr>
            <w:r w:rsidRPr="00124EA5">
              <w:t>TicketStatusResponse</w:t>
            </w:r>
          </w:p>
        </w:tc>
        <w:tc>
          <w:tcPr>
            <w:tcW w:w="4111" w:type="dxa"/>
          </w:tcPr>
          <w:p w14:paraId="70BA91F6" w14:textId="77777777" w:rsidR="001A5E76" w:rsidRPr="00124EA5" w:rsidRDefault="001A5E76" w:rsidP="00B157D8">
            <w:pPr>
              <w:spacing w:line="360" w:lineRule="auto"/>
              <w:ind w:firstLine="0"/>
            </w:pPr>
            <w:r w:rsidRPr="00124EA5">
              <w:t>status_code, status_name, is_terminal, description</w:t>
            </w:r>
          </w:p>
        </w:tc>
        <w:tc>
          <w:tcPr>
            <w:tcW w:w="1791" w:type="dxa"/>
          </w:tcPr>
          <w:p w14:paraId="407E719E" w14:textId="77777777" w:rsidR="001A5E76" w:rsidRPr="00124EA5" w:rsidRDefault="001A5E76" w:rsidP="00B157D8">
            <w:pPr>
              <w:spacing w:line="360" w:lineRule="auto"/>
              <w:ind w:firstLine="0"/>
            </w:pPr>
            <w:r w:rsidRPr="00124EA5">
              <w:t>CAT-03</w:t>
            </w:r>
          </w:p>
        </w:tc>
      </w:tr>
      <w:tr w:rsidR="001A5E76" w:rsidRPr="00124EA5" w14:paraId="21BE1D10" w14:textId="77777777" w:rsidTr="00B157D8">
        <w:trPr>
          <w:cantSplit/>
        </w:trPr>
        <w:tc>
          <w:tcPr>
            <w:tcW w:w="3114" w:type="dxa"/>
          </w:tcPr>
          <w:p w14:paraId="30D925A9" w14:textId="77777777" w:rsidR="001A5E76" w:rsidRPr="00124EA5" w:rsidRDefault="001A5E76" w:rsidP="00B157D8">
            <w:pPr>
              <w:spacing w:line="360" w:lineRule="auto"/>
              <w:ind w:firstLine="0"/>
            </w:pPr>
            <w:r w:rsidRPr="00124EA5">
              <w:t>TicketSummaryResponse</w:t>
            </w:r>
          </w:p>
        </w:tc>
        <w:tc>
          <w:tcPr>
            <w:tcW w:w="4111" w:type="dxa"/>
          </w:tcPr>
          <w:p w14:paraId="158680B7" w14:textId="77777777" w:rsidR="001A5E76" w:rsidRPr="00124EA5" w:rsidRDefault="001A5E76" w:rsidP="00B157D8">
            <w:pPr>
              <w:spacing w:line="360" w:lineRule="auto"/>
              <w:ind w:firstLine="0"/>
            </w:pPr>
            <w:r w:rsidRPr="00124EA5">
              <w:t>ticket_id, ticket_code, title, category, priority, status, requester, current_assignee, created_at, updated_at</w:t>
            </w:r>
          </w:p>
        </w:tc>
        <w:tc>
          <w:tcPr>
            <w:tcW w:w="1791" w:type="dxa"/>
          </w:tcPr>
          <w:p w14:paraId="6404A86C" w14:textId="77777777" w:rsidR="001A5E76" w:rsidRPr="00124EA5" w:rsidRDefault="001A5E76" w:rsidP="00B157D8">
            <w:pPr>
              <w:spacing w:line="360" w:lineRule="auto"/>
              <w:ind w:firstLine="0"/>
            </w:pPr>
            <w:r w:rsidRPr="00124EA5">
              <w:t>TKT-02</w:t>
            </w:r>
          </w:p>
        </w:tc>
      </w:tr>
      <w:tr w:rsidR="001A5E76" w:rsidRPr="00124EA5" w14:paraId="3DC57F40" w14:textId="77777777" w:rsidTr="00B157D8">
        <w:trPr>
          <w:cantSplit/>
        </w:trPr>
        <w:tc>
          <w:tcPr>
            <w:tcW w:w="3114" w:type="dxa"/>
          </w:tcPr>
          <w:p w14:paraId="156DC2E3" w14:textId="77777777" w:rsidR="001A5E76" w:rsidRPr="00124EA5" w:rsidRDefault="001A5E76" w:rsidP="00B157D8">
            <w:pPr>
              <w:spacing w:line="360" w:lineRule="auto"/>
              <w:ind w:firstLine="0"/>
            </w:pPr>
            <w:r w:rsidRPr="00124EA5">
              <w:t>TicketDetailResponse</w:t>
            </w:r>
          </w:p>
        </w:tc>
        <w:tc>
          <w:tcPr>
            <w:tcW w:w="4111" w:type="dxa"/>
          </w:tcPr>
          <w:p w14:paraId="2EDA2A4D" w14:textId="77777777" w:rsidR="001A5E76" w:rsidRPr="00124EA5" w:rsidRDefault="001A5E76" w:rsidP="00B157D8">
            <w:pPr>
              <w:spacing w:line="360" w:lineRule="auto"/>
              <w:ind w:firstLine="0"/>
            </w:pPr>
            <w:r w:rsidRPr="00124EA5">
              <w:t>TicketSummary + description, first_response_at, closed_at, rejected_at/reason, permissions[], sla_summary</w:t>
            </w:r>
          </w:p>
        </w:tc>
        <w:tc>
          <w:tcPr>
            <w:tcW w:w="1791" w:type="dxa"/>
          </w:tcPr>
          <w:p w14:paraId="0295896B" w14:textId="77777777" w:rsidR="001A5E76" w:rsidRPr="00124EA5" w:rsidRDefault="001A5E76" w:rsidP="00B157D8">
            <w:pPr>
              <w:spacing w:line="360" w:lineRule="auto"/>
              <w:ind w:firstLine="0"/>
            </w:pPr>
            <w:r w:rsidRPr="00124EA5">
              <w:t>TKT-01/03; WF-*</w:t>
            </w:r>
          </w:p>
        </w:tc>
      </w:tr>
      <w:tr w:rsidR="001A5E76" w:rsidRPr="00124EA5" w14:paraId="3A172576" w14:textId="77777777" w:rsidTr="00B157D8">
        <w:trPr>
          <w:cantSplit/>
        </w:trPr>
        <w:tc>
          <w:tcPr>
            <w:tcW w:w="3114" w:type="dxa"/>
          </w:tcPr>
          <w:p w14:paraId="5CAF88A0" w14:textId="77777777" w:rsidR="001A5E76" w:rsidRPr="00124EA5" w:rsidRDefault="001A5E76" w:rsidP="00B157D8">
            <w:pPr>
              <w:spacing w:line="360" w:lineRule="auto"/>
              <w:ind w:firstLine="0"/>
            </w:pPr>
            <w:r w:rsidRPr="00124EA5">
              <w:t>AssignmentResponse</w:t>
            </w:r>
          </w:p>
        </w:tc>
        <w:tc>
          <w:tcPr>
            <w:tcW w:w="4111" w:type="dxa"/>
          </w:tcPr>
          <w:p w14:paraId="551952D1" w14:textId="77777777" w:rsidR="001A5E76" w:rsidRPr="00124EA5" w:rsidRDefault="001A5E76" w:rsidP="00B157D8">
            <w:pPr>
              <w:spacing w:line="360" w:lineRule="auto"/>
              <w:ind w:firstLine="0"/>
            </w:pPr>
            <w:r w:rsidRPr="00124EA5">
              <w:t>assignment_id, ticket_id, assignee, assigned_by, assigned_at, ended_at, is_current, reason</w:t>
            </w:r>
          </w:p>
        </w:tc>
        <w:tc>
          <w:tcPr>
            <w:tcW w:w="1791" w:type="dxa"/>
          </w:tcPr>
          <w:p w14:paraId="478AFCF5" w14:textId="77777777" w:rsidR="001A5E76" w:rsidRPr="00124EA5" w:rsidRDefault="001A5E76" w:rsidP="00B157D8">
            <w:pPr>
              <w:spacing w:line="360" w:lineRule="auto"/>
              <w:ind w:firstLine="0"/>
            </w:pPr>
            <w:r w:rsidRPr="00124EA5">
              <w:t>ASN-01/02</w:t>
            </w:r>
          </w:p>
        </w:tc>
      </w:tr>
      <w:tr w:rsidR="001A5E76" w:rsidRPr="00124EA5" w14:paraId="1B0E827B" w14:textId="77777777" w:rsidTr="00B157D8">
        <w:trPr>
          <w:cantSplit/>
        </w:trPr>
        <w:tc>
          <w:tcPr>
            <w:tcW w:w="3114" w:type="dxa"/>
          </w:tcPr>
          <w:p w14:paraId="2504ED45" w14:textId="77777777" w:rsidR="001A5E76" w:rsidRPr="00124EA5" w:rsidRDefault="001A5E76" w:rsidP="00B157D8">
            <w:pPr>
              <w:spacing w:line="360" w:lineRule="auto"/>
              <w:ind w:firstLine="0"/>
            </w:pPr>
            <w:r w:rsidRPr="00124EA5">
              <w:lastRenderedPageBreak/>
              <w:t>StatusHistoryResponse</w:t>
            </w:r>
          </w:p>
        </w:tc>
        <w:tc>
          <w:tcPr>
            <w:tcW w:w="4111" w:type="dxa"/>
          </w:tcPr>
          <w:p w14:paraId="490F3BE5" w14:textId="77777777" w:rsidR="001A5E76" w:rsidRPr="00124EA5" w:rsidRDefault="001A5E76" w:rsidP="00B157D8">
            <w:pPr>
              <w:spacing w:line="360" w:lineRule="auto"/>
              <w:ind w:firstLine="0"/>
            </w:pPr>
            <w:r w:rsidRPr="00124EA5">
              <w:t>history_id, from_status_code, to_status_code, changed_by, reason, changed_at</w:t>
            </w:r>
          </w:p>
        </w:tc>
        <w:tc>
          <w:tcPr>
            <w:tcW w:w="1791" w:type="dxa"/>
          </w:tcPr>
          <w:p w14:paraId="68799323" w14:textId="77777777" w:rsidR="001A5E76" w:rsidRPr="00124EA5" w:rsidRDefault="001A5E76" w:rsidP="00B157D8">
            <w:pPr>
              <w:spacing w:line="360" w:lineRule="auto"/>
              <w:ind w:firstLine="0"/>
            </w:pPr>
            <w:r w:rsidRPr="00124EA5">
              <w:t>TKT-06</w:t>
            </w:r>
          </w:p>
        </w:tc>
      </w:tr>
      <w:tr w:rsidR="001A5E76" w:rsidRPr="00124EA5" w14:paraId="17BD6305" w14:textId="77777777" w:rsidTr="00B157D8">
        <w:trPr>
          <w:cantSplit/>
        </w:trPr>
        <w:tc>
          <w:tcPr>
            <w:tcW w:w="3114" w:type="dxa"/>
          </w:tcPr>
          <w:p w14:paraId="16B05738" w14:textId="77777777" w:rsidR="001A5E76" w:rsidRPr="00124EA5" w:rsidRDefault="001A5E76" w:rsidP="00B157D8">
            <w:pPr>
              <w:spacing w:line="360" w:lineRule="auto"/>
              <w:ind w:firstLine="0"/>
            </w:pPr>
            <w:r w:rsidRPr="00124EA5">
              <w:t>CommentResponse</w:t>
            </w:r>
          </w:p>
        </w:tc>
        <w:tc>
          <w:tcPr>
            <w:tcW w:w="4111" w:type="dxa"/>
          </w:tcPr>
          <w:p w14:paraId="060EAB1B" w14:textId="77777777" w:rsidR="001A5E76" w:rsidRPr="00124EA5" w:rsidRDefault="001A5E76" w:rsidP="00B157D8">
            <w:pPr>
              <w:spacing w:line="360" w:lineRule="auto"/>
              <w:ind w:firstLine="0"/>
            </w:pPr>
            <w:r w:rsidRPr="00124EA5">
              <w:t>comment_id, ticket_id, author, content, visibility, comment_type, attachments[], created_at, updated_at</w:t>
            </w:r>
          </w:p>
        </w:tc>
        <w:tc>
          <w:tcPr>
            <w:tcW w:w="1791" w:type="dxa"/>
          </w:tcPr>
          <w:p w14:paraId="7BC6E147" w14:textId="77777777" w:rsidR="001A5E76" w:rsidRPr="00124EA5" w:rsidRDefault="001A5E76" w:rsidP="00B157D8">
            <w:pPr>
              <w:spacing w:line="360" w:lineRule="auto"/>
              <w:ind w:firstLine="0"/>
            </w:pPr>
            <w:r w:rsidRPr="00124EA5">
              <w:t>COM-01/02/03</w:t>
            </w:r>
          </w:p>
        </w:tc>
      </w:tr>
      <w:tr w:rsidR="001A5E76" w:rsidRPr="00124EA5" w14:paraId="74E66F3F" w14:textId="77777777" w:rsidTr="00B157D8">
        <w:trPr>
          <w:cantSplit/>
        </w:trPr>
        <w:tc>
          <w:tcPr>
            <w:tcW w:w="3114" w:type="dxa"/>
          </w:tcPr>
          <w:p w14:paraId="578C84F7" w14:textId="77777777" w:rsidR="001A5E76" w:rsidRPr="00124EA5" w:rsidRDefault="001A5E76" w:rsidP="00B157D8">
            <w:pPr>
              <w:spacing w:line="360" w:lineRule="auto"/>
              <w:ind w:firstLine="0"/>
            </w:pPr>
            <w:r w:rsidRPr="00124EA5">
              <w:t>AttachmentResponse</w:t>
            </w:r>
          </w:p>
        </w:tc>
        <w:tc>
          <w:tcPr>
            <w:tcW w:w="4111" w:type="dxa"/>
          </w:tcPr>
          <w:p w14:paraId="44D5E2E1" w14:textId="77777777" w:rsidR="001A5E76" w:rsidRPr="00124EA5" w:rsidRDefault="001A5E76" w:rsidP="00B157D8">
            <w:pPr>
              <w:spacing w:line="360" w:lineRule="auto"/>
              <w:ind w:firstLine="0"/>
            </w:pPr>
            <w:r w:rsidRPr="00124EA5">
              <w:t>attachment_id, ticket_id, comment_id, file_name, mime_type, file_size, uploaded_by, uploaded_at</w:t>
            </w:r>
          </w:p>
        </w:tc>
        <w:tc>
          <w:tcPr>
            <w:tcW w:w="1791" w:type="dxa"/>
          </w:tcPr>
          <w:p w14:paraId="5C6DA1D6" w14:textId="77777777" w:rsidR="001A5E76" w:rsidRPr="00124EA5" w:rsidRDefault="001A5E76" w:rsidP="00B157D8">
            <w:pPr>
              <w:spacing w:line="360" w:lineRule="auto"/>
              <w:ind w:firstLine="0"/>
            </w:pPr>
            <w:r w:rsidRPr="00124EA5">
              <w:t>ATT-01</w:t>
            </w:r>
          </w:p>
        </w:tc>
      </w:tr>
      <w:tr w:rsidR="001A5E76" w:rsidRPr="00124EA5" w14:paraId="55D4ED13" w14:textId="77777777" w:rsidTr="00B157D8">
        <w:trPr>
          <w:cantSplit/>
        </w:trPr>
        <w:tc>
          <w:tcPr>
            <w:tcW w:w="3114" w:type="dxa"/>
          </w:tcPr>
          <w:p w14:paraId="4746C24A" w14:textId="77777777" w:rsidR="001A5E76" w:rsidRPr="00124EA5" w:rsidRDefault="001A5E76" w:rsidP="00B157D8">
            <w:pPr>
              <w:spacing w:line="360" w:lineRule="auto"/>
              <w:ind w:firstLine="0"/>
            </w:pPr>
            <w:r w:rsidRPr="00124EA5">
              <w:t>TicketSLAResponse</w:t>
            </w:r>
          </w:p>
        </w:tc>
        <w:tc>
          <w:tcPr>
            <w:tcW w:w="4111" w:type="dxa"/>
          </w:tcPr>
          <w:p w14:paraId="00987B36" w14:textId="77777777" w:rsidR="001A5E76" w:rsidRPr="00124EA5" w:rsidRDefault="001A5E76" w:rsidP="00B157D8">
            <w:pPr>
              <w:spacing w:line="360" w:lineRule="auto"/>
              <w:ind w:firstLine="0"/>
            </w:pPr>
            <w:r w:rsidRPr="00124EA5">
              <w:t>ticket_id, response_sla, resolution_cycles[]; mỗi SLA có due_at/runtime_status/result/remaining_seconds</w:t>
            </w:r>
          </w:p>
        </w:tc>
        <w:tc>
          <w:tcPr>
            <w:tcW w:w="1791" w:type="dxa"/>
          </w:tcPr>
          <w:p w14:paraId="74BB706D" w14:textId="77777777" w:rsidR="001A5E76" w:rsidRPr="00124EA5" w:rsidRDefault="001A5E76" w:rsidP="00B157D8">
            <w:pPr>
              <w:spacing w:line="360" w:lineRule="auto"/>
              <w:ind w:firstLine="0"/>
            </w:pPr>
            <w:r w:rsidRPr="00124EA5">
              <w:t>SLA-01; TKT-03 tóm tắt</w:t>
            </w:r>
          </w:p>
        </w:tc>
      </w:tr>
      <w:tr w:rsidR="001A5E76" w:rsidRPr="00124EA5" w14:paraId="2F02F8CB" w14:textId="77777777" w:rsidTr="00B157D8">
        <w:trPr>
          <w:cantSplit/>
        </w:trPr>
        <w:tc>
          <w:tcPr>
            <w:tcW w:w="3114" w:type="dxa"/>
          </w:tcPr>
          <w:p w14:paraId="6497D16F" w14:textId="77777777" w:rsidR="001A5E76" w:rsidRPr="00124EA5" w:rsidRDefault="001A5E76" w:rsidP="00B157D8">
            <w:pPr>
              <w:tabs>
                <w:tab w:val="right" w:pos="2898"/>
              </w:tabs>
              <w:spacing w:line="360" w:lineRule="auto"/>
              <w:ind w:firstLine="0"/>
            </w:pPr>
            <w:r w:rsidRPr="00F311E6">
              <w:t>SLAEventResponse</w:t>
            </w:r>
          </w:p>
        </w:tc>
        <w:tc>
          <w:tcPr>
            <w:tcW w:w="4111" w:type="dxa"/>
          </w:tcPr>
          <w:p w14:paraId="2F4A7FDE" w14:textId="77777777" w:rsidR="001A5E76" w:rsidRDefault="001A5E76" w:rsidP="00B157D8">
            <w:pPr>
              <w:spacing w:line="360" w:lineRule="auto"/>
              <w:ind w:firstLine="0"/>
            </w:pPr>
            <w:r>
              <w:t>sla_event_id, ticket_sla_id, sla_type, cycle_no, ticket,</w:t>
            </w:r>
          </w:p>
          <w:p w14:paraId="58183ABE" w14:textId="77777777" w:rsidR="001A5E76" w:rsidRDefault="001A5E76" w:rsidP="00B157D8">
            <w:pPr>
              <w:spacing w:line="360" w:lineRule="auto"/>
              <w:ind w:firstLine="0"/>
            </w:pPr>
            <w:r>
              <w:t>due_at, effective_due_at, threshold_percent, state,</w:t>
            </w:r>
          </w:p>
          <w:p w14:paraId="349275B9" w14:textId="77777777" w:rsidR="001A5E76" w:rsidRPr="00124EA5" w:rsidRDefault="001A5E76" w:rsidP="00B157D8">
            <w:pPr>
              <w:spacing w:line="360" w:lineRule="auto"/>
              <w:ind w:firstLine="0"/>
            </w:pPr>
            <w:r>
              <w:t>triggered_at, current_assignee, recipients</w:t>
            </w:r>
          </w:p>
        </w:tc>
        <w:tc>
          <w:tcPr>
            <w:tcW w:w="1791" w:type="dxa"/>
          </w:tcPr>
          <w:p w14:paraId="71BB06DB" w14:textId="77777777" w:rsidR="001A5E76" w:rsidRPr="00124EA5" w:rsidRDefault="001A5E76" w:rsidP="00B157D8">
            <w:pPr>
              <w:spacing w:line="360" w:lineRule="auto"/>
              <w:ind w:firstLine="0"/>
            </w:pPr>
            <w:r w:rsidRPr="00124EA5">
              <w:t>SLA-02</w:t>
            </w:r>
          </w:p>
        </w:tc>
      </w:tr>
      <w:tr w:rsidR="001A5E76" w:rsidRPr="00124EA5" w14:paraId="76B8F4FC" w14:textId="77777777" w:rsidTr="00B157D8">
        <w:trPr>
          <w:cantSplit/>
        </w:trPr>
        <w:tc>
          <w:tcPr>
            <w:tcW w:w="3114" w:type="dxa"/>
          </w:tcPr>
          <w:p w14:paraId="200F59B1" w14:textId="77777777" w:rsidR="001A5E76" w:rsidRPr="00124EA5" w:rsidRDefault="001A5E76" w:rsidP="00B157D8">
            <w:pPr>
              <w:spacing w:line="360" w:lineRule="auto"/>
              <w:ind w:firstLine="0"/>
            </w:pPr>
            <w:r w:rsidRPr="00124EA5">
              <w:t>NotificationResponse</w:t>
            </w:r>
          </w:p>
        </w:tc>
        <w:tc>
          <w:tcPr>
            <w:tcW w:w="4111" w:type="dxa"/>
          </w:tcPr>
          <w:p w14:paraId="07F09BE5" w14:textId="77777777" w:rsidR="001A5E76" w:rsidRPr="00124EA5" w:rsidRDefault="001A5E76" w:rsidP="00B157D8">
            <w:pPr>
              <w:spacing w:line="360" w:lineRule="auto"/>
              <w:ind w:firstLine="0"/>
            </w:pPr>
            <w:r w:rsidRPr="00124EA5">
              <w:t>notification_id, ticket_id, sla_event_id, type, title, message, is_read, created_at, updated_at</w:t>
            </w:r>
          </w:p>
        </w:tc>
        <w:tc>
          <w:tcPr>
            <w:tcW w:w="1791" w:type="dxa"/>
          </w:tcPr>
          <w:p w14:paraId="34994355" w14:textId="77777777" w:rsidR="001A5E76" w:rsidRPr="00124EA5" w:rsidRDefault="001A5E76" w:rsidP="00B157D8">
            <w:pPr>
              <w:spacing w:line="360" w:lineRule="auto"/>
              <w:ind w:firstLine="0"/>
            </w:pPr>
            <w:r w:rsidRPr="00124EA5">
              <w:t>NTF-01/02</w:t>
            </w:r>
          </w:p>
        </w:tc>
      </w:tr>
      <w:tr w:rsidR="001A5E76" w:rsidRPr="00124EA5" w14:paraId="392B6E9A" w14:textId="77777777" w:rsidTr="00B157D8">
        <w:trPr>
          <w:cantSplit/>
        </w:trPr>
        <w:tc>
          <w:tcPr>
            <w:tcW w:w="3114" w:type="dxa"/>
          </w:tcPr>
          <w:p w14:paraId="309B50F9" w14:textId="77777777" w:rsidR="001A5E76" w:rsidRPr="00124EA5" w:rsidRDefault="001A5E76" w:rsidP="00B157D8">
            <w:pPr>
              <w:spacing w:line="360" w:lineRule="auto"/>
              <w:ind w:firstLine="0"/>
            </w:pPr>
            <w:r w:rsidRPr="00124EA5">
              <w:t>RatingResponse</w:t>
            </w:r>
          </w:p>
        </w:tc>
        <w:tc>
          <w:tcPr>
            <w:tcW w:w="4111" w:type="dxa"/>
          </w:tcPr>
          <w:p w14:paraId="517E29D0" w14:textId="77777777" w:rsidR="001A5E76" w:rsidRPr="00124EA5" w:rsidRDefault="001A5E76" w:rsidP="00B157D8">
            <w:pPr>
              <w:spacing w:line="360" w:lineRule="auto"/>
              <w:ind w:firstLine="0"/>
            </w:pPr>
            <w:r w:rsidRPr="00124EA5">
              <w:t>rating_id, ticket_id, rated_by, score, comment, created_at</w:t>
            </w:r>
          </w:p>
        </w:tc>
        <w:tc>
          <w:tcPr>
            <w:tcW w:w="1791" w:type="dxa"/>
          </w:tcPr>
          <w:p w14:paraId="7016E3BB" w14:textId="77777777" w:rsidR="001A5E76" w:rsidRPr="00124EA5" w:rsidRDefault="001A5E76" w:rsidP="00B157D8">
            <w:pPr>
              <w:spacing w:line="360" w:lineRule="auto"/>
              <w:ind w:firstLine="0"/>
            </w:pPr>
            <w:r w:rsidRPr="00124EA5">
              <w:t>RAT-01/02</w:t>
            </w:r>
          </w:p>
        </w:tc>
      </w:tr>
      <w:tr w:rsidR="001A5E76" w:rsidRPr="00124EA5" w14:paraId="4777A7E4" w14:textId="77777777" w:rsidTr="00B157D8">
        <w:trPr>
          <w:cantSplit/>
        </w:trPr>
        <w:tc>
          <w:tcPr>
            <w:tcW w:w="3114" w:type="dxa"/>
          </w:tcPr>
          <w:p w14:paraId="523ED28D" w14:textId="77777777" w:rsidR="001A5E76" w:rsidRPr="00124EA5" w:rsidRDefault="001A5E76" w:rsidP="00B157D8">
            <w:pPr>
              <w:spacing w:line="360" w:lineRule="auto"/>
              <w:ind w:firstLine="0"/>
            </w:pPr>
            <w:r w:rsidRPr="00124EA5">
              <w:lastRenderedPageBreak/>
              <w:t>AuditLogResponse</w:t>
            </w:r>
          </w:p>
        </w:tc>
        <w:tc>
          <w:tcPr>
            <w:tcW w:w="4111" w:type="dxa"/>
          </w:tcPr>
          <w:p w14:paraId="4F204570" w14:textId="77777777" w:rsidR="001A5E76" w:rsidRPr="00124EA5" w:rsidRDefault="001A5E76" w:rsidP="00B157D8">
            <w:pPr>
              <w:spacing w:line="360" w:lineRule="auto"/>
              <w:ind w:firstLine="0"/>
            </w:pPr>
            <w:r w:rsidRPr="00124EA5">
              <w:t>audit_id, actor_user_id, ticket_id, action_code, entity_type/id, old/new value, reason, ip_address, created_at</w:t>
            </w:r>
          </w:p>
        </w:tc>
        <w:tc>
          <w:tcPr>
            <w:tcW w:w="1791" w:type="dxa"/>
          </w:tcPr>
          <w:p w14:paraId="2414A7D7" w14:textId="77777777" w:rsidR="001A5E76" w:rsidRPr="00124EA5" w:rsidRDefault="001A5E76" w:rsidP="00B157D8">
            <w:pPr>
              <w:spacing w:line="360" w:lineRule="auto"/>
              <w:ind w:firstLine="0"/>
            </w:pPr>
            <w:r w:rsidRPr="00124EA5">
              <w:t>ADM-08</w:t>
            </w:r>
          </w:p>
        </w:tc>
      </w:tr>
      <w:tr w:rsidR="001A5E76" w:rsidRPr="00124EA5" w14:paraId="26CE8795" w14:textId="77777777" w:rsidTr="00B157D8">
        <w:trPr>
          <w:cantSplit/>
        </w:trPr>
        <w:tc>
          <w:tcPr>
            <w:tcW w:w="3114" w:type="dxa"/>
          </w:tcPr>
          <w:p w14:paraId="5470A5ED" w14:textId="77777777" w:rsidR="001A5E76" w:rsidRPr="00124EA5" w:rsidRDefault="001A5E76" w:rsidP="00B157D8">
            <w:pPr>
              <w:spacing w:line="360" w:lineRule="auto"/>
              <w:ind w:firstLine="0"/>
            </w:pPr>
            <w:r w:rsidRPr="00124EA5">
              <w:t>DashboardOverviewResponse</w:t>
            </w:r>
          </w:p>
        </w:tc>
        <w:tc>
          <w:tcPr>
            <w:tcW w:w="4111" w:type="dxa"/>
          </w:tcPr>
          <w:p w14:paraId="009A559C" w14:textId="77777777" w:rsidR="001A5E76" w:rsidRPr="00124EA5" w:rsidRDefault="001A5E76" w:rsidP="00B157D8">
            <w:pPr>
              <w:spacing w:line="360" w:lineRule="auto"/>
              <w:ind w:firstLine="0"/>
            </w:pPr>
            <w:r w:rsidRPr="00124EA5">
              <w:t>period, ticket_counts, by_status, by_category, by_priority, average_resolution_minutes</w:t>
            </w:r>
          </w:p>
        </w:tc>
        <w:tc>
          <w:tcPr>
            <w:tcW w:w="1791" w:type="dxa"/>
          </w:tcPr>
          <w:p w14:paraId="3BD2F35A" w14:textId="77777777" w:rsidR="001A5E76" w:rsidRPr="00124EA5" w:rsidRDefault="001A5E76" w:rsidP="00B157D8">
            <w:pPr>
              <w:spacing w:line="360" w:lineRule="auto"/>
              <w:ind w:firstLine="0"/>
            </w:pPr>
            <w:r w:rsidRPr="00124EA5">
              <w:t>RPT-01</w:t>
            </w:r>
          </w:p>
        </w:tc>
      </w:tr>
      <w:tr w:rsidR="001A5E76" w:rsidRPr="00124EA5" w14:paraId="208A7A75" w14:textId="77777777" w:rsidTr="00B157D8">
        <w:trPr>
          <w:cantSplit/>
        </w:trPr>
        <w:tc>
          <w:tcPr>
            <w:tcW w:w="3114" w:type="dxa"/>
          </w:tcPr>
          <w:p w14:paraId="5C3433CC" w14:textId="77777777" w:rsidR="001A5E76" w:rsidRPr="00124EA5" w:rsidRDefault="001A5E76" w:rsidP="00B157D8">
            <w:pPr>
              <w:spacing w:line="360" w:lineRule="auto"/>
              <w:ind w:firstLine="0"/>
            </w:pPr>
            <w:r w:rsidRPr="00124EA5">
              <w:t>SLAPerformanceResponse</w:t>
            </w:r>
          </w:p>
        </w:tc>
        <w:tc>
          <w:tcPr>
            <w:tcW w:w="4111" w:type="dxa"/>
          </w:tcPr>
          <w:p w14:paraId="59B3FCB0" w14:textId="77777777" w:rsidR="001A5E76" w:rsidRPr="00124EA5" w:rsidRDefault="001A5E76" w:rsidP="00B157D8">
            <w:pPr>
              <w:spacing w:line="360" w:lineRule="auto"/>
              <w:ind w:firstLine="0"/>
            </w:pPr>
            <w:r w:rsidRPr="00124EA5">
              <w:t>period, response/resolution MET-BREACHED counts and rates, excluded_not_applicable, trend[]</w:t>
            </w:r>
          </w:p>
        </w:tc>
        <w:tc>
          <w:tcPr>
            <w:tcW w:w="1791" w:type="dxa"/>
          </w:tcPr>
          <w:p w14:paraId="68F1D522" w14:textId="77777777" w:rsidR="001A5E76" w:rsidRPr="00124EA5" w:rsidRDefault="001A5E76" w:rsidP="00B157D8">
            <w:pPr>
              <w:spacing w:line="360" w:lineRule="auto"/>
              <w:ind w:firstLine="0"/>
            </w:pPr>
            <w:r w:rsidRPr="00124EA5">
              <w:t>RPT-02</w:t>
            </w:r>
          </w:p>
        </w:tc>
      </w:tr>
      <w:tr w:rsidR="001A5E76" w:rsidRPr="00124EA5" w14:paraId="0096A5EE" w14:textId="77777777" w:rsidTr="00B157D8">
        <w:trPr>
          <w:cantSplit/>
        </w:trPr>
        <w:tc>
          <w:tcPr>
            <w:tcW w:w="3114" w:type="dxa"/>
          </w:tcPr>
          <w:p w14:paraId="7B888CB4" w14:textId="77777777" w:rsidR="001A5E76" w:rsidRPr="00124EA5" w:rsidRDefault="001A5E76" w:rsidP="00B157D8">
            <w:pPr>
              <w:spacing w:line="360" w:lineRule="auto"/>
              <w:ind w:firstLine="0"/>
            </w:pPr>
            <w:r w:rsidRPr="00124EA5">
              <w:t>BulkUpdateResponse</w:t>
            </w:r>
          </w:p>
        </w:tc>
        <w:tc>
          <w:tcPr>
            <w:tcW w:w="4111" w:type="dxa"/>
          </w:tcPr>
          <w:p w14:paraId="408ACA0E" w14:textId="77777777" w:rsidR="001A5E76" w:rsidRPr="00124EA5" w:rsidRDefault="001A5E76" w:rsidP="00B157D8">
            <w:pPr>
              <w:spacing w:line="360" w:lineRule="auto"/>
              <w:ind w:firstLine="0"/>
            </w:pPr>
            <w:r w:rsidRPr="00124EA5">
              <w:t>updated_count</w:t>
            </w:r>
          </w:p>
        </w:tc>
        <w:tc>
          <w:tcPr>
            <w:tcW w:w="1791" w:type="dxa"/>
          </w:tcPr>
          <w:p w14:paraId="27764DE2" w14:textId="77777777" w:rsidR="001A5E76" w:rsidRPr="00124EA5" w:rsidRDefault="001A5E76" w:rsidP="00B157D8">
            <w:pPr>
              <w:spacing w:line="360" w:lineRule="auto"/>
              <w:ind w:firstLine="0"/>
            </w:pPr>
            <w:r w:rsidRPr="00124EA5">
              <w:t>NTF-03</w:t>
            </w:r>
          </w:p>
        </w:tc>
      </w:tr>
      <w:tr w:rsidR="001A5E76" w:rsidRPr="00124EA5" w14:paraId="1E894B79" w14:textId="77777777" w:rsidTr="00B157D8">
        <w:trPr>
          <w:cantSplit/>
        </w:trPr>
        <w:tc>
          <w:tcPr>
            <w:tcW w:w="3114" w:type="dxa"/>
          </w:tcPr>
          <w:p w14:paraId="2E68523C" w14:textId="77777777" w:rsidR="001A5E76" w:rsidRPr="00124EA5" w:rsidRDefault="001A5E76" w:rsidP="00B157D8">
            <w:pPr>
              <w:spacing w:line="360" w:lineRule="auto"/>
              <w:ind w:firstLine="0"/>
            </w:pPr>
            <w:r w:rsidRPr="00124EA5">
              <w:t>HealthResponse</w:t>
            </w:r>
          </w:p>
        </w:tc>
        <w:tc>
          <w:tcPr>
            <w:tcW w:w="4111" w:type="dxa"/>
          </w:tcPr>
          <w:p w14:paraId="7327992B" w14:textId="77777777" w:rsidR="001A5E76" w:rsidRPr="00124EA5" w:rsidRDefault="001A5E76" w:rsidP="00B157D8">
            <w:pPr>
              <w:spacing w:line="360" w:lineRule="auto"/>
              <w:ind w:firstLine="0"/>
            </w:pPr>
            <w:r w:rsidRPr="00124EA5">
              <w:t>status, timestamp; ready có dependencies[]</w:t>
            </w:r>
          </w:p>
        </w:tc>
        <w:tc>
          <w:tcPr>
            <w:tcW w:w="1791" w:type="dxa"/>
          </w:tcPr>
          <w:p w14:paraId="512BF600" w14:textId="77777777" w:rsidR="001A5E76" w:rsidRPr="00124EA5" w:rsidRDefault="001A5E76" w:rsidP="00B157D8">
            <w:pPr>
              <w:spacing w:line="360" w:lineRule="auto"/>
              <w:ind w:firstLine="0"/>
            </w:pPr>
            <w:r w:rsidRPr="00124EA5">
              <w:t>SYS-01/02</w:t>
            </w:r>
          </w:p>
        </w:tc>
      </w:tr>
    </w:tbl>
    <w:p w14:paraId="121CF1AC" w14:textId="5A468237" w:rsidR="00F52733" w:rsidRDefault="001A5E76" w:rsidP="000D0799">
      <w:pPr>
        <w:spacing w:before="160"/>
        <w:rPr>
          <w:lang w:val="vi-VN"/>
        </w:rPr>
      </w:pPr>
      <w:r>
        <w:t>Quy tắc serialization: Response không trả password_hash, storage_path nội bộ, refresh token ngoài AUTH-01/02, INTERNAL comment cho Requester hoặc dữ liệu audit nhạy cảm. Enum và datetime phải giữ đúng dạng đã mô tả trong Data Dictionary.</w:t>
      </w:r>
    </w:p>
    <w:p w14:paraId="4B6F37FF" w14:textId="74247001" w:rsidR="007B6833" w:rsidRDefault="007B6833" w:rsidP="00E32CD3">
      <w:pPr>
        <w:pStyle w:val="Heading3"/>
        <w:numPr>
          <w:ilvl w:val="0"/>
          <w:numId w:val="112"/>
        </w:numPr>
        <w:spacing w:before="0" w:after="0"/>
        <w:ind w:left="851" w:hanging="851"/>
      </w:pPr>
      <w:bookmarkStart w:id="136" w:name="_Toc242419060"/>
      <w:r>
        <w:t>HTTP status và danh mục mã lỗi</w:t>
      </w:r>
      <w:bookmarkEnd w:id="136"/>
    </w:p>
    <w:p w14:paraId="04C40A95" w14:textId="37646A89" w:rsidR="007B6833" w:rsidRPr="00951C7A" w:rsidRDefault="00951C7A" w:rsidP="00951C7A">
      <w:pPr>
        <w:pStyle w:val="Caption"/>
        <w:rPr>
          <w:lang w:val="vi-VN"/>
        </w:rPr>
      </w:pPr>
      <w:bookmarkStart w:id="137" w:name="_Toc242423376"/>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36</w:t>
      </w:r>
      <w:r>
        <w:fldChar w:fldCharType="end"/>
      </w:r>
      <w:r>
        <w:rPr>
          <w:lang w:val="vi-VN"/>
        </w:rPr>
        <w:t>.</w:t>
      </w:r>
      <w:r w:rsidRPr="002644CA">
        <w:rPr>
          <w:lang w:val="vi-VN"/>
        </w:rPr>
        <w:t>HTTP status</w:t>
      </w:r>
      <w:bookmarkEnd w:id="137"/>
    </w:p>
    <w:tbl>
      <w:tblPr>
        <w:tblStyle w:val="TableGrid"/>
        <w:tblW w:w="0" w:type="auto"/>
        <w:tblLook w:val="04A0" w:firstRow="1" w:lastRow="0" w:firstColumn="1" w:lastColumn="0" w:noHBand="0" w:noVBand="1"/>
      </w:tblPr>
      <w:tblGrid>
        <w:gridCol w:w="2832"/>
        <w:gridCol w:w="6518"/>
      </w:tblGrid>
      <w:tr w:rsidR="007B6833" w:rsidRPr="009365ED" w14:paraId="1CF302A1" w14:textId="77777777" w:rsidTr="00416A14">
        <w:trPr>
          <w:cantSplit/>
          <w:tblHeader/>
        </w:trPr>
        <w:tc>
          <w:tcPr>
            <w:tcW w:w="0" w:type="auto"/>
          </w:tcPr>
          <w:p w14:paraId="6FD69A8B" w14:textId="77777777" w:rsidR="007B6833" w:rsidRPr="009365ED" w:rsidRDefault="007B6833" w:rsidP="00416A14">
            <w:pPr>
              <w:spacing w:line="360" w:lineRule="auto"/>
              <w:ind w:firstLine="0"/>
              <w:jc w:val="center"/>
              <w:rPr>
                <w:b/>
                <w:bCs/>
              </w:rPr>
            </w:pPr>
            <w:r w:rsidRPr="009365ED">
              <w:rPr>
                <w:b/>
                <w:bCs/>
              </w:rPr>
              <w:t>HTTP status</w:t>
            </w:r>
          </w:p>
        </w:tc>
        <w:tc>
          <w:tcPr>
            <w:tcW w:w="0" w:type="auto"/>
          </w:tcPr>
          <w:p w14:paraId="16F3AAFA" w14:textId="77777777" w:rsidR="007B6833" w:rsidRPr="009365ED" w:rsidRDefault="007B6833" w:rsidP="00416A14">
            <w:pPr>
              <w:spacing w:line="360" w:lineRule="auto"/>
              <w:ind w:firstLine="0"/>
              <w:jc w:val="center"/>
              <w:rPr>
                <w:b/>
                <w:bCs/>
              </w:rPr>
            </w:pPr>
            <w:r w:rsidRPr="009365ED">
              <w:rPr>
                <w:b/>
                <w:bCs/>
              </w:rPr>
              <w:t>Cách sử dụng trong hệ thống</w:t>
            </w:r>
          </w:p>
        </w:tc>
      </w:tr>
      <w:tr w:rsidR="007B6833" w:rsidRPr="009365ED" w14:paraId="59009582" w14:textId="77777777" w:rsidTr="00416A14">
        <w:trPr>
          <w:cantSplit/>
        </w:trPr>
        <w:tc>
          <w:tcPr>
            <w:tcW w:w="0" w:type="auto"/>
          </w:tcPr>
          <w:p w14:paraId="31B88ABE" w14:textId="77777777" w:rsidR="007B6833" w:rsidRPr="009365ED" w:rsidRDefault="007B6833" w:rsidP="00416A14">
            <w:pPr>
              <w:spacing w:line="360" w:lineRule="auto"/>
              <w:ind w:firstLine="0"/>
            </w:pPr>
            <w:r w:rsidRPr="009365ED">
              <w:t>200 OK</w:t>
            </w:r>
          </w:p>
        </w:tc>
        <w:tc>
          <w:tcPr>
            <w:tcW w:w="0" w:type="auto"/>
          </w:tcPr>
          <w:p w14:paraId="0FAF73F7" w14:textId="77777777" w:rsidR="007B6833" w:rsidRPr="009365ED" w:rsidRDefault="007B6833" w:rsidP="00416A14">
            <w:pPr>
              <w:spacing w:line="360" w:lineRule="auto"/>
              <w:ind w:firstLine="0"/>
            </w:pPr>
            <w:r w:rsidRPr="009365ED">
              <w:t>GET/PATCH/PUT/POST action thành công và có body.</w:t>
            </w:r>
          </w:p>
        </w:tc>
      </w:tr>
      <w:tr w:rsidR="007B6833" w:rsidRPr="009365ED" w14:paraId="792D89B1" w14:textId="77777777" w:rsidTr="00416A14">
        <w:trPr>
          <w:cantSplit/>
        </w:trPr>
        <w:tc>
          <w:tcPr>
            <w:tcW w:w="0" w:type="auto"/>
          </w:tcPr>
          <w:p w14:paraId="067480B6" w14:textId="77777777" w:rsidR="007B6833" w:rsidRPr="009365ED" w:rsidRDefault="007B6833" w:rsidP="00416A14">
            <w:pPr>
              <w:spacing w:line="360" w:lineRule="auto"/>
              <w:ind w:firstLine="0"/>
            </w:pPr>
            <w:r w:rsidRPr="009365ED">
              <w:t>201 Created</w:t>
            </w:r>
          </w:p>
        </w:tc>
        <w:tc>
          <w:tcPr>
            <w:tcW w:w="0" w:type="auto"/>
          </w:tcPr>
          <w:p w14:paraId="3E7A697C" w14:textId="77777777" w:rsidR="007B6833" w:rsidRPr="009365ED" w:rsidRDefault="007B6833" w:rsidP="00416A14">
            <w:pPr>
              <w:spacing w:line="360" w:lineRule="auto"/>
              <w:ind w:firstLine="0"/>
            </w:pPr>
            <w:r w:rsidRPr="009365ED">
              <w:t>Tạo Ticket, Comment, Attachment, Rating thành công.</w:t>
            </w:r>
          </w:p>
        </w:tc>
      </w:tr>
      <w:tr w:rsidR="007B6833" w:rsidRPr="009365ED" w14:paraId="172E9B34" w14:textId="77777777" w:rsidTr="00416A14">
        <w:trPr>
          <w:cantSplit/>
        </w:trPr>
        <w:tc>
          <w:tcPr>
            <w:tcW w:w="0" w:type="auto"/>
          </w:tcPr>
          <w:p w14:paraId="63084EB9" w14:textId="77777777" w:rsidR="007B6833" w:rsidRPr="009365ED" w:rsidRDefault="007B6833" w:rsidP="00416A14">
            <w:pPr>
              <w:spacing w:line="360" w:lineRule="auto"/>
              <w:ind w:firstLine="0"/>
            </w:pPr>
            <w:r w:rsidRPr="009365ED">
              <w:t>204 No Content</w:t>
            </w:r>
          </w:p>
        </w:tc>
        <w:tc>
          <w:tcPr>
            <w:tcW w:w="0" w:type="auto"/>
          </w:tcPr>
          <w:p w14:paraId="50C10020" w14:textId="77777777" w:rsidR="007B6833" w:rsidRPr="009365ED" w:rsidRDefault="007B6833" w:rsidP="00416A14">
            <w:pPr>
              <w:spacing w:line="360" w:lineRule="auto"/>
              <w:ind w:firstLine="0"/>
            </w:pPr>
            <w:r w:rsidRPr="009365ED">
              <w:t>Logout hoặc xóa/thu hồi thành công; không trả response body.</w:t>
            </w:r>
          </w:p>
        </w:tc>
      </w:tr>
      <w:tr w:rsidR="007B6833" w:rsidRPr="009365ED" w14:paraId="6C998325" w14:textId="77777777" w:rsidTr="00416A14">
        <w:trPr>
          <w:cantSplit/>
        </w:trPr>
        <w:tc>
          <w:tcPr>
            <w:tcW w:w="0" w:type="auto"/>
          </w:tcPr>
          <w:p w14:paraId="7204C99E" w14:textId="77777777" w:rsidR="007B6833" w:rsidRPr="009365ED" w:rsidRDefault="007B6833" w:rsidP="00416A14">
            <w:pPr>
              <w:spacing w:line="360" w:lineRule="auto"/>
              <w:ind w:firstLine="0"/>
            </w:pPr>
            <w:r w:rsidRPr="009365ED">
              <w:t>302 Found</w:t>
            </w:r>
          </w:p>
        </w:tc>
        <w:tc>
          <w:tcPr>
            <w:tcW w:w="0" w:type="auto"/>
          </w:tcPr>
          <w:p w14:paraId="3CB7A749" w14:textId="77777777" w:rsidR="007B6833" w:rsidRPr="009365ED" w:rsidRDefault="007B6833" w:rsidP="00416A14">
            <w:pPr>
              <w:spacing w:line="360" w:lineRule="auto"/>
              <w:ind w:firstLine="0"/>
            </w:pPr>
            <w:r w:rsidRPr="009365ED">
              <w:t>Tùy chọn khi redirect đến signed download URL ngắn hạn.</w:t>
            </w:r>
          </w:p>
        </w:tc>
      </w:tr>
      <w:tr w:rsidR="007B6833" w:rsidRPr="009365ED" w14:paraId="428FCB73" w14:textId="77777777" w:rsidTr="00416A14">
        <w:trPr>
          <w:cantSplit/>
        </w:trPr>
        <w:tc>
          <w:tcPr>
            <w:tcW w:w="0" w:type="auto"/>
          </w:tcPr>
          <w:p w14:paraId="5849044C" w14:textId="77777777" w:rsidR="007B6833" w:rsidRPr="009365ED" w:rsidRDefault="007B6833" w:rsidP="00416A14">
            <w:pPr>
              <w:spacing w:line="360" w:lineRule="auto"/>
              <w:ind w:firstLine="0"/>
            </w:pPr>
            <w:r w:rsidRPr="009365ED">
              <w:t>400 Bad Request</w:t>
            </w:r>
          </w:p>
        </w:tc>
        <w:tc>
          <w:tcPr>
            <w:tcW w:w="0" w:type="auto"/>
          </w:tcPr>
          <w:p w14:paraId="0436BA25" w14:textId="77777777" w:rsidR="007B6833" w:rsidRPr="009365ED" w:rsidRDefault="007B6833" w:rsidP="00416A14">
            <w:pPr>
              <w:spacing w:line="360" w:lineRule="auto"/>
              <w:ind w:firstLine="0"/>
            </w:pPr>
            <w:r w:rsidRPr="009365ED">
              <w:t>Request không thể phân tích hoặc vi phạm điều kiện tổng quát.</w:t>
            </w:r>
          </w:p>
        </w:tc>
      </w:tr>
      <w:tr w:rsidR="007B6833" w:rsidRPr="009365ED" w14:paraId="43220963" w14:textId="77777777" w:rsidTr="00416A14">
        <w:trPr>
          <w:cantSplit/>
        </w:trPr>
        <w:tc>
          <w:tcPr>
            <w:tcW w:w="0" w:type="auto"/>
          </w:tcPr>
          <w:p w14:paraId="217CC27C" w14:textId="77777777" w:rsidR="007B6833" w:rsidRPr="009365ED" w:rsidRDefault="007B6833" w:rsidP="00416A14">
            <w:pPr>
              <w:spacing w:line="360" w:lineRule="auto"/>
              <w:ind w:firstLine="0"/>
            </w:pPr>
            <w:r w:rsidRPr="009365ED">
              <w:t>401 Unauthorized</w:t>
            </w:r>
          </w:p>
        </w:tc>
        <w:tc>
          <w:tcPr>
            <w:tcW w:w="0" w:type="auto"/>
          </w:tcPr>
          <w:p w14:paraId="4A3DE25E" w14:textId="77777777" w:rsidR="007B6833" w:rsidRPr="009365ED" w:rsidRDefault="007B6833" w:rsidP="00416A14">
            <w:pPr>
              <w:spacing w:line="360" w:lineRule="auto"/>
              <w:ind w:firstLine="0"/>
            </w:pPr>
            <w:r w:rsidRPr="009365ED">
              <w:t>Thiếu/sai/hết hạn thông tin xác thực.</w:t>
            </w:r>
          </w:p>
        </w:tc>
      </w:tr>
      <w:tr w:rsidR="007B6833" w:rsidRPr="009365ED" w14:paraId="3AC993EC" w14:textId="77777777" w:rsidTr="00416A14">
        <w:trPr>
          <w:cantSplit/>
        </w:trPr>
        <w:tc>
          <w:tcPr>
            <w:tcW w:w="0" w:type="auto"/>
          </w:tcPr>
          <w:p w14:paraId="0BCF019F" w14:textId="77777777" w:rsidR="007B6833" w:rsidRPr="009365ED" w:rsidRDefault="007B6833" w:rsidP="00416A14">
            <w:pPr>
              <w:spacing w:line="360" w:lineRule="auto"/>
              <w:ind w:firstLine="0"/>
            </w:pPr>
            <w:r w:rsidRPr="009365ED">
              <w:lastRenderedPageBreak/>
              <w:t>403 Forbidden</w:t>
            </w:r>
          </w:p>
        </w:tc>
        <w:tc>
          <w:tcPr>
            <w:tcW w:w="0" w:type="auto"/>
          </w:tcPr>
          <w:p w14:paraId="1F7DDE65" w14:textId="77777777" w:rsidR="007B6833" w:rsidRPr="009365ED" w:rsidRDefault="007B6833" w:rsidP="00416A14">
            <w:pPr>
              <w:spacing w:line="360" w:lineRule="auto"/>
              <w:ind w:firstLine="0"/>
            </w:pPr>
            <w:r w:rsidRPr="009365ED">
              <w:t>Đã xác thực nhưng sai vai trò hoặc data scope.</w:t>
            </w:r>
          </w:p>
        </w:tc>
      </w:tr>
      <w:tr w:rsidR="007B6833" w:rsidRPr="009365ED" w14:paraId="560E90B7" w14:textId="77777777" w:rsidTr="00416A14">
        <w:trPr>
          <w:cantSplit/>
        </w:trPr>
        <w:tc>
          <w:tcPr>
            <w:tcW w:w="0" w:type="auto"/>
          </w:tcPr>
          <w:p w14:paraId="623C864B" w14:textId="77777777" w:rsidR="007B6833" w:rsidRPr="009365ED" w:rsidRDefault="007B6833" w:rsidP="00416A14">
            <w:pPr>
              <w:spacing w:line="360" w:lineRule="auto"/>
              <w:ind w:firstLine="0"/>
            </w:pPr>
            <w:r w:rsidRPr="009365ED">
              <w:t>404 Not Found</w:t>
            </w:r>
          </w:p>
        </w:tc>
        <w:tc>
          <w:tcPr>
            <w:tcW w:w="0" w:type="auto"/>
          </w:tcPr>
          <w:p w14:paraId="46F8E8FA" w14:textId="77777777" w:rsidR="007B6833" w:rsidRPr="009365ED" w:rsidRDefault="007B6833" w:rsidP="00416A14">
            <w:pPr>
              <w:spacing w:line="360" w:lineRule="auto"/>
              <w:ind w:firstLine="0"/>
            </w:pPr>
            <w:r w:rsidRPr="009365ED">
              <w:t>Tài nguyên không tồn tại hoặc bị ẩn để tránh lộ dữ liệu.</w:t>
            </w:r>
          </w:p>
        </w:tc>
      </w:tr>
      <w:tr w:rsidR="007B6833" w:rsidRPr="009365ED" w14:paraId="4D6C0968" w14:textId="77777777" w:rsidTr="00416A14">
        <w:trPr>
          <w:cantSplit/>
        </w:trPr>
        <w:tc>
          <w:tcPr>
            <w:tcW w:w="0" w:type="auto"/>
          </w:tcPr>
          <w:p w14:paraId="07D2AAC7" w14:textId="77777777" w:rsidR="007B6833" w:rsidRPr="009365ED" w:rsidRDefault="007B6833" w:rsidP="00416A14">
            <w:pPr>
              <w:spacing w:line="360" w:lineRule="auto"/>
              <w:ind w:firstLine="0"/>
            </w:pPr>
            <w:r w:rsidRPr="009365ED">
              <w:t>409 Conflict</w:t>
            </w:r>
          </w:p>
        </w:tc>
        <w:tc>
          <w:tcPr>
            <w:tcW w:w="0" w:type="auto"/>
          </w:tcPr>
          <w:p w14:paraId="37EE5628" w14:textId="77777777" w:rsidR="007B6833" w:rsidRPr="009365ED" w:rsidRDefault="007B6833" w:rsidP="00416A14">
            <w:pPr>
              <w:spacing w:line="360" w:lineRule="auto"/>
              <w:ind w:firstLine="0"/>
            </w:pPr>
            <w:r w:rsidRPr="009365ED">
              <w:t>Xung đột State Machine, unique, phiên bản SLA hoặc trạng thái tài nguyên.</w:t>
            </w:r>
          </w:p>
        </w:tc>
      </w:tr>
      <w:tr w:rsidR="007B6833" w:rsidRPr="009365ED" w14:paraId="747EB060" w14:textId="77777777" w:rsidTr="00416A14">
        <w:trPr>
          <w:cantSplit/>
        </w:trPr>
        <w:tc>
          <w:tcPr>
            <w:tcW w:w="0" w:type="auto"/>
          </w:tcPr>
          <w:p w14:paraId="44B1C28F" w14:textId="77777777" w:rsidR="007B6833" w:rsidRPr="009365ED" w:rsidRDefault="007B6833" w:rsidP="00416A14">
            <w:pPr>
              <w:spacing w:line="360" w:lineRule="auto"/>
              <w:ind w:firstLine="0"/>
            </w:pPr>
            <w:r w:rsidRPr="009365ED">
              <w:t>413 Payload Too Large</w:t>
            </w:r>
          </w:p>
        </w:tc>
        <w:tc>
          <w:tcPr>
            <w:tcW w:w="0" w:type="auto"/>
          </w:tcPr>
          <w:p w14:paraId="7281B160" w14:textId="77777777" w:rsidR="007B6833" w:rsidRPr="009365ED" w:rsidRDefault="007B6833" w:rsidP="00416A14">
            <w:pPr>
              <w:spacing w:line="360" w:lineRule="auto"/>
              <w:ind w:firstLine="0"/>
            </w:pPr>
            <w:r w:rsidRPr="009365ED">
              <w:t>Tệp vượt giới hạn cấu hình.</w:t>
            </w:r>
          </w:p>
        </w:tc>
      </w:tr>
      <w:tr w:rsidR="007B6833" w:rsidRPr="009365ED" w14:paraId="222CD691" w14:textId="77777777" w:rsidTr="00416A14">
        <w:trPr>
          <w:cantSplit/>
        </w:trPr>
        <w:tc>
          <w:tcPr>
            <w:tcW w:w="0" w:type="auto"/>
          </w:tcPr>
          <w:p w14:paraId="3B41407F" w14:textId="77777777" w:rsidR="007B6833" w:rsidRPr="009365ED" w:rsidRDefault="007B6833" w:rsidP="00416A14">
            <w:pPr>
              <w:spacing w:line="360" w:lineRule="auto"/>
              <w:ind w:firstLine="0"/>
            </w:pPr>
            <w:r w:rsidRPr="009365ED">
              <w:t>415 Unsupported Media Type</w:t>
            </w:r>
          </w:p>
        </w:tc>
        <w:tc>
          <w:tcPr>
            <w:tcW w:w="0" w:type="auto"/>
          </w:tcPr>
          <w:p w14:paraId="51541816" w14:textId="77777777" w:rsidR="007B6833" w:rsidRPr="009365ED" w:rsidRDefault="007B6833" w:rsidP="00416A14">
            <w:pPr>
              <w:spacing w:line="360" w:lineRule="auto"/>
              <w:ind w:firstLine="0"/>
            </w:pPr>
            <w:r w:rsidRPr="009365ED">
              <w:t>Sai Content-Type hoặc loại tệp không được phép.</w:t>
            </w:r>
          </w:p>
        </w:tc>
      </w:tr>
      <w:tr w:rsidR="007B6833" w:rsidRPr="009365ED" w14:paraId="21009518" w14:textId="77777777" w:rsidTr="00416A14">
        <w:trPr>
          <w:cantSplit/>
        </w:trPr>
        <w:tc>
          <w:tcPr>
            <w:tcW w:w="0" w:type="auto"/>
          </w:tcPr>
          <w:p w14:paraId="2D303299" w14:textId="77777777" w:rsidR="007B6833" w:rsidRPr="009365ED" w:rsidRDefault="007B6833" w:rsidP="00416A14">
            <w:pPr>
              <w:spacing w:line="360" w:lineRule="auto"/>
              <w:ind w:firstLine="0"/>
            </w:pPr>
            <w:r w:rsidRPr="009365ED">
              <w:t>422 Unprocessable Content</w:t>
            </w:r>
          </w:p>
        </w:tc>
        <w:tc>
          <w:tcPr>
            <w:tcW w:w="0" w:type="auto"/>
          </w:tcPr>
          <w:p w14:paraId="2D11DAB8" w14:textId="77777777" w:rsidR="007B6833" w:rsidRPr="009365ED" w:rsidRDefault="007B6833" w:rsidP="00416A14">
            <w:pPr>
              <w:spacing w:line="360" w:lineRule="auto"/>
              <w:ind w:firstLine="0"/>
            </w:pPr>
            <w:r w:rsidRPr="009365ED">
              <w:t>Sai kiểu, thiếu trường hoặc không đạt validation field-level.</w:t>
            </w:r>
          </w:p>
        </w:tc>
      </w:tr>
      <w:tr w:rsidR="007B6833" w:rsidRPr="009365ED" w14:paraId="4F3DF310" w14:textId="77777777" w:rsidTr="00416A14">
        <w:trPr>
          <w:cantSplit/>
        </w:trPr>
        <w:tc>
          <w:tcPr>
            <w:tcW w:w="0" w:type="auto"/>
          </w:tcPr>
          <w:p w14:paraId="2E6481CD" w14:textId="77777777" w:rsidR="007B6833" w:rsidRPr="009365ED" w:rsidRDefault="007B6833" w:rsidP="00416A14">
            <w:pPr>
              <w:spacing w:line="360" w:lineRule="auto"/>
              <w:ind w:firstLine="0"/>
            </w:pPr>
            <w:r w:rsidRPr="009365ED">
              <w:t>429 Too Many Requests</w:t>
            </w:r>
          </w:p>
        </w:tc>
        <w:tc>
          <w:tcPr>
            <w:tcW w:w="0" w:type="auto"/>
          </w:tcPr>
          <w:p w14:paraId="60D46545" w14:textId="77777777" w:rsidR="007B6833" w:rsidRPr="009365ED" w:rsidRDefault="007B6833" w:rsidP="00416A14">
            <w:pPr>
              <w:spacing w:line="360" w:lineRule="auto"/>
              <w:ind w:firstLine="0"/>
            </w:pPr>
            <w:r w:rsidRPr="009365ED">
              <w:t>Vượt rate limit; trả header Retry-After.</w:t>
            </w:r>
          </w:p>
        </w:tc>
      </w:tr>
      <w:tr w:rsidR="007B6833" w:rsidRPr="009365ED" w14:paraId="405BA391" w14:textId="77777777" w:rsidTr="00416A14">
        <w:trPr>
          <w:cantSplit/>
        </w:trPr>
        <w:tc>
          <w:tcPr>
            <w:tcW w:w="0" w:type="auto"/>
          </w:tcPr>
          <w:p w14:paraId="16A29557" w14:textId="77777777" w:rsidR="007B6833" w:rsidRPr="009365ED" w:rsidRDefault="007B6833" w:rsidP="00416A14">
            <w:pPr>
              <w:spacing w:line="360" w:lineRule="auto"/>
              <w:ind w:firstLine="0"/>
            </w:pPr>
            <w:r w:rsidRPr="009365ED">
              <w:t>500 Internal Server Error</w:t>
            </w:r>
          </w:p>
        </w:tc>
        <w:tc>
          <w:tcPr>
            <w:tcW w:w="0" w:type="auto"/>
          </w:tcPr>
          <w:p w14:paraId="7647ECFD" w14:textId="77777777" w:rsidR="007B6833" w:rsidRPr="009365ED" w:rsidRDefault="007B6833" w:rsidP="00416A14">
            <w:pPr>
              <w:spacing w:line="360" w:lineRule="auto"/>
              <w:ind w:firstLine="0"/>
            </w:pPr>
            <w:r w:rsidRPr="009365ED">
              <w:t>Lỗi chưa xử lý; log request_id nội bộ, không lộ stack trace.</w:t>
            </w:r>
          </w:p>
        </w:tc>
      </w:tr>
      <w:tr w:rsidR="007B6833" w:rsidRPr="009365ED" w14:paraId="75C8E529" w14:textId="77777777" w:rsidTr="00416A14">
        <w:trPr>
          <w:cantSplit/>
        </w:trPr>
        <w:tc>
          <w:tcPr>
            <w:tcW w:w="0" w:type="auto"/>
          </w:tcPr>
          <w:p w14:paraId="169EBCAF" w14:textId="77777777" w:rsidR="007B6833" w:rsidRPr="009365ED" w:rsidRDefault="007B6833" w:rsidP="00416A14">
            <w:pPr>
              <w:spacing w:line="360" w:lineRule="auto"/>
              <w:ind w:firstLine="0"/>
            </w:pPr>
            <w:r w:rsidRPr="009365ED">
              <w:t>503 Service Unavailable</w:t>
            </w:r>
          </w:p>
        </w:tc>
        <w:tc>
          <w:tcPr>
            <w:tcW w:w="0" w:type="auto"/>
          </w:tcPr>
          <w:p w14:paraId="62B9323B" w14:textId="77777777" w:rsidR="007B6833" w:rsidRPr="009365ED" w:rsidRDefault="007B6833" w:rsidP="00416A14">
            <w:pPr>
              <w:spacing w:line="360" w:lineRule="auto"/>
              <w:ind w:firstLine="0"/>
            </w:pPr>
            <w:r w:rsidRPr="009365ED">
              <w:t>PostgreSQL/Redis/storage hoặc dịch vụ phụ thuộc tạm thời lỗi.</w:t>
            </w:r>
          </w:p>
        </w:tc>
      </w:tr>
    </w:tbl>
    <w:p w14:paraId="6DF3FE8D" w14:textId="08FFD0C0" w:rsidR="007B6833" w:rsidRPr="00416A14" w:rsidRDefault="00951C7A" w:rsidP="00951C7A">
      <w:pPr>
        <w:pStyle w:val="Caption"/>
        <w:rPr>
          <w:lang w:val="vi-VN"/>
        </w:rPr>
      </w:pPr>
      <w:bookmarkStart w:id="138" w:name="_Toc242423377"/>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37</w:t>
      </w:r>
      <w:r>
        <w:fldChar w:fldCharType="end"/>
      </w:r>
      <w:r>
        <w:rPr>
          <w:lang w:val="vi-VN"/>
        </w:rPr>
        <w:t xml:space="preserve">. </w:t>
      </w:r>
      <w:r w:rsidRPr="00B457C2">
        <w:rPr>
          <w:lang w:val="vi-VN"/>
        </w:rPr>
        <w:t>Mã lỗi nghiệp vụ</w:t>
      </w:r>
      <w:bookmarkEnd w:id="138"/>
    </w:p>
    <w:tbl>
      <w:tblPr>
        <w:tblStyle w:val="TableGrid"/>
        <w:tblW w:w="0" w:type="auto"/>
        <w:tblLayout w:type="fixed"/>
        <w:tblLook w:val="04A0" w:firstRow="1" w:lastRow="0" w:firstColumn="1" w:lastColumn="0" w:noHBand="0" w:noVBand="1"/>
      </w:tblPr>
      <w:tblGrid>
        <w:gridCol w:w="5098"/>
        <w:gridCol w:w="993"/>
        <w:gridCol w:w="1867"/>
        <w:gridCol w:w="1058"/>
      </w:tblGrid>
      <w:tr w:rsidR="007B6833" w:rsidRPr="009365ED" w14:paraId="2394D3F6" w14:textId="77777777" w:rsidTr="00416A14">
        <w:trPr>
          <w:cantSplit/>
          <w:tblHeader/>
        </w:trPr>
        <w:tc>
          <w:tcPr>
            <w:tcW w:w="5098" w:type="dxa"/>
            <w:vAlign w:val="center"/>
          </w:tcPr>
          <w:p w14:paraId="44794E79" w14:textId="77777777" w:rsidR="007B6833" w:rsidRPr="009365ED" w:rsidRDefault="007B6833" w:rsidP="00416A14">
            <w:pPr>
              <w:spacing w:line="360" w:lineRule="auto"/>
              <w:ind w:firstLine="0"/>
              <w:jc w:val="center"/>
              <w:rPr>
                <w:b/>
                <w:bCs/>
              </w:rPr>
            </w:pPr>
            <w:r w:rsidRPr="009365ED">
              <w:rPr>
                <w:b/>
                <w:bCs/>
              </w:rPr>
              <w:t>Mã lỗi</w:t>
            </w:r>
          </w:p>
        </w:tc>
        <w:tc>
          <w:tcPr>
            <w:tcW w:w="993" w:type="dxa"/>
            <w:vAlign w:val="center"/>
          </w:tcPr>
          <w:p w14:paraId="7CC45D7B" w14:textId="77777777" w:rsidR="007B6833" w:rsidRPr="009365ED" w:rsidRDefault="007B6833" w:rsidP="00416A14">
            <w:pPr>
              <w:spacing w:line="360" w:lineRule="auto"/>
              <w:ind w:firstLine="0"/>
              <w:jc w:val="center"/>
              <w:rPr>
                <w:b/>
                <w:bCs/>
              </w:rPr>
            </w:pPr>
            <w:r w:rsidRPr="009365ED">
              <w:rPr>
                <w:b/>
                <w:bCs/>
              </w:rPr>
              <w:t>HTTP</w:t>
            </w:r>
          </w:p>
        </w:tc>
        <w:tc>
          <w:tcPr>
            <w:tcW w:w="1867" w:type="dxa"/>
            <w:vAlign w:val="center"/>
          </w:tcPr>
          <w:p w14:paraId="14433C9C" w14:textId="77777777" w:rsidR="007B6833" w:rsidRPr="009365ED" w:rsidRDefault="007B6833" w:rsidP="00416A14">
            <w:pPr>
              <w:spacing w:line="360" w:lineRule="auto"/>
              <w:ind w:firstLine="0"/>
              <w:jc w:val="center"/>
              <w:rPr>
                <w:b/>
                <w:bCs/>
              </w:rPr>
            </w:pPr>
            <w:r w:rsidRPr="009365ED">
              <w:rPr>
                <w:b/>
                <w:bCs/>
              </w:rPr>
              <w:t>Điều kiện phát sinh</w:t>
            </w:r>
          </w:p>
        </w:tc>
        <w:tc>
          <w:tcPr>
            <w:tcW w:w="1058" w:type="dxa"/>
            <w:vAlign w:val="center"/>
          </w:tcPr>
          <w:p w14:paraId="7278E923" w14:textId="77777777" w:rsidR="007B6833" w:rsidRPr="009365ED" w:rsidRDefault="007B6833" w:rsidP="00416A14">
            <w:pPr>
              <w:spacing w:line="360" w:lineRule="auto"/>
              <w:ind w:firstLine="0"/>
              <w:jc w:val="center"/>
              <w:rPr>
                <w:b/>
                <w:bCs/>
              </w:rPr>
            </w:pPr>
            <w:r w:rsidRPr="009365ED">
              <w:rPr>
                <w:b/>
                <w:bCs/>
              </w:rPr>
              <w:t>Nhóm</w:t>
            </w:r>
          </w:p>
        </w:tc>
      </w:tr>
      <w:tr w:rsidR="007B6833" w:rsidRPr="009365ED" w14:paraId="0A798D3C" w14:textId="77777777" w:rsidTr="00416A14">
        <w:trPr>
          <w:cantSplit/>
        </w:trPr>
        <w:tc>
          <w:tcPr>
            <w:tcW w:w="5098" w:type="dxa"/>
          </w:tcPr>
          <w:p w14:paraId="1F943BBE" w14:textId="77777777" w:rsidR="007B6833" w:rsidRPr="009365ED" w:rsidRDefault="007B6833" w:rsidP="00416A14">
            <w:pPr>
              <w:spacing w:line="360" w:lineRule="auto"/>
              <w:ind w:firstLine="0"/>
            </w:pPr>
            <w:r w:rsidRPr="009365ED">
              <w:t>BAD_REQUEST</w:t>
            </w:r>
          </w:p>
        </w:tc>
        <w:tc>
          <w:tcPr>
            <w:tcW w:w="993" w:type="dxa"/>
          </w:tcPr>
          <w:p w14:paraId="14C4A46B" w14:textId="77777777" w:rsidR="007B6833" w:rsidRPr="009365ED" w:rsidRDefault="007B6833" w:rsidP="00416A14">
            <w:pPr>
              <w:spacing w:line="360" w:lineRule="auto"/>
              <w:ind w:firstLine="0"/>
            </w:pPr>
            <w:r w:rsidRPr="009365ED">
              <w:t>400</w:t>
            </w:r>
          </w:p>
        </w:tc>
        <w:tc>
          <w:tcPr>
            <w:tcW w:w="1867" w:type="dxa"/>
          </w:tcPr>
          <w:p w14:paraId="56E45FC8" w14:textId="77777777" w:rsidR="007B6833" w:rsidRPr="009365ED" w:rsidRDefault="007B6833" w:rsidP="00416A14">
            <w:pPr>
              <w:spacing w:line="360" w:lineRule="auto"/>
              <w:ind w:firstLine="0"/>
            </w:pPr>
            <w:r w:rsidRPr="009365ED">
              <w:t>Request không thể phân tích hoặc thiếu điều kiện nghiệp vụ tổng quát.</w:t>
            </w:r>
          </w:p>
        </w:tc>
        <w:tc>
          <w:tcPr>
            <w:tcW w:w="1058" w:type="dxa"/>
          </w:tcPr>
          <w:p w14:paraId="123B5D5E" w14:textId="77777777" w:rsidR="007B6833" w:rsidRPr="009365ED" w:rsidRDefault="007B6833" w:rsidP="00416A14">
            <w:pPr>
              <w:spacing w:line="360" w:lineRule="auto"/>
              <w:ind w:firstLine="0"/>
            </w:pPr>
            <w:r w:rsidRPr="009365ED">
              <w:t>Chung</w:t>
            </w:r>
          </w:p>
        </w:tc>
      </w:tr>
      <w:tr w:rsidR="007B6833" w:rsidRPr="009365ED" w14:paraId="31D9CBC2" w14:textId="77777777" w:rsidTr="00416A14">
        <w:trPr>
          <w:cantSplit/>
        </w:trPr>
        <w:tc>
          <w:tcPr>
            <w:tcW w:w="5098" w:type="dxa"/>
          </w:tcPr>
          <w:p w14:paraId="742BDF1B" w14:textId="77777777" w:rsidR="007B6833" w:rsidRPr="009365ED" w:rsidRDefault="007B6833" w:rsidP="00416A14">
            <w:pPr>
              <w:spacing w:line="360" w:lineRule="auto"/>
              <w:ind w:firstLine="0"/>
            </w:pPr>
            <w:r w:rsidRPr="009365ED">
              <w:t>AUTH_INVALID_CREDENTIALS</w:t>
            </w:r>
          </w:p>
        </w:tc>
        <w:tc>
          <w:tcPr>
            <w:tcW w:w="993" w:type="dxa"/>
          </w:tcPr>
          <w:p w14:paraId="521B045F" w14:textId="77777777" w:rsidR="007B6833" w:rsidRPr="009365ED" w:rsidRDefault="007B6833" w:rsidP="00416A14">
            <w:pPr>
              <w:spacing w:line="360" w:lineRule="auto"/>
              <w:ind w:firstLine="0"/>
            </w:pPr>
            <w:r w:rsidRPr="009365ED">
              <w:t>401</w:t>
            </w:r>
          </w:p>
        </w:tc>
        <w:tc>
          <w:tcPr>
            <w:tcW w:w="1867" w:type="dxa"/>
          </w:tcPr>
          <w:p w14:paraId="71838A33" w14:textId="77777777" w:rsidR="007B6833" w:rsidRPr="009365ED" w:rsidRDefault="007B6833" w:rsidP="00416A14">
            <w:pPr>
              <w:spacing w:line="360" w:lineRule="auto"/>
              <w:ind w:firstLine="0"/>
            </w:pPr>
            <w:r w:rsidRPr="009365ED">
              <w:t>Email hoặc mật khẩu không đúng.</w:t>
            </w:r>
          </w:p>
        </w:tc>
        <w:tc>
          <w:tcPr>
            <w:tcW w:w="1058" w:type="dxa"/>
          </w:tcPr>
          <w:p w14:paraId="5E59B0A0" w14:textId="77777777" w:rsidR="007B6833" w:rsidRPr="009365ED" w:rsidRDefault="007B6833" w:rsidP="00416A14">
            <w:pPr>
              <w:spacing w:line="360" w:lineRule="auto"/>
              <w:ind w:firstLine="0"/>
            </w:pPr>
            <w:r w:rsidRPr="009365ED">
              <w:t>Xác thực</w:t>
            </w:r>
          </w:p>
        </w:tc>
      </w:tr>
      <w:tr w:rsidR="007B6833" w:rsidRPr="009365ED" w14:paraId="424CF2F1" w14:textId="77777777" w:rsidTr="00416A14">
        <w:trPr>
          <w:cantSplit/>
        </w:trPr>
        <w:tc>
          <w:tcPr>
            <w:tcW w:w="5098" w:type="dxa"/>
          </w:tcPr>
          <w:p w14:paraId="0B6A9EF5" w14:textId="77777777" w:rsidR="007B6833" w:rsidRPr="009365ED" w:rsidRDefault="007B6833" w:rsidP="00416A14">
            <w:pPr>
              <w:spacing w:line="360" w:lineRule="auto"/>
              <w:ind w:firstLine="0"/>
            </w:pPr>
            <w:r w:rsidRPr="009365ED">
              <w:lastRenderedPageBreak/>
              <w:t>AUTH_TOKEN_MISSING</w:t>
            </w:r>
          </w:p>
        </w:tc>
        <w:tc>
          <w:tcPr>
            <w:tcW w:w="993" w:type="dxa"/>
          </w:tcPr>
          <w:p w14:paraId="1460C970" w14:textId="77777777" w:rsidR="007B6833" w:rsidRPr="009365ED" w:rsidRDefault="007B6833" w:rsidP="00416A14">
            <w:pPr>
              <w:spacing w:line="360" w:lineRule="auto"/>
              <w:ind w:firstLine="0"/>
            </w:pPr>
            <w:r w:rsidRPr="009365ED">
              <w:t>401</w:t>
            </w:r>
          </w:p>
        </w:tc>
        <w:tc>
          <w:tcPr>
            <w:tcW w:w="1867" w:type="dxa"/>
          </w:tcPr>
          <w:p w14:paraId="601C9C83" w14:textId="77777777" w:rsidR="007B6833" w:rsidRPr="009365ED" w:rsidRDefault="007B6833" w:rsidP="00416A14">
            <w:pPr>
              <w:spacing w:line="360" w:lineRule="auto"/>
              <w:ind w:firstLine="0"/>
            </w:pPr>
            <w:r w:rsidRPr="009365ED">
              <w:t>Thiếu Bearer token ở endpoint yêu cầu đăng nhập.</w:t>
            </w:r>
          </w:p>
        </w:tc>
        <w:tc>
          <w:tcPr>
            <w:tcW w:w="1058" w:type="dxa"/>
          </w:tcPr>
          <w:p w14:paraId="44AD2ABA" w14:textId="77777777" w:rsidR="007B6833" w:rsidRPr="009365ED" w:rsidRDefault="007B6833" w:rsidP="00416A14">
            <w:pPr>
              <w:spacing w:line="360" w:lineRule="auto"/>
              <w:ind w:firstLine="0"/>
            </w:pPr>
            <w:r w:rsidRPr="009365ED">
              <w:t>Xác thực</w:t>
            </w:r>
          </w:p>
        </w:tc>
      </w:tr>
      <w:tr w:rsidR="007B6833" w:rsidRPr="009365ED" w14:paraId="5C7C48EF" w14:textId="77777777" w:rsidTr="00416A14">
        <w:trPr>
          <w:cantSplit/>
        </w:trPr>
        <w:tc>
          <w:tcPr>
            <w:tcW w:w="5098" w:type="dxa"/>
          </w:tcPr>
          <w:p w14:paraId="1D10EB6F" w14:textId="77777777" w:rsidR="007B6833" w:rsidRPr="009365ED" w:rsidRDefault="007B6833" w:rsidP="00416A14">
            <w:pPr>
              <w:spacing w:line="360" w:lineRule="auto"/>
              <w:ind w:firstLine="0"/>
            </w:pPr>
            <w:r w:rsidRPr="009365ED">
              <w:t>AUTH_TOKEN_INVALID</w:t>
            </w:r>
          </w:p>
        </w:tc>
        <w:tc>
          <w:tcPr>
            <w:tcW w:w="993" w:type="dxa"/>
          </w:tcPr>
          <w:p w14:paraId="2D24B9AC" w14:textId="77777777" w:rsidR="007B6833" w:rsidRPr="009365ED" w:rsidRDefault="007B6833" w:rsidP="00416A14">
            <w:pPr>
              <w:spacing w:line="360" w:lineRule="auto"/>
              <w:ind w:firstLine="0"/>
            </w:pPr>
            <w:r w:rsidRPr="009365ED">
              <w:t>401</w:t>
            </w:r>
          </w:p>
        </w:tc>
        <w:tc>
          <w:tcPr>
            <w:tcW w:w="1867" w:type="dxa"/>
          </w:tcPr>
          <w:p w14:paraId="74F3C5BC" w14:textId="77777777" w:rsidR="007B6833" w:rsidRPr="009365ED" w:rsidRDefault="007B6833" w:rsidP="00416A14">
            <w:pPr>
              <w:spacing w:line="360" w:lineRule="auto"/>
              <w:ind w:firstLine="0"/>
            </w:pPr>
            <w:r w:rsidRPr="009365ED">
              <w:t>Token sai chữ ký, sai issuer/audience hoặc đã bị thu hồi.</w:t>
            </w:r>
          </w:p>
        </w:tc>
        <w:tc>
          <w:tcPr>
            <w:tcW w:w="1058" w:type="dxa"/>
          </w:tcPr>
          <w:p w14:paraId="46F5BDB9" w14:textId="77777777" w:rsidR="007B6833" w:rsidRPr="009365ED" w:rsidRDefault="007B6833" w:rsidP="00416A14">
            <w:pPr>
              <w:spacing w:line="360" w:lineRule="auto"/>
              <w:ind w:firstLine="0"/>
            </w:pPr>
            <w:r w:rsidRPr="009365ED">
              <w:t>Xác thực</w:t>
            </w:r>
          </w:p>
        </w:tc>
      </w:tr>
      <w:tr w:rsidR="007B6833" w:rsidRPr="009365ED" w14:paraId="39555019" w14:textId="77777777" w:rsidTr="00416A14">
        <w:trPr>
          <w:cantSplit/>
        </w:trPr>
        <w:tc>
          <w:tcPr>
            <w:tcW w:w="5098" w:type="dxa"/>
          </w:tcPr>
          <w:p w14:paraId="2706D3CA" w14:textId="77777777" w:rsidR="007B6833" w:rsidRPr="009365ED" w:rsidRDefault="007B6833" w:rsidP="00416A14">
            <w:pPr>
              <w:spacing w:line="360" w:lineRule="auto"/>
              <w:ind w:firstLine="0"/>
            </w:pPr>
            <w:r w:rsidRPr="009365ED">
              <w:t>AUTH_TOKEN_EXPIRED</w:t>
            </w:r>
          </w:p>
        </w:tc>
        <w:tc>
          <w:tcPr>
            <w:tcW w:w="993" w:type="dxa"/>
          </w:tcPr>
          <w:p w14:paraId="4BF7B37D" w14:textId="77777777" w:rsidR="007B6833" w:rsidRPr="009365ED" w:rsidRDefault="007B6833" w:rsidP="00416A14">
            <w:pPr>
              <w:spacing w:line="360" w:lineRule="auto"/>
              <w:ind w:firstLine="0"/>
            </w:pPr>
            <w:r w:rsidRPr="009365ED">
              <w:t>401</w:t>
            </w:r>
          </w:p>
        </w:tc>
        <w:tc>
          <w:tcPr>
            <w:tcW w:w="1867" w:type="dxa"/>
          </w:tcPr>
          <w:p w14:paraId="78ADAAB5" w14:textId="77777777" w:rsidR="007B6833" w:rsidRPr="009365ED" w:rsidRDefault="007B6833" w:rsidP="00416A14">
            <w:pPr>
              <w:spacing w:line="360" w:lineRule="auto"/>
              <w:ind w:firstLine="0"/>
            </w:pPr>
            <w:r w:rsidRPr="009365ED">
              <w:t>Access Token hết hạn.</w:t>
            </w:r>
          </w:p>
        </w:tc>
        <w:tc>
          <w:tcPr>
            <w:tcW w:w="1058" w:type="dxa"/>
          </w:tcPr>
          <w:p w14:paraId="397ADBF6" w14:textId="77777777" w:rsidR="007B6833" w:rsidRPr="009365ED" w:rsidRDefault="007B6833" w:rsidP="00416A14">
            <w:pPr>
              <w:spacing w:line="360" w:lineRule="auto"/>
              <w:ind w:firstLine="0"/>
            </w:pPr>
            <w:r w:rsidRPr="009365ED">
              <w:t>Xác thực</w:t>
            </w:r>
          </w:p>
        </w:tc>
      </w:tr>
      <w:tr w:rsidR="007B6833" w:rsidRPr="009365ED" w14:paraId="129D5FB9" w14:textId="77777777" w:rsidTr="00416A14">
        <w:trPr>
          <w:cantSplit/>
        </w:trPr>
        <w:tc>
          <w:tcPr>
            <w:tcW w:w="5098" w:type="dxa"/>
          </w:tcPr>
          <w:p w14:paraId="18EE9FDC" w14:textId="77777777" w:rsidR="007B6833" w:rsidRPr="009365ED" w:rsidRDefault="007B6833" w:rsidP="00416A14">
            <w:pPr>
              <w:spacing w:line="360" w:lineRule="auto"/>
              <w:ind w:firstLine="0"/>
            </w:pPr>
            <w:r w:rsidRPr="009365ED">
              <w:t>AUTH_REFRESH_TOKEN_INVALID</w:t>
            </w:r>
          </w:p>
        </w:tc>
        <w:tc>
          <w:tcPr>
            <w:tcW w:w="993" w:type="dxa"/>
          </w:tcPr>
          <w:p w14:paraId="1577670F" w14:textId="77777777" w:rsidR="007B6833" w:rsidRPr="009365ED" w:rsidRDefault="007B6833" w:rsidP="00416A14">
            <w:pPr>
              <w:spacing w:line="360" w:lineRule="auto"/>
              <w:ind w:firstLine="0"/>
            </w:pPr>
            <w:r w:rsidRPr="009365ED">
              <w:t>401</w:t>
            </w:r>
          </w:p>
        </w:tc>
        <w:tc>
          <w:tcPr>
            <w:tcW w:w="1867" w:type="dxa"/>
          </w:tcPr>
          <w:p w14:paraId="20B95D67" w14:textId="77777777" w:rsidR="007B6833" w:rsidRPr="009365ED" w:rsidRDefault="007B6833" w:rsidP="00416A14">
            <w:pPr>
              <w:spacing w:line="360" w:lineRule="auto"/>
              <w:ind w:firstLine="0"/>
            </w:pPr>
            <w:r w:rsidRPr="009365ED">
              <w:t>Refresh Token không hợp lệ, đã dùng lại hoặc đã thu hồi.</w:t>
            </w:r>
          </w:p>
        </w:tc>
        <w:tc>
          <w:tcPr>
            <w:tcW w:w="1058" w:type="dxa"/>
          </w:tcPr>
          <w:p w14:paraId="0240FFAE" w14:textId="77777777" w:rsidR="007B6833" w:rsidRPr="009365ED" w:rsidRDefault="007B6833" w:rsidP="00416A14">
            <w:pPr>
              <w:spacing w:line="360" w:lineRule="auto"/>
              <w:ind w:firstLine="0"/>
            </w:pPr>
            <w:r w:rsidRPr="009365ED">
              <w:t>Xác thực</w:t>
            </w:r>
          </w:p>
        </w:tc>
      </w:tr>
      <w:tr w:rsidR="007B6833" w:rsidRPr="009365ED" w14:paraId="0FB778A3" w14:textId="77777777" w:rsidTr="00416A14">
        <w:trPr>
          <w:cantSplit/>
        </w:trPr>
        <w:tc>
          <w:tcPr>
            <w:tcW w:w="5098" w:type="dxa"/>
          </w:tcPr>
          <w:p w14:paraId="3A6E07D0" w14:textId="77777777" w:rsidR="007B6833" w:rsidRPr="009365ED" w:rsidRDefault="007B6833" w:rsidP="00416A14">
            <w:pPr>
              <w:spacing w:line="360" w:lineRule="auto"/>
              <w:ind w:firstLine="0"/>
            </w:pPr>
            <w:r w:rsidRPr="009365ED">
              <w:t>AUTH_ACCOUNT_INACTIVE</w:t>
            </w:r>
          </w:p>
        </w:tc>
        <w:tc>
          <w:tcPr>
            <w:tcW w:w="993" w:type="dxa"/>
          </w:tcPr>
          <w:p w14:paraId="2A2E8B9C" w14:textId="77777777" w:rsidR="007B6833" w:rsidRPr="009365ED" w:rsidRDefault="007B6833" w:rsidP="00416A14">
            <w:pPr>
              <w:spacing w:line="360" w:lineRule="auto"/>
              <w:ind w:firstLine="0"/>
            </w:pPr>
            <w:r w:rsidRPr="009365ED">
              <w:t>403</w:t>
            </w:r>
          </w:p>
        </w:tc>
        <w:tc>
          <w:tcPr>
            <w:tcW w:w="1867" w:type="dxa"/>
          </w:tcPr>
          <w:p w14:paraId="56AE995E" w14:textId="77777777" w:rsidR="007B6833" w:rsidRPr="009365ED" w:rsidRDefault="007B6833" w:rsidP="00416A14">
            <w:pPr>
              <w:spacing w:line="360" w:lineRule="auto"/>
              <w:ind w:firstLine="0"/>
            </w:pPr>
            <w:r w:rsidRPr="009365ED">
              <w:t>Tài khoản đã bị khóa/vô hiệu hóa.</w:t>
            </w:r>
          </w:p>
        </w:tc>
        <w:tc>
          <w:tcPr>
            <w:tcW w:w="1058" w:type="dxa"/>
          </w:tcPr>
          <w:p w14:paraId="033E7FBF" w14:textId="77777777" w:rsidR="007B6833" w:rsidRPr="009365ED" w:rsidRDefault="007B6833" w:rsidP="00416A14">
            <w:pPr>
              <w:spacing w:line="360" w:lineRule="auto"/>
              <w:ind w:firstLine="0"/>
            </w:pPr>
            <w:r w:rsidRPr="009365ED">
              <w:t>Xác thực</w:t>
            </w:r>
          </w:p>
        </w:tc>
      </w:tr>
      <w:tr w:rsidR="007B6833" w:rsidRPr="009365ED" w14:paraId="49443877" w14:textId="77777777" w:rsidTr="00416A14">
        <w:trPr>
          <w:cantSplit/>
        </w:trPr>
        <w:tc>
          <w:tcPr>
            <w:tcW w:w="5098" w:type="dxa"/>
          </w:tcPr>
          <w:p w14:paraId="0C9BCC2E" w14:textId="77777777" w:rsidR="007B6833" w:rsidRPr="009365ED" w:rsidRDefault="007B6833" w:rsidP="00416A14">
            <w:pPr>
              <w:spacing w:line="360" w:lineRule="auto"/>
              <w:ind w:firstLine="0"/>
            </w:pPr>
            <w:r w:rsidRPr="009365ED">
              <w:t>FORBIDDEN_ACTION</w:t>
            </w:r>
          </w:p>
        </w:tc>
        <w:tc>
          <w:tcPr>
            <w:tcW w:w="993" w:type="dxa"/>
          </w:tcPr>
          <w:p w14:paraId="4FF4A55A" w14:textId="77777777" w:rsidR="007B6833" w:rsidRPr="009365ED" w:rsidRDefault="007B6833" w:rsidP="00416A14">
            <w:pPr>
              <w:spacing w:line="360" w:lineRule="auto"/>
              <w:ind w:firstLine="0"/>
            </w:pPr>
            <w:r w:rsidRPr="009365ED">
              <w:t>403</w:t>
            </w:r>
          </w:p>
        </w:tc>
        <w:tc>
          <w:tcPr>
            <w:tcW w:w="1867" w:type="dxa"/>
          </w:tcPr>
          <w:p w14:paraId="777840B6" w14:textId="77777777" w:rsidR="007B6833" w:rsidRPr="009365ED" w:rsidRDefault="007B6833" w:rsidP="00416A14">
            <w:pPr>
              <w:spacing w:line="360" w:lineRule="auto"/>
              <w:ind w:firstLine="0"/>
            </w:pPr>
            <w:r w:rsidRPr="009365ED">
              <w:t>Vai trò không có quyền thực hiện thao tác.</w:t>
            </w:r>
          </w:p>
        </w:tc>
        <w:tc>
          <w:tcPr>
            <w:tcW w:w="1058" w:type="dxa"/>
          </w:tcPr>
          <w:p w14:paraId="5B579035" w14:textId="77777777" w:rsidR="007B6833" w:rsidRPr="009365ED" w:rsidRDefault="007B6833" w:rsidP="00416A14">
            <w:pPr>
              <w:spacing w:line="360" w:lineRule="auto"/>
              <w:ind w:firstLine="0"/>
            </w:pPr>
            <w:r w:rsidRPr="009365ED">
              <w:t>RBAC</w:t>
            </w:r>
          </w:p>
        </w:tc>
      </w:tr>
      <w:tr w:rsidR="007B6833" w:rsidRPr="009365ED" w14:paraId="14351DA0" w14:textId="77777777" w:rsidTr="00416A14">
        <w:trPr>
          <w:cantSplit/>
        </w:trPr>
        <w:tc>
          <w:tcPr>
            <w:tcW w:w="5098" w:type="dxa"/>
          </w:tcPr>
          <w:p w14:paraId="593706B2" w14:textId="77777777" w:rsidR="007B6833" w:rsidRPr="009365ED" w:rsidRDefault="007B6833" w:rsidP="00416A14">
            <w:pPr>
              <w:spacing w:line="360" w:lineRule="auto"/>
              <w:ind w:firstLine="0"/>
            </w:pPr>
            <w:r w:rsidRPr="009365ED">
              <w:t>TICKET_ACCESS_DENIED</w:t>
            </w:r>
          </w:p>
        </w:tc>
        <w:tc>
          <w:tcPr>
            <w:tcW w:w="993" w:type="dxa"/>
          </w:tcPr>
          <w:p w14:paraId="2F08AFDC" w14:textId="77777777" w:rsidR="007B6833" w:rsidRPr="009365ED" w:rsidRDefault="007B6833" w:rsidP="00416A14">
            <w:pPr>
              <w:spacing w:line="360" w:lineRule="auto"/>
              <w:ind w:firstLine="0"/>
            </w:pPr>
            <w:r w:rsidRPr="009365ED">
              <w:t>403</w:t>
            </w:r>
          </w:p>
        </w:tc>
        <w:tc>
          <w:tcPr>
            <w:tcW w:w="1867" w:type="dxa"/>
          </w:tcPr>
          <w:p w14:paraId="7B4F528D" w14:textId="77777777" w:rsidR="007B6833" w:rsidRPr="009365ED" w:rsidRDefault="007B6833" w:rsidP="00416A14">
            <w:pPr>
              <w:spacing w:line="360" w:lineRule="auto"/>
              <w:ind w:firstLine="0"/>
            </w:pPr>
            <w:r w:rsidRPr="009365ED">
              <w:t>Không thuộc phạm vi sở hữu/phân công của Ticket.</w:t>
            </w:r>
          </w:p>
        </w:tc>
        <w:tc>
          <w:tcPr>
            <w:tcW w:w="1058" w:type="dxa"/>
          </w:tcPr>
          <w:p w14:paraId="2D1EDDF0" w14:textId="77777777" w:rsidR="007B6833" w:rsidRPr="009365ED" w:rsidRDefault="007B6833" w:rsidP="00416A14">
            <w:pPr>
              <w:spacing w:line="360" w:lineRule="auto"/>
              <w:ind w:firstLine="0"/>
            </w:pPr>
            <w:r w:rsidRPr="009365ED">
              <w:t>RBAC</w:t>
            </w:r>
          </w:p>
        </w:tc>
      </w:tr>
      <w:tr w:rsidR="007B6833" w:rsidRPr="009365ED" w14:paraId="1C90BCFF" w14:textId="77777777" w:rsidTr="00416A14">
        <w:trPr>
          <w:cantSplit/>
        </w:trPr>
        <w:tc>
          <w:tcPr>
            <w:tcW w:w="5098" w:type="dxa"/>
          </w:tcPr>
          <w:p w14:paraId="54BE4A02" w14:textId="77777777" w:rsidR="007B6833" w:rsidRPr="009365ED" w:rsidRDefault="007B6833" w:rsidP="00416A14">
            <w:pPr>
              <w:spacing w:line="360" w:lineRule="auto"/>
              <w:ind w:firstLine="0"/>
            </w:pPr>
            <w:r w:rsidRPr="009365ED">
              <w:lastRenderedPageBreak/>
              <w:t>USER_NOT_FOUND</w:t>
            </w:r>
          </w:p>
        </w:tc>
        <w:tc>
          <w:tcPr>
            <w:tcW w:w="993" w:type="dxa"/>
          </w:tcPr>
          <w:p w14:paraId="232A0220" w14:textId="77777777" w:rsidR="007B6833" w:rsidRPr="009365ED" w:rsidRDefault="007B6833" w:rsidP="00416A14">
            <w:pPr>
              <w:spacing w:line="360" w:lineRule="auto"/>
              <w:ind w:firstLine="0"/>
            </w:pPr>
            <w:r w:rsidRPr="009365ED">
              <w:t>404</w:t>
            </w:r>
          </w:p>
        </w:tc>
        <w:tc>
          <w:tcPr>
            <w:tcW w:w="1867" w:type="dxa"/>
          </w:tcPr>
          <w:p w14:paraId="1DA03F79" w14:textId="77777777" w:rsidR="007B6833" w:rsidRPr="009365ED" w:rsidRDefault="007B6833" w:rsidP="00416A14">
            <w:pPr>
              <w:spacing w:line="360" w:lineRule="auto"/>
              <w:ind w:firstLine="0"/>
            </w:pPr>
            <w:r w:rsidRPr="009365ED">
              <w:t>Không tồn tại người dùng.</w:t>
            </w:r>
          </w:p>
        </w:tc>
        <w:tc>
          <w:tcPr>
            <w:tcW w:w="1058" w:type="dxa"/>
          </w:tcPr>
          <w:p w14:paraId="27AFC120" w14:textId="77777777" w:rsidR="007B6833" w:rsidRPr="009365ED" w:rsidRDefault="007B6833" w:rsidP="00416A14">
            <w:pPr>
              <w:spacing w:line="360" w:lineRule="auto"/>
              <w:ind w:firstLine="0"/>
            </w:pPr>
            <w:r w:rsidRPr="009365ED">
              <w:t>Quản trị</w:t>
            </w:r>
          </w:p>
        </w:tc>
      </w:tr>
      <w:tr w:rsidR="007B6833" w:rsidRPr="009365ED" w14:paraId="5CE84D00" w14:textId="77777777" w:rsidTr="00416A14">
        <w:trPr>
          <w:cantSplit/>
        </w:trPr>
        <w:tc>
          <w:tcPr>
            <w:tcW w:w="5098" w:type="dxa"/>
          </w:tcPr>
          <w:p w14:paraId="77AF4A57" w14:textId="77777777" w:rsidR="007B6833" w:rsidRPr="009365ED" w:rsidRDefault="007B6833" w:rsidP="00416A14">
            <w:pPr>
              <w:spacing w:line="360" w:lineRule="auto"/>
              <w:ind w:firstLine="0"/>
            </w:pPr>
            <w:r w:rsidRPr="009365ED">
              <w:t>DEPARTMENT_NOT_FOUND</w:t>
            </w:r>
          </w:p>
        </w:tc>
        <w:tc>
          <w:tcPr>
            <w:tcW w:w="993" w:type="dxa"/>
          </w:tcPr>
          <w:p w14:paraId="1AC3E54B" w14:textId="77777777" w:rsidR="007B6833" w:rsidRPr="009365ED" w:rsidRDefault="007B6833" w:rsidP="00416A14">
            <w:pPr>
              <w:spacing w:line="360" w:lineRule="auto"/>
              <w:ind w:firstLine="0"/>
            </w:pPr>
            <w:r w:rsidRPr="009365ED">
              <w:t>404</w:t>
            </w:r>
          </w:p>
        </w:tc>
        <w:tc>
          <w:tcPr>
            <w:tcW w:w="1867" w:type="dxa"/>
          </w:tcPr>
          <w:p w14:paraId="6840211F" w14:textId="77777777" w:rsidR="007B6833" w:rsidRPr="009365ED" w:rsidRDefault="007B6833" w:rsidP="00416A14">
            <w:pPr>
              <w:spacing w:line="360" w:lineRule="auto"/>
              <w:ind w:firstLine="0"/>
            </w:pPr>
            <w:r w:rsidRPr="009365ED">
              <w:t>Không tồn tại phòng ban.</w:t>
            </w:r>
          </w:p>
        </w:tc>
        <w:tc>
          <w:tcPr>
            <w:tcW w:w="1058" w:type="dxa"/>
          </w:tcPr>
          <w:p w14:paraId="7F4388E9" w14:textId="77777777" w:rsidR="007B6833" w:rsidRPr="009365ED" w:rsidRDefault="007B6833" w:rsidP="00416A14">
            <w:pPr>
              <w:spacing w:line="360" w:lineRule="auto"/>
              <w:ind w:firstLine="0"/>
            </w:pPr>
            <w:r w:rsidRPr="009365ED">
              <w:t>Quản trị</w:t>
            </w:r>
          </w:p>
        </w:tc>
      </w:tr>
      <w:tr w:rsidR="007B6833" w:rsidRPr="009365ED" w14:paraId="5D3E7890" w14:textId="77777777" w:rsidTr="00416A14">
        <w:trPr>
          <w:cantSplit/>
        </w:trPr>
        <w:tc>
          <w:tcPr>
            <w:tcW w:w="5098" w:type="dxa"/>
          </w:tcPr>
          <w:p w14:paraId="56DEEAAA" w14:textId="77777777" w:rsidR="007B6833" w:rsidRPr="009365ED" w:rsidRDefault="007B6833" w:rsidP="00416A14">
            <w:pPr>
              <w:spacing w:line="360" w:lineRule="auto"/>
              <w:ind w:firstLine="0"/>
            </w:pPr>
            <w:r w:rsidRPr="009365ED">
              <w:t>ROLE_NOT_FOUND</w:t>
            </w:r>
          </w:p>
        </w:tc>
        <w:tc>
          <w:tcPr>
            <w:tcW w:w="993" w:type="dxa"/>
          </w:tcPr>
          <w:p w14:paraId="40DD6AA7" w14:textId="77777777" w:rsidR="007B6833" w:rsidRPr="009365ED" w:rsidRDefault="007B6833" w:rsidP="00416A14">
            <w:pPr>
              <w:spacing w:line="360" w:lineRule="auto"/>
              <w:ind w:firstLine="0"/>
            </w:pPr>
            <w:r w:rsidRPr="009365ED">
              <w:t>404</w:t>
            </w:r>
          </w:p>
        </w:tc>
        <w:tc>
          <w:tcPr>
            <w:tcW w:w="1867" w:type="dxa"/>
          </w:tcPr>
          <w:p w14:paraId="09515BEB" w14:textId="77777777" w:rsidR="007B6833" w:rsidRPr="009365ED" w:rsidRDefault="007B6833" w:rsidP="00416A14">
            <w:pPr>
              <w:spacing w:line="360" w:lineRule="auto"/>
              <w:ind w:firstLine="0"/>
            </w:pPr>
            <w:r w:rsidRPr="009365ED">
              <w:t>Không tồn tại vai trò.</w:t>
            </w:r>
          </w:p>
        </w:tc>
        <w:tc>
          <w:tcPr>
            <w:tcW w:w="1058" w:type="dxa"/>
          </w:tcPr>
          <w:p w14:paraId="113FF248" w14:textId="77777777" w:rsidR="007B6833" w:rsidRPr="009365ED" w:rsidRDefault="007B6833" w:rsidP="00416A14">
            <w:pPr>
              <w:spacing w:line="360" w:lineRule="auto"/>
              <w:ind w:firstLine="0"/>
            </w:pPr>
            <w:r w:rsidRPr="009365ED">
              <w:t>Quản trị</w:t>
            </w:r>
          </w:p>
        </w:tc>
      </w:tr>
      <w:tr w:rsidR="007B6833" w:rsidRPr="009365ED" w14:paraId="00A5AE95" w14:textId="77777777" w:rsidTr="00416A14">
        <w:trPr>
          <w:cantSplit/>
        </w:trPr>
        <w:tc>
          <w:tcPr>
            <w:tcW w:w="5098" w:type="dxa"/>
          </w:tcPr>
          <w:p w14:paraId="40A4264C" w14:textId="77777777" w:rsidR="007B6833" w:rsidRPr="009365ED" w:rsidRDefault="007B6833" w:rsidP="00416A14">
            <w:pPr>
              <w:spacing w:line="360" w:lineRule="auto"/>
              <w:ind w:firstLine="0"/>
            </w:pPr>
            <w:r w:rsidRPr="009365ED">
              <w:t>ROLE_ALREADY_ASSIGNED</w:t>
            </w:r>
          </w:p>
        </w:tc>
        <w:tc>
          <w:tcPr>
            <w:tcW w:w="993" w:type="dxa"/>
          </w:tcPr>
          <w:p w14:paraId="745E005B" w14:textId="77777777" w:rsidR="007B6833" w:rsidRPr="009365ED" w:rsidRDefault="007B6833" w:rsidP="00416A14">
            <w:pPr>
              <w:spacing w:line="360" w:lineRule="auto"/>
              <w:ind w:firstLine="0"/>
            </w:pPr>
            <w:r w:rsidRPr="009365ED">
              <w:t>409</w:t>
            </w:r>
          </w:p>
        </w:tc>
        <w:tc>
          <w:tcPr>
            <w:tcW w:w="1867" w:type="dxa"/>
          </w:tcPr>
          <w:p w14:paraId="55409F97" w14:textId="77777777" w:rsidR="007B6833" w:rsidRPr="009365ED" w:rsidRDefault="007B6833" w:rsidP="00416A14">
            <w:pPr>
              <w:spacing w:line="360" w:lineRule="auto"/>
              <w:ind w:firstLine="0"/>
            </w:pPr>
            <w:r w:rsidRPr="009365ED">
              <w:t>Người dùng đã có vai trò này.</w:t>
            </w:r>
          </w:p>
        </w:tc>
        <w:tc>
          <w:tcPr>
            <w:tcW w:w="1058" w:type="dxa"/>
          </w:tcPr>
          <w:p w14:paraId="2B373980" w14:textId="77777777" w:rsidR="007B6833" w:rsidRPr="009365ED" w:rsidRDefault="007B6833" w:rsidP="00416A14">
            <w:pPr>
              <w:spacing w:line="360" w:lineRule="auto"/>
              <w:ind w:firstLine="0"/>
            </w:pPr>
            <w:r w:rsidRPr="009365ED">
              <w:t>Quản trị</w:t>
            </w:r>
          </w:p>
        </w:tc>
      </w:tr>
      <w:tr w:rsidR="007B6833" w:rsidRPr="009365ED" w14:paraId="15A45925" w14:textId="77777777" w:rsidTr="00416A14">
        <w:trPr>
          <w:cantSplit/>
        </w:trPr>
        <w:tc>
          <w:tcPr>
            <w:tcW w:w="5098" w:type="dxa"/>
          </w:tcPr>
          <w:p w14:paraId="6F273DC0" w14:textId="77777777" w:rsidR="007B6833" w:rsidRPr="009365ED" w:rsidRDefault="007B6833" w:rsidP="00416A14">
            <w:pPr>
              <w:spacing w:line="360" w:lineRule="auto"/>
              <w:ind w:firstLine="0"/>
            </w:pPr>
            <w:r w:rsidRPr="009365ED">
              <w:t>ROLE_ASSIGNMENT_NOT_FOUND</w:t>
            </w:r>
          </w:p>
        </w:tc>
        <w:tc>
          <w:tcPr>
            <w:tcW w:w="993" w:type="dxa"/>
          </w:tcPr>
          <w:p w14:paraId="4F78F4B9" w14:textId="77777777" w:rsidR="007B6833" w:rsidRPr="009365ED" w:rsidRDefault="007B6833" w:rsidP="00416A14">
            <w:pPr>
              <w:spacing w:line="360" w:lineRule="auto"/>
              <w:ind w:firstLine="0"/>
            </w:pPr>
            <w:r w:rsidRPr="009365ED">
              <w:t>404</w:t>
            </w:r>
          </w:p>
        </w:tc>
        <w:tc>
          <w:tcPr>
            <w:tcW w:w="1867" w:type="dxa"/>
          </w:tcPr>
          <w:p w14:paraId="6E5139E4" w14:textId="77777777" w:rsidR="007B6833" w:rsidRPr="009365ED" w:rsidRDefault="007B6833" w:rsidP="00416A14">
            <w:pPr>
              <w:spacing w:line="360" w:lineRule="auto"/>
              <w:ind w:firstLine="0"/>
            </w:pPr>
            <w:r w:rsidRPr="009365ED">
              <w:t>Không tìm thấy lần gán vai trò cần thu hồi.</w:t>
            </w:r>
          </w:p>
        </w:tc>
        <w:tc>
          <w:tcPr>
            <w:tcW w:w="1058" w:type="dxa"/>
          </w:tcPr>
          <w:p w14:paraId="3D26D41E" w14:textId="77777777" w:rsidR="007B6833" w:rsidRPr="009365ED" w:rsidRDefault="007B6833" w:rsidP="00416A14">
            <w:pPr>
              <w:spacing w:line="360" w:lineRule="auto"/>
              <w:ind w:firstLine="0"/>
            </w:pPr>
            <w:r w:rsidRPr="009365ED">
              <w:t>Quản trị</w:t>
            </w:r>
          </w:p>
        </w:tc>
      </w:tr>
      <w:tr w:rsidR="007B6833" w:rsidRPr="009365ED" w14:paraId="0CEA1079" w14:textId="77777777" w:rsidTr="00416A14">
        <w:trPr>
          <w:cantSplit/>
        </w:trPr>
        <w:tc>
          <w:tcPr>
            <w:tcW w:w="5098" w:type="dxa"/>
          </w:tcPr>
          <w:p w14:paraId="5CFC968A" w14:textId="77777777" w:rsidR="007B6833" w:rsidRPr="009365ED" w:rsidRDefault="007B6833" w:rsidP="00416A14">
            <w:pPr>
              <w:spacing w:line="360" w:lineRule="auto"/>
              <w:ind w:firstLine="0"/>
            </w:pPr>
            <w:r w:rsidRPr="009365ED">
              <w:t>LAST_ADMIN_ROLE_FORBIDDEN</w:t>
            </w:r>
          </w:p>
        </w:tc>
        <w:tc>
          <w:tcPr>
            <w:tcW w:w="993" w:type="dxa"/>
          </w:tcPr>
          <w:p w14:paraId="61280B84" w14:textId="77777777" w:rsidR="007B6833" w:rsidRPr="009365ED" w:rsidRDefault="007B6833" w:rsidP="00416A14">
            <w:pPr>
              <w:spacing w:line="360" w:lineRule="auto"/>
              <w:ind w:firstLine="0"/>
            </w:pPr>
            <w:r w:rsidRPr="009365ED">
              <w:t>409</w:t>
            </w:r>
          </w:p>
        </w:tc>
        <w:tc>
          <w:tcPr>
            <w:tcW w:w="1867" w:type="dxa"/>
          </w:tcPr>
          <w:p w14:paraId="584EA98F" w14:textId="77777777" w:rsidR="007B6833" w:rsidRPr="009365ED" w:rsidRDefault="007B6833" w:rsidP="00416A14">
            <w:pPr>
              <w:spacing w:line="360" w:lineRule="auto"/>
              <w:ind w:firstLine="0"/>
            </w:pPr>
            <w:r w:rsidRPr="009365ED">
              <w:t>Không được thu hồi vai trò của ADMIN hoạt động cuối cùng.</w:t>
            </w:r>
          </w:p>
        </w:tc>
        <w:tc>
          <w:tcPr>
            <w:tcW w:w="1058" w:type="dxa"/>
          </w:tcPr>
          <w:p w14:paraId="5CCBAE49" w14:textId="77777777" w:rsidR="007B6833" w:rsidRPr="009365ED" w:rsidRDefault="007B6833" w:rsidP="00416A14">
            <w:pPr>
              <w:spacing w:line="360" w:lineRule="auto"/>
              <w:ind w:firstLine="0"/>
            </w:pPr>
            <w:r w:rsidRPr="009365ED">
              <w:t>Quản trị</w:t>
            </w:r>
          </w:p>
        </w:tc>
      </w:tr>
      <w:tr w:rsidR="007B6833" w:rsidRPr="009365ED" w14:paraId="12AC0B10" w14:textId="77777777" w:rsidTr="00416A14">
        <w:trPr>
          <w:cantSplit/>
        </w:trPr>
        <w:tc>
          <w:tcPr>
            <w:tcW w:w="5098" w:type="dxa"/>
          </w:tcPr>
          <w:p w14:paraId="0A869F4B" w14:textId="77777777" w:rsidR="007B6833" w:rsidRPr="00F311E6" w:rsidRDefault="007B6833" w:rsidP="00416A14">
            <w:pPr>
              <w:spacing w:line="360" w:lineRule="auto"/>
              <w:ind w:firstLine="0"/>
              <w:rPr>
                <w:lang w:val="vi-VN"/>
              </w:rPr>
            </w:pPr>
            <w:r>
              <w:t>USER</w:t>
            </w:r>
            <w:r>
              <w:rPr>
                <w:lang w:val="vi-VN"/>
              </w:rPr>
              <w:t>_EMAIL_CONFLICT</w:t>
            </w:r>
          </w:p>
        </w:tc>
        <w:tc>
          <w:tcPr>
            <w:tcW w:w="993" w:type="dxa"/>
          </w:tcPr>
          <w:p w14:paraId="6999AF99" w14:textId="77777777" w:rsidR="007B6833" w:rsidRPr="009365ED" w:rsidRDefault="007B6833" w:rsidP="00416A14">
            <w:pPr>
              <w:spacing w:line="360" w:lineRule="auto"/>
              <w:ind w:firstLine="0"/>
            </w:pPr>
            <w:r>
              <w:t>409</w:t>
            </w:r>
          </w:p>
        </w:tc>
        <w:tc>
          <w:tcPr>
            <w:tcW w:w="1867" w:type="dxa"/>
          </w:tcPr>
          <w:p w14:paraId="47F278FE" w14:textId="77777777" w:rsidR="007B6833" w:rsidRPr="00F311E6" w:rsidRDefault="007B6833" w:rsidP="00416A14">
            <w:pPr>
              <w:spacing w:line="360" w:lineRule="auto"/>
              <w:ind w:firstLine="0"/>
              <w:rPr>
                <w:lang w:val="vi-VN"/>
              </w:rPr>
            </w:pPr>
            <w:r>
              <w:t>Email</w:t>
            </w:r>
            <w:r>
              <w:rPr>
                <w:lang w:val="vi-VN"/>
              </w:rPr>
              <w:t xml:space="preserve"> đã được sử dụng</w:t>
            </w:r>
          </w:p>
        </w:tc>
        <w:tc>
          <w:tcPr>
            <w:tcW w:w="1058" w:type="dxa"/>
          </w:tcPr>
          <w:p w14:paraId="3C187E24" w14:textId="77777777" w:rsidR="007B6833" w:rsidRPr="00F311E6" w:rsidRDefault="007B6833" w:rsidP="00416A14">
            <w:pPr>
              <w:spacing w:line="360" w:lineRule="auto"/>
              <w:ind w:firstLine="0"/>
              <w:rPr>
                <w:lang w:val="vi-VN"/>
              </w:rPr>
            </w:pPr>
            <w:r>
              <w:t>Quản</w:t>
            </w:r>
            <w:r>
              <w:rPr>
                <w:lang w:val="vi-VN"/>
              </w:rPr>
              <w:t xml:space="preserve"> trị</w:t>
            </w:r>
          </w:p>
        </w:tc>
      </w:tr>
      <w:tr w:rsidR="007B6833" w:rsidRPr="009365ED" w14:paraId="1BFAEEC9" w14:textId="77777777" w:rsidTr="00416A14">
        <w:trPr>
          <w:cantSplit/>
        </w:trPr>
        <w:tc>
          <w:tcPr>
            <w:tcW w:w="5098" w:type="dxa"/>
          </w:tcPr>
          <w:p w14:paraId="6D313270" w14:textId="77777777" w:rsidR="007B6833" w:rsidRPr="009365ED" w:rsidRDefault="007B6833" w:rsidP="00416A14">
            <w:pPr>
              <w:spacing w:line="360" w:lineRule="auto"/>
              <w:ind w:firstLine="0"/>
            </w:pPr>
            <w:r w:rsidRPr="009365ED">
              <w:t>CATEGORY_NOT_FOUND</w:t>
            </w:r>
          </w:p>
        </w:tc>
        <w:tc>
          <w:tcPr>
            <w:tcW w:w="993" w:type="dxa"/>
          </w:tcPr>
          <w:p w14:paraId="1368D36C" w14:textId="77777777" w:rsidR="007B6833" w:rsidRPr="009365ED" w:rsidRDefault="007B6833" w:rsidP="00416A14">
            <w:pPr>
              <w:spacing w:line="360" w:lineRule="auto"/>
              <w:ind w:firstLine="0"/>
            </w:pPr>
            <w:r w:rsidRPr="009365ED">
              <w:t>404</w:t>
            </w:r>
          </w:p>
        </w:tc>
        <w:tc>
          <w:tcPr>
            <w:tcW w:w="1867" w:type="dxa"/>
          </w:tcPr>
          <w:p w14:paraId="37839CE5" w14:textId="77777777" w:rsidR="007B6833" w:rsidRPr="009365ED" w:rsidRDefault="007B6833" w:rsidP="00416A14">
            <w:pPr>
              <w:spacing w:line="360" w:lineRule="auto"/>
              <w:ind w:firstLine="0"/>
            </w:pPr>
            <w:r w:rsidRPr="009365ED">
              <w:t>Không tồn tại danh mục.</w:t>
            </w:r>
          </w:p>
        </w:tc>
        <w:tc>
          <w:tcPr>
            <w:tcW w:w="1058" w:type="dxa"/>
          </w:tcPr>
          <w:p w14:paraId="4F26BBAE" w14:textId="77777777" w:rsidR="007B6833" w:rsidRPr="009365ED" w:rsidRDefault="007B6833" w:rsidP="00416A14">
            <w:pPr>
              <w:spacing w:line="360" w:lineRule="auto"/>
              <w:ind w:firstLine="0"/>
            </w:pPr>
            <w:r w:rsidRPr="009365ED">
              <w:t>Danh mục</w:t>
            </w:r>
          </w:p>
        </w:tc>
      </w:tr>
      <w:tr w:rsidR="007B6833" w:rsidRPr="009365ED" w14:paraId="0FE68FA7" w14:textId="77777777" w:rsidTr="00416A14">
        <w:trPr>
          <w:cantSplit/>
        </w:trPr>
        <w:tc>
          <w:tcPr>
            <w:tcW w:w="5098" w:type="dxa"/>
          </w:tcPr>
          <w:p w14:paraId="04A75011" w14:textId="77777777" w:rsidR="007B6833" w:rsidRPr="009365ED" w:rsidRDefault="007B6833" w:rsidP="00416A14">
            <w:pPr>
              <w:spacing w:line="360" w:lineRule="auto"/>
              <w:ind w:firstLine="0"/>
            </w:pPr>
            <w:r w:rsidRPr="009365ED">
              <w:t>CATEGORY_NAME_CONFLICT</w:t>
            </w:r>
          </w:p>
        </w:tc>
        <w:tc>
          <w:tcPr>
            <w:tcW w:w="993" w:type="dxa"/>
          </w:tcPr>
          <w:p w14:paraId="21B754C0" w14:textId="77777777" w:rsidR="007B6833" w:rsidRPr="009365ED" w:rsidRDefault="007B6833" w:rsidP="00416A14">
            <w:pPr>
              <w:spacing w:line="360" w:lineRule="auto"/>
              <w:ind w:firstLine="0"/>
            </w:pPr>
            <w:r w:rsidRPr="009365ED">
              <w:t>409</w:t>
            </w:r>
          </w:p>
        </w:tc>
        <w:tc>
          <w:tcPr>
            <w:tcW w:w="1867" w:type="dxa"/>
          </w:tcPr>
          <w:p w14:paraId="113B028D" w14:textId="77777777" w:rsidR="007B6833" w:rsidRPr="009365ED" w:rsidRDefault="007B6833" w:rsidP="00416A14">
            <w:pPr>
              <w:spacing w:line="360" w:lineRule="auto"/>
              <w:ind w:firstLine="0"/>
            </w:pPr>
            <w:r w:rsidRPr="009365ED">
              <w:t>Tên danh mục đã tồn tại.</w:t>
            </w:r>
          </w:p>
        </w:tc>
        <w:tc>
          <w:tcPr>
            <w:tcW w:w="1058" w:type="dxa"/>
          </w:tcPr>
          <w:p w14:paraId="1FDD8290" w14:textId="77777777" w:rsidR="007B6833" w:rsidRPr="009365ED" w:rsidRDefault="007B6833" w:rsidP="00416A14">
            <w:pPr>
              <w:spacing w:line="360" w:lineRule="auto"/>
              <w:ind w:firstLine="0"/>
            </w:pPr>
            <w:r w:rsidRPr="009365ED">
              <w:t>Danh mục</w:t>
            </w:r>
          </w:p>
        </w:tc>
      </w:tr>
      <w:tr w:rsidR="007B6833" w:rsidRPr="009365ED" w14:paraId="3047AE93" w14:textId="77777777" w:rsidTr="00416A14">
        <w:trPr>
          <w:cantSplit/>
        </w:trPr>
        <w:tc>
          <w:tcPr>
            <w:tcW w:w="5098" w:type="dxa"/>
          </w:tcPr>
          <w:p w14:paraId="1B21BC22" w14:textId="77777777" w:rsidR="007B6833" w:rsidRPr="009365ED" w:rsidRDefault="007B6833" w:rsidP="00416A14">
            <w:pPr>
              <w:spacing w:line="360" w:lineRule="auto"/>
              <w:ind w:firstLine="0"/>
            </w:pPr>
            <w:r w:rsidRPr="009365ED">
              <w:t>CATEGORY_INACTIVE</w:t>
            </w:r>
          </w:p>
        </w:tc>
        <w:tc>
          <w:tcPr>
            <w:tcW w:w="993" w:type="dxa"/>
          </w:tcPr>
          <w:p w14:paraId="783B1C3F" w14:textId="77777777" w:rsidR="007B6833" w:rsidRPr="009365ED" w:rsidRDefault="007B6833" w:rsidP="00416A14">
            <w:pPr>
              <w:spacing w:line="360" w:lineRule="auto"/>
              <w:ind w:firstLine="0"/>
            </w:pPr>
            <w:r w:rsidRPr="009365ED">
              <w:t>409</w:t>
            </w:r>
          </w:p>
        </w:tc>
        <w:tc>
          <w:tcPr>
            <w:tcW w:w="1867" w:type="dxa"/>
          </w:tcPr>
          <w:p w14:paraId="0EB78A10" w14:textId="77777777" w:rsidR="007B6833" w:rsidRPr="009365ED" w:rsidRDefault="007B6833" w:rsidP="00416A14">
            <w:pPr>
              <w:spacing w:line="360" w:lineRule="auto"/>
              <w:ind w:firstLine="0"/>
            </w:pPr>
            <w:r w:rsidRPr="009365ED">
              <w:t>Danh mục không còn được phép áp dụng cho Ticket mới.</w:t>
            </w:r>
          </w:p>
        </w:tc>
        <w:tc>
          <w:tcPr>
            <w:tcW w:w="1058" w:type="dxa"/>
          </w:tcPr>
          <w:p w14:paraId="32382DF4" w14:textId="77777777" w:rsidR="007B6833" w:rsidRPr="009365ED" w:rsidRDefault="007B6833" w:rsidP="00416A14">
            <w:pPr>
              <w:spacing w:line="360" w:lineRule="auto"/>
              <w:ind w:firstLine="0"/>
            </w:pPr>
            <w:r w:rsidRPr="009365ED">
              <w:t>Danh mục</w:t>
            </w:r>
          </w:p>
        </w:tc>
      </w:tr>
      <w:tr w:rsidR="007B6833" w:rsidRPr="009365ED" w14:paraId="748156FA" w14:textId="77777777" w:rsidTr="00416A14">
        <w:trPr>
          <w:cantSplit/>
        </w:trPr>
        <w:tc>
          <w:tcPr>
            <w:tcW w:w="5098" w:type="dxa"/>
          </w:tcPr>
          <w:p w14:paraId="49011B70" w14:textId="77777777" w:rsidR="007B6833" w:rsidRPr="009365ED" w:rsidRDefault="007B6833" w:rsidP="00416A14">
            <w:pPr>
              <w:spacing w:line="360" w:lineRule="auto"/>
              <w:ind w:firstLine="0"/>
            </w:pPr>
            <w:r w:rsidRPr="009365ED">
              <w:lastRenderedPageBreak/>
              <w:t>PRIORITY_NOT_FOUND</w:t>
            </w:r>
          </w:p>
        </w:tc>
        <w:tc>
          <w:tcPr>
            <w:tcW w:w="993" w:type="dxa"/>
          </w:tcPr>
          <w:p w14:paraId="4A866FF4" w14:textId="77777777" w:rsidR="007B6833" w:rsidRPr="009365ED" w:rsidRDefault="007B6833" w:rsidP="00416A14">
            <w:pPr>
              <w:spacing w:line="360" w:lineRule="auto"/>
              <w:ind w:firstLine="0"/>
            </w:pPr>
            <w:r w:rsidRPr="009365ED">
              <w:t>404</w:t>
            </w:r>
          </w:p>
        </w:tc>
        <w:tc>
          <w:tcPr>
            <w:tcW w:w="1867" w:type="dxa"/>
          </w:tcPr>
          <w:p w14:paraId="2281BC6F" w14:textId="77777777" w:rsidR="007B6833" w:rsidRPr="009365ED" w:rsidRDefault="007B6833" w:rsidP="00416A14">
            <w:pPr>
              <w:spacing w:line="360" w:lineRule="auto"/>
              <w:ind w:firstLine="0"/>
            </w:pPr>
            <w:r w:rsidRPr="009365ED">
              <w:t>Không tồn tại mức ưu tiên.</w:t>
            </w:r>
          </w:p>
        </w:tc>
        <w:tc>
          <w:tcPr>
            <w:tcW w:w="1058" w:type="dxa"/>
          </w:tcPr>
          <w:p w14:paraId="6626AB2A" w14:textId="77777777" w:rsidR="007B6833" w:rsidRPr="009365ED" w:rsidRDefault="007B6833" w:rsidP="00416A14">
            <w:pPr>
              <w:spacing w:line="360" w:lineRule="auto"/>
              <w:ind w:firstLine="0"/>
            </w:pPr>
            <w:r w:rsidRPr="009365ED">
              <w:t>Danh mục</w:t>
            </w:r>
          </w:p>
        </w:tc>
      </w:tr>
      <w:tr w:rsidR="007B6833" w:rsidRPr="009365ED" w14:paraId="144AD8FB" w14:textId="77777777" w:rsidTr="00416A14">
        <w:trPr>
          <w:cantSplit/>
        </w:trPr>
        <w:tc>
          <w:tcPr>
            <w:tcW w:w="5098" w:type="dxa"/>
          </w:tcPr>
          <w:p w14:paraId="20F2A42A" w14:textId="77777777" w:rsidR="007B6833" w:rsidRPr="009365ED" w:rsidRDefault="007B6833" w:rsidP="00416A14">
            <w:pPr>
              <w:spacing w:line="360" w:lineRule="auto"/>
              <w:ind w:firstLine="0"/>
            </w:pPr>
            <w:r w:rsidRPr="009365ED">
              <w:t>PRIORITY_CODE_CONFLICT</w:t>
            </w:r>
          </w:p>
        </w:tc>
        <w:tc>
          <w:tcPr>
            <w:tcW w:w="993" w:type="dxa"/>
          </w:tcPr>
          <w:p w14:paraId="1790B61A" w14:textId="77777777" w:rsidR="007B6833" w:rsidRPr="009365ED" w:rsidRDefault="007B6833" w:rsidP="00416A14">
            <w:pPr>
              <w:spacing w:line="360" w:lineRule="auto"/>
              <w:ind w:firstLine="0"/>
            </w:pPr>
            <w:r w:rsidRPr="009365ED">
              <w:t>409</w:t>
            </w:r>
          </w:p>
        </w:tc>
        <w:tc>
          <w:tcPr>
            <w:tcW w:w="1867" w:type="dxa"/>
          </w:tcPr>
          <w:p w14:paraId="25A6CAEE" w14:textId="77777777" w:rsidR="007B6833" w:rsidRPr="009365ED" w:rsidRDefault="007B6833" w:rsidP="00416A14">
            <w:pPr>
              <w:spacing w:line="360" w:lineRule="auto"/>
              <w:ind w:firstLine="0"/>
            </w:pPr>
            <w:r w:rsidRPr="009365ED">
              <w:t>Mã Priority đã tồn tại.</w:t>
            </w:r>
          </w:p>
        </w:tc>
        <w:tc>
          <w:tcPr>
            <w:tcW w:w="1058" w:type="dxa"/>
          </w:tcPr>
          <w:p w14:paraId="0AC3CAE1" w14:textId="77777777" w:rsidR="007B6833" w:rsidRPr="009365ED" w:rsidRDefault="007B6833" w:rsidP="00416A14">
            <w:pPr>
              <w:spacing w:line="360" w:lineRule="auto"/>
              <w:ind w:firstLine="0"/>
            </w:pPr>
            <w:r w:rsidRPr="009365ED">
              <w:t>Danh mục</w:t>
            </w:r>
          </w:p>
        </w:tc>
      </w:tr>
      <w:tr w:rsidR="007B6833" w:rsidRPr="009365ED" w14:paraId="6E695D3B" w14:textId="77777777" w:rsidTr="00416A14">
        <w:trPr>
          <w:cantSplit/>
        </w:trPr>
        <w:tc>
          <w:tcPr>
            <w:tcW w:w="5098" w:type="dxa"/>
          </w:tcPr>
          <w:p w14:paraId="1672D45A" w14:textId="77777777" w:rsidR="007B6833" w:rsidRPr="009365ED" w:rsidRDefault="007B6833" w:rsidP="00416A14">
            <w:pPr>
              <w:spacing w:line="360" w:lineRule="auto"/>
              <w:ind w:firstLine="0"/>
            </w:pPr>
            <w:r w:rsidRPr="009365ED">
              <w:t>PRIORITY_LEVEL_CONFLICT</w:t>
            </w:r>
          </w:p>
        </w:tc>
        <w:tc>
          <w:tcPr>
            <w:tcW w:w="993" w:type="dxa"/>
          </w:tcPr>
          <w:p w14:paraId="4E4938E4" w14:textId="77777777" w:rsidR="007B6833" w:rsidRPr="009365ED" w:rsidRDefault="007B6833" w:rsidP="00416A14">
            <w:pPr>
              <w:spacing w:line="360" w:lineRule="auto"/>
              <w:ind w:firstLine="0"/>
            </w:pPr>
            <w:r w:rsidRPr="009365ED">
              <w:t>409</w:t>
            </w:r>
          </w:p>
        </w:tc>
        <w:tc>
          <w:tcPr>
            <w:tcW w:w="1867" w:type="dxa"/>
          </w:tcPr>
          <w:p w14:paraId="6A186582" w14:textId="77777777" w:rsidR="007B6833" w:rsidRPr="009365ED" w:rsidRDefault="007B6833" w:rsidP="00416A14">
            <w:pPr>
              <w:spacing w:line="360" w:lineRule="auto"/>
              <w:ind w:firstLine="0"/>
            </w:pPr>
            <w:r w:rsidRPr="009365ED">
              <w:t>Thứ tự Priority đã tồn tại.</w:t>
            </w:r>
          </w:p>
        </w:tc>
        <w:tc>
          <w:tcPr>
            <w:tcW w:w="1058" w:type="dxa"/>
          </w:tcPr>
          <w:p w14:paraId="44FB0E88" w14:textId="77777777" w:rsidR="007B6833" w:rsidRPr="009365ED" w:rsidRDefault="007B6833" w:rsidP="00416A14">
            <w:pPr>
              <w:spacing w:line="360" w:lineRule="auto"/>
              <w:ind w:firstLine="0"/>
            </w:pPr>
            <w:r w:rsidRPr="009365ED">
              <w:t>Danh mục</w:t>
            </w:r>
          </w:p>
        </w:tc>
      </w:tr>
      <w:tr w:rsidR="007B6833" w:rsidRPr="009365ED" w14:paraId="6ADAE1C3" w14:textId="77777777" w:rsidTr="00416A14">
        <w:trPr>
          <w:cantSplit/>
        </w:trPr>
        <w:tc>
          <w:tcPr>
            <w:tcW w:w="5098" w:type="dxa"/>
          </w:tcPr>
          <w:p w14:paraId="5B2A9ADD" w14:textId="77777777" w:rsidR="007B6833" w:rsidRPr="009365ED" w:rsidRDefault="007B6833" w:rsidP="00416A14">
            <w:pPr>
              <w:spacing w:line="360" w:lineRule="auto"/>
              <w:ind w:firstLine="0"/>
            </w:pPr>
            <w:r w:rsidRPr="009365ED">
              <w:t>PRIORITY_INACTIVE</w:t>
            </w:r>
          </w:p>
        </w:tc>
        <w:tc>
          <w:tcPr>
            <w:tcW w:w="993" w:type="dxa"/>
          </w:tcPr>
          <w:p w14:paraId="0C840900" w14:textId="77777777" w:rsidR="007B6833" w:rsidRPr="009365ED" w:rsidRDefault="007B6833" w:rsidP="00416A14">
            <w:pPr>
              <w:spacing w:line="360" w:lineRule="auto"/>
              <w:ind w:firstLine="0"/>
            </w:pPr>
            <w:r w:rsidRPr="009365ED">
              <w:t>409</w:t>
            </w:r>
          </w:p>
        </w:tc>
        <w:tc>
          <w:tcPr>
            <w:tcW w:w="1867" w:type="dxa"/>
          </w:tcPr>
          <w:p w14:paraId="4059EA04" w14:textId="77777777" w:rsidR="007B6833" w:rsidRPr="009365ED" w:rsidRDefault="007B6833" w:rsidP="00416A14">
            <w:pPr>
              <w:spacing w:line="360" w:lineRule="auto"/>
              <w:ind w:firstLine="0"/>
            </w:pPr>
            <w:r w:rsidRPr="009365ED">
              <w:t>Priority không còn hoạt động.</w:t>
            </w:r>
          </w:p>
        </w:tc>
        <w:tc>
          <w:tcPr>
            <w:tcW w:w="1058" w:type="dxa"/>
          </w:tcPr>
          <w:p w14:paraId="54736AF3" w14:textId="77777777" w:rsidR="007B6833" w:rsidRPr="009365ED" w:rsidRDefault="007B6833" w:rsidP="00416A14">
            <w:pPr>
              <w:spacing w:line="360" w:lineRule="auto"/>
              <w:ind w:firstLine="0"/>
            </w:pPr>
            <w:r w:rsidRPr="009365ED">
              <w:t>Danh mục</w:t>
            </w:r>
          </w:p>
        </w:tc>
      </w:tr>
      <w:tr w:rsidR="007B6833" w:rsidRPr="009365ED" w14:paraId="187A2776" w14:textId="77777777" w:rsidTr="00416A14">
        <w:trPr>
          <w:cantSplit/>
        </w:trPr>
        <w:tc>
          <w:tcPr>
            <w:tcW w:w="5098" w:type="dxa"/>
          </w:tcPr>
          <w:p w14:paraId="6A13EED9" w14:textId="77777777" w:rsidR="007B6833" w:rsidRPr="009365ED" w:rsidRDefault="007B6833" w:rsidP="00416A14">
            <w:pPr>
              <w:spacing w:line="360" w:lineRule="auto"/>
              <w:ind w:firstLine="0"/>
            </w:pPr>
            <w:r w:rsidRPr="009365ED">
              <w:t>TICKET_NOT_FOUND</w:t>
            </w:r>
          </w:p>
        </w:tc>
        <w:tc>
          <w:tcPr>
            <w:tcW w:w="993" w:type="dxa"/>
          </w:tcPr>
          <w:p w14:paraId="19BEE229" w14:textId="77777777" w:rsidR="007B6833" w:rsidRPr="009365ED" w:rsidRDefault="007B6833" w:rsidP="00416A14">
            <w:pPr>
              <w:spacing w:line="360" w:lineRule="auto"/>
              <w:ind w:firstLine="0"/>
            </w:pPr>
            <w:r w:rsidRPr="009365ED">
              <w:t>404</w:t>
            </w:r>
          </w:p>
        </w:tc>
        <w:tc>
          <w:tcPr>
            <w:tcW w:w="1867" w:type="dxa"/>
          </w:tcPr>
          <w:p w14:paraId="4AF704E1" w14:textId="77777777" w:rsidR="007B6833" w:rsidRPr="009365ED" w:rsidRDefault="007B6833" w:rsidP="00416A14">
            <w:pPr>
              <w:spacing w:line="360" w:lineRule="auto"/>
              <w:ind w:firstLine="0"/>
            </w:pPr>
            <w:r w:rsidRPr="009365ED">
              <w:t>Không tồn tại Ticket theo id/code.</w:t>
            </w:r>
          </w:p>
        </w:tc>
        <w:tc>
          <w:tcPr>
            <w:tcW w:w="1058" w:type="dxa"/>
          </w:tcPr>
          <w:p w14:paraId="0182F83F" w14:textId="77777777" w:rsidR="007B6833" w:rsidRPr="009365ED" w:rsidRDefault="007B6833" w:rsidP="00416A14">
            <w:pPr>
              <w:spacing w:line="360" w:lineRule="auto"/>
              <w:ind w:firstLine="0"/>
            </w:pPr>
            <w:r w:rsidRPr="009365ED">
              <w:t>Ticket</w:t>
            </w:r>
          </w:p>
        </w:tc>
      </w:tr>
      <w:tr w:rsidR="007B6833" w:rsidRPr="009365ED" w14:paraId="41E39F23" w14:textId="77777777" w:rsidTr="00416A14">
        <w:trPr>
          <w:cantSplit/>
        </w:trPr>
        <w:tc>
          <w:tcPr>
            <w:tcW w:w="5098" w:type="dxa"/>
          </w:tcPr>
          <w:p w14:paraId="2148918B" w14:textId="77777777" w:rsidR="007B6833" w:rsidRPr="009365ED" w:rsidRDefault="007B6833" w:rsidP="00416A14">
            <w:pPr>
              <w:spacing w:line="360" w:lineRule="auto"/>
              <w:ind w:firstLine="0"/>
            </w:pPr>
            <w:r w:rsidRPr="009365ED">
              <w:t>TICKET_ALREADY_TERMINAL</w:t>
            </w:r>
          </w:p>
        </w:tc>
        <w:tc>
          <w:tcPr>
            <w:tcW w:w="993" w:type="dxa"/>
          </w:tcPr>
          <w:p w14:paraId="78043EE6" w14:textId="77777777" w:rsidR="007B6833" w:rsidRPr="009365ED" w:rsidRDefault="007B6833" w:rsidP="00416A14">
            <w:pPr>
              <w:spacing w:line="360" w:lineRule="auto"/>
              <w:ind w:firstLine="0"/>
            </w:pPr>
            <w:r w:rsidRPr="009365ED">
              <w:t>409</w:t>
            </w:r>
          </w:p>
        </w:tc>
        <w:tc>
          <w:tcPr>
            <w:tcW w:w="1867" w:type="dxa"/>
          </w:tcPr>
          <w:p w14:paraId="55EDE4FE" w14:textId="77777777" w:rsidR="007B6833" w:rsidRPr="009365ED" w:rsidRDefault="007B6833" w:rsidP="00416A14">
            <w:pPr>
              <w:spacing w:line="360" w:lineRule="auto"/>
              <w:ind w:firstLine="0"/>
            </w:pPr>
            <w:r w:rsidRPr="009365ED">
              <w:t>Ticket ở CLOSED/REJECTED nên không nhận thay đổi nghiệp vụ.</w:t>
            </w:r>
          </w:p>
        </w:tc>
        <w:tc>
          <w:tcPr>
            <w:tcW w:w="1058" w:type="dxa"/>
          </w:tcPr>
          <w:p w14:paraId="2276C801" w14:textId="77777777" w:rsidR="007B6833" w:rsidRPr="009365ED" w:rsidRDefault="007B6833" w:rsidP="00416A14">
            <w:pPr>
              <w:spacing w:line="360" w:lineRule="auto"/>
              <w:ind w:firstLine="0"/>
            </w:pPr>
            <w:r w:rsidRPr="009365ED">
              <w:t>Ticket</w:t>
            </w:r>
          </w:p>
        </w:tc>
      </w:tr>
      <w:tr w:rsidR="007B6833" w:rsidRPr="009365ED" w14:paraId="5BA73D9D" w14:textId="77777777" w:rsidTr="00416A14">
        <w:trPr>
          <w:cantSplit/>
        </w:trPr>
        <w:tc>
          <w:tcPr>
            <w:tcW w:w="5098" w:type="dxa"/>
          </w:tcPr>
          <w:p w14:paraId="545CD436" w14:textId="77777777" w:rsidR="007B6833" w:rsidRPr="009365ED" w:rsidRDefault="007B6833" w:rsidP="00416A14">
            <w:pPr>
              <w:spacing w:line="360" w:lineRule="auto"/>
              <w:ind w:firstLine="0"/>
            </w:pPr>
            <w:r w:rsidRPr="009365ED">
              <w:t>INVALID_STATE_TRANSITION</w:t>
            </w:r>
          </w:p>
        </w:tc>
        <w:tc>
          <w:tcPr>
            <w:tcW w:w="993" w:type="dxa"/>
          </w:tcPr>
          <w:p w14:paraId="0845F4EF" w14:textId="77777777" w:rsidR="007B6833" w:rsidRPr="009365ED" w:rsidRDefault="007B6833" w:rsidP="00416A14">
            <w:pPr>
              <w:spacing w:line="360" w:lineRule="auto"/>
              <w:ind w:firstLine="0"/>
            </w:pPr>
            <w:r w:rsidRPr="009365ED">
              <w:t>409</w:t>
            </w:r>
          </w:p>
        </w:tc>
        <w:tc>
          <w:tcPr>
            <w:tcW w:w="1867" w:type="dxa"/>
          </w:tcPr>
          <w:p w14:paraId="7ED23C14" w14:textId="77777777" w:rsidR="007B6833" w:rsidRPr="009365ED" w:rsidRDefault="007B6833" w:rsidP="00416A14">
            <w:pPr>
              <w:spacing w:line="360" w:lineRule="auto"/>
              <w:ind w:firstLine="0"/>
            </w:pPr>
            <w:r w:rsidRPr="009365ED">
              <w:t>Chuyển trạng thái không có trong State Machine.</w:t>
            </w:r>
          </w:p>
        </w:tc>
        <w:tc>
          <w:tcPr>
            <w:tcW w:w="1058" w:type="dxa"/>
          </w:tcPr>
          <w:p w14:paraId="6257C180" w14:textId="77777777" w:rsidR="007B6833" w:rsidRPr="009365ED" w:rsidRDefault="007B6833" w:rsidP="00416A14">
            <w:pPr>
              <w:spacing w:line="360" w:lineRule="auto"/>
              <w:ind w:firstLine="0"/>
            </w:pPr>
            <w:r w:rsidRPr="009365ED">
              <w:t>Workflow</w:t>
            </w:r>
          </w:p>
        </w:tc>
      </w:tr>
      <w:tr w:rsidR="007B6833" w:rsidRPr="009365ED" w14:paraId="1014183D" w14:textId="77777777" w:rsidTr="00416A14">
        <w:trPr>
          <w:cantSplit/>
        </w:trPr>
        <w:tc>
          <w:tcPr>
            <w:tcW w:w="5098" w:type="dxa"/>
          </w:tcPr>
          <w:p w14:paraId="39F3A260" w14:textId="77777777" w:rsidR="007B6833" w:rsidRPr="009365ED" w:rsidRDefault="007B6833" w:rsidP="00416A14">
            <w:pPr>
              <w:spacing w:line="360" w:lineRule="auto"/>
              <w:ind w:firstLine="0"/>
            </w:pPr>
            <w:r w:rsidRPr="009365ED">
              <w:t>ASSIGNMENT_REQUIRED</w:t>
            </w:r>
          </w:p>
        </w:tc>
        <w:tc>
          <w:tcPr>
            <w:tcW w:w="993" w:type="dxa"/>
          </w:tcPr>
          <w:p w14:paraId="52A91DC2" w14:textId="77777777" w:rsidR="007B6833" w:rsidRPr="009365ED" w:rsidRDefault="007B6833" w:rsidP="00416A14">
            <w:pPr>
              <w:spacing w:line="360" w:lineRule="auto"/>
              <w:ind w:firstLine="0"/>
            </w:pPr>
            <w:r w:rsidRPr="009365ED">
              <w:t>409</w:t>
            </w:r>
          </w:p>
        </w:tc>
        <w:tc>
          <w:tcPr>
            <w:tcW w:w="1867" w:type="dxa"/>
          </w:tcPr>
          <w:p w14:paraId="3CE76FFF" w14:textId="77777777" w:rsidR="007B6833" w:rsidRPr="009365ED" w:rsidRDefault="007B6833" w:rsidP="00416A14">
            <w:pPr>
              <w:spacing w:line="360" w:lineRule="auto"/>
              <w:ind w:firstLine="0"/>
            </w:pPr>
            <w:r w:rsidRPr="009365ED">
              <w:t>Ticket chưa có phân công hiện hành hợp lệ.</w:t>
            </w:r>
          </w:p>
        </w:tc>
        <w:tc>
          <w:tcPr>
            <w:tcW w:w="1058" w:type="dxa"/>
          </w:tcPr>
          <w:p w14:paraId="15C05F48" w14:textId="77777777" w:rsidR="007B6833" w:rsidRPr="009365ED" w:rsidRDefault="007B6833" w:rsidP="00416A14">
            <w:pPr>
              <w:spacing w:line="360" w:lineRule="auto"/>
              <w:ind w:firstLine="0"/>
            </w:pPr>
            <w:r w:rsidRPr="009365ED">
              <w:t>Phân công</w:t>
            </w:r>
          </w:p>
        </w:tc>
      </w:tr>
      <w:tr w:rsidR="007B6833" w:rsidRPr="009365ED" w14:paraId="1647D6AA" w14:textId="77777777" w:rsidTr="00416A14">
        <w:trPr>
          <w:cantSplit/>
        </w:trPr>
        <w:tc>
          <w:tcPr>
            <w:tcW w:w="5098" w:type="dxa"/>
          </w:tcPr>
          <w:p w14:paraId="6DF28FC9" w14:textId="77777777" w:rsidR="007B6833" w:rsidRPr="009365ED" w:rsidRDefault="007B6833" w:rsidP="00416A14">
            <w:pPr>
              <w:spacing w:line="360" w:lineRule="auto"/>
              <w:ind w:firstLine="0"/>
            </w:pPr>
            <w:r w:rsidRPr="009365ED">
              <w:lastRenderedPageBreak/>
              <w:t>ASSIGNEE_INVALID</w:t>
            </w:r>
          </w:p>
        </w:tc>
        <w:tc>
          <w:tcPr>
            <w:tcW w:w="993" w:type="dxa"/>
          </w:tcPr>
          <w:p w14:paraId="0D82F1A2" w14:textId="77777777" w:rsidR="007B6833" w:rsidRPr="009365ED" w:rsidRDefault="007B6833" w:rsidP="00416A14">
            <w:pPr>
              <w:spacing w:line="360" w:lineRule="auto"/>
              <w:ind w:firstLine="0"/>
            </w:pPr>
            <w:r w:rsidRPr="009365ED">
              <w:t>422</w:t>
            </w:r>
          </w:p>
        </w:tc>
        <w:tc>
          <w:tcPr>
            <w:tcW w:w="1867" w:type="dxa"/>
          </w:tcPr>
          <w:p w14:paraId="737C7EA2" w14:textId="77777777" w:rsidR="007B6833" w:rsidRPr="009365ED" w:rsidRDefault="007B6833" w:rsidP="00416A14">
            <w:pPr>
              <w:spacing w:line="360" w:lineRule="auto"/>
              <w:ind w:firstLine="0"/>
            </w:pPr>
            <w:r w:rsidRPr="009365ED">
              <w:t>Người nhận không có vai trò PROCESSOR.</w:t>
            </w:r>
          </w:p>
        </w:tc>
        <w:tc>
          <w:tcPr>
            <w:tcW w:w="1058" w:type="dxa"/>
          </w:tcPr>
          <w:p w14:paraId="0A130231" w14:textId="77777777" w:rsidR="007B6833" w:rsidRPr="009365ED" w:rsidRDefault="007B6833" w:rsidP="00416A14">
            <w:pPr>
              <w:spacing w:line="360" w:lineRule="auto"/>
              <w:ind w:firstLine="0"/>
            </w:pPr>
            <w:r w:rsidRPr="009365ED">
              <w:t>Phân công</w:t>
            </w:r>
          </w:p>
        </w:tc>
      </w:tr>
      <w:tr w:rsidR="007B6833" w:rsidRPr="009365ED" w14:paraId="6C9C5E07" w14:textId="77777777" w:rsidTr="00416A14">
        <w:trPr>
          <w:cantSplit/>
        </w:trPr>
        <w:tc>
          <w:tcPr>
            <w:tcW w:w="5098" w:type="dxa"/>
          </w:tcPr>
          <w:p w14:paraId="5D02E876" w14:textId="77777777" w:rsidR="007B6833" w:rsidRPr="009365ED" w:rsidRDefault="007B6833" w:rsidP="00416A14">
            <w:pPr>
              <w:spacing w:line="360" w:lineRule="auto"/>
              <w:ind w:firstLine="0"/>
            </w:pPr>
            <w:r w:rsidRPr="009365ED">
              <w:t>ASSIGNEE_INACTIVE</w:t>
            </w:r>
          </w:p>
        </w:tc>
        <w:tc>
          <w:tcPr>
            <w:tcW w:w="993" w:type="dxa"/>
          </w:tcPr>
          <w:p w14:paraId="539CD341" w14:textId="77777777" w:rsidR="007B6833" w:rsidRPr="009365ED" w:rsidRDefault="007B6833" w:rsidP="00416A14">
            <w:pPr>
              <w:spacing w:line="360" w:lineRule="auto"/>
              <w:ind w:firstLine="0"/>
            </w:pPr>
            <w:r w:rsidRPr="009365ED">
              <w:t>409</w:t>
            </w:r>
          </w:p>
        </w:tc>
        <w:tc>
          <w:tcPr>
            <w:tcW w:w="1867" w:type="dxa"/>
          </w:tcPr>
          <w:p w14:paraId="42613D07" w14:textId="77777777" w:rsidR="007B6833" w:rsidRPr="009365ED" w:rsidRDefault="007B6833" w:rsidP="00416A14">
            <w:pPr>
              <w:spacing w:line="360" w:lineRule="auto"/>
              <w:ind w:firstLine="0"/>
            </w:pPr>
            <w:r w:rsidRPr="009365ED">
              <w:t>Processor đã bị vô hiệu hóa.</w:t>
            </w:r>
          </w:p>
        </w:tc>
        <w:tc>
          <w:tcPr>
            <w:tcW w:w="1058" w:type="dxa"/>
          </w:tcPr>
          <w:p w14:paraId="276F1C45" w14:textId="77777777" w:rsidR="007B6833" w:rsidRPr="009365ED" w:rsidRDefault="007B6833" w:rsidP="00416A14">
            <w:pPr>
              <w:spacing w:line="360" w:lineRule="auto"/>
              <w:ind w:firstLine="0"/>
            </w:pPr>
            <w:r w:rsidRPr="009365ED">
              <w:t>Phân công</w:t>
            </w:r>
          </w:p>
        </w:tc>
      </w:tr>
      <w:tr w:rsidR="007B6833" w:rsidRPr="009365ED" w14:paraId="0D529397" w14:textId="77777777" w:rsidTr="00416A14">
        <w:trPr>
          <w:cantSplit/>
        </w:trPr>
        <w:tc>
          <w:tcPr>
            <w:tcW w:w="5098" w:type="dxa"/>
          </w:tcPr>
          <w:p w14:paraId="45D02003" w14:textId="77777777" w:rsidR="007B6833" w:rsidRPr="009365ED" w:rsidRDefault="007B6833" w:rsidP="00416A14">
            <w:pPr>
              <w:spacing w:line="360" w:lineRule="auto"/>
              <w:ind w:firstLine="0"/>
            </w:pPr>
            <w:r w:rsidRPr="009365ED">
              <w:t>ASSIGNMENT_UNCHANGED</w:t>
            </w:r>
          </w:p>
        </w:tc>
        <w:tc>
          <w:tcPr>
            <w:tcW w:w="993" w:type="dxa"/>
          </w:tcPr>
          <w:p w14:paraId="5C68FB77" w14:textId="77777777" w:rsidR="007B6833" w:rsidRPr="009365ED" w:rsidRDefault="007B6833" w:rsidP="00416A14">
            <w:pPr>
              <w:spacing w:line="360" w:lineRule="auto"/>
              <w:ind w:firstLine="0"/>
            </w:pPr>
            <w:r w:rsidRPr="009365ED">
              <w:t>409</w:t>
            </w:r>
          </w:p>
        </w:tc>
        <w:tc>
          <w:tcPr>
            <w:tcW w:w="1867" w:type="dxa"/>
          </w:tcPr>
          <w:p w14:paraId="4283DF0B" w14:textId="77777777" w:rsidR="007B6833" w:rsidRPr="009365ED" w:rsidRDefault="007B6833" w:rsidP="00416A14">
            <w:pPr>
              <w:spacing w:line="360" w:lineRule="auto"/>
              <w:ind w:firstLine="0"/>
            </w:pPr>
            <w:r w:rsidRPr="009365ED">
              <w:t>Người nhận mới trùng với phân công hiện hành.</w:t>
            </w:r>
          </w:p>
        </w:tc>
        <w:tc>
          <w:tcPr>
            <w:tcW w:w="1058" w:type="dxa"/>
          </w:tcPr>
          <w:p w14:paraId="58108887" w14:textId="77777777" w:rsidR="007B6833" w:rsidRPr="009365ED" w:rsidRDefault="007B6833" w:rsidP="00416A14">
            <w:pPr>
              <w:spacing w:line="360" w:lineRule="auto"/>
              <w:ind w:firstLine="0"/>
            </w:pPr>
            <w:r w:rsidRPr="009365ED">
              <w:t>Phân công</w:t>
            </w:r>
          </w:p>
        </w:tc>
      </w:tr>
      <w:tr w:rsidR="007B6833" w:rsidRPr="009365ED" w14:paraId="3B14BB09" w14:textId="77777777" w:rsidTr="00416A14">
        <w:trPr>
          <w:cantSplit/>
        </w:trPr>
        <w:tc>
          <w:tcPr>
            <w:tcW w:w="5098" w:type="dxa"/>
          </w:tcPr>
          <w:p w14:paraId="33F4B497" w14:textId="77777777" w:rsidR="007B6833" w:rsidRPr="009365ED" w:rsidRDefault="007B6833" w:rsidP="00416A14">
            <w:pPr>
              <w:spacing w:line="360" w:lineRule="auto"/>
              <w:ind w:firstLine="0"/>
            </w:pPr>
            <w:r w:rsidRPr="009365ED">
              <w:t>REJECTION_REASON_REQUIRED</w:t>
            </w:r>
          </w:p>
        </w:tc>
        <w:tc>
          <w:tcPr>
            <w:tcW w:w="993" w:type="dxa"/>
          </w:tcPr>
          <w:p w14:paraId="4DC0C931" w14:textId="77777777" w:rsidR="007B6833" w:rsidRPr="009365ED" w:rsidRDefault="007B6833" w:rsidP="00416A14">
            <w:pPr>
              <w:spacing w:line="360" w:lineRule="auto"/>
              <w:ind w:firstLine="0"/>
            </w:pPr>
            <w:r w:rsidRPr="009365ED">
              <w:t>422</w:t>
            </w:r>
          </w:p>
        </w:tc>
        <w:tc>
          <w:tcPr>
            <w:tcW w:w="1867" w:type="dxa"/>
          </w:tcPr>
          <w:p w14:paraId="77F32973" w14:textId="77777777" w:rsidR="007B6833" w:rsidRPr="009365ED" w:rsidRDefault="007B6833" w:rsidP="00416A14">
            <w:pPr>
              <w:spacing w:line="360" w:lineRule="auto"/>
              <w:ind w:firstLine="0"/>
            </w:pPr>
            <w:r w:rsidRPr="009365ED">
              <w:t>Thiếu lý do khi từ chối Ticket.</w:t>
            </w:r>
          </w:p>
        </w:tc>
        <w:tc>
          <w:tcPr>
            <w:tcW w:w="1058" w:type="dxa"/>
          </w:tcPr>
          <w:p w14:paraId="468A1A03" w14:textId="77777777" w:rsidR="007B6833" w:rsidRPr="009365ED" w:rsidRDefault="007B6833" w:rsidP="00416A14">
            <w:pPr>
              <w:spacing w:line="360" w:lineRule="auto"/>
              <w:ind w:firstLine="0"/>
            </w:pPr>
            <w:r w:rsidRPr="009365ED">
              <w:t>Workflow</w:t>
            </w:r>
          </w:p>
        </w:tc>
      </w:tr>
      <w:tr w:rsidR="007B6833" w:rsidRPr="009365ED" w14:paraId="4AC5E835" w14:textId="77777777" w:rsidTr="00416A14">
        <w:trPr>
          <w:cantSplit/>
        </w:trPr>
        <w:tc>
          <w:tcPr>
            <w:tcW w:w="5098" w:type="dxa"/>
          </w:tcPr>
          <w:p w14:paraId="255808DC" w14:textId="77777777" w:rsidR="007B6833" w:rsidRPr="009365ED" w:rsidRDefault="007B6833" w:rsidP="00416A14">
            <w:pPr>
              <w:spacing w:line="360" w:lineRule="auto"/>
              <w:ind w:firstLine="0"/>
            </w:pPr>
            <w:r w:rsidRPr="009365ED">
              <w:t>REQUEST_INFO_CONTENT_REQUIRED</w:t>
            </w:r>
          </w:p>
        </w:tc>
        <w:tc>
          <w:tcPr>
            <w:tcW w:w="993" w:type="dxa"/>
          </w:tcPr>
          <w:p w14:paraId="3D58A96D" w14:textId="77777777" w:rsidR="007B6833" w:rsidRPr="009365ED" w:rsidRDefault="007B6833" w:rsidP="00416A14">
            <w:pPr>
              <w:spacing w:line="360" w:lineRule="auto"/>
              <w:ind w:firstLine="0"/>
            </w:pPr>
            <w:r w:rsidRPr="009365ED">
              <w:t>422</w:t>
            </w:r>
          </w:p>
        </w:tc>
        <w:tc>
          <w:tcPr>
            <w:tcW w:w="1867" w:type="dxa"/>
          </w:tcPr>
          <w:p w14:paraId="0D689BB5" w14:textId="77777777" w:rsidR="007B6833" w:rsidRPr="009365ED" w:rsidRDefault="007B6833" w:rsidP="00416A14">
            <w:pPr>
              <w:spacing w:line="360" w:lineRule="auto"/>
              <w:ind w:firstLine="0"/>
            </w:pPr>
            <w:r w:rsidRPr="009365ED">
              <w:t>Thiếu nội dung yêu cầu bổ sung thông tin.</w:t>
            </w:r>
          </w:p>
        </w:tc>
        <w:tc>
          <w:tcPr>
            <w:tcW w:w="1058" w:type="dxa"/>
          </w:tcPr>
          <w:p w14:paraId="012A31D2" w14:textId="77777777" w:rsidR="007B6833" w:rsidRPr="009365ED" w:rsidRDefault="007B6833" w:rsidP="00416A14">
            <w:pPr>
              <w:spacing w:line="360" w:lineRule="auto"/>
              <w:ind w:firstLine="0"/>
            </w:pPr>
            <w:r w:rsidRPr="009365ED">
              <w:t>Workflow</w:t>
            </w:r>
          </w:p>
        </w:tc>
      </w:tr>
      <w:tr w:rsidR="007B6833" w:rsidRPr="009365ED" w14:paraId="4ADF5F28" w14:textId="77777777" w:rsidTr="00416A14">
        <w:trPr>
          <w:cantSplit/>
        </w:trPr>
        <w:tc>
          <w:tcPr>
            <w:tcW w:w="5098" w:type="dxa"/>
          </w:tcPr>
          <w:p w14:paraId="256A0576" w14:textId="77777777" w:rsidR="007B6833" w:rsidRPr="009365ED" w:rsidRDefault="007B6833" w:rsidP="00416A14">
            <w:pPr>
              <w:spacing w:line="360" w:lineRule="auto"/>
              <w:ind w:firstLine="0"/>
            </w:pPr>
            <w:r w:rsidRPr="009365ED">
              <w:t>RESOLUTION_NOTE_REQUIRED</w:t>
            </w:r>
          </w:p>
        </w:tc>
        <w:tc>
          <w:tcPr>
            <w:tcW w:w="993" w:type="dxa"/>
          </w:tcPr>
          <w:p w14:paraId="6F603464" w14:textId="77777777" w:rsidR="007B6833" w:rsidRPr="009365ED" w:rsidRDefault="007B6833" w:rsidP="00416A14">
            <w:pPr>
              <w:spacing w:line="360" w:lineRule="auto"/>
              <w:ind w:firstLine="0"/>
            </w:pPr>
            <w:r w:rsidRPr="009365ED">
              <w:t>422</w:t>
            </w:r>
          </w:p>
        </w:tc>
        <w:tc>
          <w:tcPr>
            <w:tcW w:w="1867" w:type="dxa"/>
          </w:tcPr>
          <w:p w14:paraId="58C6C6D4" w14:textId="77777777" w:rsidR="007B6833" w:rsidRPr="009365ED" w:rsidRDefault="007B6833" w:rsidP="00416A14">
            <w:pPr>
              <w:spacing w:line="360" w:lineRule="auto"/>
              <w:ind w:firstLine="0"/>
            </w:pPr>
            <w:r w:rsidRPr="009365ED">
              <w:t>Thiếu kết quả/giải pháp khi Resolve.</w:t>
            </w:r>
          </w:p>
        </w:tc>
        <w:tc>
          <w:tcPr>
            <w:tcW w:w="1058" w:type="dxa"/>
          </w:tcPr>
          <w:p w14:paraId="5CC69F6F" w14:textId="77777777" w:rsidR="007B6833" w:rsidRPr="009365ED" w:rsidRDefault="007B6833" w:rsidP="00416A14">
            <w:pPr>
              <w:spacing w:line="360" w:lineRule="auto"/>
              <w:ind w:firstLine="0"/>
            </w:pPr>
            <w:r w:rsidRPr="009365ED">
              <w:t>Workflow</w:t>
            </w:r>
          </w:p>
        </w:tc>
      </w:tr>
      <w:tr w:rsidR="007B6833" w:rsidRPr="009365ED" w14:paraId="7B89DFEF" w14:textId="77777777" w:rsidTr="00416A14">
        <w:trPr>
          <w:cantSplit/>
        </w:trPr>
        <w:tc>
          <w:tcPr>
            <w:tcW w:w="5098" w:type="dxa"/>
          </w:tcPr>
          <w:p w14:paraId="765268B4" w14:textId="77777777" w:rsidR="007B6833" w:rsidRPr="009365ED" w:rsidRDefault="007B6833" w:rsidP="00416A14">
            <w:pPr>
              <w:spacing w:line="360" w:lineRule="auto"/>
              <w:ind w:firstLine="0"/>
            </w:pPr>
            <w:r w:rsidRPr="009365ED">
              <w:t>REOPEN_WINDOW_EXPIRED</w:t>
            </w:r>
          </w:p>
        </w:tc>
        <w:tc>
          <w:tcPr>
            <w:tcW w:w="993" w:type="dxa"/>
          </w:tcPr>
          <w:p w14:paraId="5287C62A" w14:textId="77777777" w:rsidR="007B6833" w:rsidRPr="009365ED" w:rsidRDefault="007B6833" w:rsidP="00416A14">
            <w:pPr>
              <w:spacing w:line="360" w:lineRule="auto"/>
              <w:ind w:firstLine="0"/>
            </w:pPr>
            <w:r w:rsidRPr="009365ED">
              <w:t>409</w:t>
            </w:r>
          </w:p>
        </w:tc>
        <w:tc>
          <w:tcPr>
            <w:tcW w:w="1867" w:type="dxa"/>
          </w:tcPr>
          <w:p w14:paraId="3DCA0E01" w14:textId="77777777" w:rsidR="007B6833" w:rsidRPr="009365ED" w:rsidRDefault="007B6833" w:rsidP="00416A14">
            <w:pPr>
              <w:spacing w:line="360" w:lineRule="auto"/>
              <w:ind w:firstLine="0"/>
            </w:pPr>
            <w:r w:rsidRPr="009365ED">
              <w:t>Đã quá 72 giờ kể từ lúc RESOLVED.</w:t>
            </w:r>
          </w:p>
        </w:tc>
        <w:tc>
          <w:tcPr>
            <w:tcW w:w="1058" w:type="dxa"/>
          </w:tcPr>
          <w:p w14:paraId="0B88008D" w14:textId="77777777" w:rsidR="007B6833" w:rsidRPr="009365ED" w:rsidRDefault="007B6833" w:rsidP="00416A14">
            <w:pPr>
              <w:spacing w:line="360" w:lineRule="auto"/>
              <w:ind w:firstLine="0"/>
            </w:pPr>
            <w:r w:rsidRPr="009365ED">
              <w:t>Workflow</w:t>
            </w:r>
          </w:p>
        </w:tc>
      </w:tr>
      <w:tr w:rsidR="007B6833" w:rsidRPr="009365ED" w14:paraId="5304F093" w14:textId="77777777" w:rsidTr="00416A14">
        <w:trPr>
          <w:cantSplit/>
        </w:trPr>
        <w:tc>
          <w:tcPr>
            <w:tcW w:w="5098" w:type="dxa"/>
          </w:tcPr>
          <w:p w14:paraId="7360D54C" w14:textId="77777777" w:rsidR="007B6833" w:rsidRPr="009365ED" w:rsidRDefault="007B6833" w:rsidP="00416A14">
            <w:pPr>
              <w:spacing w:line="360" w:lineRule="auto"/>
              <w:ind w:firstLine="0"/>
            </w:pPr>
            <w:r w:rsidRPr="009365ED">
              <w:t>COMMENT_NOT_FOUND</w:t>
            </w:r>
          </w:p>
        </w:tc>
        <w:tc>
          <w:tcPr>
            <w:tcW w:w="993" w:type="dxa"/>
          </w:tcPr>
          <w:p w14:paraId="64E3C004" w14:textId="77777777" w:rsidR="007B6833" w:rsidRPr="009365ED" w:rsidRDefault="007B6833" w:rsidP="00416A14">
            <w:pPr>
              <w:spacing w:line="360" w:lineRule="auto"/>
              <w:ind w:firstLine="0"/>
            </w:pPr>
            <w:r w:rsidRPr="009365ED">
              <w:t>404</w:t>
            </w:r>
          </w:p>
        </w:tc>
        <w:tc>
          <w:tcPr>
            <w:tcW w:w="1867" w:type="dxa"/>
          </w:tcPr>
          <w:p w14:paraId="104A3997" w14:textId="77777777" w:rsidR="007B6833" w:rsidRPr="009365ED" w:rsidRDefault="007B6833" w:rsidP="00416A14">
            <w:pPr>
              <w:spacing w:line="360" w:lineRule="auto"/>
              <w:ind w:firstLine="0"/>
            </w:pPr>
            <w:r w:rsidRPr="009365ED">
              <w:t>Không tồn tại Comment.</w:t>
            </w:r>
          </w:p>
        </w:tc>
        <w:tc>
          <w:tcPr>
            <w:tcW w:w="1058" w:type="dxa"/>
          </w:tcPr>
          <w:p w14:paraId="0A900B0F" w14:textId="77777777" w:rsidR="007B6833" w:rsidRPr="009365ED" w:rsidRDefault="007B6833" w:rsidP="00416A14">
            <w:pPr>
              <w:spacing w:line="360" w:lineRule="auto"/>
              <w:ind w:firstLine="0"/>
            </w:pPr>
            <w:r w:rsidRPr="009365ED">
              <w:t>Tương tác</w:t>
            </w:r>
          </w:p>
        </w:tc>
      </w:tr>
      <w:tr w:rsidR="007B6833" w:rsidRPr="009365ED" w14:paraId="4DC5AEFD" w14:textId="77777777" w:rsidTr="00416A14">
        <w:trPr>
          <w:cantSplit/>
        </w:trPr>
        <w:tc>
          <w:tcPr>
            <w:tcW w:w="5098" w:type="dxa"/>
          </w:tcPr>
          <w:p w14:paraId="7F8E2518" w14:textId="77777777" w:rsidR="007B6833" w:rsidRPr="009365ED" w:rsidRDefault="007B6833" w:rsidP="00416A14">
            <w:pPr>
              <w:spacing w:line="360" w:lineRule="auto"/>
              <w:ind w:firstLine="0"/>
            </w:pPr>
            <w:r w:rsidRPr="009365ED">
              <w:lastRenderedPageBreak/>
              <w:t>INTERNAL_COMMENT_FORBIDDEN</w:t>
            </w:r>
          </w:p>
        </w:tc>
        <w:tc>
          <w:tcPr>
            <w:tcW w:w="993" w:type="dxa"/>
          </w:tcPr>
          <w:p w14:paraId="0B3206ED" w14:textId="77777777" w:rsidR="007B6833" w:rsidRPr="009365ED" w:rsidRDefault="007B6833" w:rsidP="00416A14">
            <w:pPr>
              <w:spacing w:line="360" w:lineRule="auto"/>
              <w:ind w:firstLine="0"/>
            </w:pPr>
            <w:r w:rsidRPr="009365ED">
              <w:t>403</w:t>
            </w:r>
          </w:p>
        </w:tc>
        <w:tc>
          <w:tcPr>
            <w:tcW w:w="1867" w:type="dxa"/>
          </w:tcPr>
          <w:p w14:paraId="194079A8" w14:textId="77777777" w:rsidR="007B6833" w:rsidRPr="009365ED" w:rsidRDefault="007B6833" w:rsidP="00416A14">
            <w:pPr>
              <w:spacing w:line="360" w:lineRule="auto"/>
              <w:ind w:firstLine="0"/>
            </w:pPr>
            <w:r w:rsidRPr="009365ED">
              <w:t>Requester không được tạo/xem INTERNAL comment.</w:t>
            </w:r>
          </w:p>
        </w:tc>
        <w:tc>
          <w:tcPr>
            <w:tcW w:w="1058" w:type="dxa"/>
          </w:tcPr>
          <w:p w14:paraId="5987E76A" w14:textId="77777777" w:rsidR="007B6833" w:rsidRPr="009365ED" w:rsidRDefault="007B6833" w:rsidP="00416A14">
            <w:pPr>
              <w:spacing w:line="360" w:lineRule="auto"/>
              <w:ind w:firstLine="0"/>
            </w:pPr>
            <w:r w:rsidRPr="009365ED">
              <w:t>Tương tác</w:t>
            </w:r>
          </w:p>
        </w:tc>
      </w:tr>
      <w:tr w:rsidR="007B6833" w:rsidRPr="009365ED" w14:paraId="3479E6DB" w14:textId="77777777" w:rsidTr="00416A14">
        <w:trPr>
          <w:cantSplit/>
        </w:trPr>
        <w:tc>
          <w:tcPr>
            <w:tcW w:w="5098" w:type="dxa"/>
          </w:tcPr>
          <w:p w14:paraId="33D705D0" w14:textId="77777777" w:rsidR="007B6833" w:rsidRPr="009365ED" w:rsidRDefault="007B6833" w:rsidP="00416A14">
            <w:pPr>
              <w:spacing w:line="360" w:lineRule="auto"/>
              <w:ind w:firstLine="0"/>
            </w:pPr>
            <w:r w:rsidRPr="009365ED">
              <w:t>COMMENT_NOT_EDITABLE</w:t>
            </w:r>
          </w:p>
        </w:tc>
        <w:tc>
          <w:tcPr>
            <w:tcW w:w="993" w:type="dxa"/>
          </w:tcPr>
          <w:p w14:paraId="5B06D799" w14:textId="77777777" w:rsidR="007B6833" w:rsidRPr="009365ED" w:rsidRDefault="007B6833" w:rsidP="00416A14">
            <w:pPr>
              <w:spacing w:line="360" w:lineRule="auto"/>
              <w:ind w:firstLine="0"/>
            </w:pPr>
            <w:r w:rsidRPr="009365ED">
              <w:t>409</w:t>
            </w:r>
          </w:p>
        </w:tc>
        <w:tc>
          <w:tcPr>
            <w:tcW w:w="1867" w:type="dxa"/>
          </w:tcPr>
          <w:p w14:paraId="3089FD06" w14:textId="77777777" w:rsidR="007B6833" w:rsidRPr="009365ED" w:rsidRDefault="007B6833" w:rsidP="00416A14">
            <w:pPr>
              <w:spacing w:line="360" w:lineRule="auto"/>
              <w:ind w:firstLine="0"/>
            </w:pPr>
            <w:r w:rsidRPr="009365ED">
              <w:t>Comment quá hạn sửa, không phải tác giả hoặc Ticket đã terminal.</w:t>
            </w:r>
          </w:p>
        </w:tc>
        <w:tc>
          <w:tcPr>
            <w:tcW w:w="1058" w:type="dxa"/>
          </w:tcPr>
          <w:p w14:paraId="38BC8CFF" w14:textId="77777777" w:rsidR="007B6833" w:rsidRPr="009365ED" w:rsidRDefault="007B6833" w:rsidP="00416A14">
            <w:pPr>
              <w:spacing w:line="360" w:lineRule="auto"/>
              <w:ind w:firstLine="0"/>
            </w:pPr>
            <w:r w:rsidRPr="009365ED">
              <w:t>Tương tác</w:t>
            </w:r>
          </w:p>
        </w:tc>
      </w:tr>
      <w:tr w:rsidR="007B6833" w:rsidRPr="009365ED" w14:paraId="7ADBDFF7" w14:textId="77777777" w:rsidTr="00416A14">
        <w:trPr>
          <w:cantSplit/>
        </w:trPr>
        <w:tc>
          <w:tcPr>
            <w:tcW w:w="5098" w:type="dxa"/>
          </w:tcPr>
          <w:p w14:paraId="439A3FB1" w14:textId="77777777" w:rsidR="007B6833" w:rsidRPr="009365ED" w:rsidRDefault="007B6833" w:rsidP="00416A14">
            <w:pPr>
              <w:spacing w:line="360" w:lineRule="auto"/>
              <w:ind w:firstLine="0"/>
            </w:pPr>
            <w:r w:rsidRPr="009365ED">
              <w:t>ATTACHMENT_NOT_FOUND</w:t>
            </w:r>
          </w:p>
        </w:tc>
        <w:tc>
          <w:tcPr>
            <w:tcW w:w="993" w:type="dxa"/>
          </w:tcPr>
          <w:p w14:paraId="0F8A44DE" w14:textId="77777777" w:rsidR="007B6833" w:rsidRPr="009365ED" w:rsidRDefault="007B6833" w:rsidP="00416A14">
            <w:pPr>
              <w:spacing w:line="360" w:lineRule="auto"/>
              <w:ind w:firstLine="0"/>
            </w:pPr>
            <w:r w:rsidRPr="009365ED">
              <w:t>404</w:t>
            </w:r>
          </w:p>
        </w:tc>
        <w:tc>
          <w:tcPr>
            <w:tcW w:w="1867" w:type="dxa"/>
          </w:tcPr>
          <w:p w14:paraId="4680AAC7" w14:textId="77777777" w:rsidR="007B6833" w:rsidRPr="009365ED" w:rsidRDefault="007B6833" w:rsidP="00416A14">
            <w:pPr>
              <w:spacing w:line="360" w:lineRule="auto"/>
              <w:ind w:firstLine="0"/>
            </w:pPr>
            <w:r w:rsidRPr="009365ED">
              <w:t>Không tồn tại tệp đính kèm.</w:t>
            </w:r>
          </w:p>
        </w:tc>
        <w:tc>
          <w:tcPr>
            <w:tcW w:w="1058" w:type="dxa"/>
          </w:tcPr>
          <w:p w14:paraId="51245BA0" w14:textId="77777777" w:rsidR="007B6833" w:rsidRPr="009365ED" w:rsidRDefault="007B6833" w:rsidP="00416A14">
            <w:pPr>
              <w:spacing w:line="360" w:lineRule="auto"/>
              <w:ind w:firstLine="0"/>
            </w:pPr>
            <w:r w:rsidRPr="009365ED">
              <w:t>Tệp</w:t>
            </w:r>
          </w:p>
        </w:tc>
      </w:tr>
      <w:tr w:rsidR="007B6833" w:rsidRPr="009365ED" w14:paraId="471AA3D2" w14:textId="77777777" w:rsidTr="00416A14">
        <w:trPr>
          <w:cantSplit/>
        </w:trPr>
        <w:tc>
          <w:tcPr>
            <w:tcW w:w="5098" w:type="dxa"/>
          </w:tcPr>
          <w:p w14:paraId="602BF493" w14:textId="77777777" w:rsidR="007B6833" w:rsidRPr="009365ED" w:rsidRDefault="007B6833" w:rsidP="00416A14">
            <w:pPr>
              <w:spacing w:line="360" w:lineRule="auto"/>
              <w:ind w:firstLine="0"/>
            </w:pPr>
            <w:r w:rsidRPr="009365ED">
              <w:t>ATTACHMENT_TYPE_NOT_ALLOWED</w:t>
            </w:r>
          </w:p>
        </w:tc>
        <w:tc>
          <w:tcPr>
            <w:tcW w:w="993" w:type="dxa"/>
          </w:tcPr>
          <w:p w14:paraId="11529055" w14:textId="77777777" w:rsidR="007B6833" w:rsidRPr="009365ED" w:rsidRDefault="007B6833" w:rsidP="00416A14">
            <w:pPr>
              <w:spacing w:line="360" w:lineRule="auto"/>
              <w:ind w:firstLine="0"/>
            </w:pPr>
            <w:r w:rsidRPr="009365ED">
              <w:t>415</w:t>
            </w:r>
          </w:p>
        </w:tc>
        <w:tc>
          <w:tcPr>
            <w:tcW w:w="1867" w:type="dxa"/>
          </w:tcPr>
          <w:p w14:paraId="2777DA0F" w14:textId="77777777" w:rsidR="007B6833" w:rsidRPr="009365ED" w:rsidRDefault="007B6833" w:rsidP="00416A14">
            <w:pPr>
              <w:spacing w:line="360" w:lineRule="auto"/>
              <w:ind w:firstLine="0"/>
            </w:pPr>
            <w:r w:rsidRPr="009365ED">
              <w:t>MIME/phần mở rộng không thuộc allowlist.</w:t>
            </w:r>
          </w:p>
        </w:tc>
        <w:tc>
          <w:tcPr>
            <w:tcW w:w="1058" w:type="dxa"/>
          </w:tcPr>
          <w:p w14:paraId="3BF5285F" w14:textId="77777777" w:rsidR="007B6833" w:rsidRPr="009365ED" w:rsidRDefault="007B6833" w:rsidP="00416A14">
            <w:pPr>
              <w:spacing w:line="360" w:lineRule="auto"/>
              <w:ind w:firstLine="0"/>
            </w:pPr>
            <w:r w:rsidRPr="009365ED">
              <w:t>Tệp</w:t>
            </w:r>
          </w:p>
        </w:tc>
      </w:tr>
      <w:tr w:rsidR="007B6833" w:rsidRPr="009365ED" w14:paraId="5D9FBA7E" w14:textId="77777777" w:rsidTr="00416A14">
        <w:trPr>
          <w:cantSplit/>
        </w:trPr>
        <w:tc>
          <w:tcPr>
            <w:tcW w:w="5098" w:type="dxa"/>
          </w:tcPr>
          <w:p w14:paraId="640B8AED" w14:textId="77777777" w:rsidR="007B6833" w:rsidRPr="009365ED" w:rsidRDefault="007B6833" w:rsidP="00416A14">
            <w:pPr>
              <w:spacing w:line="360" w:lineRule="auto"/>
              <w:ind w:firstLine="0"/>
            </w:pPr>
            <w:r w:rsidRPr="009365ED">
              <w:t>ATTACHMENT_SIZE_EXCEEDED</w:t>
            </w:r>
          </w:p>
        </w:tc>
        <w:tc>
          <w:tcPr>
            <w:tcW w:w="993" w:type="dxa"/>
          </w:tcPr>
          <w:p w14:paraId="29DD858F" w14:textId="77777777" w:rsidR="007B6833" w:rsidRPr="009365ED" w:rsidRDefault="007B6833" w:rsidP="00416A14">
            <w:pPr>
              <w:spacing w:line="360" w:lineRule="auto"/>
              <w:ind w:firstLine="0"/>
            </w:pPr>
            <w:r w:rsidRPr="009365ED">
              <w:t>413</w:t>
            </w:r>
          </w:p>
        </w:tc>
        <w:tc>
          <w:tcPr>
            <w:tcW w:w="1867" w:type="dxa"/>
          </w:tcPr>
          <w:p w14:paraId="32598229" w14:textId="77777777" w:rsidR="007B6833" w:rsidRPr="009365ED" w:rsidRDefault="007B6833" w:rsidP="00416A14">
            <w:pPr>
              <w:spacing w:line="360" w:lineRule="auto"/>
              <w:ind w:firstLine="0"/>
            </w:pPr>
            <w:r w:rsidRPr="009365ED">
              <w:t>Tệp vượt MAX_ATTACHMENT_SIZE_MB cấu hình.</w:t>
            </w:r>
          </w:p>
        </w:tc>
        <w:tc>
          <w:tcPr>
            <w:tcW w:w="1058" w:type="dxa"/>
          </w:tcPr>
          <w:p w14:paraId="2EE3361D" w14:textId="77777777" w:rsidR="007B6833" w:rsidRPr="009365ED" w:rsidRDefault="007B6833" w:rsidP="00416A14">
            <w:pPr>
              <w:spacing w:line="360" w:lineRule="auto"/>
              <w:ind w:firstLine="0"/>
            </w:pPr>
            <w:r w:rsidRPr="009365ED">
              <w:t>Tệp</w:t>
            </w:r>
          </w:p>
        </w:tc>
      </w:tr>
      <w:tr w:rsidR="007B6833" w:rsidRPr="009365ED" w14:paraId="53F20D33" w14:textId="77777777" w:rsidTr="00416A14">
        <w:trPr>
          <w:cantSplit/>
        </w:trPr>
        <w:tc>
          <w:tcPr>
            <w:tcW w:w="5098" w:type="dxa"/>
          </w:tcPr>
          <w:p w14:paraId="53C26A4F" w14:textId="77777777" w:rsidR="007B6833" w:rsidRPr="009365ED" w:rsidRDefault="007B6833" w:rsidP="00416A14">
            <w:pPr>
              <w:spacing w:line="360" w:lineRule="auto"/>
              <w:ind w:firstLine="0"/>
            </w:pPr>
            <w:r w:rsidRPr="009365ED">
              <w:t>COMMENT_TICKET_MISMATCH</w:t>
            </w:r>
          </w:p>
        </w:tc>
        <w:tc>
          <w:tcPr>
            <w:tcW w:w="993" w:type="dxa"/>
          </w:tcPr>
          <w:p w14:paraId="6475402C" w14:textId="77777777" w:rsidR="007B6833" w:rsidRPr="009365ED" w:rsidRDefault="007B6833" w:rsidP="00416A14">
            <w:pPr>
              <w:spacing w:line="360" w:lineRule="auto"/>
              <w:ind w:firstLine="0"/>
            </w:pPr>
            <w:r w:rsidRPr="009365ED">
              <w:t>409</w:t>
            </w:r>
          </w:p>
        </w:tc>
        <w:tc>
          <w:tcPr>
            <w:tcW w:w="1867" w:type="dxa"/>
          </w:tcPr>
          <w:p w14:paraId="012BD246" w14:textId="77777777" w:rsidR="007B6833" w:rsidRPr="009365ED" w:rsidRDefault="007B6833" w:rsidP="00416A14">
            <w:pPr>
              <w:spacing w:line="360" w:lineRule="auto"/>
              <w:ind w:firstLine="0"/>
            </w:pPr>
            <w:r w:rsidRPr="009365ED">
              <w:t>comment_id không thuộc cùng ticket_id.</w:t>
            </w:r>
          </w:p>
        </w:tc>
        <w:tc>
          <w:tcPr>
            <w:tcW w:w="1058" w:type="dxa"/>
          </w:tcPr>
          <w:p w14:paraId="092E6554" w14:textId="77777777" w:rsidR="007B6833" w:rsidRPr="009365ED" w:rsidRDefault="007B6833" w:rsidP="00416A14">
            <w:pPr>
              <w:spacing w:line="360" w:lineRule="auto"/>
              <w:ind w:firstLine="0"/>
            </w:pPr>
            <w:r w:rsidRPr="009365ED">
              <w:t>Tệp</w:t>
            </w:r>
          </w:p>
        </w:tc>
      </w:tr>
      <w:tr w:rsidR="007B6833" w:rsidRPr="009365ED" w14:paraId="5380A7A9" w14:textId="77777777" w:rsidTr="00416A14">
        <w:trPr>
          <w:cantSplit/>
        </w:trPr>
        <w:tc>
          <w:tcPr>
            <w:tcW w:w="5098" w:type="dxa"/>
          </w:tcPr>
          <w:p w14:paraId="07F14006" w14:textId="77777777" w:rsidR="007B6833" w:rsidRPr="009365ED" w:rsidRDefault="007B6833" w:rsidP="00416A14">
            <w:pPr>
              <w:spacing w:line="360" w:lineRule="auto"/>
              <w:ind w:firstLine="0"/>
            </w:pPr>
            <w:r w:rsidRPr="009365ED">
              <w:t>ATTACHMENT_DELETE_FORBIDDEN</w:t>
            </w:r>
          </w:p>
        </w:tc>
        <w:tc>
          <w:tcPr>
            <w:tcW w:w="993" w:type="dxa"/>
          </w:tcPr>
          <w:p w14:paraId="4D31E3EC" w14:textId="77777777" w:rsidR="007B6833" w:rsidRPr="009365ED" w:rsidRDefault="007B6833" w:rsidP="00416A14">
            <w:pPr>
              <w:spacing w:line="360" w:lineRule="auto"/>
              <w:ind w:firstLine="0"/>
            </w:pPr>
            <w:r w:rsidRPr="009365ED">
              <w:t>403</w:t>
            </w:r>
          </w:p>
        </w:tc>
        <w:tc>
          <w:tcPr>
            <w:tcW w:w="1867" w:type="dxa"/>
          </w:tcPr>
          <w:p w14:paraId="0E01A1FD" w14:textId="77777777" w:rsidR="007B6833" w:rsidRPr="009365ED" w:rsidRDefault="007B6833" w:rsidP="00416A14">
            <w:pPr>
              <w:spacing w:line="360" w:lineRule="auto"/>
              <w:ind w:firstLine="0"/>
            </w:pPr>
            <w:r w:rsidRPr="009365ED">
              <w:t>Không đủ quyền hoặc Ticket đã terminal.</w:t>
            </w:r>
          </w:p>
        </w:tc>
        <w:tc>
          <w:tcPr>
            <w:tcW w:w="1058" w:type="dxa"/>
          </w:tcPr>
          <w:p w14:paraId="6FB024CC" w14:textId="77777777" w:rsidR="007B6833" w:rsidRPr="009365ED" w:rsidRDefault="007B6833" w:rsidP="00416A14">
            <w:pPr>
              <w:spacing w:line="360" w:lineRule="auto"/>
              <w:ind w:firstLine="0"/>
            </w:pPr>
            <w:r w:rsidRPr="009365ED">
              <w:t>Tệp</w:t>
            </w:r>
          </w:p>
        </w:tc>
      </w:tr>
      <w:tr w:rsidR="007B6833" w:rsidRPr="009365ED" w14:paraId="1DCA38E8" w14:textId="77777777" w:rsidTr="00416A14">
        <w:trPr>
          <w:cantSplit/>
        </w:trPr>
        <w:tc>
          <w:tcPr>
            <w:tcW w:w="5098" w:type="dxa"/>
          </w:tcPr>
          <w:p w14:paraId="09ACDA7C" w14:textId="77777777" w:rsidR="007B6833" w:rsidRPr="009365ED" w:rsidRDefault="007B6833" w:rsidP="00416A14">
            <w:pPr>
              <w:spacing w:line="360" w:lineRule="auto"/>
              <w:ind w:firstLine="0"/>
            </w:pPr>
            <w:r w:rsidRPr="009365ED">
              <w:lastRenderedPageBreak/>
              <w:t>SLA_RUNTIME_NOT_FOUND</w:t>
            </w:r>
          </w:p>
        </w:tc>
        <w:tc>
          <w:tcPr>
            <w:tcW w:w="993" w:type="dxa"/>
          </w:tcPr>
          <w:p w14:paraId="47468397" w14:textId="77777777" w:rsidR="007B6833" w:rsidRPr="009365ED" w:rsidRDefault="007B6833" w:rsidP="00416A14">
            <w:pPr>
              <w:spacing w:line="360" w:lineRule="auto"/>
              <w:ind w:firstLine="0"/>
            </w:pPr>
            <w:r w:rsidRPr="009365ED">
              <w:t>404</w:t>
            </w:r>
          </w:p>
        </w:tc>
        <w:tc>
          <w:tcPr>
            <w:tcW w:w="1867" w:type="dxa"/>
          </w:tcPr>
          <w:p w14:paraId="773308B3" w14:textId="77777777" w:rsidR="007B6833" w:rsidRPr="009365ED" w:rsidRDefault="007B6833" w:rsidP="00416A14">
            <w:pPr>
              <w:spacing w:line="360" w:lineRule="auto"/>
              <w:ind w:firstLine="0"/>
            </w:pPr>
            <w:r w:rsidRPr="009365ED">
              <w:t>Ticket chưa có SLA runtime phù hợp.</w:t>
            </w:r>
          </w:p>
        </w:tc>
        <w:tc>
          <w:tcPr>
            <w:tcW w:w="1058" w:type="dxa"/>
          </w:tcPr>
          <w:p w14:paraId="7BE1BADA" w14:textId="77777777" w:rsidR="007B6833" w:rsidRPr="009365ED" w:rsidRDefault="007B6833" w:rsidP="00416A14">
            <w:pPr>
              <w:spacing w:line="360" w:lineRule="auto"/>
              <w:ind w:firstLine="0"/>
            </w:pPr>
            <w:r w:rsidRPr="009365ED">
              <w:t>SLA</w:t>
            </w:r>
          </w:p>
        </w:tc>
      </w:tr>
      <w:tr w:rsidR="007B6833" w:rsidRPr="009365ED" w14:paraId="033A9126" w14:textId="77777777" w:rsidTr="00416A14">
        <w:trPr>
          <w:cantSplit/>
        </w:trPr>
        <w:tc>
          <w:tcPr>
            <w:tcW w:w="5098" w:type="dxa"/>
          </w:tcPr>
          <w:p w14:paraId="71F5CB8F" w14:textId="77777777" w:rsidR="007B6833" w:rsidRPr="009365ED" w:rsidRDefault="007B6833" w:rsidP="00416A14">
            <w:pPr>
              <w:spacing w:line="360" w:lineRule="auto"/>
              <w:ind w:firstLine="0"/>
            </w:pPr>
            <w:r w:rsidRPr="009365ED">
              <w:t>NOTIFICATION_NOT_FOUND</w:t>
            </w:r>
          </w:p>
        </w:tc>
        <w:tc>
          <w:tcPr>
            <w:tcW w:w="993" w:type="dxa"/>
          </w:tcPr>
          <w:p w14:paraId="7D8F1E63" w14:textId="77777777" w:rsidR="007B6833" w:rsidRPr="009365ED" w:rsidRDefault="007B6833" w:rsidP="00416A14">
            <w:pPr>
              <w:spacing w:line="360" w:lineRule="auto"/>
              <w:ind w:firstLine="0"/>
            </w:pPr>
            <w:r w:rsidRPr="009365ED">
              <w:t>404</w:t>
            </w:r>
          </w:p>
        </w:tc>
        <w:tc>
          <w:tcPr>
            <w:tcW w:w="1867" w:type="dxa"/>
          </w:tcPr>
          <w:p w14:paraId="768DBC77" w14:textId="77777777" w:rsidR="007B6833" w:rsidRPr="009365ED" w:rsidRDefault="007B6833" w:rsidP="00416A14">
            <w:pPr>
              <w:spacing w:line="360" w:lineRule="auto"/>
              <w:ind w:firstLine="0"/>
            </w:pPr>
            <w:r w:rsidRPr="009365ED">
              <w:t>Thông báo không tồn tại hoặc không thuộc người dùng.</w:t>
            </w:r>
          </w:p>
        </w:tc>
        <w:tc>
          <w:tcPr>
            <w:tcW w:w="1058" w:type="dxa"/>
          </w:tcPr>
          <w:p w14:paraId="36840EDA" w14:textId="77777777" w:rsidR="007B6833" w:rsidRPr="009365ED" w:rsidRDefault="007B6833" w:rsidP="00416A14">
            <w:pPr>
              <w:spacing w:line="360" w:lineRule="auto"/>
              <w:ind w:firstLine="0"/>
            </w:pPr>
            <w:r w:rsidRPr="009365ED">
              <w:t>Thông báo</w:t>
            </w:r>
          </w:p>
        </w:tc>
      </w:tr>
      <w:tr w:rsidR="007B6833" w:rsidRPr="009365ED" w14:paraId="774C951E" w14:textId="77777777" w:rsidTr="00416A14">
        <w:trPr>
          <w:cantSplit/>
        </w:trPr>
        <w:tc>
          <w:tcPr>
            <w:tcW w:w="5098" w:type="dxa"/>
          </w:tcPr>
          <w:p w14:paraId="78DF0B02" w14:textId="77777777" w:rsidR="007B6833" w:rsidRPr="009365ED" w:rsidRDefault="007B6833" w:rsidP="00416A14">
            <w:pPr>
              <w:spacing w:line="360" w:lineRule="auto"/>
              <w:ind w:firstLine="0"/>
            </w:pPr>
            <w:r w:rsidRPr="009365ED">
              <w:t>RATING_NOT_ALLOWED</w:t>
            </w:r>
          </w:p>
        </w:tc>
        <w:tc>
          <w:tcPr>
            <w:tcW w:w="993" w:type="dxa"/>
          </w:tcPr>
          <w:p w14:paraId="1FB65261" w14:textId="77777777" w:rsidR="007B6833" w:rsidRPr="009365ED" w:rsidRDefault="007B6833" w:rsidP="00416A14">
            <w:pPr>
              <w:spacing w:line="360" w:lineRule="auto"/>
              <w:ind w:firstLine="0"/>
            </w:pPr>
            <w:r w:rsidRPr="009365ED">
              <w:t>409</w:t>
            </w:r>
          </w:p>
        </w:tc>
        <w:tc>
          <w:tcPr>
            <w:tcW w:w="1867" w:type="dxa"/>
          </w:tcPr>
          <w:p w14:paraId="30830704" w14:textId="77777777" w:rsidR="007B6833" w:rsidRPr="009365ED" w:rsidRDefault="007B6833" w:rsidP="00416A14">
            <w:pPr>
              <w:spacing w:line="360" w:lineRule="auto"/>
              <w:ind w:firstLine="0"/>
            </w:pPr>
            <w:r w:rsidRPr="009365ED">
              <w:t>Ticket chưa RESOLVED/CLOSED hoặc người đánh giá không phải Requester.</w:t>
            </w:r>
          </w:p>
        </w:tc>
        <w:tc>
          <w:tcPr>
            <w:tcW w:w="1058" w:type="dxa"/>
          </w:tcPr>
          <w:p w14:paraId="2DB0EBA3" w14:textId="77777777" w:rsidR="007B6833" w:rsidRPr="009365ED" w:rsidRDefault="007B6833" w:rsidP="00416A14">
            <w:pPr>
              <w:spacing w:line="360" w:lineRule="auto"/>
              <w:ind w:firstLine="0"/>
            </w:pPr>
            <w:r w:rsidRPr="009365ED">
              <w:t>Đánh giá</w:t>
            </w:r>
          </w:p>
        </w:tc>
      </w:tr>
      <w:tr w:rsidR="007B6833" w:rsidRPr="009365ED" w14:paraId="1A80E71D" w14:textId="77777777" w:rsidTr="00416A14">
        <w:trPr>
          <w:cantSplit/>
        </w:trPr>
        <w:tc>
          <w:tcPr>
            <w:tcW w:w="5098" w:type="dxa"/>
          </w:tcPr>
          <w:p w14:paraId="500195FC" w14:textId="77777777" w:rsidR="007B6833" w:rsidRPr="009365ED" w:rsidRDefault="007B6833" w:rsidP="00416A14">
            <w:pPr>
              <w:spacing w:line="360" w:lineRule="auto"/>
              <w:ind w:firstLine="0"/>
            </w:pPr>
            <w:r w:rsidRPr="009365ED">
              <w:t>RATING_NOT_FOUND</w:t>
            </w:r>
          </w:p>
        </w:tc>
        <w:tc>
          <w:tcPr>
            <w:tcW w:w="993" w:type="dxa"/>
          </w:tcPr>
          <w:p w14:paraId="67E3C893" w14:textId="77777777" w:rsidR="007B6833" w:rsidRPr="009365ED" w:rsidRDefault="007B6833" w:rsidP="00416A14">
            <w:pPr>
              <w:spacing w:line="360" w:lineRule="auto"/>
              <w:ind w:firstLine="0"/>
            </w:pPr>
            <w:r w:rsidRPr="009365ED">
              <w:t>404</w:t>
            </w:r>
          </w:p>
        </w:tc>
        <w:tc>
          <w:tcPr>
            <w:tcW w:w="1867" w:type="dxa"/>
          </w:tcPr>
          <w:p w14:paraId="28929C0D" w14:textId="77777777" w:rsidR="007B6833" w:rsidRPr="009365ED" w:rsidRDefault="007B6833" w:rsidP="00416A14">
            <w:pPr>
              <w:spacing w:line="360" w:lineRule="auto"/>
              <w:ind w:firstLine="0"/>
            </w:pPr>
            <w:r w:rsidRPr="009365ED">
              <w:t>Ticket chưa có đánh giá.</w:t>
            </w:r>
          </w:p>
        </w:tc>
        <w:tc>
          <w:tcPr>
            <w:tcW w:w="1058" w:type="dxa"/>
          </w:tcPr>
          <w:p w14:paraId="1B7960BD" w14:textId="77777777" w:rsidR="007B6833" w:rsidRPr="009365ED" w:rsidRDefault="007B6833" w:rsidP="00416A14">
            <w:pPr>
              <w:spacing w:line="360" w:lineRule="auto"/>
              <w:ind w:firstLine="0"/>
            </w:pPr>
            <w:r w:rsidRPr="009365ED">
              <w:t>Đánh giá</w:t>
            </w:r>
          </w:p>
        </w:tc>
      </w:tr>
      <w:tr w:rsidR="007B6833" w:rsidRPr="009365ED" w14:paraId="0BAE1D32" w14:textId="77777777" w:rsidTr="00416A14">
        <w:trPr>
          <w:cantSplit/>
        </w:trPr>
        <w:tc>
          <w:tcPr>
            <w:tcW w:w="5098" w:type="dxa"/>
          </w:tcPr>
          <w:p w14:paraId="5E2EFCB4" w14:textId="77777777" w:rsidR="007B6833" w:rsidRPr="009365ED" w:rsidRDefault="007B6833" w:rsidP="00416A14">
            <w:pPr>
              <w:spacing w:line="360" w:lineRule="auto"/>
              <w:ind w:firstLine="0"/>
            </w:pPr>
            <w:r w:rsidRPr="009365ED">
              <w:t>DUPLICATE_RATING</w:t>
            </w:r>
          </w:p>
        </w:tc>
        <w:tc>
          <w:tcPr>
            <w:tcW w:w="993" w:type="dxa"/>
          </w:tcPr>
          <w:p w14:paraId="4BA175EF" w14:textId="77777777" w:rsidR="007B6833" w:rsidRPr="009365ED" w:rsidRDefault="007B6833" w:rsidP="00416A14">
            <w:pPr>
              <w:spacing w:line="360" w:lineRule="auto"/>
              <w:ind w:firstLine="0"/>
            </w:pPr>
            <w:r w:rsidRPr="009365ED">
              <w:t>409</w:t>
            </w:r>
          </w:p>
        </w:tc>
        <w:tc>
          <w:tcPr>
            <w:tcW w:w="1867" w:type="dxa"/>
          </w:tcPr>
          <w:p w14:paraId="0C3624EC" w14:textId="77777777" w:rsidR="007B6833" w:rsidRPr="009365ED" w:rsidRDefault="007B6833" w:rsidP="00416A14">
            <w:pPr>
              <w:spacing w:line="360" w:lineRule="auto"/>
              <w:ind w:firstLine="0"/>
            </w:pPr>
            <w:r w:rsidRPr="009365ED">
              <w:t>Ticket đã có một đánh giá.</w:t>
            </w:r>
          </w:p>
        </w:tc>
        <w:tc>
          <w:tcPr>
            <w:tcW w:w="1058" w:type="dxa"/>
          </w:tcPr>
          <w:p w14:paraId="14333612" w14:textId="77777777" w:rsidR="007B6833" w:rsidRPr="009365ED" w:rsidRDefault="007B6833" w:rsidP="00416A14">
            <w:pPr>
              <w:spacing w:line="360" w:lineRule="auto"/>
              <w:ind w:firstLine="0"/>
            </w:pPr>
            <w:r w:rsidRPr="009365ED">
              <w:t>Đánh giá</w:t>
            </w:r>
          </w:p>
        </w:tc>
      </w:tr>
      <w:tr w:rsidR="007B6833" w:rsidRPr="009365ED" w14:paraId="3D586D46" w14:textId="77777777" w:rsidTr="00416A14">
        <w:trPr>
          <w:cantSplit/>
        </w:trPr>
        <w:tc>
          <w:tcPr>
            <w:tcW w:w="5098" w:type="dxa"/>
          </w:tcPr>
          <w:p w14:paraId="31A2B3AC" w14:textId="77777777" w:rsidR="007B6833" w:rsidRPr="009365ED" w:rsidRDefault="007B6833" w:rsidP="00416A14">
            <w:pPr>
              <w:spacing w:line="360" w:lineRule="auto"/>
              <w:ind w:firstLine="0"/>
            </w:pPr>
            <w:r w:rsidRPr="009365ED">
              <w:t>IDEMPOTENCY_KEY_REUSED</w:t>
            </w:r>
          </w:p>
        </w:tc>
        <w:tc>
          <w:tcPr>
            <w:tcW w:w="993" w:type="dxa"/>
          </w:tcPr>
          <w:p w14:paraId="49D3A347" w14:textId="77777777" w:rsidR="007B6833" w:rsidRPr="009365ED" w:rsidRDefault="007B6833" w:rsidP="00416A14">
            <w:pPr>
              <w:spacing w:line="360" w:lineRule="auto"/>
              <w:ind w:firstLine="0"/>
            </w:pPr>
            <w:r w:rsidRPr="009365ED">
              <w:t>409</w:t>
            </w:r>
          </w:p>
        </w:tc>
        <w:tc>
          <w:tcPr>
            <w:tcW w:w="1867" w:type="dxa"/>
          </w:tcPr>
          <w:p w14:paraId="572BB3CF" w14:textId="77777777" w:rsidR="007B6833" w:rsidRPr="009365ED" w:rsidRDefault="007B6833" w:rsidP="00416A14">
            <w:pPr>
              <w:spacing w:line="360" w:lineRule="auto"/>
              <w:ind w:firstLine="0"/>
            </w:pPr>
            <w:r w:rsidRPr="009365ED">
              <w:t>Idempotency-Key đã dùng với payload khác.</w:t>
            </w:r>
          </w:p>
        </w:tc>
        <w:tc>
          <w:tcPr>
            <w:tcW w:w="1058" w:type="dxa"/>
          </w:tcPr>
          <w:p w14:paraId="429DDDF2" w14:textId="77777777" w:rsidR="007B6833" w:rsidRPr="009365ED" w:rsidRDefault="007B6833" w:rsidP="00416A14">
            <w:pPr>
              <w:spacing w:line="360" w:lineRule="auto"/>
              <w:ind w:firstLine="0"/>
            </w:pPr>
            <w:r w:rsidRPr="009365ED">
              <w:t>Chung</w:t>
            </w:r>
          </w:p>
        </w:tc>
      </w:tr>
      <w:tr w:rsidR="007B6833" w:rsidRPr="009365ED" w14:paraId="06978EB2" w14:textId="77777777" w:rsidTr="00416A14">
        <w:trPr>
          <w:cantSplit/>
        </w:trPr>
        <w:tc>
          <w:tcPr>
            <w:tcW w:w="5098" w:type="dxa"/>
          </w:tcPr>
          <w:p w14:paraId="0464E08A" w14:textId="77777777" w:rsidR="007B6833" w:rsidRPr="009365ED" w:rsidRDefault="007B6833" w:rsidP="00416A14">
            <w:pPr>
              <w:spacing w:line="360" w:lineRule="auto"/>
              <w:ind w:firstLine="0"/>
            </w:pPr>
            <w:r w:rsidRPr="009365ED">
              <w:t>VALIDATION_ERROR</w:t>
            </w:r>
          </w:p>
        </w:tc>
        <w:tc>
          <w:tcPr>
            <w:tcW w:w="993" w:type="dxa"/>
          </w:tcPr>
          <w:p w14:paraId="2D06B3E6" w14:textId="77777777" w:rsidR="007B6833" w:rsidRPr="009365ED" w:rsidRDefault="007B6833" w:rsidP="00416A14">
            <w:pPr>
              <w:spacing w:line="360" w:lineRule="auto"/>
              <w:ind w:firstLine="0"/>
            </w:pPr>
            <w:r w:rsidRPr="009365ED">
              <w:t>422</w:t>
            </w:r>
          </w:p>
        </w:tc>
        <w:tc>
          <w:tcPr>
            <w:tcW w:w="1867" w:type="dxa"/>
          </w:tcPr>
          <w:p w14:paraId="75304702" w14:textId="77777777" w:rsidR="007B6833" w:rsidRPr="009365ED" w:rsidRDefault="007B6833" w:rsidP="00416A14">
            <w:pPr>
              <w:spacing w:line="360" w:lineRule="auto"/>
              <w:ind w:firstLine="0"/>
            </w:pPr>
            <w:r w:rsidRPr="009365ED">
              <w:t>Lỗi field-level do schema/Pydantic kiểm tra.</w:t>
            </w:r>
          </w:p>
        </w:tc>
        <w:tc>
          <w:tcPr>
            <w:tcW w:w="1058" w:type="dxa"/>
          </w:tcPr>
          <w:p w14:paraId="58210A5E" w14:textId="77777777" w:rsidR="007B6833" w:rsidRPr="009365ED" w:rsidRDefault="007B6833" w:rsidP="00416A14">
            <w:pPr>
              <w:spacing w:line="360" w:lineRule="auto"/>
              <w:ind w:firstLine="0"/>
            </w:pPr>
            <w:r w:rsidRPr="009365ED">
              <w:t>Chung</w:t>
            </w:r>
          </w:p>
        </w:tc>
      </w:tr>
      <w:tr w:rsidR="007B6833" w:rsidRPr="009365ED" w14:paraId="3A8CD23C" w14:textId="77777777" w:rsidTr="00416A14">
        <w:trPr>
          <w:cantSplit/>
        </w:trPr>
        <w:tc>
          <w:tcPr>
            <w:tcW w:w="5098" w:type="dxa"/>
          </w:tcPr>
          <w:p w14:paraId="7F49EE45" w14:textId="77777777" w:rsidR="007B6833" w:rsidRPr="009365ED" w:rsidRDefault="007B6833" w:rsidP="00416A14">
            <w:pPr>
              <w:spacing w:line="360" w:lineRule="auto"/>
              <w:ind w:firstLine="0"/>
            </w:pPr>
            <w:r w:rsidRPr="009365ED">
              <w:lastRenderedPageBreak/>
              <w:t>UNSUPPORTED_MEDIA_TYPE</w:t>
            </w:r>
          </w:p>
        </w:tc>
        <w:tc>
          <w:tcPr>
            <w:tcW w:w="993" w:type="dxa"/>
          </w:tcPr>
          <w:p w14:paraId="5246C254" w14:textId="77777777" w:rsidR="007B6833" w:rsidRPr="009365ED" w:rsidRDefault="007B6833" w:rsidP="00416A14">
            <w:pPr>
              <w:spacing w:line="360" w:lineRule="auto"/>
              <w:ind w:firstLine="0"/>
            </w:pPr>
            <w:r w:rsidRPr="009365ED">
              <w:t>415</w:t>
            </w:r>
          </w:p>
        </w:tc>
        <w:tc>
          <w:tcPr>
            <w:tcW w:w="1867" w:type="dxa"/>
          </w:tcPr>
          <w:p w14:paraId="7F99F4B1" w14:textId="77777777" w:rsidR="007B6833" w:rsidRPr="009365ED" w:rsidRDefault="007B6833" w:rsidP="00416A14">
            <w:pPr>
              <w:spacing w:line="360" w:lineRule="auto"/>
              <w:ind w:firstLine="0"/>
            </w:pPr>
            <w:r w:rsidRPr="009365ED">
              <w:t>Content-Type không được hỗ trợ.</w:t>
            </w:r>
          </w:p>
        </w:tc>
        <w:tc>
          <w:tcPr>
            <w:tcW w:w="1058" w:type="dxa"/>
          </w:tcPr>
          <w:p w14:paraId="504D24E2" w14:textId="77777777" w:rsidR="007B6833" w:rsidRPr="009365ED" w:rsidRDefault="007B6833" w:rsidP="00416A14">
            <w:pPr>
              <w:spacing w:line="360" w:lineRule="auto"/>
              <w:ind w:firstLine="0"/>
            </w:pPr>
            <w:r w:rsidRPr="009365ED">
              <w:t>Chung</w:t>
            </w:r>
          </w:p>
        </w:tc>
      </w:tr>
      <w:tr w:rsidR="007B6833" w:rsidRPr="009365ED" w14:paraId="07D5B356" w14:textId="77777777" w:rsidTr="00416A14">
        <w:trPr>
          <w:cantSplit/>
        </w:trPr>
        <w:tc>
          <w:tcPr>
            <w:tcW w:w="5098" w:type="dxa"/>
          </w:tcPr>
          <w:p w14:paraId="476A235C" w14:textId="77777777" w:rsidR="007B6833" w:rsidRPr="009365ED" w:rsidRDefault="007B6833" w:rsidP="00416A14">
            <w:pPr>
              <w:spacing w:line="360" w:lineRule="auto"/>
              <w:ind w:firstLine="0"/>
            </w:pPr>
            <w:r w:rsidRPr="009365ED">
              <w:t>RATE_LIMIT_EXCEEDED</w:t>
            </w:r>
          </w:p>
        </w:tc>
        <w:tc>
          <w:tcPr>
            <w:tcW w:w="993" w:type="dxa"/>
          </w:tcPr>
          <w:p w14:paraId="4DDB58E9" w14:textId="77777777" w:rsidR="007B6833" w:rsidRPr="009365ED" w:rsidRDefault="007B6833" w:rsidP="00416A14">
            <w:pPr>
              <w:spacing w:line="360" w:lineRule="auto"/>
              <w:ind w:firstLine="0"/>
            </w:pPr>
            <w:r w:rsidRPr="009365ED">
              <w:t>429</w:t>
            </w:r>
          </w:p>
        </w:tc>
        <w:tc>
          <w:tcPr>
            <w:tcW w:w="1867" w:type="dxa"/>
          </w:tcPr>
          <w:p w14:paraId="72EED056" w14:textId="77777777" w:rsidR="007B6833" w:rsidRPr="009365ED" w:rsidRDefault="007B6833" w:rsidP="00416A14">
            <w:pPr>
              <w:spacing w:line="360" w:lineRule="auto"/>
              <w:ind w:firstLine="0"/>
            </w:pPr>
            <w:r w:rsidRPr="009365ED">
              <w:t>Vượt giới hạn tần suất; trả Retry-After.</w:t>
            </w:r>
          </w:p>
        </w:tc>
        <w:tc>
          <w:tcPr>
            <w:tcW w:w="1058" w:type="dxa"/>
          </w:tcPr>
          <w:p w14:paraId="4EBB7072" w14:textId="77777777" w:rsidR="007B6833" w:rsidRPr="009365ED" w:rsidRDefault="007B6833" w:rsidP="00416A14">
            <w:pPr>
              <w:spacing w:line="360" w:lineRule="auto"/>
              <w:ind w:firstLine="0"/>
            </w:pPr>
            <w:r w:rsidRPr="009365ED">
              <w:t>Chung</w:t>
            </w:r>
          </w:p>
        </w:tc>
      </w:tr>
      <w:tr w:rsidR="007B6833" w:rsidRPr="009365ED" w14:paraId="09502B1C" w14:textId="77777777" w:rsidTr="00416A14">
        <w:trPr>
          <w:cantSplit/>
        </w:trPr>
        <w:tc>
          <w:tcPr>
            <w:tcW w:w="5098" w:type="dxa"/>
          </w:tcPr>
          <w:p w14:paraId="2C4DAFA1" w14:textId="77777777" w:rsidR="007B6833" w:rsidRPr="009545D7" w:rsidRDefault="007B6833" w:rsidP="00416A14">
            <w:pPr>
              <w:spacing w:line="360" w:lineRule="auto"/>
              <w:ind w:firstLine="0"/>
              <w:rPr>
                <w:lang w:val="vi-VN"/>
              </w:rPr>
            </w:pPr>
            <w:r w:rsidRPr="009545D7">
              <w:t>INTERNAL_SERVER_ERROR</w:t>
            </w:r>
          </w:p>
        </w:tc>
        <w:tc>
          <w:tcPr>
            <w:tcW w:w="993" w:type="dxa"/>
          </w:tcPr>
          <w:p w14:paraId="3B576E9B" w14:textId="77777777" w:rsidR="007B6833" w:rsidRPr="009365ED" w:rsidRDefault="007B6833" w:rsidP="00416A14">
            <w:pPr>
              <w:spacing w:line="360" w:lineRule="auto"/>
              <w:ind w:firstLine="0"/>
            </w:pPr>
            <w:r w:rsidRPr="009365ED">
              <w:t>500</w:t>
            </w:r>
          </w:p>
        </w:tc>
        <w:tc>
          <w:tcPr>
            <w:tcW w:w="1867" w:type="dxa"/>
          </w:tcPr>
          <w:p w14:paraId="243B1637" w14:textId="77777777" w:rsidR="007B6833" w:rsidRPr="009365ED" w:rsidRDefault="007B6833" w:rsidP="00416A14">
            <w:pPr>
              <w:spacing w:line="360" w:lineRule="auto"/>
              <w:ind w:firstLine="0"/>
            </w:pPr>
            <w:r w:rsidRPr="009365ED">
              <w:t>Lỗi nội bộ; không trả stack trace cho client.</w:t>
            </w:r>
          </w:p>
        </w:tc>
        <w:tc>
          <w:tcPr>
            <w:tcW w:w="1058" w:type="dxa"/>
          </w:tcPr>
          <w:p w14:paraId="09CFF0A9" w14:textId="77777777" w:rsidR="007B6833" w:rsidRPr="009365ED" w:rsidRDefault="007B6833" w:rsidP="00416A14">
            <w:pPr>
              <w:spacing w:line="360" w:lineRule="auto"/>
              <w:ind w:firstLine="0"/>
            </w:pPr>
            <w:r w:rsidRPr="009365ED">
              <w:t>Chung</w:t>
            </w:r>
          </w:p>
        </w:tc>
      </w:tr>
      <w:tr w:rsidR="007B6833" w:rsidRPr="009365ED" w14:paraId="68C57D24" w14:textId="77777777" w:rsidTr="00416A14">
        <w:trPr>
          <w:cantSplit/>
        </w:trPr>
        <w:tc>
          <w:tcPr>
            <w:tcW w:w="5098" w:type="dxa"/>
          </w:tcPr>
          <w:p w14:paraId="63928EFC" w14:textId="77777777" w:rsidR="007B6833" w:rsidRPr="009365ED" w:rsidRDefault="007B6833" w:rsidP="00416A14">
            <w:pPr>
              <w:spacing w:line="360" w:lineRule="auto"/>
              <w:ind w:firstLine="0"/>
            </w:pPr>
            <w:r w:rsidRPr="009365ED">
              <w:t>SERVICE_UNAVAILABLE</w:t>
            </w:r>
          </w:p>
        </w:tc>
        <w:tc>
          <w:tcPr>
            <w:tcW w:w="993" w:type="dxa"/>
          </w:tcPr>
          <w:p w14:paraId="08845422" w14:textId="77777777" w:rsidR="007B6833" w:rsidRPr="009365ED" w:rsidRDefault="007B6833" w:rsidP="00416A14">
            <w:pPr>
              <w:spacing w:line="360" w:lineRule="auto"/>
              <w:ind w:firstLine="0"/>
            </w:pPr>
            <w:r w:rsidRPr="009365ED">
              <w:t>503</w:t>
            </w:r>
          </w:p>
        </w:tc>
        <w:tc>
          <w:tcPr>
            <w:tcW w:w="1867" w:type="dxa"/>
          </w:tcPr>
          <w:p w14:paraId="579C561F" w14:textId="77777777" w:rsidR="007B6833" w:rsidRPr="009365ED" w:rsidRDefault="007B6833" w:rsidP="00416A14">
            <w:pPr>
              <w:spacing w:line="360" w:lineRule="auto"/>
              <w:ind w:firstLine="0"/>
            </w:pPr>
            <w:r w:rsidRPr="009365ED">
              <w:t>Dependency tạm thời không sẵn sàng.</w:t>
            </w:r>
          </w:p>
        </w:tc>
        <w:tc>
          <w:tcPr>
            <w:tcW w:w="1058" w:type="dxa"/>
          </w:tcPr>
          <w:p w14:paraId="23A0BED3" w14:textId="77777777" w:rsidR="007B6833" w:rsidRPr="009365ED" w:rsidRDefault="007B6833" w:rsidP="00416A14">
            <w:pPr>
              <w:spacing w:line="360" w:lineRule="auto"/>
              <w:ind w:firstLine="0"/>
            </w:pPr>
            <w:r w:rsidRPr="009365ED">
              <w:t>Chung</w:t>
            </w:r>
          </w:p>
        </w:tc>
      </w:tr>
    </w:tbl>
    <w:p w14:paraId="6AA36464" w14:textId="77777777" w:rsidR="00316BB2" w:rsidRDefault="00316BB2">
      <w:pPr>
        <w:pStyle w:val="Heading2"/>
        <w:numPr>
          <w:ilvl w:val="0"/>
          <w:numId w:val="6"/>
        </w:numPr>
        <w:ind w:left="567" w:hanging="589"/>
        <w:rPr>
          <w:lang w:val="vi-VN"/>
        </w:rPr>
      </w:pPr>
      <w:bookmarkStart w:id="139" w:name="_Toc242419061"/>
      <w:r w:rsidRPr="00316BB2">
        <w:rPr>
          <w:lang w:val="vi-VN"/>
        </w:rPr>
        <w:t>Thiết kế Wireframe Resquester</w:t>
      </w:r>
      <w:bookmarkEnd w:id="139"/>
    </w:p>
    <w:p w14:paraId="0E174405" w14:textId="0E2F7E30" w:rsidR="00BC03A9" w:rsidRPr="008D083D" w:rsidRDefault="00BC03A9" w:rsidP="00E32CD3">
      <w:pPr>
        <w:pStyle w:val="Heading3"/>
        <w:numPr>
          <w:ilvl w:val="0"/>
          <w:numId w:val="113"/>
        </w:numPr>
        <w:spacing w:before="0" w:after="0"/>
        <w:ind w:left="851" w:hanging="851"/>
      </w:pPr>
      <w:bookmarkStart w:id="140" w:name="_Toc242419062"/>
      <w:r w:rsidRPr="008D083D">
        <w:t>Kiến trúc thông tin</w:t>
      </w:r>
      <w:bookmarkEnd w:id="140"/>
    </w:p>
    <w:tbl>
      <w:tblPr>
        <w:tblStyle w:val="TableGrid"/>
        <w:tblW w:w="0" w:type="auto"/>
        <w:tblLook w:val="04A0" w:firstRow="1" w:lastRow="0" w:firstColumn="1" w:lastColumn="0" w:noHBand="0" w:noVBand="1"/>
      </w:tblPr>
      <w:tblGrid>
        <w:gridCol w:w="2830"/>
        <w:gridCol w:w="6186"/>
      </w:tblGrid>
      <w:tr w:rsidR="00BC03A9" w:rsidRPr="008D083D" w14:paraId="4C293FFD" w14:textId="77777777" w:rsidTr="000974E6">
        <w:trPr>
          <w:cantSplit/>
          <w:tblHeader/>
        </w:trPr>
        <w:tc>
          <w:tcPr>
            <w:tcW w:w="2830" w:type="dxa"/>
          </w:tcPr>
          <w:p w14:paraId="2D99196F" w14:textId="77777777" w:rsidR="00BC03A9" w:rsidRPr="008D083D" w:rsidRDefault="00BC03A9" w:rsidP="009542D8">
            <w:pPr>
              <w:spacing w:line="360" w:lineRule="auto"/>
              <w:ind w:firstLine="31"/>
              <w:jc w:val="center"/>
              <w:rPr>
                <w:b/>
                <w:bCs/>
              </w:rPr>
            </w:pPr>
            <w:r w:rsidRPr="008D083D">
              <w:rPr>
                <w:b/>
                <w:bCs/>
              </w:rPr>
              <w:t>Khu vực điều hướng</w:t>
            </w:r>
          </w:p>
        </w:tc>
        <w:tc>
          <w:tcPr>
            <w:tcW w:w="6186" w:type="dxa"/>
          </w:tcPr>
          <w:p w14:paraId="657171D7" w14:textId="77777777" w:rsidR="00BC03A9" w:rsidRPr="008D083D" w:rsidRDefault="00BC03A9" w:rsidP="009542D8">
            <w:pPr>
              <w:spacing w:line="360" w:lineRule="auto"/>
              <w:ind w:firstLine="31"/>
              <w:jc w:val="center"/>
              <w:rPr>
                <w:b/>
                <w:bCs/>
              </w:rPr>
            </w:pPr>
            <w:r w:rsidRPr="008D083D">
              <w:rPr>
                <w:b/>
                <w:bCs/>
              </w:rPr>
              <w:t>Nội dung</w:t>
            </w:r>
          </w:p>
        </w:tc>
      </w:tr>
      <w:tr w:rsidR="00BC03A9" w:rsidRPr="008D083D" w14:paraId="7B140FBE" w14:textId="77777777" w:rsidTr="000974E6">
        <w:trPr>
          <w:cantSplit/>
        </w:trPr>
        <w:tc>
          <w:tcPr>
            <w:tcW w:w="2830" w:type="dxa"/>
          </w:tcPr>
          <w:p w14:paraId="6588A28D" w14:textId="77777777" w:rsidR="00BC03A9" w:rsidRPr="008D083D" w:rsidRDefault="00BC03A9" w:rsidP="009542D8">
            <w:pPr>
              <w:spacing w:line="360" w:lineRule="auto"/>
              <w:ind w:firstLine="31"/>
            </w:pPr>
            <w:r w:rsidRPr="008D083D">
              <w:t>Tổng quan</w:t>
            </w:r>
          </w:p>
        </w:tc>
        <w:tc>
          <w:tcPr>
            <w:tcW w:w="6186" w:type="dxa"/>
          </w:tcPr>
          <w:p w14:paraId="45D0ECAA" w14:textId="77777777" w:rsidR="00BC03A9" w:rsidRPr="008D083D" w:rsidRDefault="00BC03A9" w:rsidP="009542D8">
            <w:pPr>
              <w:spacing w:line="360" w:lineRule="auto"/>
              <w:ind w:firstLine="31"/>
            </w:pPr>
            <w:r w:rsidRPr="008D083D">
              <w:t>Số lượng ticket theo nhóm trạng thái, ticket cập nhật gần đây và việc cần chú ý.</w:t>
            </w:r>
          </w:p>
        </w:tc>
      </w:tr>
      <w:tr w:rsidR="00BC03A9" w:rsidRPr="008D083D" w14:paraId="7774B1FE" w14:textId="77777777" w:rsidTr="000974E6">
        <w:trPr>
          <w:cantSplit/>
        </w:trPr>
        <w:tc>
          <w:tcPr>
            <w:tcW w:w="2830" w:type="dxa"/>
          </w:tcPr>
          <w:p w14:paraId="4BACF1FF" w14:textId="77777777" w:rsidR="00BC03A9" w:rsidRPr="008D083D" w:rsidRDefault="00BC03A9" w:rsidP="009542D8">
            <w:pPr>
              <w:spacing w:line="360" w:lineRule="auto"/>
              <w:ind w:firstLine="31"/>
            </w:pPr>
            <w:r w:rsidRPr="008D083D">
              <w:t>Ticket của tôi</w:t>
            </w:r>
          </w:p>
        </w:tc>
        <w:tc>
          <w:tcPr>
            <w:tcW w:w="6186" w:type="dxa"/>
          </w:tcPr>
          <w:p w14:paraId="44CC94C9" w14:textId="77777777" w:rsidR="00BC03A9" w:rsidRPr="008D083D" w:rsidRDefault="00BC03A9" w:rsidP="009542D8">
            <w:pPr>
              <w:spacing w:line="360" w:lineRule="auto"/>
              <w:ind w:firstLine="31"/>
            </w:pPr>
            <w:r w:rsidRPr="008D083D">
              <w:t>Danh sách có tìm kiếm, lọc, sắp xếp, phân trang và điều hướng đến chi tiết.</w:t>
            </w:r>
          </w:p>
        </w:tc>
      </w:tr>
      <w:tr w:rsidR="00BC03A9" w:rsidRPr="008D083D" w14:paraId="7A1E3E5D" w14:textId="77777777" w:rsidTr="000974E6">
        <w:trPr>
          <w:cantSplit/>
        </w:trPr>
        <w:tc>
          <w:tcPr>
            <w:tcW w:w="2830" w:type="dxa"/>
          </w:tcPr>
          <w:p w14:paraId="52DD4858" w14:textId="77777777" w:rsidR="00BC03A9" w:rsidRPr="008D083D" w:rsidRDefault="00BC03A9" w:rsidP="009542D8">
            <w:pPr>
              <w:spacing w:line="360" w:lineRule="auto"/>
              <w:ind w:firstLine="31"/>
            </w:pPr>
            <w:r w:rsidRPr="008D083D">
              <w:t>Tạo ticket</w:t>
            </w:r>
          </w:p>
        </w:tc>
        <w:tc>
          <w:tcPr>
            <w:tcW w:w="6186" w:type="dxa"/>
          </w:tcPr>
          <w:p w14:paraId="0E2D478A" w14:textId="77777777" w:rsidR="00BC03A9" w:rsidRPr="008D083D" w:rsidRDefault="00BC03A9" w:rsidP="009542D8">
            <w:pPr>
              <w:spacing w:line="360" w:lineRule="auto"/>
              <w:ind w:firstLine="31"/>
            </w:pPr>
            <w:r w:rsidRPr="008D083D">
              <w:t>Biểu mẫu bắt buộc và khu vực chọn tệp đính kèm trước khi gửi.</w:t>
            </w:r>
          </w:p>
        </w:tc>
      </w:tr>
      <w:tr w:rsidR="00BC03A9" w:rsidRPr="008D083D" w14:paraId="6DDB1AA5" w14:textId="77777777" w:rsidTr="000974E6">
        <w:trPr>
          <w:cantSplit/>
        </w:trPr>
        <w:tc>
          <w:tcPr>
            <w:tcW w:w="2830" w:type="dxa"/>
          </w:tcPr>
          <w:p w14:paraId="754B6FB1" w14:textId="77777777" w:rsidR="00BC03A9" w:rsidRPr="008D083D" w:rsidRDefault="00BC03A9" w:rsidP="009542D8">
            <w:pPr>
              <w:spacing w:line="360" w:lineRule="auto"/>
              <w:ind w:firstLine="31"/>
            </w:pPr>
            <w:r w:rsidRPr="008D083D">
              <w:t>Thông báo</w:t>
            </w:r>
          </w:p>
        </w:tc>
        <w:tc>
          <w:tcPr>
            <w:tcW w:w="6186" w:type="dxa"/>
          </w:tcPr>
          <w:p w14:paraId="6A08C785" w14:textId="77777777" w:rsidR="00BC03A9" w:rsidRPr="008D083D" w:rsidRDefault="00BC03A9" w:rsidP="009542D8">
            <w:pPr>
              <w:spacing w:line="360" w:lineRule="auto"/>
              <w:ind w:firstLine="31"/>
            </w:pPr>
            <w:r w:rsidRPr="008D083D">
              <w:t>Hộp thông báo của người dùng, lọc chưa đọc và điều hướng về ticket liên quan.</w:t>
            </w:r>
          </w:p>
        </w:tc>
      </w:tr>
      <w:tr w:rsidR="00BC03A9" w:rsidRPr="008D083D" w14:paraId="1638EF67" w14:textId="77777777" w:rsidTr="000974E6">
        <w:trPr>
          <w:cantSplit/>
        </w:trPr>
        <w:tc>
          <w:tcPr>
            <w:tcW w:w="2830" w:type="dxa"/>
          </w:tcPr>
          <w:p w14:paraId="099A2A46" w14:textId="77777777" w:rsidR="00BC03A9" w:rsidRPr="008D083D" w:rsidRDefault="00BC03A9" w:rsidP="009542D8">
            <w:pPr>
              <w:spacing w:line="360" w:lineRule="auto"/>
              <w:ind w:firstLine="31"/>
            </w:pPr>
            <w:r w:rsidRPr="008D083D">
              <w:t>Hồ sơ</w:t>
            </w:r>
          </w:p>
        </w:tc>
        <w:tc>
          <w:tcPr>
            <w:tcW w:w="6186" w:type="dxa"/>
          </w:tcPr>
          <w:p w14:paraId="7A547C7E" w14:textId="77777777" w:rsidR="00BC03A9" w:rsidRPr="008D083D" w:rsidRDefault="00BC03A9" w:rsidP="009542D8">
            <w:pPr>
              <w:spacing w:line="360" w:lineRule="auto"/>
              <w:ind w:firstLine="31"/>
            </w:pPr>
            <w:r w:rsidRPr="008D083D">
              <w:t>Thông tin cá nhân, phòng ban, vai trò hiện hành và thao tác đăng xuất.</w:t>
            </w:r>
          </w:p>
        </w:tc>
      </w:tr>
    </w:tbl>
    <w:p w14:paraId="2144FF30" w14:textId="77777777" w:rsidR="00BC03A9" w:rsidRPr="008D083D" w:rsidRDefault="00BC03A9" w:rsidP="00BC03A9">
      <w:pPr>
        <w:spacing w:before="240"/>
      </w:pPr>
      <w:r w:rsidRPr="008D083D">
        <w:lastRenderedPageBreak/>
        <w:t>Điểm truy cập chính: Nút Tạo ticket luôn có ở Tổng quan và Ticket của tôi; các thông báo cần hành động điều hướng trực tiếp đến đúng ticket và trạng thái hiện tại.</w:t>
      </w:r>
    </w:p>
    <w:p w14:paraId="6EFE93D3" w14:textId="4FEBF341" w:rsidR="00BC03A9" w:rsidRPr="008D083D" w:rsidRDefault="00BC03A9" w:rsidP="00E32CD3">
      <w:pPr>
        <w:pStyle w:val="Heading3"/>
        <w:numPr>
          <w:ilvl w:val="0"/>
          <w:numId w:val="113"/>
        </w:numPr>
        <w:spacing w:before="0" w:after="0"/>
        <w:ind w:left="851" w:hanging="851"/>
      </w:pPr>
      <w:bookmarkStart w:id="141" w:name="_Toc242419063"/>
      <w:r w:rsidRPr="008D083D">
        <w:t>Luồng nghiệp vụ Requester</w:t>
      </w:r>
      <w:bookmarkEnd w:id="141"/>
    </w:p>
    <w:p w14:paraId="3779F91E" w14:textId="77777777" w:rsidR="00BC03A9" w:rsidRPr="008D083D" w:rsidRDefault="00BC03A9" w:rsidP="00BC03A9">
      <w:r w:rsidRPr="008D083D">
        <w:t>Luồng dưới đây mô tả đường đi chính và các nhánh điều kiện. CLOSED và REJECTED là trạng thái kết thúc; RESOLVED có thể đóng hoặc mở lại trong 72 giờ; PENDING_INFO yêu cầu Requester bổ sung nội dung hợp lệ trước khi tiếp tục xử lý.</w:t>
      </w:r>
    </w:p>
    <w:p w14:paraId="5D56CA4A" w14:textId="77777777" w:rsidR="00BC03A9" w:rsidRDefault="00BC03A9" w:rsidP="00F3467F">
      <w:pPr>
        <w:ind w:firstLine="0"/>
        <w:jc w:val="center"/>
        <w:rPr>
          <w:lang w:val="vi-VN"/>
        </w:rPr>
      </w:pPr>
      <w:r w:rsidRPr="008D083D">
        <w:rPr>
          <w:noProof/>
          <w:lang w:val="vi-VN"/>
        </w:rPr>
        <w:drawing>
          <wp:inline distT="0" distB="0" distL="0" distR="0" wp14:anchorId="30FD9768" wp14:editId="0BA62B9A">
            <wp:extent cx="5624124" cy="4394742"/>
            <wp:effectExtent l="0" t="0" r="0" b="6350"/>
            <wp:docPr id="20760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7787" name=""/>
                    <pic:cNvPicPr/>
                  </pic:nvPicPr>
                  <pic:blipFill>
                    <a:blip r:embed="rId22"/>
                    <a:stretch>
                      <a:fillRect/>
                    </a:stretch>
                  </pic:blipFill>
                  <pic:spPr>
                    <a:xfrm>
                      <a:off x="0" y="0"/>
                      <a:ext cx="5674750" cy="4434302"/>
                    </a:xfrm>
                    <a:prstGeom prst="rect">
                      <a:avLst/>
                    </a:prstGeom>
                  </pic:spPr>
                </pic:pic>
              </a:graphicData>
            </a:graphic>
          </wp:inline>
        </w:drawing>
      </w:r>
    </w:p>
    <w:p w14:paraId="659B6347" w14:textId="590C76C7" w:rsidR="00BC03A9" w:rsidRPr="004979ED" w:rsidRDefault="004979ED" w:rsidP="004979ED">
      <w:pPr>
        <w:pStyle w:val="Caption"/>
        <w:rPr>
          <w:lang w:val="vi-VN"/>
        </w:rPr>
      </w:pPr>
      <w:bookmarkStart w:id="142" w:name="_Toc242426602"/>
      <w:r>
        <w:t xml:space="preserve">Hình </w:t>
      </w:r>
      <w:r>
        <w:fldChar w:fldCharType="begin"/>
      </w:r>
      <w:r>
        <w:instrText xml:space="preserve"> SEQ Hình \* ARABIC </w:instrText>
      </w:r>
      <w:r>
        <w:fldChar w:fldCharType="separate"/>
      </w:r>
      <w:r w:rsidR="004B54EC">
        <w:rPr>
          <w:noProof/>
        </w:rPr>
        <w:t>8</w:t>
      </w:r>
      <w:r>
        <w:fldChar w:fldCharType="end"/>
      </w:r>
      <w:r>
        <w:rPr>
          <w:lang w:val="vi-VN"/>
        </w:rPr>
        <w:t xml:space="preserve">. </w:t>
      </w:r>
      <w:r w:rsidRPr="00674F5E">
        <w:rPr>
          <w:lang w:val="vi-VN"/>
        </w:rPr>
        <w:t>Luồng nghiệp vụ Requester</w:t>
      </w:r>
      <w:bookmarkEnd w:id="142"/>
    </w:p>
    <w:p w14:paraId="3C91B0B5" w14:textId="77777777" w:rsidR="00AF7214" w:rsidRDefault="00AF7214">
      <w:pPr>
        <w:rPr>
          <w:lang w:val="vi-VN"/>
        </w:rPr>
      </w:pPr>
      <w:r>
        <w:rPr>
          <w:lang w:val="vi-VN"/>
        </w:rPr>
        <w:br w:type="page"/>
      </w:r>
    </w:p>
    <w:p w14:paraId="153C984D" w14:textId="7947A5CC" w:rsidR="00BC03A9" w:rsidRPr="008D083D" w:rsidRDefault="00951C7A" w:rsidP="00951C7A">
      <w:pPr>
        <w:pStyle w:val="Caption"/>
      </w:pPr>
      <w:bookmarkStart w:id="143" w:name="_Toc242423378"/>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38</w:t>
      </w:r>
      <w:r>
        <w:fldChar w:fldCharType="end"/>
      </w:r>
      <w:r>
        <w:rPr>
          <w:lang w:val="vi-VN"/>
        </w:rPr>
        <w:t xml:space="preserve">. </w:t>
      </w:r>
      <w:r w:rsidRPr="001B7355">
        <w:rPr>
          <w:lang w:val="vi-VN"/>
        </w:rPr>
        <w:t>Danh mục màn hình</w:t>
      </w:r>
      <w:bookmarkEnd w:id="143"/>
    </w:p>
    <w:tbl>
      <w:tblPr>
        <w:tblStyle w:val="TableGrid"/>
        <w:tblW w:w="0" w:type="auto"/>
        <w:tblLook w:val="04A0" w:firstRow="1" w:lastRow="0" w:firstColumn="1" w:lastColumn="0" w:noHBand="0" w:noVBand="1"/>
      </w:tblPr>
      <w:tblGrid>
        <w:gridCol w:w="1555"/>
        <w:gridCol w:w="1984"/>
        <w:gridCol w:w="3260"/>
        <w:gridCol w:w="2217"/>
      </w:tblGrid>
      <w:tr w:rsidR="00BC03A9" w:rsidRPr="008D083D" w14:paraId="723B4E72" w14:textId="77777777" w:rsidTr="00611B1B">
        <w:trPr>
          <w:tblHeader/>
        </w:trPr>
        <w:tc>
          <w:tcPr>
            <w:tcW w:w="1555" w:type="dxa"/>
          </w:tcPr>
          <w:p w14:paraId="50AB7EF7" w14:textId="77777777" w:rsidR="00BC03A9" w:rsidRPr="008D083D" w:rsidRDefault="00BC03A9" w:rsidP="003A355E">
            <w:pPr>
              <w:spacing w:line="360" w:lineRule="auto"/>
              <w:ind w:firstLine="0"/>
              <w:jc w:val="center"/>
              <w:rPr>
                <w:b/>
                <w:bCs/>
              </w:rPr>
            </w:pPr>
            <w:r w:rsidRPr="008D083D">
              <w:rPr>
                <w:b/>
                <w:bCs/>
              </w:rPr>
              <w:t>Mã</w:t>
            </w:r>
          </w:p>
        </w:tc>
        <w:tc>
          <w:tcPr>
            <w:tcW w:w="1984" w:type="dxa"/>
          </w:tcPr>
          <w:p w14:paraId="5E329E06" w14:textId="77777777" w:rsidR="00BC03A9" w:rsidRPr="008D083D" w:rsidRDefault="00BC03A9" w:rsidP="003A355E">
            <w:pPr>
              <w:spacing w:line="360" w:lineRule="auto"/>
              <w:ind w:firstLine="0"/>
              <w:jc w:val="center"/>
              <w:rPr>
                <w:b/>
                <w:bCs/>
              </w:rPr>
            </w:pPr>
            <w:r w:rsidRPr="008D083D">
              <w:rPr>
                <w:b/>
                <w:bCs/>
              </w:rPr>
              <w:t>Màn hình</w:t>
            </w:r>
          </w:p>
        </w:tc>
        <w:tc>
          <w:tcPr>
            <w:tcW w:w="3260" w:type="dxa"/>
          </w:tcPr>
          <w:p w14:paraId="56E53348" w14:textId="77777777" w:rsidR="00BC03A9" w:rsidRPr="008D083D" w:rsidRDefault="00BC03A9" w:rsidP="003A355E">
            <w:pPr>
              <w:spacing w:line="360" w:lineRule="auto"/>
              <w:ind w:firstLine="0"/>
              <w:jc w:val="center"/>
              <w:rPr>
                <w:b/>
                <w:bCs/>
              </w:rPr>
            </w:pPr>
            <w:r w:rsidRPr="008D083D">
              <w:rPr>
                <w:b/>
                <w:bCs/>
              </w:rPr>
              <w:t>Mục tiêu</w:t>
            </w:r>
          </w:p>
        </w:tc>
        <w:tc>
          <w:tcPr>
            <w:tcW w:w="2217" w:type="dxa"/>
          </w:tcPr>
          <w:p w14:paraId="31ED2899" w14:textId="77777777" w:rsidR="00BC03A9" w:rsidRPr="008D083D" w:rsidRDefault="00BC03A9" w:rsidP="003A355E">
            <w:pPr>
              <w:spacing w:line="360" w:lineRule="auto"/>
              <w:ind w:firstLine="0"/>
              <w:jc w:val="center"/>
              <w:rPr>
                <w:b/>
                <w:bCs/>
              </w:rPr>
            </w:pPr>
            <w:r w:rsidRPr="008D083D">
              <w:rPr>
                <w:b/>
                <w:bCs/>
              </w:rPr>
              <w:t>API chính</w:t>
            </w:r>
          </w:p>
        </w:tc>
      </w:tr>
      <w:tr w:rsidR="00BC03A9" w:rsidRPr="008D083D" w14:paraId="6A1AB668" w14:textId="77777777" w:rsidTr="00611B1B">
        <w:tc>
          <w:tcPr>
            <w:tcW w:w="1555" w:type="dxa"/>
          </w:tcPr>
          <w:p w14:paraId="683D5596" w14:textId="77777777" w:rsidR="00BC03A9" w:rsidRPr="008D083D" w:rsidRDefault="00BC03A9" w:rsidP="003A355E">
            <w:pPr>
              <w:spacing w:line="360" w:lineRule="auto"/>
              <w:ind w:firstLine="0"/>
            </w:pPr>
            <w:r w:rsidRPr="008D083D">
              <w:t>WF-RQ-01</w:t>
            </w:r>
          </w:p>
        </w:tc>
        <w:tc>
          <w:tcPr>
            <w:tcW w:w="1984" w:type="dxa"/>
          </w:tcPr>
          <w:p w14:paraId="1409442C" w14:textId="77777777" w:rsidR="00BC03A9" w:rsidRPr="008D083D" w:rsidRDefault="00BC03A9" w:rsidP="003A355E">
            <w:pPr>
              <w:spacing w:line="360" w:lineRule="auto"/>
              <w:ind w:firstLine="0"/>
            </w:pPr>
            <w:r w:rsidRPr="008D083D">
              <w:t>Đăng nhập</w:t>
            </w:r>
          </w:p>
        </w:tc>
        <w:tc>
          <w:tcPr>
            <w:tcW w:w="3260" w:type="dxa"/>
          </w:tcPr>
          <w:p w14:paraId="4288F5F2" w14:textId="77777777" w:rsidR="00BC03A9" w:rsidRPr="008D083D" w:rsidRDefault="00BC03A9" w:rsidP="003A355E">
            <w:pPr>
              <w:spacing w:line="360" w:lineRule="auto"/>
              <w:ind w:firstLine="0"/>
            </w:pPr>
            <w:r w:rsidRPr="008D083D">
              <w:t>Xác thực tài khoản và xử lý lỗi đăng nhập.</w:t>
            </w:r>
          </w:p>
        </w:tc>
        <w:tc>
          <w:tcPr>
            <w:tcW w:w="2217" w:type="dxa"/>
          </w:tcPr>
          <w:p w14:paraId="1B5013F7" w14:textId="77777777" w:rsidR="00BC03A9" w:rsidRPr="008D083D" w:rsidRDefault="00BC03A9" w:rsidP="003A355E">
            <w:pPr>
              <w:spacing w:line="360" w:lineRule="auto"/>
              <w:ind w:firstLine="0"/>
            </w:pPr>
            <w:r w:rsidRPr="008D083D">
              <w:t>AUTH-01</w:t>
            </w:r>
          </w:p>
        </w:tc>
      </w:tr>
      <w:tr w:rsidR="00BC03A9" w:rsidRPr="008D083D" w14:paraId="7A3BCE50" w14:textId="77777777" w:rsidTr="00611B1B">
        <w:tc>
          <w:tcPr>
            <w:tcW w:w="1555" w:type="dxa"/>
          </w:tcPr>
          <w:p w14:paraId="1DD49F28" w14:textId="77777777" w:rsidR="00BC03A9" w:rsidRPr="008D083D" w:rsidRDefault="00BC03A9" w:rsidP="003A355E">
            <w:pPr>
              <w:spacing w:line="360" w:lineRule="auto"/>
              <w:ind w:firstLine="0"/>
            </w:pPr>
            <w:r w:rsidRPr="008D083D">
              <w:t>WF-RQ-02</w:t>
            </w:r>
          </w:p>
        </w:tc>
        <w:tc>
          <w:tcPr>
            <w:tcW w:w="1984" w:type="dxa"/>
          </w:tcPr>
          <w:p w14:paraId="00EA802D" w14:textId="77777777" w:rsidR="00BC03A9" w:rsidRPr="008D083D" w:rsidRDefault="00BC03A9" w:rsidP="003A355E">
            <w:pPr>
              <w:spacing w:line="360" w:lineRule="auto"/>
              <w:ind w:firstLine="0"/>
            </w:pPr>
            <w:r w:rsidRPr="008D083D">
              <w:t>Tổng quan</w:t>
            </w:r>
          </w:p>
        </w:tc>
        <w:tc>
          <w:tcPr>
            <w:tcW w:w="3260" w:type="dxa"/>
          </w:tcPr>
          <w:p w14:paraId="3F43EC21" w14:textId="77777777" w:rsidR="00BC03A9" w:rsidRPr="008D083D" w:rsidRDefault="00BC03A9" w:rsidP="003A355E">
            <w:pPr>
              <w:spacing w:line="360" w:lineRule="auto"/>
              <w:ind w:firstLine="0"/>
            </w:pPr>
            <w:r w:rsidRPr="008D083D">
              <w:t>Tóm tắt ticket của tôi và các việc cần chú ý.</w:t>
            </w:r>
          </w:p>
        </w:tc>
        <w:tc>
          <w:tcPr>
            <w:tcW w:w="2217" w:type="dxa"/>
          </w:tcPr>
          <w:p w14:paraId="2BC68728" w14:textId="77777777" w:rsidR="00BC03A9" w:rsidRPr="008D083D" w:rsidRDefault="00BC03A9" w:rsidP="003A355E">
            <w:pPr>
              <w:spacing w:line="360" w:lineRule="auto"/>
              <w:ind w:firstLine="0"/>
            </w:pPr>
            <w:r w:rsidRPr="008D083D">
              <w:t>TKT-02, NTF-01</w:t>
            </w:r>
          </w:p>
        </w:tc>
      </w:tr>
      <w:tr w:rsidR="00BC03A9" w:rsidRPr="008D083D" w14:paraId="36661773" w14:textId="77777777" w:rsidTr="00611B1B">
        <w:tc>
          <w:tcPr>
            <w:tcW w:w="1555" w:type="dxa"/>
          </w:tcPr>
          <w:p w14:paraId="6366C986" w14:textId="77777777" w:rsidR="00BC03A9" w:rsidRPr="008D083D" w:rsidRDefault="00BC03A9" w:rsidP="003A355E">
            <w:pPr>
              <w:spacing w:line="360" w:lineRule="auto"/>
              <w:ind w:firstLine="0"/>
            </w:pPr>
            <w:r w:rsidRPr="008D083D">
              <w:t>WF-RQ-03</w:t>
            </w:r>
          </w:p>
        </w:tc>
        <w:tc>
          <w:tcPr>
            <w:tcW w:w="1984" w:type="dxa"/>
          </w:tcPr>
          <w:p w14:paraId="794DFA42" w14:textId="77777777" w:rsidR="00BC03A9" w:rsidRPr="008D083D" w:rsidRDefault="00BC03A9" w:rsidP="003A355E">
            <w:pPr>
              <w:spacing w:line="360" w:lineRule="auto"/>
              <w:ind w:firstLine="0"/>
            </w:pPr>
            <w:r w:rsidRPr="008D083D">
              <w:t>Danh sách ticket</w:t>
            </w:r>
          </w:p>
        </w:tc>
        <w:tc>
          <w:tcPr>
            <w:tcW w:w="3260" w:type="dxa"/>
          </w:tcPr>
          <w:p w14:paraId="3F86BB59" w14:textId="77777777" w:rsidR="00BC03A9" w:rsidRPr="008D083D" w:rsidRDefault="00BC03A9" w:rsidP="003A355E">
            <w:pPr>
              <w:spacing w:line="360" w:lineRule="auto"/>
              <w:ind w:firstLine="0"/>
            </w:pPr>
            <w:r w:rsidRPr="008D083D">
              <w:t>Tìm kiếm, lọc, sắp xếp và mở chi tiết.</w:t>
            </w:r>
          </w:p>
        </w:tc>
        <w:tc>
          <w:tcPr>
            <w:tcW w:w="2217" w:type="dxa"/>
          </w:tcPr>
          <w:p w14:paraId="2ECE2B76" w14:textId="77777777" w:rsidR="00BC03A9" w:rsidRPr="008D083D" w:rsidRDefault="00BC03A9" w:rsidP="003A355E">
            <w:pPr>
              <w:spacing w:line="360" w:lineRule="auto"/>
              <w:ind w:firstLine="0"/>
            </w:pPr>
            <w:r w:rsidRPr="008D083D">
              <w:t>TKT-02</w:t>
            </w:r>
          </w:p>
        </w:tc>
      </w:tr>
      <w:tr w:rsidR="00BC03A9" w:rsidRPr="008D083D" w14:paraId="526EECDF" w14:textId="77777777" w:rsidTr="00611B1B">
        <w:tc>
          <w:tcPr>
            <w:tcW w:w="1555" w:type="dxa"/>
          </w:tcPr>
          <w:p w14:paraId="059E587E" w14:textId="77777777" w:rsidR="00BC03A9" w:rsidRPr="008D083D" w:rsidRDefault="00BC03A9" w:rsidP="003A355E">
            <w:pPr>
              <w:spacing w:line="360" w:lineRule="auto"/>
              <w:ind w:firstLine="0"/>
            </w:pPr>
            <w:r w:rsidRPr="008D083D">
              <w:t>WF-RQ-04</w:t>
            </w:r>
          </w:p>
        </w:tc>
        <w:tc>
          <w:tcPr>
            <w:tcW w:w="1984" w:type="dxa"/>
          </w:tcPr>
          <w:p w14:paraId="26B598B7" w14:textId="77777777" w:rsidR="00BC03A9" w:rsidRPr="008D083D" w:rsidRDefault="00BC03A9" w:rsidP="003A355E">
            <w:pPr>
              <w:spacing w:line="360" w:lineRule="auto"/>
              <w:ind w:firstLine="0"/>
            </w:pPr>
            <w:r w:rsidRPr="008D083D">
              <w:t>Tạo ticket</w:t>
            </w:r>
          </w:p>
        </w:tc>
        <w:tc>
          <w:tcPr>
            <w:tcW w:w="3260" w:type="dxa"/>
          </w:tcPr>
          <w:p w14:paraId="1FB06E23" w14:textId="77777777" w:rsidR="00BC03A9" w:rsidRPr="008D083D" w:rsidRDefault="00BC03A9" w:rsidP="003A355E">
            <w:pPr>
              <w:spacing w:line="360" w:lineRule="auto"/>
              <w:ind w:firstLine="0"/>
            </w:pPr>
            <w:r w:rsidRPr="008D083D">
              <w:t>Nhập title, category, priority, description và tệp.</w:t>
            </w:r>
          </w:p>
        </w:tc>
        <w:tc>
          <w:tcPr>
            <w:tcW w:w="2217" w:type="dxa"/>
          </w:tcPr>
          <w:p w14:paraId="4E7DFD65" w14:textId="77777777" w:rsidR="00BC03A9" w:rsidRPr="008D083D" w:rsidRDefault="00BC03A9" w:rsidP="003A355E">
            <w:pPr>
              <w:spacing w:line="360" w:lineRule="auto"/>
              <w:ind w:firstLine="0"/>
            </w:pPr>
            <w:r w:rsidRPr="008D083D">
              <w:t>CAT-01/02, TKT-01, ATT-01</w:t>
            </w:r>
          </w:p>
        </w:tc>
      </w:tr>
      <w:tr w:rsidR="00BC03A9" w:rsidRPr="008D083D" w14:paraId="602BF0BE" w14:textId="77777777" w:rsidTr="00611B1B">
        <w:tc>
          <w:tcPr>
            <w:tcW w:w="1555" w:type="dxa"/>
          </w:tcPr>
          <w:p w14:paraId="04821768" w14:textId="77777777" w:rsidR="00BC03A9" w:rsidRPr="008D083D" w:rsidRDefault="00BC03A9" w:rsidP="003A355E">
            <w:pPr>
              <w:spacing w:line="360" w:lineRule="auto"/>
              <w:ind w:firstLine="0"/>
            </w:pPr>
            <w:r w:rsidRPr="008D083D">
              <w:t>WF-RQ-05</w:t>
            </w:r>
          </w:p>
        </w:tc>
        <w:tc>
          <w:tcPr>
            <w:tcW w:w="1984" w:type="dxa"/>
          </w:tcPr>
          <w:p w14:paraId="0DC8B5F2" w14:textId="77777777" w:rsidR="00BC03A9" w:rsidRPr="008D083D" w:rsidRDefault="00BC03A9" w:rsidP="003A355E">
            <w:pPr>
              <w:spacing w:line="360" w:lineRule="auto"/>
              <w:ind w:firstLine="0"/>
            </w:pPr>
            <w:r w:rsidRPr="008D083D">
              <w:t>Chi tiết đang xử lý</w:t>
            </w:r>
          </w:p>
        </w:tc>
        <w:tc>
          <w:tcPr>
            <w:tcW w:w="3260" w:type="dxa"/>
          </w:tcPr>
          <w:p w14:paraId="67F8AB20" w14:textId="77777777" w:rsidR="00BC03A9" w:rsidRPr="008D083D" w:rsidRDefault="00BC03A9" w:rsidP="003A355E">
            <w:pPr>
              <w:spacing w:line="360" w:lineRule="auto"/>
              <w:ind w:firstLine="0"/>
            </w:pPr>
            <w:r w:rsidRPr="008D083D">
              <w:t>Theo dõi, xem lịch sử, trao đổi và đính kèm.</w:t>
            </w:r>
          </w:p>
        </w:tc>
        <w:tc>
          <w:tcPr>
            <w:tcW w:w="2217" w:type="dxa"/>
          </w:tcPr>
          <w:p w14:paraId="49C9DCE4" w14:textId="77777777" w:rsidR="00BC03A9" w:rsidRPr="008D083D" w:rsidRDefault="00BC03A9" w:rsidP="003A355E">
            <w:pPr>
              <w:spacing w:line="360" w:lineRule="auto"/>
              <w:ind w:firstLine="0"/>
            </w:pPr>
            <w:r w:rsidRPr="008D083D">
              <w:t>TKT-03/06, COM-01/02, ATT-01/02, SLA-01</w:t>
            </w:r>
          </w:p>
        </w:tc>
      </w:tr>
      <w:tr w:rsidR="00BC03A9" w:rsidRPr="008D083D" w14:paraId="72679A38" w14:textId="77777777" w:rsidTr="00611B1B">
        <w:tc>
          <w:tcPr>
            <w:tcW w:w="1555" w:type="dxa"/>
          </w:tcPr>
          <w:p w14:paraId="10BF81AB" w14:textId="77777777" w:rsidR="00BC03A9" w:rsidRPr="008D083D" w:rsidRDefault="00BC03A9" w:rsidP="003A355E">
            <w:pPr>
              <w:spacing w:line="360" w:lineRule="auto"/>
              <w:ind w:firstLine="0"/>
            </w:pPr>
            <w:r w:rsidRPr="008D083D">
              <w:t>WF-RQ-06</w:t>
            </w:r>
          </w:p>
        </w:tc>
        <w:tc>
          <w:tcPr>
            <w:tcW w:w="1984" w:type="dxa"/>
          </w:tcPr>
          <w:p w14:paraId="1DDE2C07" w14:textId="77777777" w:rsidR="00BC03A9" w:rsidRPr="008D083D" w:rsidRDefault="00BC03A9" w:rsidP="003A355E">
            <w:pPr>
              <w:spacing w:line="360" w:lineRule="auto"/>
              <w:ind w:firstLine="0"/>
            </w:pPr>
            <w:r w:rsidRPr="008D083D">
              <w:t>Bổ sung thông tin</w:t>
            </w:r>
          </w:p>
        </w:tc>
        <w:tc>
          <w:tcPr>
            <w:tcW w:w="3260" w:type="dxa"/>
          </w:tcPr>
          <w:p w14:paraId="6F4BD724" w14:textId="77777777" w:rsidR="00BC03A9" w:rsidRPr="008D083D" w:rsidRDefault="00BC03A9" w:rsidP="003A355E">
            <w:pPr>
              <w:spacing w:line="360" w:lineRule="auto"/>
              <w:ind w:firstLine="0"/>
            </w:pPr>
            <w:r w:rsidRPr="008D083D">
              <w:t>Phản hồi yêu cầu thông tin khi PENDING_INFO.</w:t>
            </w:r>
          </w:p>
        </w:tc>
        <w:tc>
          <w:tcPr>
            <w:tcW w:w="2217" w:type="dxa"/>
          </w:tcPr>
          <w:p w14:paraId="4B896EAC" w14:textId="77777777" w:rsidR="00BC03A9" w:rsidRPr="008D083D" w:rsidRDefault="00BC03A9" w:rsidP="003A355E">
            <w:pPr>
              <w:spacing w:line="360" w:lineRule="auto"/>
              <w:ind w:firstLine="0"/>
            </w:pPr>
            <w:r w:rsidRPr="008D083D">
              <w:t>WF-03, ATT-01</w:t>
            </w:r>
          </w:p>
        </w:tc>
      </w:tr>
      <w:tr w:rsidR="00BC03A9" w:rsidRPr="008D083D" w14:paraId="546F4B75" w14:textId="77777777" w:rsidTr="00611B1B">
        <w:tc>
          <w:tcPr>
            <w:tcW w:w="1555" w:type="dxa"/>
          </w:tcPr>
          <w:p w14:paraId="0B94391A" w14:textId="77777777" w:rsidR="00BC03A9" w:rsidRPr="008D083D" w:rsidRDefault="00BC03A9" w:rsidP="003A355E">
            <w:pPr>
              <w:spacing w:line="360" w:lineRule="auto"/>
              <w:ind w:firstLine="0"/>
            </w:pPr>
            <w:r w:rsidRPr="008D083D">
              <w:t>WF-RQ-07</w:t>
            </w:r>
          </w:p>
        </w:tc>
        <w:tc>
          <w:tcPr>
            <w:tcW w:w="1984" w:type="dxa"/>
          </w:tcPr>
          <w:p w14:paraId="505F5D81" w14:textId="77777777" w:rsidR="00BC03A9" w:rsidRPr="008D083D" w:rsidRDefault="00BC03A9" w:rsidP="003A355E">
            <w:pPr>
              <w:spacing w:line="360" w:lineRule="auto"/>
              <w:ind w:firstLine="0"/>
            </w:pPr>
            <w:r w:rsidRPr="008D083D">
              <w:t>Kết quả và mở lại</w:t>
            </w:r>
          </w:p>
        </w:tc>
        <w:tc>
          <w:tcPr>
            <w:tcW w:w="3260" w:type="dxa"/>
          </w:tcPr>
          <w:p w14:paraId="75930D81" w14:textId="77777777" w:rsidR="00BC03A9" w:rsidRPr="008D083D" w:rsidRDefault="00BC03A9" w:rsidP="003A355E">
            <w:pPr>
              <w:spacing w:line="360" w:lineRule="auto"/>
              <w:ind w:firstLine="0"/>
            </w:pPr>
            <w:r w:rsidRPr="008D083D">
              <w:t>Đóng ticket hoặc nhập lý do mở lại trong 72 giờ.</w:t>
            </w:r>
          </w:p>
        </w:tc>
        <w:tc>
          <w:tcPr>
            <w:tcW w:w="2217" w:type="dxa"/>
          </w:tcPr>
          <w:p w14:paraId="257A006E" w14:textId="77777777" w:rsidR="00BC03A9" w:rsidRPr="008D083D" w:rsidRDefault="00BC03A9" w:rsidP="003A355E">
            <w:pPr>
              <w:spacing w:line="360" w:lineRule="auto"/>
              <w:ind w:firstLine="0"/>
            </w:pPr>
            <w:r w:rsidRPr="008D083D">
              <w:t>WF-05/06</w:t>
            </w:r>
          </w:p>
        </w:tc>
      </w:tr>
      <w:tr w:rsidR="00BC03A9" w:rsidRPr="008D083D" w14:paraId="22A6DEB4" w14:textId="77777777" w:rsidTr="00611B1B">
        <w:tc>
          <w:tcPr>
            <w:tcW w:w="1555" w:type="dxa"/>
          </w:tcPr>
          <w:p w14:paraId="4CAEBCFE" w14:textId="77777777" w:rsidR="00BC03A9" w:rsidRPr="008D083D" w:rsidRDefault="00BC03A9" w:rsidP="003A355E">
            <w:pPr>
              <w:spacing w:line="360" w:lineRule="auto"/>
              <w:ind w:firstLine="0"/>
            </w:pPr>
            <w:r w:rsidRPr="008D083D">
              <w:t>WF-RQ-08</w:t>
            </w:r>
          </w:p>
        </w:tc>
        <w:tc>
          <w:tcPr>
            <w:tcW w:w="1984" w:type="dxa"/>
          </w:tcPr>
          <w:p w14:paraId="66952EEB" w14:textId="77777777" w:rsidR="00BC03A9" w:rsidRPr="008D083D" w:rsidRDefault="00BC03A9" w:rsidP="003A355E">
            <w:pPr>
              <w:spacing w:line="360" w:lineRule="auto"/>
              <w:ind w:firstLine="0"/>
            </w:pPr>
            <w:r w:rsidRPr="008D083D">
              <w:t>Đánh giá</w:t>
            </w:r>
          </w:p>
        </w:tc>
        <w:tc>
          <w:tcPr>
            <w:tcW w:w="3260" w:type="dxa"/>
          </w:tcPr>
          <w:p w14:paraId="0435D4A0" w14:textId="77777777" w:rsidR="00BC03A9" w:rsidRPr="008D083D" w:rsidRDefault="00BC03A9" w:rsidP="003A355E">
            <w:pPr>
              <w:spacing w:line="360" w:lineRule="auto"/>
              <w:ind w:firstLine="0"/>
            </w:pPr>
            <w:r w:rsidRPr="008D083D">
              <w:t>Gửi CSAT 1-5 và nhận xét một lần.</w:t>
            </w:r>
          </w:p>
        </w:tc>
        <w:tc>
          <w:tcPr>
            <w:tcW w:w="2217" w:type="dxa"/>
          </w:tcPr>
          <w:p w14:paraId="202ABD24" w14:textId="77777777" w:rsidR="00BC03A9" w:rsidRPr="008D083D" w:rsidRDefault="00BC03A9" w:rsidP="003A355E">
            <w:pPr>
              <w:spacing w:line="360" w:lineRule="auto"/>
              <w:ind w:firstLine="0"/>
            </w:pPr>
            <w:r w:rsidRPr="008D083D">
              <w:t>RAT-01/02</w:t>
            </w:r>
          </w:p>
        </w:tc>
      </w:tr>
      <w:tr w:rsidR="00BC03A9" w:rsidRPr="008D083D" w14:paraId="6455EC00" w14:textId="77777777" w:rsidTr="00611B1B">
        <w:tc>
          <w:tcPr>
            <w:tcW w:w="1555" w:type="dxa"/>
          </w:tcPr>
          <w:p w14:paraId="76BA63F2" w14:textId="77777777" w:rsidR="00BC03A9" w:rsidRPr="008D083D" w:rsidRDefault="00BC03A9" w:rsidP="003A355E">
            <w:pPr>
              <w:spacing w:line="360" w:lineRule="auto"/>
              <w:ind w:firstLine="0"/>
            </w:pPr>
            <w:r w:rsidRPr="008D083D">
              <w:t>WF-RQ-09</w:t>
            </w:r>
          </w:p>
        </w:tc>
        <w:tc>
          <w:tcPr>
            <w:tcW w:w="1984" w:type="dxa"/>
          </w:tcPr>
          <w:p w14:paraId="679942D5" w14:textId="77777777" w:rsidR="00BC03A9" w:rsidRPr="008D083D" w:rsidRDefault="00BC03A9" w:rsidP="003A355E">
            <w:pPr>
              <w:spacing w:line="360" w:lineRule="auto"/>
              <w:ind w:firstLine="0"/>
            </w:pPr>
            <w:r w:rsidRPr="008D083D">
              <w:t>Ticket bị từ chối</w:t>
            </w:r>
          </w:p>
        </w:tc>
        <w:tc>
          <w:tcPr>
            <w:tcW w:w="3260" w:type="dxa"/>
          </w:tcPr>
          <w:p w14:paraId="7DA5D265" w14:textId="77777777" w:rsidR="00BC03A9" w:rsidRPr="008D083D" w:rsidRDefault="00BC03A9" w:rsidP="003A355E">
            <w:pPr>
              <w:spacing w:line="360" w:lineRule="auto"/>
              <w:ind w:firstLine="0"/>
            </w:pPr>
            <w:r w:rsidRPr="008D083D">
              <w:t>Hiển thị lý do REJECTED và hướng dẫn tiếp theo.</w:t>
            </w:r>
          </w:p>
        </w:tc>
        <w:tc>
          <w:tcPr>
            <w:tcW w:w="2217" w:type="dxa"/>
          </w:tcPr>
          <w:p w14:paraId="5D8577E8" w14:textId="77777777" w:rsidR="00BC03A9" w:rsidRPr="008D083D" w:rsidRDefault="00BC03A9" w:rsidP="003A355E">
            <w:pPr>
              <w:spacing w:line="360" w:lineRule="auto"/>
              <w:ind w:firstLine="0"/>
            </w:pPr>
            <w:r w:rsidRPr="008D083D">
              <w:t>TKT-03</w:t>
            </w:r>
          </w:p>
        </w:tc>
      </w:tr>
      <w:tr w:rsidR="00BC03A9" w:rsidRPr="008D083D" w14:paraId="03049722" w14:textId="77777777" w:rsidTr="00611B1B">
        <w:tc>
          <w:tcPr>
            <w:tcW w:w="1555" w:type="dxa"/>
          </w:tcPr>
          <w:p w14:paraId="4F4BAB58" w14:textId="77777777" w:rsidR="00BC03A9" w:rsidRPr="008D083D" w:rsidRDefault="00BC03A9" w:rsidP="003A355E">
            <w:pPr>
              <w:spacing w:line="360" w:lineRule="auto"/>
              <w:ind w:firstLine="0"/>
            </w:pPr>
            <w:r w:rsidRPr="008D083D">
              <w:t>WF-RQ-10</w:t>
            </w:r>
          </w:p>
        </w:tc>
        <w:tc>
          <w:tcPr>
            <w:tcW w:w="1984" w:type="dxa"/>
          </w:tcPr>
          <w:p w14:paraId="24F925AA" w14:textId="77777777" w:rsidR="00BC03A9" w:rsidRPr="008D083D" w:rsidRDefault="00BC03A9" w:rsidP="003A355E">
            <w:pPr>
              <w:spacing w:line="360" w:lineRule="auto"/>
              <w:ind w:firstLine="0"/>
            </w:pPr>
            <w:r w:rsidRPr="008D083D">
              <w:t>Thông báo</w:t>
            </w:r>
          </w:p>
        </w:tc>
        <w:tc>
          <w:tcPr>
            <w:tcW w:w="3260" w:type="dxa"/>
          </w:tcPr>
          <w:p w14:paraId="0526A44F" w14:textId="77777777" w:rsidR="00BC03A9" w:rsidRPr="008D083D" w:rsidRDefault="00BC03A9" w:rsidP="003A355E">
            <w:pPr>
              <w:spacing w:line="360" w:lineRule="auto"/>
              <w:ind w:firstLine="0"/>
            </w:pPr>
            <w:r w:rsidRPr="008D083D">
              <w:t>Lọc, mở và đánh dấu thông báo đã đọc.</w:t>
            </w:r>
          </w:p>
        </w:tc>
        <w:tc>
          <w:tcPr>
            <w:tcW w:w="2217" w:type="dxa"/>
          </w:tcPr>
          <w:p w14:paraId="367A0AFF" w14:textId="77777777" w:rsidR="00BC03A9" w:rsidRPr="008D083D" w:rsidRDefault="00BC03A9" w:rsidP="003A355E">
            <w:pPr>
              <w:spacing w:line="360" w:lineRule="auto"/>
              <w:ind w:firstLine="0"/>
            </w:pPr>
            <w:r w:rsidRPr="008D083D">
              <w:t>NTF-01/02/03</w:t>
            </w:r>
          </w:p>
        </w:tc>
      </w:tr>
    </w:tbl>
    <w:p w14:paraId="07588111" w14:textId="77777777" w:rsidR="00BC03A9" w:rsidRDefault="00BC03A9" w:rsidP="003A355E">
      <w:pPr>
        <w:ind w:firstLine="0"/>
        <w:rPr>
          <w:lang w:val="vi-VN"/>
        </w:rPr>
      </w:pPr>
      <w:r>
        <w:rPr>
          <w:noProof/>
          <w:lang w:val="vi-VN"/>
        </w:rPr>
        <w:lastRenderedPageBreak/>
        <w:drawing>
          <wp:inline distT="0" distB="0" distL="0" distR="0" wp14:anchorId="00E37CFB" wp14:editId="323E47FB">
            <wp:extent cx="5731510" cy="4001135"/>
            <wp:effectExtent l="0" t="0" r="2540" b="0"/>
            <wp:docPr id="21555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7817" name="Picture 215557817"/>
                    <pic:cNvPicPr/>
                  </pic:nvPicPr>
                  <pic:blipFill>
                    <a:blip r:embed="rId23">
                      <a:extLst>
                        <a:ext uri="{28A0092B-C50C-407E-A947-70E740481C1C}">
                          <a14:useLocalDpi xmlns:a14="http://schemas.microsoft.com/office/drawing/2010/main" val="0"/>
                        </a:ext>
                      </a:extLst>
                    </a:blip>
                    <a:stretch>
                      <a:fillRect/>
                    </a:stretch>
                  </pic:blipFill>
                  <pic:spPr>
                    <a:xfrm>
                      <a:off x="0" y="0"/>
                      <a:ext cx="5731510" cy="4001135"/>
                    </a:xfrm>
                    <a:prstGeom prst="rect">
                      <a:avLst/>
                    </a:prstGeom>
                  </pic:spPr>
                </pic:pic>
              </a:graphicData>
            </a:graphic>
          </wp:inline>
        </w:drawing>
      </w:r>
    </w:p>
    <w:p w14:paraId="695C1F46" w14:textId="73686FB7" w:rsidR="00BC03A9" w:rsidRPr="004979ED" w:rsidRDefault="004979ED" w:rsidP="004979ED">
      <w:pPr>
        <w:pStyle w:val="Caption"/>
        <w:rPr>
          <w:lang w:val="vi-VN"/>
        </w:rPr>
      </w:pPr>
      <w:bookmarkStart w:id="144" w:name="_Toc242426603"/>
      <w:r>
        <w:t xml:space="preserve">Hình </w:t>
      </w:r>
      <w:r>
        <w:fldChar w:fldCharType="begin"/>
      </w:r>
      <w:r>
        <w:instrText xml:space="preserve"> SEQ Hình \* ARABIC </w:instrText>
      </w:r>
      <w:r>
        <w:fldChar w:fldCharType="separate"/>
      </w:r>
      <w:r w:rsidR="004B54EC">
        <w:rPr>
          <w:noProof/>
        </w:rPr>
        <w:t>9</w:t>
      </w:r>
      <w:r>
        <w:fldChar w:fldCharType="end"/>
      </w:r>
      <w:r>
        <w:rPr>
          <w:lang w:val="vi-VN"/>
        </w:rPr>
        <w:t xml:space="preserve">. </w:t>
      </w:r>
      <w:r w:rsidRPr="00F52730">
        <w:rPr>
          <w:lang w:val="vi-VN"/>
        </w:rPr>
        <w:t>Màn hình đăng nhập</w:t>
      </w:r>
      <w:bookmarkEnd w:id="144"/>
    </w:p>
    <w:p w14:paraId="4787D12B" w14:textId="77777777" w:rsidR="00BC03A9" w:rsidRDefault="00BC03A9" w:rsidP="003A355E">
      <w:pPr>
        <w:ind w:firstLine="0"/>
        <w:rPr>
          <w:lang w:val="vi-VN"/>
        </w:rPr>
      </w:pPr>
      <w:r>
        <w:rPr>
          <w:noProof/>
          <w:lang w:val="vi-VN"/>
        </w:rPr>
        <w:drawing>
          <wp:inline distT="0" distB="0" distL="0" distR="0" wp14:anchorId="1A5C34C4" wp14:editId="7E2F4867">
            <wp:extent cx="5731191" cy="3425483"/>
            <wp:effectExtent l="0" t="0" r="3175" b="3810"/>
            <wp:docPr id="1280737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7065" name="Picture 12807370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6468" cy="3428637"/>
                    </a:xfrm>
                    <a:prstGeom prst="rect">
                      <a:avLst/>
                    </a:prstGeom>
                  </pic:spPr>
                </pic:pic>
              </a:graphicData>
            </a:graphic>
          </wp:inline>
        </w:drawing>
      </w:r>
    </w:p>
    <w:p w14:paraId="407039F5" w14:textId="464AB157" w:rsidR="00BC03A9" w:rsidRPr="004979ED" w:rsidRDefault="004979ED" w:rsidP="004979ED">
      <w:pPr>
        <w:pStyle w:val="Caption"/>
        <w:rPr>
          <w:szCs w:val="26"/>
          <w:lang w:val="vi-VN"/>
        </w:rPr>
      </w:pPr>
      <w:bookmarkStart w:id="145" w:name="_Toc242426604"/>
      <w:r>
        <w:t xml:space="preserve">Hình </w:t>
      </w:r>
      <w:r>
        <w:fldChar w:fldCharType="begin"/>
      </w:r>
      <w:r>
        <w:instrText xml:space="preserve"> SEQ Hình \* ARABIC </w:instrText>
      </w:r>
      <w:r>
        <w:fldChar w:fldCharType="separate"/>
      </w:r>
      <w:r w:rsidR="004B54EC">
        <w:rPr>
          <w:noProof/>
        </w:rPr>
        <w:t>10</w:t>
      </w:r>
      <w:r>
        <w:fldChar w:fldCharType="end"/>
      </w:r>
      <w:r>
        <w:rPr>
          <w:lang w:val="vi-VN"/>
        </w:rPr>
        <w:t xml:space="preserve">. </w:t>
      </w:r>
      <w:r w:rsidRPr="001A635F">
        <w:rPr>
          <w:lang w:val="vi-VN"/>
        </w:rPr>
        <w:t>Màn hình tổng quan Requester</w:t>
      </w:r>
      <w:bookmarkEnd w:id="145"/>
    </w:p>
    <w:p w14:paraId="532A4556" w14:textId="77777777" w:rsidR="00BC03A9" w:rsidRDefault="00BC03A9" w:rsidP="003A355E">
      <w:pPr>
        <w:ind w:firstLine="0"/>
        <w:rPr>
          <w:lang w:val="vi-VN"/>
        </w:rPr>
      </w:pPr>
      <w:r>
        <w:rPr>
          <w:noProof/>
          <w:lang w:val="vi-VN"/>
        </w:rPr>
        <w:lastRenderedPageBreak/>
        <w:drawing>
          <wp:inline distT="0" distB="0" distL="0" distR="0" wp14:anchorId="4886D716" wp14:editId="77F64001">
            <wp:extent cx="5731510" cy="3585210"/>
            <wp:effectExtent l="0" t="0" r="2540" b="0"/>
            <wp:docPr id="1988807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07833" name="Picture 19888078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17B2C9F7" w14:textId="6CCD85E1" w:rsidR="00BC03A9" w:rsidRPr="004979ED" w:rsidRDefault="004979ED" w:rsidP="004979ED">
      <w:pPr>
        <w:pStyle w:val="Caption"/>
        <w:rPr>
          <w:szCs w:val="26"/>
          <w:lang w:val="vi-VN"/>
        </w:rPr>
      </w:pPr>
      <w:bookmarkStart w:id="146" w:name="_Toc242426605"/>
      <w:r>
        <w:t xml:space="preserve">Hình </w:t>
      </w:r>
      <w:r>
        <w:fldChar w:fldCharType="begin"/>
      </w:r>
      <w:r>
        <w:instrText xml:space="preserve"> SEQ Hình \* ARABIC </w:instrText>
      </w:r>
      <w:r>
        <w:fldChar w:fldCharType="separate"/>
      </w:r>
      <w:r w:rsidR="004B54EC">
        <w:rPr>
          <w:noProof/>
        </w:rPr>
        <w:t>11</w:t>
      </w:r>
      <w:r>
        <w:fldChar w:fldCharType="end"/>
      </w:r>
      <w:r>
        <w:rPr>
          <w:lang w:val="vi-VN"/>
        </w:rPr>
        <w:t xml:space="preserve">. </w:t>
      </w:r>
      <w:r w:rsidRPr="00D477E3">
        <w:rPr>
          <w:lang w:val="vi-VN"/>
        </w:rPr>
        <w:t>Màn hình Ticket của tôi</w:t>
      </w:r>
      <w:bookmarkEnd w:id="146"/>
    </w:p>
    <w:p w14:paraId="6CE81C60" w14:textId="77777777" w:rsidR="00BC03A9" w:rsidRDefault="00BC03A9" w:rsidP="003A355E">
      <w:pPr>
        <w:ind w:firstLine="0"/>
        <w:rPr>
          <w:lang w:val="vi-VN"/>
        </w:rPr>
      </w:pPr>
      <w:r>
        <w:rPr>
          <w:noProof/>
          <w:lang w:val="vi-VN"/>
        </w:rPr>
        <w:drawing>
          <wp:inline distT="0" distB="0" distL="0" distR="0" wp14:anchorId="3D025E79" wp14:editId="1EEF2864">
            <wp:extent cx="5731510" cy="3585210"/>
            <wp:effectExtent l="0" t="0" r="2540" b="0"/>
            <wp:docPr id="805183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3934" name="Picture 8051839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1F956EDC" w14:textId="680E16AF" w:rsidR="00BC03A9" w:rsidRPr="004979ED" w:rsidRDefault="004979ED" w:rsidP="004979ED">
      <w:pPr>
        <w:pStyle w:val="Caption"/>
        <w:rPr>
          <w:szCs w:val="26"/>
          <w:lang w:val="vi-VN"/>
        </w:rPr>
      </w:pPr>
      <w:bookmarkStart w:id="147" w:name="_Toc242426606"/>
      <w:r>
        <w:t xml:space="preserve">Hình </w:t>
      </w:r>
      <w:r>
        <w:fldChar w:fldCharType="begin"/>
      </w:r>
      <w:r>
        <w:instrText xml:space="preserve"> SEQ Hình \* ARABIC </w:instrText>
      </w:r>
      <w:r>
        <w:fldChar w:fldCharType="separate"/>
      </w:r>
      <w:r w:rsidR="004B54EC">
        <w:rPr>
          <w:noProof/>
        </w:rPr>
        <w:t>12</w:t>
      </w:r>
      <w:r>
        <w:fldChar w:fldCharType="end"/>
      </w:r>
      <w:r>
        <w:rPr>
          <w:lang w:val="vi-VN"/>
        </w:rPr>
        <w:t xml:space="preserve">. </w:t>
      </w:r>
      <w:r w:rsidRPr="006E530D">
        <w:rPr>
          <w:lang w:val="vi-VN"/>
        </w:rPr>
        <w:t>Biểu mẫu tạo ticket và đính kèm</w:t>
      </w:r>
      <w:bookmarkEnd w:id="147"/>
    </w:p>
    <w:p w14:paraId="768CAA76" w14:textId="77777777" w:rsidR="00BC03A9" w:rsidRDefault="00BC03A9" w:rsidP="003A355E">
      <w:pPr>
        <w:ind w:firstLine="0"/>
        <w:rPr>
          <w:lang w:val="vi-VN"/>
        </w:rPr>
      </w:pPr>
      <w:r>
        <w:rPr>
          <w:noProof/>
          <w:lang w:val="vi-VN"/>
        </w:rPr>
        <w:lastRenderedPageBreak/>
        <w:drawing>
          <wp:inline distT="0" distB="0" distL="0" distR="0" wp14:anchorId="57ED5566" wp14:editId="46F2186D">
            <wp:extent cx="5731510" cy="3585210"/>
            <wp:effectExtent l="0" t="0" r="2540" b="0"/>
            <wp:docPr id="1723407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7094" name="Picture 17234070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D7459B2" w14:textId="191626D7" w:rsidR="00BC03A9" w:rsidRPr="004979ED" w:rsidRDefault="004979ED" w:rsidP="004979ED">
      <w:pPr>
        <w:pStyle w:val="Caption"/>
        <w:rPr>
          <w:szCs w:val="26"/>
          <w:lang w:val="vi-VN"/>
        </w:rPr>
      </w:pPr>
      <w:bookmarkStart w:id="148" w:name="_Toc242426607"/>
      <w:r>
        <w:t xml:space="preserve">Hình </w:t>
      </w:r>
      <w:r>
        <w:fldChar w:fldCharType="begin"/>
      </w:r>
      <w:r>
        <w:instrText xml:space="preserve"> SEQ Hình \* ARABIC </w:instrText>
      </w:r>
      <w:r>
        <w:fldChar w:fldCharType="separate"/>
      </w:r>
      <w:r w:rsidR="004B54EC">
        <w:rPr>
          <w:noProof/>
        </w:rPr>
        <w:t>13</w:t>
      </w:r>
      <w:r>
        <w:fldChar w:fldCharType="end"/>
      </w:r>
      <w:r>
        <w:rPr>
          <w:lang w:val="vi-VN"/>
        </w:rPr>
        <w:t xml:space="preserve">. </w:t>
      </w:r>
      <w:r w:rsidRPr="00CE7EE7">
        <w:rPr>
          <w:lang w:val="vi-VN"/>
        </w:rPr>
        <w:t>Chi tiết ticket, trao đổi và lịch sử trạng thái</w:t>
      </w:r>
      <w:bookmarkEnd w:id="148"/>
    </w:p>
    <w:p w14:paraId="2E5B6FFE" w14:textId="77777777" w:rsidR="00BC03A9" w:rsidRDefault="00BC03A9" w:rsidP="003A355E">
      <w:pPr>
        <w:ind w:firstLine="0"/>
        <w:rPr>
          <w:lang w:val="vi-VN"/>
        </w:rPr>
      </w:pPr>
      <w:r>
        <w:rPr>
          <w:noProof/>
          <w:lang w:val="vi-VN"/>
        </w:rPr>
        <w:drawing>
          <wp:inline distT="0" distB="0" distL="0" distR="0" wp14:anchorId="509FD66D" wp14:editId="1EF202B8">
            <wp:extent cx="5731510" cy="3585210"/>
            <wp:effectExtent l="0" t="0" r="2540" b="0"/>
            <wp:docPr id="417744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44061" name="Picture 4177440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4E42B95" w14:textId="23CE181F" w:rsidR="00BC03A9" w:rsidRPr="004979ED" w:rsidRDefault="004979ED" w:rsidP="004979ED">
      <w:pPr>
        <w:pStyle w:val="Caption"/>
        <w:rPr>
          <w:szCs w:val="26"/>
          <w:lang w:val="vi-VN"/>
        </w:rPr>
      </w:pPr>
      <w:bookmarkStart w:id="149" w:name="_Toc242426608"/>
      <w:r>
        <w:t xml:space="preserve">Hình </w:t>
      </w:r>
      <w:r>
        <w:fldChar w:fldCharType="begin"/>
      </w:r>
      <w:r>
        <w:instrText xml:space="preserve"> SEQ Hình \* ARABIC </w:instrText>
      </w:r>
      <w:r>
        <w:fldChar w:fldCharType="separate"/>
      </w:r>
      <w:r w:rsidR="004B54EC">
        <w:rPr>
          <w:noProof/>
        </w:rPr>
        <w:t>14</w:t>
      </w:r>
      <w:r>
        <w:fldChar w:fldCharType="end"/>
      </w:r>
      <w:r>
        <w:rPr>
          <w:lang w:val="vi-VN"/>
        </w:rPr>
        <w:t xml:space="preserve">. </w:t>
      </w:r>
      <w:r w:rsidRPr="004C2987">
        <w:rPr>
          <w:lang w:val="vi-VN"/>
        </w:rPr>
        <w:t>Trạng thái PENDING_INFO và biểu mẫu cung cấp thông tin</w:t>
      </w:r>
      <w:bookmarkEnd w:id="149"/>
    </w:p>
    <w:p w14:paraId="0B6D273B" w14:textId="77777777" w:rsidR="00BC03A9" w:rsidRDefault="00BC03A9" w:rsidP="003A355E">
      <w:pPr>
        <w:ind w:firstLine="0"/>
        <w:rPr>
          <w:lang w:val="vi-VN"/>
        </w:rPr>
      </w:pPr>
      <w:r>
        <w:rPr>
          <w:noProof/>
          <w:lang w:val="vi-VN"/>
        </w:rPr>
        <w:lastRenderedPageBreak/>
        <w:drawing>
          <wp:inline distT="0" distB="0" distL="0" distR="0" wp14:anchorId="455F0EA1" wp14:editId="6AC122C2">
            <wp:extent cx="5731510" cy="3585210"/>
            <wp:effectExtent l="0" t="0" r="2540" b="0"/>
            <wp:docPr id="20740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85" name="Picture 207403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7586C5B7" w14:textId="07A346B0" w:rsidR="00BC03A9" w:rsidRPr="004979ED" w:rsidRDefault="004979ED" w:rsidP="004979ED">
      <w:pPr>
        <w:pStyle w:val="Caption"/>
        <w:rPr>
          <w:szCs w:val="26"/>
          <w:lang w:val="vi-VN"/>
        </w:rPr>
      </w:pPr>
      <w:bookmarkStart w:id="150" w:name="_Toc242426609"/>
      <w:r>
        <w:t xml:space="preserve">Hình </w:t>
      </w:r>
      <w:r>
        <w:fldChar w:fldCharType="begin"/>
      </w:r>
      <w:r>
        <w:instrText xml:space="preserve"> SEQ Hình \* ARABIC </w:instrText>
      </w:r>
      <w:r>
        <w:fldChar w:fldCharType="separate"/>
      </w:r>
      <w:r w:rsidR="004B54EC">
        <w:rPr>
          <w:noProof/>
        </w:rPr>
        <w:t>15</w:t>
      </w:r>
      <w:r>
        <w:fldChar w:fldCharType="end"/>
      </w:r>
      <w:r>
        <w:rPr>
          <w:lang w:val="vi-VN"/>
        </w:rPr>
        <w:t xml:space="preserve">. </w:t>
      </w:r>
      <w:r w:rsidRPr="00234891">
        <w:rPr>
          <w:lang w:val="vi-VN"/>
        </w:rPr>
        <w:t>Trạng thái RESOLVED và hộp thoại Reopen</w:t>
      </w:r>
      <w:bookmarkEnd w:id="150"/>
    </w:p>
    <w:p w14:paraId="3AC6ACD2" w14:textId="77777777" w:rsidR="00BC03A9" w:rsidRDefault="00BC03A9" w:rsidP="003A355E">
      <w:pPr>
        <w:ind w:firstLine="0"/>
        <w:rPr>
          <w:lang w:val="vi-VN"/>
        </w:rPr>
      </w:pPr>
      <w:r>
        <w:rPr>
          <w:noProof/>
          <w:lang w:val="vi-VN"/>
        </w:rPr>
        <w:drawing>
          <wp:inline distT="0" distB="0" distL="0" distR="0" wp14:anchorId="0E5F5860" wp14:editId="7ACE23ED">
            <wp:extent cx="5731510" cy="3585210"/>
            <wp:effectExtent l="0" t="0" r="2540" b="0"/>
            <wp:docPr id="867578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78279" name="Picture 86757827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72E0CBCD" w14:textId="73392957" w:rsidR="00BC03A9" w:rsidRPr="004979ED" w:rsidRDefault="004979ED" w:rsidP="004979ED">
      <w:pPr>
        <w:pStyle w:val="Caption"/>
        <w:rPr>
          <w:szCs w:val="26"/>
          <w:lang w:val="vi-VN"/>
        </w:rPr>
      </w:pPr>
      <w:bookmarkStart w:id="151" w:name="_Toc242426610"/>
      <w:r>
        <w:t xml:space="preserve">Hình </w:t>
      </w:r>
      <w:r>
        <w:fldChar w:fldCharType="begin"/>
      </w:r>
      <w:r>
        <w:instrText xml:space="preserve"> SEQ Hình \* ARABIC </w:instrText>
      </w:r>
      <w:r>
        <w:fldChar w:fldCharType="separate"/>
      </w:r>
      <w:r w:rsidR="004B54EC">
        <w:rPr>
          <w:noProof/>
        </w:rPr>
        <w:t>16</w:t>
      </w:r>
      <w:r>
        <w:fldChar w:fldCharType="end"/>
      </w:r>
      <w:r>
        <w:rPr>
          <w:lang w:val="vi-VN"/>
        </w:rPr>
        <w:t xml:space="preserve">. </w:t>
      </w:r>
      <w:r w:rsidRPr="00FE2227">
        <w:rPr>
          <w:lang w:val="vi-VN"/>
        </w:rPr>
        <w:t>Biểu mẫu đánh giá CSAT 1-5</w:t>
      </w:r>
      <w:bookmarkEnd w:id="151"/>
    </w:p>
    <w:p w14:paraId="159CEF40" w14:textId="77777777" w:rsidR="00BC03A9" w:rsidRDefault="00BC03A9" w:rsidP="00D449C7">
      <w:pPr>
        <w:ind w:firstLine="0"/>
        <w:rPr>
          <w:lang w:val="vi-VN"/>
        </w:rPr>
      </w:pPr>
      <w:r>
        <w:rPr>
          <w:noProof/>
          <w:lang w:val="vi-VN"/>
        </w:rPr>
        <w:lastRenderedPageBreak/>
        <w:drawing>
          <wp:inline distT="0" distB="0" distL="0" distR="0" wp14:anchorId="51453F1F" wp14:editId="68936432">
            <wp:extent cx="5731510" cy="3585210"/>
            <wp:effectExtent l="0" t="0" r="2540" b="0"/>
            <wp:docPr id="1437164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4278" name="Picture 14371642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409333D4" w14:textId="2A59B867" w:rsidR="00BC03A9" w:rsidRPr="004979ED" w:rsidRDefault="004979ED" w:rsidP="004979ED">
      <w:pPr>
        <w:pStyle w:val="Caption"/>
        <w:rPr>
          <w:szCs w:val="26"/>
          <w:lang w:val="vi-VN"/>
        </w:rPr>
      </w:pPr>
      <w:bookmarkStart w:id="152" w:name="_Toc242426611"/>
      <w:r>
        <w:t xml:space="preserve">Hình </w:t>
      </w:r>
      <w:r>
        <w:fldChar w:fldCharType="begin"/>
      </w:r>
      <w:r>
        <w:instrText xml:space="preserve"> SEQ Hình \* ARABIC </w:instrText>
      </w:r>
      <w:r>
        <w:fldChar w:fldCharType="separate"/>
      </w:r>
      <w:r w:rsidR="004B54EC">
        <w:rPr>
          <w:noProof/>
        </w:rPr>
        <w:t>17</w:t>
      </w:r>
      <w:r>
        <w:fldChar w:fldCharType="end"/>
      </w:r>
      <w:r>
        <w:rPr>
          <w:lang w:val="vi-VN"/>
        </w:rPr>
        <w:t xml:space="preserve">. </w:t>
      </w:r>
      <w:r w:rsidRPr="00F46577">
        <w:rPr>
          <w:lang w:val="vi-VN"/>
        </w:rPr>
        <w:t>Trạng thái REJECTED và lý do từ chối</w:t>
      </w:r>
      <w:bookmarkEnd w:id="152"/>
    </w:p>
    <w:p w14:paraId="09333BAA" w14:textId="77777777" w:rsidR="00BC03A9" w:rsidRDefault="00BC03A9" w:rsidP="009542D8">
      <w:pPr>
        <w:ind w:firstLine="0"/>
        <w:rPr>
          <w:lang w:val="vi-VN"/>
        </w:rPr>
      </w:pPr>
      <w:r>
        <w:rPr>
          <w:noProof/>
          <w:lang w:val="vi-VN"/>
        </w:rPr>
        <w:drawing>
          <wp:inline distT="0" distB="0" distL="0" distR="0" wp14:anchorId="7977CD7E" wp14:editId="04135A3B">
            <wp:extent cx="5731510" cy="3585210"/>
            <wp:effectExtent l="0" t="0" r="2540" b="0"/>
            <wp:docPr id="995678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78417" name="Picture 9956784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D848C0D" w14:textId="2E17AC24" w:rsidR="00BC03A9" w:rsidRPr="004979ED" w:rsidRDefault="004979ED" w:rsidP="004979ED">
      <w:pPr>
        <w:pStyle w:val="Caption"/>
        <w:rPr>
          <w:szCs w:val="26"/>
          <w:lang w:val="vi-VN"/>
        </w:rPr>
      </w:pPr>
      <w:bookmarkStart w:id="153" w:name="_Toc242426612"/>
      <w:r>
        <w:t xml:space="preserve">Hình </w:t>
      </w:r>
      <w:r>
        <w:fldChar w:fldCharType="begin"/>
      </w:r>
      <w:r>
        <w:instrText xml:space="preserve"> SEQ Hình \* ARABIC </w:instrText>
      </w:r>
      <w:r>
        <w:fldChar w:fldCharType="separate"/>
      </w:r>
      <w:r w:rsidR="004B54EC">
        <w:rPr>
          <w:noProof/>
        </w:rPr>
        <w:t>18</w:t>
      </w:r>
      <w:r>
        <w:fldChar w:fldCharType="end"/>
      </w:r>
      <w:r>
        <w:rPr>
          <w:lang w:val="vi-VN"/>
        </w:rPr>
        <w:t xml:space="preserve">. </w:t>
      </w:r>
      <w:r w:rsidRPr="00C9523B">
        <w:rPr>
          <w:lang w:val="vi-VN"/>
        </w:rPr>
        <w:t>Hộp thông báo của Requester</w:t>
      </w:r>
      <w:bookmarkEnd w:id="153"/>
    </w:p>
    <w:p w14:paraId="194F4B70" w14:textId="77777777" w:rsidR="00316BB2" w:rsidRDefault="00316BB2">
      <w:pPr>
        <w:pStyle w:val="Heading2"/>
        <w:numPr>
          <w:ilvl w:val="0"/>
          <w:numId w:val="6"/>
        </w:numPr>
        <w:ind w:left="567" w:hanging="589"/>
        <w:rPr>
          <w:lang w:val="vi-VN"/>
        </w:rPr>
      </w:pPr>
      <w:bookmarkStart w:id="154" w:name="_Toc242419064"/>
      <w:r w:rsidRPr="00316BB2">
        <w:rPr>
          <w:lang w:val="vi-VN"/>
        </w:rPr>
        <w:lastRenderedPageBreak/>
        <w:t>Thiết kế Wireframe Handler – Admin</w:t>
      </w:r>
      <w:bookmarkEnd w:id="154"/>
    </w:p>
    <w:p w14:paraId="4A7D4777" w14:textId="160931FD" w:rsidR="00C565AC" w:rsidRPr="007329BD" w:rsidRDefault="00C565AC" w:rsidP="00E32CD3">
      <w:pPr>
        <w:pStyle w:val="Heading3"/>
        <w:numPr>
          <w:ilvl w:val="0"/>
          <w:numId w:val="114"/>
        </w:numPr>
        <w:spacing w:before="0" w:after="0"/>
        <w:ind w:left="851" w:hanging="785"/>
      </w:pPr>
      <w:bookmarkStart w:id="155" w:name="_Toc242419065"/>
      <w:r w:rsidRPr="007329BD">
        <w:t>Kiến trúc thông tin</w:t>
      </w:r>
      <w:bookmarkEnd w:id="155"/>
    </w:p>
    <w:tbl>
      <w:tblPr>
        <w:tblStyle w:val="TableGrid"/>
        <w:tblW w:w="0" w:type="auto"/>
        <w:tblLook w:val="04A0" w:firstRow="1" w:lastRow="0" w:firstColumn="1" w:lastColumn="0" w:noHBand="0" w:noVBand="1"/>
      </w:tblPr>
      <w:tblGrid>
        <w:gridCol w:w="2281"/>
        <w:gridCol w:w="7069"/>
      </w:tblGrid>
      <w:tr w:rsidR="00C565AC" w:rsidRPr="007329BD" w14:paraId="3704F4D2" w14:textId="77777777" w:rsidTr="00653E6C">
        <w:trPr>
          <w:cantSplit/>
          <w:tblHeader/>
        </w:trPr>
        <w:tc>
          <w:tcPr>
            <w:tcW w:w="1696" w:type="dxa"/>
          </w:tcPr>
          <w:p w14:paraId="432B7B91" w14:textId="77777777" w:rsidR="00C565AC" w:rsidRPr="007329BD" w:rsidRDefault="00C565AC" w:rsidP="00653E6C">
            <w:pPr>
              <w:spacing w:line="360" w:lineRule="auto"/>
              <w:ind w:firstLine="0"/>
              <w:jc w:val="center"/>
              <w:rPr>
                <w:b/>
                <w:bCs/>
              </w:rPr>
            </w:pPr>
            <w:r w:rsidRPr="007329BD">
              <w:rPr>
                <w:b/>
                <w:bCs/>
              </w:rPr>
              <w:t>Khu vực</w:t>
            </w:r>
          </w:p>
        </w:tc>
        <w:tc>
          <w:tcPr>
            <w:tcW w:w="7320" w:type="dxa"/>
          </w:tcPr>
          <w:p w14:paraId="7630539F" w14:textId="77777777" w:rsidR="00C565AC" w:rsidRPr="007329BD" w:rsidRDefault="00C565AC" w:rsidP="00653E6C">
            <w:pPr>
              <w:spacing w:line="360" w:lineRule="auto"/>
              <w:ind w:firstLine="0"/>
              <w:jc w:val="center"/>
              <w:rPr>
                <w:b/>
                <w:bCs/>
              </w:rPr>
            </w:pPr>
            <w:r w:rsidRPr="007329BD">
              <w:rPr>
                <w:b/>
                <w:bCs/>
              </w:rPr>
              <w:t>Nội dung</w:t>
            </w:r>
          </w:p>
        </w:tc>
      </w:tr>
      <w:tr w:rsidR="00C565AC" w:rsidRPr="007329BD" w14:paraId="1AC0D3B1" w14:textId="77777777" w:rsidTr="00653E6C">
        <w:trPr>
          <w:cantSplit/>
        </w:trPr>
        <w:tc>
          <w:tcPr>
            <w:tcW w:w="0" w:type="auto"/>
          </w:tcPr>
          <w:p w14:paraId="5430F215" w14:textId="77777777" w:rsidR="00C565AC" w:rsidRPr="007329BD" w:rsidRDefault="00C565AC" w:rsidP="00653E6C">
            <w:pPr>
              <w:spacing w:line="360" w:lineRule="auto"/>
              <w:ind w:firstLine="0"/>
            </w:pPr>
            <w:r w:rsidRPr="007329BD">
              <w:t>Processor - Dashboard</w:t>
            </w:r>
          </w:p>
        </w:tc>
        <w:tc>
          <w:tcPr>
            <w:tcW w:w="0" w:type="auto"/>
          </w:tcPr>
          <w:p w14:paraId="74C3E8A4" w14:textId="77777777" w:rsidR="00C565AC" w:rsidRPr="007329BD" w:rsidRDefault="00C565AC" w:rsidP="00653E6C">
            <w:pPr>
              <w:spacing w:line="360" w:lineRule="auto"/>
              <w:ind w:firstLine="0"/>
            </w:pPr>
            <w:r w:rsidRPr="007329BD">
              <w:t>Khối lượng được giao, việc cần làm, KPI SLA trong phạm vi.</w:t>
            </w:r>
          </w:p>
        </w:tc>
      </w:tr>
      <w:tr w:rsidR="00C565AC" w:rsidRPr="007329BD" w14:paraId="17925AA7" w14:textId="77777777" w:rsidTr="00653E6C">
        <w:trPr>
          <w:cantSplit/>
        </w:trPr>
        <w:tc>
          <w:tcPr>
            <w:tcW w:w="0" w:type="auto"/>
          </w:tcPr>
          <w:p w14:paraId="7285E75E" w14:textId="77777777" w:rsidR="00C565AC" w:rsidRPr="007329BD" w:rsidRDefault="00C565AC" w:rsidP="00653E6C">
            <w:pPr>
              <w:spacing w:line="360" w:lineRule="auto"/>
              <w:ind w:firstLine="0"/>
            </w:pPr>
            <w:r w:rsidRPr="007329BD">
              <w:t>Processor - Hàng đợi</w:t>
            </w:r>
          </w:p>
        </w:tc>
        <w:tc>
          <w:tcPr>
            <w:tcW w:w="0" w:type="auto"/>
          </w:tcPr>
          <w:p w14:paraId="1609F896" w14:textId="77777777" w:rsidR="00C565AC" w:rsidRPr="007329BD" w:rsidRDefault="00C565AC" w:rsidP="00653E6C">
            <w:pPr>
              <w:spacing w:line="360" w:lineRule="auto"/>
              <w:ind w:firstLine="0"/>
            </w:pPr>
            <w:r w:rsidRPr="007329BD">
              <w:t>Ticket được phân công, lọc theo status/priority/SLA và mở chi tiết.</w:t>
            </w:r>
          </w:p>
        </w:tc>
      </w:tr>
      <w:tr w:rsidR="00C565AC" w:rsidRPr="007329BD" w14:paraId="6C60D168" w14:textId="77777777" w:rsidTr="00653E6C">
        <w:trPr>
          <w:cantSplit/>
        </w:trPr>
        <w:tc>
          <w:tcPr>
            <w:tcW w:w="0" w:type="auto"/>
          </w:tcPr>
          <w:p w14:paraId="64AC6912" w14:textId="77777777" w:rsidR="00C565AC" w:rsidRPr="007329BD" w:rsidRDefault="00C565AC" w:rsidP="00653E6C">
            <w:pPr>
              <w:spacing w:line="360" w:lineRule="auto"/>
              <w:ind w:firstLine="0"/>
            </w:pPr>
            <w:r w:rsidRPr="007329BD">
              <w:t>Processor - Ticket detail</w:t>
            </w:r>
          </w:p>
        </w:tc>
        <w:tc>
          <w:tcPr>
            <w:tcW w:w="0" w:type="auto"/>
          </w:tcPr>
          <w:p w14:paraId="4547BE6A" w14:textId="77777777" w:rsidR="00C565AC" w:rsidRPr="007329BD" w:rsidRDefault="00C565AC" w:rsidP="00653E6C">
            <w:pPr>
              <w:spacing w:line="360" w:lineRule="auto"/>
              <w:ind w:firstLine="0"/>
            </w:pPr>
            <w:r w:rsidRPr="007329BD">
              <w:t>Trao đổi, attachment, lịch sử, SLA và action Start/Request info/Resolve/Resume.</w:t>
            </w:r>
          </w:p>
        </w:tc>
      </w:tr>
      <w:tr w:rsidR="00C565AC" w:rsidRPr="007329BD" w14:paraId="7E2F67F6" w14:textId="77777777" w:rsidTr="00653E6C">
        <w:trPr>
          <w:cantSplit/>
        </w:trPr>
        <w:tc>
          <w:tcPr>
            <w:tcW w:w="0" w:type="auto"/>
          </w:tcPr>
          <w:p w14:paraId="594E6802" w14:textId="77777777" w:rsidR="00C565AC" w:rsidRPr="007329BD" w:rsidRDefault="00C565AC" w:rsidP="00653E6C">
            <w:pPr>
              <w:spacing w:line="360" w:lineRule="auto"/>
              <w:ind w:firstLine="0"/>
            </w:pPr>
            <w:r w:rsidRPr="007329BD">
              <w:t>Admin - Dashboard</w:t>
            </w:r>
          </w:p>
        </w:tc>
        <w:tc>
          <w:tcPr>
            <w:tcW w:w="0" w:type="auto"/>
          </w:tcPr>
          <w:p w14:paraId="2FF8FDDA" w14:textId="77777777" w:rsidR="00C565AC" w:rsidRPr="007329BD" w:rsidRDefault="00C565AC" w:rsidP="00653E6C">
            <w:pPr>
              <w:spacing w:line="360" w:lineRule="auto"/>
              <w:ind w:firstLine="0"/>
            </w:pPr>
            <w:r w:rsidRPr="007329BD">
              <w:t>KPI toàn hệ thống, ticket chưa phân công, SLA quá hạn và điểm cần can thiệp.</w:t>
            </w:r>
          </w:p>
        </w:tc>
      </w:tr>
      <w:tr w:rsidR="00C565AC" w:rsidRPr="007329BD" w14:paraId="6D59E94C" w14:textId="77777777" w:rsidTr="00653E6C">
        <w:trPr>
          <w:cantSplit/>
        </w:trPr>
        <w:tc>
          <w:tcPr>
            <w:tcW w:w="0" w:type="auto"/>
          </w:tcPr>
          <w:p w14:paraId="7BB44B6A" w14:textId="77777777" w:rsidR="00C565AC" w:rsidRPr="007329BD" w:rsidRDefault="00C565AC" w:rsidP="00653E6C">
            <w:pPr>
              <w:spacing w:line="360" w:lineRule="auto"/>
              <w:ind w:firstLine="0"/>
            </w:pPr>
            <w:r w:rsidRPr="007329BD">
              <w:t>Admin - Phân công</w:t>
            </w:r>
          </w:p>
        </w:tc>
        <w:tc>
          <w:tcPr>
            <w:tcW w:w="0" w:type="auto"/>
          </w:tcPr>
          <w:p w14:paraId="4EBE15DF" w14:textId="77777777" w:rsidR="00C565AC" w:rsidRPr="007329BD" w:rsidRDefault="00C565AC" w:rsidP="00653E6C">
            <w:pPr>
              <w:spacing w:line="360" w:lineRule="auto"/>
              <w:ind w:firstLine="0"/>
            </w:pPr>
            <w:r w:rsidRPr="007329BD">
              <w:t>Hàng đợi NEW, chọn Processor, điều chuyển hoặc từ chối có lý do.</w:t>
            </w:r>
          </w:p>
        </w:tc>
      </w:tr>
      <w:tr w:rsidR="00C565AC" w:rsidRPr="007329BD" w14:paraId="76E5722F" w14:textId="77777777" w:rsidTr="00653E6C">
        <w:trPr>
          <w:cantSplit/>
        </w:trPr>
        <w:tc>
          <w:tcPr>
            <w:tcW w:w="0" w:type="auto"/>
          </w:tcPr>
          <w:p w14:paraId="2D57E7EB" w14:textId="77777777" w:rsidR="00C565AC" w:rsidRPr="007329BD" w:rsidRDefault="00C565AC" w:rsidP="00653E6C">
            <w:pPr>
              <w:spacing w:line="360" w:lineRule="auto"/>
              <w:ind w:firstLine="0"/>
            </w:pPr>
            <w:r w:rsidRPr="007329BD">
              <w:t>Admin - SLA</w:t>
            </w:r>
          </w:p>
        </w:tc>
        <w:tc>
          <w:tcPr>
            <w:tcW w:w="0" w:type="auto"/>
          </w:tcPr>
          <w:p w14:paraId="2068FE03" w14:textId="77777777" w:rsidR="00C565AC" w:rsidRPr="009A3399" w:rsidRDefault="00C565AC" w:rsidP="00653E6C">
            <w:pPr>
              <w:spacing w:line="360" w:lineRule="auto"/>
              <w:ind w:firstLine="0"/>
              <w:rPr>
                <w:lang w:val="vi-VN"/>
              </w:rPr>
            </w:pPr>
            <w:r w:rsidRPr="009A3399">
              <w:t>Giám sát cảnh báo SLA, lọc theo trạng thái, loại SLA, ticket và thời gian.</w:t>
            </w:r>
          </w:p>
        </w:tc>
      </w:tr>
      <w:tr w:rsidR="00C565AC" w:rsidRPr="007329BD" w14:paraId="245B0183" w14:textId="77777777" w:rsidTr="00653E6C">
        <w:trPr>
          <w:cantSplit/>
        </w:trPr>
        <w:tc>
          <w:tcPr>
            <w:tcW w:w="0" w:type="auto"/>
          </w:tcPr>
          <w:p w14:paraId="5B5A5EA6" w14:textId="77777777" w:rsidR="00C565AC" w:rsidRPr="007329BD" w:rsidRDefault="00C565AC" w:rsidP="00653E6C">
            <w:pPr>
              <w:spacing w:line="360" w:lineRule="auto"/>
              <w:ind w:firstLine="0"/>
            </w:pPr>
            <w:r w:rsidRPr="007329BD">
              <w:t>Admin - Quản trị</w:t>
            </w:r>
          </w:p>
        </w:tc>
        <w:tc>
          <w:tcPr>
            <w:tcW w:w="0" w:type="auto"/>
          </w:tcPr>
          <w:p w14:paraId="34EDDD99" w14:textId="77777777" w:rsidR="00C565AC" w:rsidRPr="009A3399" w:rsidRDefault="00C565AC" w:rsidP="00653E6C">
            <w:pPr>
              <w:spacing w:line="360" w:lineRule="auto"/>
              <w:ind w:firstLine="0"/>
              <w:rPr>
                <w:lang w:val="vi-VN"/>
              </w:rPr>
            </w:pPr>
            <w:r w:rsidRPr="009A3399">
              <w:t>Tài khoản và vai trò, danh mục phòng ban tham chiếu, Category/Priority và Audit Log.</w:t>
            </w:r>
          </w:p>
        </w:tc>
      </w:tr>
    </w:tbl>
    <w:p w14:paraId="5255CAA4" w14:textId="77777777" w:rsidR="00C565AC" w:rsidRPr="007329BD" w:rsidRDefault="00C565AC" w:rsidP="00C565AC">
      <w:pPr>
        <w:spacing w:before="240"/>
      </w:pPr>
      <w:r w:rsidRPr="007329BD">
        <w:t xml:space="preserve">Nguyên tắc điều hướng: Dashboard dẫn đến hàng đợi đã lọc; mọi cảnh báo SLA và thông báo phải mở đúng ticket; action chỉ hiển thị khi </w:t>
      </w:r>
      <w:r>
        <w:t>quyền</w:t>
      </w:r>
      <w:r>
        <w:rPr>
          <w:lang w:val="vi-VN"/>
        </w:rPr>
        <w:t xml:space="preserve"> truy cập</w:t>
      </w:r>
      <w:r w:rsidRPr="007329BD">
        <w:t xml:space="preserve"> và trạng thái hiện tại cho phép. </w:t>
      </w:r>
    </w:p>
    <w:p w14:paraId="404BDD6E" w14:textId="3630EBB8" w:rsidR="00C565AC" w:rsidRPr="007329BD" w:rsidRDefault="00C565AC" w:rsidP="00E32CD3">
      <w:pPr>
        <w:pStyle w:val="Heading3"/>
        <w:numPr>
          <w:ilvl w:val="0"/>
          <w:numId w:val="114"/>
        </w:numPr>
        <w:spacing w:before="0" w:after="0"/>
        <w:ind w:left="851" w:hanging="785"/>
      </w:pPr>
      <w:bookmarkStart w:id="156" w:name="_Toc242419066"/>
      <w:r w:rsidRPr="007329BD">
        <w:t>Luồng nghiệp vụ Handler/Admin</w:t>
      </w:r>
      <w:bookmarkEnd w:id="156"/>
    </w:p>
    <w:p w14:paraId="397A955C" w14:textId="77777777" w:rsidR="00C565AC" w:rsidRDefault="00C565AC" w:rsidP="00C565AC">
      <w:pPr>
        <w:rPr>
          <w:lang w:val="vi-VN"/>
        </w:rPr>
      </w:pPr>
      <w:r w:rsidRPr="007329BD">
        <w:t>Luồng phân tách rõ trách nhiệm. Admin tiếp nhận ticket NEW để phân công hoặc từ chối; Processor chỉ xử lý ticket có assignment hiện hành. Request info pause Resolution SLA, Provide info resume SLA, Resolve kết thúc chu kỳ và Resume sau Reopen tạo chu kỳ Resolution mới.</w:t>
      </w:r>
    </w:p>
    <w:p w14:paraId="2EC0C071" w14:textId="77777777" w:rsidR="00C565AC" w:rsidRPr="007329BD" w:rsidRDefault="00C565AC" w:rsidP="00C565AC">
      <w:pPr>
        <w:ind w:firstLine="0"/>
        <w:rPr>
          <w:lang w:val="vi-VN"/>
        </w:rPr>
      </w:pPr>
      <w:r>
        <w:rPr>
          <w:noProof/>
          <w:lang w:val="vi-VN"/>
        </w:rPr>
        <w:lastRenderedPageBreak/>
        <w:drawing>
          <wp:inline distT="0" distB="0" distL="0" distR="0" wp14:anchorId="63720126" wp14:editId="27A30A11">
            <wp:extent cx="5731510" cy="2584450"/>
            <wp:effectExtent l="0" t="0" r="2540" b="6350"/>
            <wp:docPr id="156973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36774" name="Picture 15697367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33A3769C" w14:textId="7179E845" w:rsidR="00C565AC" w:rsidRPr="004979ED" w:rsidRDefault="004979ED" w:rsidP="004979ED">
      <w:pPr>
        <w:pStyle w:val="Caption"/>
        <w:rPr>
          <w:szCs w:val="26"/>
          <w:lang w:val="vi-VN"/>
        </w:rPr>
      </w:pPr>
      <w:bookmarkStart w:id="157" w:name="_Toc242426613"/>
      <w:r>
        <w:t xml:space="preserve">Hình </w:t>
      </w:r>
      <w:r>
        <w:fldChar w:fldCharType="begin"/>
      </w:r>
      <w:r>
        <w:instrText xml:space="preserve"> SEQ Hình \* ARABIC </w:instrText>
      </w:r>
      <w:r>
        <w:fldChar w:fldCharType="separate"/>
      </w:r>
      <w:r w:rsidR="004B54EC">
        <w:rPr>
          <w:noProof/>
        </w:rPr>
        <w:t>19</w:t>
      </w:r>
      <w:r>
        <w:fldChar w:fldCharType="end"/>
      </w:r>
      <w:r>
        <w:rPr>
          <w:lang w:val="vi-VN"/>
        </w:rPr>
        <w:t xml:space="preserve">. </w:t>
      </w:r>
      <w:r w:rsidRPr="007A7650">
        <w:rPr>
          <w:lang w:val="vi-VN"/>
        </w:rPr>
        <w:t>Luồng nghiệp vụ Người xử lý và Quản trị viên</w:t>
      </w:r>
      <w:bookmarkEnd w:id="157"/>
    </w:p>
    <w:p w14:paraId="210A040F" w14:textId="40C4BABD" w:rsidR="00C565AC" w:rsidRPr="007329BD" w:rsidRDefault="00C565AC" w:rsidP="00E32CD3">
      <w:pPr>
        <w:pStyle w:val="Heading3"/>
        <w:numPr>
          <w:ilvl w:val="0"/>
          <w:numId w:val="114"/>
        </w:numPr>
        <w:spacing w:before="0" w:after="0"/>
        <w:ind w:left="851" w:hanging="785"/>
      </w:pPr>
      <w:bookmarkStart w:id="158" w:name="_Toc242419067"/>
      <w:r w:rsidRPr="007329BD">
        <w:t>Danh mục màn hình</w:t>
      </w:r>
      <w:bookmarkEnd w:id="158"/>
    </w:p>
    <w:tbl>
      <w:tblPr>
        <w:tblStyle w:val="TableGrid"/>
        <w:tblW w:w="0" w:type="auto"/>
        <w:tblLook w:val="04A0" w:firstRow="1" w:lastRow="0" w:firstColumn="1" w:lastColumn="0" w:noHBand="0" w:noVBand="1"/>
      </w:tblPr>
      <w:tblGrid>
        <w:gridCol w:w="1188"/>
        <w:gridCol w:w="1343"/>
        <w:gridCol w:w="4349"/>
        <w:gridCol w:w="2470"/>
      </w:tblGrid>
      <w:tr w:rsidR="00C565AC" w:rsidRPr="007329BD" w14:paraId="14B460B3" w14:textId="77777777" w:rsidTr="00611B1B">
        <w:trPr>
          <w:tblHeader/>
        </w:trPr>
        <w:tc>
          <w:tcPr>
            <w:tcW w:w="1413" w:type="dxa"/>
          </w:tcPr>
          <w:p w14:paraId="184A6E92" w14:textId="77777777" w:rsidR="00C565AC" w:rsidRPr="007329BD" w:rsidRDefault="00C565AC" w:rsidP="005B6760">
            <w:pPr>
              <w:spacing w:line="360" w:lineRule="auto"/>
              <w:ind w:firstLine="31"/>
              <w:jc w:val="center"/>
              <w:rPr>
                <w:b/>
                <w:bCs/>
              </w:rPr>
            </w:pPr>
            <w:r w:rsidRPr="007329BD">
              <w:rPr>
                <w:b/>
                <w:bCs/>
              </w:rPr>
              <w:t>Mã</w:t>
            </w:r>
          </w:p>
        </w:tc>
        <w:tc>
          <w:tcPr>
            <w:tcW w:w="634" w:type="dxa"/>
          </w:tcPr>
          <w:p w14:paraId="7A809693" w14:textId="77777777" w:rsidR="00C565AC" w:rsidRPr="007329BD" w:rsidRDefault="00C565AC" w:rsidP="005B6760">
            <w:pPr>
              <w:spacing w:line="360" w:lineRule="auto"/>
              <w:ind w:firstLine="31"/>
              <w:jc w:val="center"/>
              <w:rPr>
                <w:b/>
                <w:bCs/>
              </w:rPr>
            </w:pPr>
            <w:r w:rsidRPr="007329BD">
              <w:rPr>
                <w:b/>
                <w:bCs/>
              </w:rPr>
              <w:t>Màn hình</w:t>
            </w:r>
          </w:p>
        </w:tc>
        <w:tc>
          <w:tcPr>
            <w:tcW w:w="0" w:type="auto"/>
          </w:tcPr>
          <w:p w14:paraId="321D86CE" w14:textId="77777777" w:rsidR="00C565AC" w:rsidRPr="007329BD" w:rsidRDefault="00C565AC" w:rsidP="005B6760">
            <w:pPr>
              <w:spacing w:line="360" w:lineRule="auto"/>
              <w:ind w:firstLine="31"/>
              <w:jc w:val="center"/>
              <w:rPr>
                <w:b/>
                <w:bCs/>
              </w:rPr>
            </w:pPr>
            <w:r w:rsidRPr="007329BD">
              <w:rPr>
                <w:b/>
                <w:bCs/>
              </w:rPr>
              <w:t>Mục tiêu</w:t>
            </w:r>
          </w:p>
        </w:tc>
        <w:tc>
          <w:tcPr>
            <w:tcW w:w="0" w:type="auto"/>
          </w:tcPr>
          <w:p w14:paraId="31C95AFD" w14:textId="77777777" w:rsidR="00C565AC" w:rsidRPr="007329BD" w:rsidRDefault="00C565AC" w:rsidP="005B6760">
            <w:pPr>
              <w:spacing w:line="360" w:lineRule="auto"/>
              <w:ind w:firstLine="31"/>
              <w:jc w:val="center"/>
              <w:rPr>
                <w:b/>
                <w:bCs/>
              </w:rPr>
            </w:pPr>
            <w:r w:rsidRPr="007329BD">
              <w:rPr>
                <w:b/>
                <w:bCs/>
              </w:rPr>
              <w:t>API chính</w:t>
            </w:r>
          </w:p>
        </w:tc>
      </w:tr>
      <w:tr w:rsidR="00C565AC" w:rsidRPr="007329BD" w14:paraId="5F26870B" w14:textId="77777777" w:rsidTr="00611B1B">
        <w:tc>
          <w:tcPr>
            <w:tcW w:w="1413" w:type="dxa"/>
          </w:tcPr>
          <w:p w14:paraId="66EE5CC3" w14:textId="77777777" w:rsidR="00C565AC" w:rsidRPr="007329BD" w:rsidRDefault="00C565AC" w:rsidP="005B6760">
            <w:pPr>
              <w:spacing w:line="360" w:lineRule="auto"/>
              <w:ind w:firstLine="31"/>
            </w:pPr>
            <w:r w:rsidRPr="007329BD">
              <w:t>WF-HA-01</w:t>
            </w:r>
          </w:p>
        </w:tc>
        <w:tc>
          <w:tcPr>
            <w:tcW w:w="634" w:type="dxa"/>
          </w:tcPr>
          <w:p w14:paraId="61698559" w14:textId="77777777" w:rsidR="00C565AC" w:rsidRPr="007329BD" w:rsidRDefault="00C565AC" w:rsidP="005B6760">
            <w:pPr>
              <w:spacing w:line="360" w:lineRule="auto"/>
              <w:ind w:firstLine="31"/>
            </w:pPr>
            <w:r w:rsidRPr="007329BD">
              <w:t>Handler Dashboard</w:t>
            </w:r>
          </w:p>
        </w:tc>
        <w:tc>
          <w:tcPr>
            <w:tcW w:w="0" w:type="auto"/>
          </w:tcPr>
          <w:p w14:paraId="282D7F60" w14:textId="77777777" w:rsidR="00C565AC" w:rsidRPr="007329BD" w:rsidRDefault="00C565AC" w:rsidP="005B6760">
            <w:pPr>
              <w:spacing w:line="360" w:lineRule="auto"/>
              <w:ind w:firstLine="31"/>
            </w:pPr>
            <w:r w:rsidRPr="007329BD">
              <w:t>KPI công việc và SLA trong phạm vi.</w:t>
            </w:r>
          </w:p>
        </w:tc>
        <w:tc>
          <w:tcPr>
            <w:tcW w:w="0" w:type="auto"/>
          </w:tcPr>
          <w:p w14:paraId="747C49C2" w14:textId="77777777" w:rsidR="00C565AC" w:rsidRPr="007329BD" w:rsidRDefault="00C565AC" w:rsidP="005B6760">
            <w:pPr>
              <w:spacing w:line="360" w:lineRule="auto"/>
              <w:ind w:firstLine="31"/>
            </w:pPr>
            <w:r w:rsidRPr="007329BD">
              <w:t>RPT-01/02</w:t>
            </w:r>
          </w:p>
        </w:tc>
      </w:tr>
      <w:tr w:rsidR="00C565AC" w:rsidRPr="007329BD" w14:paraId="4FB3DB1A" w14:textId="77777777" w:rsidTr="00611B1B">
        <w:tc>
          <w:tcPr>
            <w:tcW w:w="1413" w:type="dxa"/>
          </w:tcPr>
          <w:p w14:paraId="64179CAB" w14:textId="77777777" w:rsidR="00C565AC" w:rsidRPr="007329BD" w:rsidRDefault="00C565AC" w:rsidP="005B6760">
            <w:pPr>
              <w:spacing w:line="360" w:lineRule="auto"/>
              <w:ind w:firstLine="31"/>
            </w:pPr>
            <w:r w:rsidRPr="007329BD">
              <w:t>WF-HA-02</w:t>
            </w:r>
          </w:p>
        </w:tc>
        <w:tc>
          <w:tcPr>
            <w:tcW w:w="634" w:type="dxa"/>
          </w:tcPr>
          <w:p w14:paraId="78E226A2" w14:textId="77777777" w:rsidR="00C565AC" w:rsidRPr="007329BD" w:rsidRDefault="00C565AC" w:rsidP="005B6760">
            <w:pPr>
              <w:spacing w:line="360" w:lineRule="auto"/>
              <w:ind w:firstLine="31"/>
            </w:pPr>
            <w:r w:rsidRPr="007329BD">
              <w:t>Hàng đợi của tôi</w:t>
            </w:r>
          </w:p>
        </w:tc>
        <w:tc>
          <w:tcPr>
            <w:tcW w:w="0" w:type="auto"/>
          </w:tcPr>
          <w:p w14:paraId="16F0FEE1" w14:textId="77777777" w:rsidR="00C565AC" w:rsidRPr="007329BD" w:rsidRDefault="00C565AC" w:rsidP="005B6760">
            <w:pPr>
              <w:spacing w:line="360" w:lineRule="auto"/>
              <w:ind w:firstLine="31"/>
            </w:pPr>
            <w:r w:rsidRPr="007329BD">
              <w:t>Lọc và ưu tiên ticket được phân công.</w:t>
            </w:r>
          </w:p>
        </w:tc>
        <w:tc>
          <w:tcPr>
            <w:tcW w:w="0" w:type="auto"/>
          </w:tcPr>
          <w:p w14:paraId="366EB21D" w14:textId="77777777" w:rsidR="00C565AC" w:rsidRPr="007329BD" w:rsidRDefault="00C565AC" w:rsidP="005B6760">
            <w:pPr>
              <w:spacing w:line="360" w:lineRule="auto"/>
              <w:ind w:firstLine="31"/>
            </w:pPr>
            <w:r w:rsidRPr="007329BD">
              <w:t>TKT-02, SLA-02</w:t>
            </w:r>
          </w:p>
        </w:tc>
      </w:tr>
      <w:tr w:rsidR="00C565AC" w:rsidRPr="007329BD" w14:paraId="172B0879" w14:textId="77777777" w:rsidTr="00611B1B">
        <w:tc>
          <w:tcPr>
            <w:tcW w:w="1413" w:type="dxa"/>
          </w:tcPr>
          <w:p w14:paraId="41E942BF" w14:textId="77777777" w:rsidR="00C565AC" w:rsidRPr="007329BD" w:rsidRDefault="00C565AC" w:rsidP="005B6760">
            <w:pPr>
              <w:spacing w:line="360" w:lineRule="auto"/>
              <w:ind w:firstLine="31"/>
            </w:pPr>
            <w:r w:rsidRPr="007329BD">
              <w:t>WF-HA-03</w:t>
            </w:r>
          </w:p>
        </w:tc>
        <w:tc>
          <w:tcPr>
            <w:tcW w:w="634" w:type="dxa"/>
          </w:tcPr>
          <w:p w14:paraId="2CB26C1C" w14:textId="77777777" w:rsidR="00C565AC" w:rsidRPr="007329BD" w:rsidRDefault="00C565AC" w:rsidP="005B6760">
            <w:pPr>
              <w:spacing w:line="360" w:lineRule="auto"/>
              <w:ind w:firstLine="31"/>
            </w:pPr>
            <w:r w:rsidRPr="007329BD">
              <w:t>Chi tiết và bắt đầu</w:t>
            </w:r>
          </w:p>
        </w:tc>
        <w:tc>
          <w:tcPr>
            <w:tcW w:w="0" w:type="auto"/>
          </w:tcPr>
          <w:p w14:paraId="53EA3607" w14:textId="77777777" w:rsidR="00C565AC" w:rsidRPr="007329BD" w:rsidRDefault="00C565AC" w:rsidP="005B6760">
            <w:pPr>
              <w:spacing w:line="360" w:lineRule="auto"/>
              <w:ind w:firstLine="31"/>
            </w:pPr>
            <w:r w:rsidRPr="007329BD">
              <w:t xml:space="preserve">Xem ticket, trao đổi và ASSIGNED </w:t>
            </w:r>
            <w:r w:rsidRPr="007329BD">
              <w:rPr>
                <w:lang w:val="vi-VN"/>
              </w:rPr>
              <w:sym w:font="Wingdings" w:char="F0E0"/>
            </w:r>
            <w:r w:rsidRPr="007329BD">
              <w:t xml:space="preserve"> IN_PROGRESS.</w:t>
            </w:r>
          </w:p>
        </w:tc>
        <w:tc>
          <w:tcPr>
            <w:tcW w:w="0" w:type="auto"/>
          </w:tcPr>
          <w:p w14:paraId="5B278BCC" w14:textId="77777777" w:rsidR="00C565AC" w:rsidRPr="007329BD" w:rsidRDefault="00C565AC" w:rsidP="005B6760">
            <w:pPr>
              <w:spacing w:line="360" w:lineRule="auto"/>
              <w:ind w:firstLine="31"/>
            </w:pPr>
            <w:r w:rsidRPr="007329BD">
              <w:t>TKT-03/06, ASN-02, WF-01, COM-01/02, ATT-01/02, SLA-01</w:t>
            </w:r>
          </w:p>
        </w:tc>
      </w:tr>
      <w:tr w:rsidR="00C565AC" w:rsidRPr="007329BD" w14:paraId="2634A4ED" w14:textId="77777777" w:rsidTr="00611B1B">
        <w:tc>
          <w:tcPr>
            <w:tcW w:w="1413" w:type="dxa"/>
          </w:tcPr>
          <w:p w14:paraId="68F0CAFE" w14:textId="77777777" w:rsidR="00C565AC" w:rsidRPr="007329BD" w:rsidRDefault="00C565AC" w:rsidP="005B6760">
            <w:pPr>
              <w:spacing w:line="360" w:lineRule="auto"/>
              <w:ind w:firstLine="31"/>
            </w:pPr>
            <w:r w:rsidRPr="007329BD">
              <w:t>WF-HA-04</w:t>
            </w:r>
          </w:p>
        </w:tc>
        <w:tc>
          <w:tcPr>
            <w:tcW w:w="634" w:type="dxa"/>
          </w:tcPr>
          <w:p w14:paraId="78A86596" w14:textId="77777777" w:rsidR="00C565AC" w:rsidRPr="007329BD" w:rsidRDefault="00C565AC" w:rsidP="005B6760">
            <w:pPr>
              <w:spacing w:line="360" w:lineRule="auto"/>
              <w:ind w:firstLine="31"/>
            </w:pPr>
            <w:r w:rsidRPr="007329BD">
              <w:t>Yêu cầu bổ sung</w:t>
            </w:r>
          </w:p>
        </w:tc>
        <w:tc>
          <w:tcPr>
            <w:tcW w:w="0" w:type="auto"/>
          </w:tcPr>
          <w:p w14:paraId="6F4E1A3C" w14:textId="77777777" w:rsidR="00C565AC" w:rsidRPr="007329BD" w:rsidRDefault="00C565AC" w:rsidP="005B6760">
            <w:pPr>
              <w:spacing w:line="360" w:lineRule="auto"/>
              <w:ind w:firstLine="31"/>
            </w:pPr>
            <w:r w:rsidRPr="007329BD">
              <w:t>IN_PROGRESS</w:t>
            </w:r>
            <w:r>
              <w:rPr>
                <w:lang w:val="vi-VN"/>
              </w:rPr>
              <w:t xml:space="preserve"> </w:t>
            </w:r>
            <w:r w:rsidRPr="007329BD">
              <w:rPr>
                <w:lang w:val="vi-VN"/>
              </w:rPr>
              <w:sym w:font="Wingdings" w:char="F0E0"/>
            </w:r>
            <w:r w:rsidRPr="007329BD">
              <w:t xml:space="preserve"> PENDING_INFO và pause SLA.</w:t>
            </w:r>
          </w:p>
        </w:tc>
        <w:tc>
          <w:tcPr>
            <w:tcW w:w="0" w:type="auto"/>
          </w:tcPr>
          <w:p w14:paraId="22515B9F" w14:textId="77777777" w:rsidR="00C565AC" w:rsidRPr="007329BD" w:rsidRDefault="00C565AC" w:rsidP="005B6760">
            <w:pPr>
              <w:spacing w:line="360" w:lineRule="auto"/>
              <w:ind w:firstLine="31"/>
            </w:pPr>
            <w:r w:rsidRPr="007329BD">
              <w:t>WF-02, COM-02</w:t>
            </w:r>
          </w:p>
        </w:tc>
      </w:tr>
      <w:tr w:rsidR="00C565AC" w:rsidRPr="007329BD" w14:paraId="63211123" w14:textId="77777777" w:rsidTr="00611B1B">
        <w:tc>
          <w:tcPr>
            <w:tcW w:w="1413" w:type="dxa"/>
          </w:tcPr>
          <w:p w14:paraId="4CA7DA7C" w14:textId="77777777" w:rsidR="00C565AC" w:rsidRPr="007329BD" w:rsidRDefault="00C565AC" w:rsidP="005B6760">
            <w:pPr>
              <w:spacing w:line="360" w:lineRule="auto"/>
              <w:ind w:firstLine="31"/>
            </w:pPr>
            <w:r w:rsidRPr="007329BD">
              <w:t>WF-HA-05</w:t>
            </w:r>
          </w:p>
        </w:tc>
        <w:tc>
          <w:tcPr>
            <w:tcW w:w="634" w:type="dxa"/>
          </w:tcPr>
          <w:p w14:paraId="5E759E56" w14:textId="77777777" w:rsidR="00C565AC" w:rsidRPr="007329BD" w:rsidRDefault="00C565AC" w:rsidP="005B6760">
            <w:pPr>
              <w:spacing w:line="360" w:lineRule="auto"/>
              <w:ind w:firstLine="31"/>
            </w:pPr>
            <w:r w:rsidRPr="007329BD">
              <w:t>Giải quyết ticket</w:t>
            </w:r>
          </w:p>
        </w:tc>
        <w:tc>
          <w:tcPr>
            <w:tcW w:w="0" w:type="auto"/>
          </w:tcPr>
          <w:p w14:paraId="61483A88" w14:textId="77777777" w:rsidR="00C565AC" w:rsidRPr="007329BD" w:rsidRDefault="00C565AC" w:rsidP="005B6760">
            <w:pPr>
              <w:spacing w:line="360" w:lineRule="auto"/>
              <w:ind w:firstLine="31"/>
            </w:pPr>
            <w:r w:rsidRPr="007329BD">
              <w:t xml:space="preserve">Ghi resolution_note và IN_PROGRESS </w:t>
            </w:r>
            <w:r w:rsidRPr="007329BD">
              <w:rPr>
                <w:lang w:val="vi-VN"/>
              </w:rPr>
              <w:sym w:font="Wingdings" w:char="F0E0"/>
            </w:r>
            <w:r w:rsidRPr="007329BD">
              <w:t xml:space="preserve"> RESOLVED.</w:t>
            </w:r>
          </w:p>
        </w:tc>
        <w:tc>
          <w:tcPr>
            <w:tcW w:w="0" w:type="auto"/>
          </w:tcPr>
          <w:p w14:paraId="2AFA65D3" w14:textId="77777777" w:rsidR="00C565AC" w:rsidRPr="007329BD" w:rsidRDefault="00C565AC" w:rsidP="005B6760">
            <w:pPr>
              <w:spacing w:line="360" w:lineRule="auto"/>
              <w:ind w:firstLine="31"/>
            </w:pPr>
            <w:r w:rsidRPr="007329BD">
              <w:t>WF-04, ATT-01</w:t>
            </w:r>
          </w:p>
        </w:tc>
      </w:tr>
      <w:tr w:rsidR="00C565AC" w:rsidRPr="007329BD" w14:paraId="4558F60F" w14:textId="77777777" w:rsidTr="00611B1B">
        <w:tc>
          <w:tcPr>
            <w:tcW w:w="1413" w:type="dxa"/>
          </w:tcPr>
          <w:p w14:paraId="069B627B" w14:textId="77777777" w:rsidR="00C565AC" w:rsidRPr="007329BD" w:rsidRDefault="00C565AC" w:rsidP="005B6760">
            <w:pPr>
              <w:spacing w:line="360" w:lineRule="auto"/>
              <w:ind w:firstLine="31"/>
            </w:pPr>
            <w:r w:rsidRPr="007329BD">
              <w:t>WF-HA-06</w:t>
            </w:r>
          </w:p>
        </w:tc>
        <w:tc>
          <w:tcPr>
            <w:tcW w:w="634" w:type="dxa"/>
          </w:tcPr>
          <w:p w14:paraId="121DB857" w14:textId="77777777" w:rsidR="00C565AC" w:rsidRPr="007329BD" w:rsidRDefault="00C565AC" w:rsidP="005B6760">
            <w:pPr>
              <w:spacing w:line="360" w:lineRule="auto"/>
              <w:ind w:firstLine="31"/>
            </w:pPr>
            <w:r w:rsidRPr="007329BD">
              <w:t>Tiếp nhận lại</w:t>
            </w:r>
          </w:p>
        </w:tc>
        <w:tc>
          <w:tcPr>
            <w:tcW w:w="0" w:type="auto"/>
          </w:tcPr>
          <w:p w14:paraId="1935A92A" w14:textId="77777777" w:rsidR="00C565AC" w:rsidRPr="007329BD" w:rsidRDefault="00C565AC" w:rsidP="005B6760">
            <w:pPr>
              <w:spacing w:line="360" w:lineRule="auto"/>
              <w:ind w:firstLine="31"/>
            </w:pPr>
            <w:r w:rsidRPr="007329BD">
              <w:t xml:space="preserve">REOPENED </w:t>
            </w:r>
            <w:r w:rsidRPr="007329BD">
              <w:rPr>
                <w:lang w:val="vi-VN"/>
              </w:rPr>
              <w:sym w:font="Wingdings" w:char="F0E0"/>
            </w:r>
            <w:r>
              <w:rPr>
                <w:lang w:val="vi-VN"/>
              </w:rPr>
              <w:t xml:space="preserve"> </w:t>
            </w:r>
            <w:r w:rsidRPr="007329BD">
              <w:t>IN_PROGRESS và tạo cycle mới.</w:t>
            </w:r>
          </w:p>
        </w:tc>
        <w:tc>
          <w:tcPr>
            <w:tcW w:w="0" w:type="auto"/>
          </w:tcPr>
          <w:p w14:paraId="3AA775A4" w14:textId="77777777" w:rsidR="00C565AC" w:rsidRPr="007329BD" w:rsidRDefault="00C565AC" w:rsidP="005B6760">
            <w:pPr>
              <w:spacing w:line="360" w:lineRule="auto"/>
              <w:ind w:firstLine="31"/>
            </w:pPr>
            <w:r w:rsidRPr="007329BD">
              <w:t>WF-07, SLA-01</w:t>
            </w:r>
          </w:p>
        </w:tc>
      </w:tr>
      <w:tr w:rsidR="00C565AC" w:rsidRPr="007329BD" w14:paraId="71F7B6BC" w14:textId="77777777" w:rsidTr="00611B1B">
        <w:tc>
          <w:tcPr>
            <w:tcW w:w="1413" w:type="dxa"/>
          </w:tcPr>
          <w:p w14:paraId="00E4835B" w14:textId="77777777" w:rsidR="00C565AC" w:rsidRPr="007329BD" w:rsidRDefault="00C565AC" w:rsidP="005B6760">
            <w:pPr>
              <w:spacing w:line="360" w:lineRule="auto"/>
              <w:ind w:firstLine="31"/>
            </w:pPr>
            <w:r w:rsidRPr="007329BD">
              <w:t>WF-HA-07</w:t>
            </w:r>
          </w:p>
        </w:tc>
        <w:tc>
          <w:tcPr>
            <w:tcW w:w="634" w:type="dxa"/>
          </w:tcPr>
          <w:p w14:paraId="598FEEBB" w14:textId="77777777" w:rsidR="00C565AC" w:rsidRPr="007329BD" w:rsidRDefault="00C565AC" w:rsidP="005B6760">
            <w:pPr>
              <w:spacing w:line="360" w:lineRule="auto"/>
              <w:ind w:firstLine="31"/>
            </w:pPr>
            <w:r w:rsidRPr="007329BD">
              <w:t>Cảnh báo SLA</w:t>
            </w:r>
          </w:p>
        </w:tc>
        <w:tc>
          <w:tcPr>
            <w:tcW w:w="0" w:type="auto"/>
          </w:tcPr>
          <w:p w14:paraId="01C67061" w14:textId="77777777" w:rsidR="00C565AC" w:rsidRPr="007329BD" w:rsidRDefault="00C565AC" w:rsidP="005B6760">
            <w:pPr>
              <w:spacing w:line="360" w:lineRule="auto"/>
              <w:ind w:firstLine="31"/>
            </w:pPr>
            <w:r w:rsidRPr="00F766FE">
              <w:t>WARNING/OVERDUE/ESCALATED</w:t>
            </w:r>
            <w:r w:rsidRPr="007329BD">
              <w:t xml:space="preserve"> trong phạm vi.</w:t>
            </w:r>
          </w:p>
        </w:tc>
        <w:tc>
          <w:tcPr>
            <w:tcW w:w="0" w:type="auto"/>
          </w:tcPr>
          <w:p w14:paraId="34D1DC28" w14:textId="77777777" w:rsidR="00C565AC" w:rsidRPr="007329BD" w:rsidRDefault="00C565AC" w:rsidP="005B6760">
            <w:pPr>
              <w:spacing w:line="360" w:lineRule="auto"/>
              <w:ind w:firstLine="31"/>
            </w:pPr>
            <w:r w:rsidRPr="007329BD">
              <w:t>SLA-02, NTF-01/02</w:t>
            </w:r>
          </w:p>
        </w:tc>
      </w:tr>
      <w:tr w:rsidR="00C565AC" w:rsidRPr="007329BD" w14:paraId="68FF8A77" w14:textId="77777777" w:rsidTr="00611B1B">
        <w:tc>
          <w:tcPr>
            <w:tcW w:w="1413" w:type="dxa"/>
          </w:tcPr>
          <w:p w14:paraId="472A30B9" w14:textId="77777777" w:rsidR="00C565AC" w:rsidRPr="007329BD" w:rsidRDefault="00C565AC" w:rsidP="005B6760">
            <w:pPr>
              <w:spacing w:line="360" w:lineRule="auto"/>
              <w:ind w:firstLine="31"/>
            </w:pPr>
            <w:r w:rsidRPr="007329BD">
              <w:lastRenderedPageBreak/>
              <w:t>WF-HA-08</w:t>
            </w:r>
          </w:p>
        </w:tc>
        <w:tc>
          <w:tcPr>
            <w:tcW w:w="634" w:type="dxa"/>
          </w:tcPr>
          <w:p w14:paraId="389C0EBC" w14:textId="77777777" w:rsidR="00C565AC" w:rsidRPr="007329BD" w:rsidRDefault="00C565AC" w:rsidP="005B6760">
            <w:pPr>
              <w:spacing w:line="360" w:lineRule="auto"/>
              <w:ind w:firstLine="31"/>
            </w:pPr>
            <w:r w:rsidRPr="007329BD">
              <w:t>Admin Dashboard</w:t>
            </w:r>
          </w:p>
        </w:tc>
        <w:tc>
          <w:tcPr>
            <w:tcW w:w="0" w:type="auto"/>
          </w:tcPr>
          <w:p w14:paraId="55EE20DB" w14:textId="77777777" w:rsidR="00C565AC" w:rsidRPr="007329BD" w:rsidRDefault="00C565AC" w:rsidP="005B6760">
            <w:pPr>
              <w:spacing w:line="360" w:lineRule="auto"/>
              <w:ind w:firstLine="31"/>
            </w:pPr>
            <w:r w:rsidRPr="007329BD">
              <w:t>KPI và cảnh báo toàn hệ thống.</w:t>
            </w:r>
          </w:p>
        </w:tc>
        <w:tc>
          <w:tcPr>
            <w:tcW w:w="0" w:type="auto"/>
          </w:tcPr>
          <w:p w14:paraId="2B6F543E" w14:textId="77777777" w:rsidR="00C565AC" w:rsidRPr="007329BD" w:rsidRDefault="00C565AC" w:rsidP="005B6760">
            <w:pPr>
              <w:spacing w:line="360" w:lineRule="auto"/>
              <w:ind w:firstLine="31"/>
            </w:pPr>
            <w:r w:rsidRPr="007329BD">
              <w:t>RPT-01/02</w:t>
            </w:r>
          </w:p>
        </w:tc>
      </w:tr>
      <w:tr w:rsidR="00C565AC" w:rsidRPr="007329BD" w14:paraId="0682D770" w14:textId="77777777" w:rsidTr="00611B1B">
        <w:tc>
          <w:tcPr>
            <w:tcW w:w="1413" w:type="dxa"/>
          </w:tcPr>
          <w:p w14:paraId="2E6FDD0F" w14:textId="77777777" w:rsidR="00C565AC" w:rsidRPr="007329BD" w:rsidRDefault="00C565AC" w:rsidP="005B6760">
            <w:pPr>
              <w:spacing w:line="360" w:lineRule="auto"/>
              <w:ind w:firstLine="31"/>
            </w:pPr>
            <w:r w:rsidRPr="007329BD">
              <w:t>WF-HA-09</w:t>
            </w:r>
          </w:p>
        </w:tc>
        <w:tc>
          <w:tcPr>
            <w:tcW w:w="634" w:type="dxa"/>
          </w:tcPr>
          <w:p w14:paraId="14805C86" w14:textId="77777777" w:rsidR="00C565AC" w:rsidRPr="007329BD" w:rsidRDefault="00C565AC" w:rsidP="005B6760">
            <w:pPr>
              <w:spacing w:line="360" w:lineRule="auto"/>
              <w:ind w:firstLine="31"/>
            </w:pPr>
            <w:r w:rsidRPr="007329BD">
              <w:t>Phân công</w:t>
            </w:r>
          </w:p>
        </w:tc>
        <w:tc>
          <w:tcPr>
            <w:tcW w:w="0" w:type="auto"/>
          </w:tcPr>
          <w:p w14:paraId="1B6A2C84" w14:textId="77777777" w:rsidR="00C565AC" w:rsidRPr="007329BD" w:rsidRDefault="00C565AC" w:rsidP="005B6760">
            <w:pPr>
              <w:spacing w:line="360" w:lineRule="auto"/>
              <w:ind w:firstLine="31"/>
            </w:pPr>
            <w:r w:rsidRPr="009A3399">
              <w:t>Lọc ticket NEW, mở chi tiết ticket, phân công hoặc điều chuyển Processor và từ chối ticket NEW khi cần.</w:t>
            </w:r>
          </w:p>
        </w:tc>
        <w:tc>
          <w:tcPr>
            <w:tcW w:w="0" w:type="auto"/>
          </w:tcPr>
          <w:p w14:paraId="533A8165" w14:textId="77777777" w:rsidR="00C565AC" w:rsidRPr="007329BD" w:rsidRDefault="00C565AC" w:rsidP="005B6760">
            <w:pPr>
              <w:spacing w:line="360" w:lineRule="auto"/>
              <w:ind w:firstLine="31"/>
            </w:pPr>
            <w:r w:rsidRPr="009A3399">
              <w:t>ASN-01/02, TKT-02/03, WF-08</w:t>
            </w:r>
          </w:p>
        </w:tc>
      </w:tr>
      <w:tr w:rsidR="00C565AC" w:rsidRPr="007329BD" w14:paraId="737FE69A" w14:textId="77777777" w:rsidTr="00611B1B">
        <w:tc>
          <w:tcPr>
            <w:tcW w:w="1413" w:type="dxa"/>
          </w:tcPr>
          <w:p w14:paraId="648F8BB3" w14:textId="77777777" w:rsidR="00C565AC" w:rsidRPr="007329BD" w:rsidRDefault="00C565AC" w:rsidP="005B6760">
            <w:pPr>
              <w:spacing w:line="360" w:lineRule="auto"/>
              <w:ind w:firstLine="31"/>
            </w:pPr>
            <w:r w:rsidRPr="007329BD">
              <w:t>WF-HA-10</w:t>
            </w:r>
          </w:p>
        </w:tc>
        <w:tc>
          <w:tcPr>
            <w:tcW w:w="634" w:type="dxa"/>
          </w:tcPr>
          <w:p w14:paraId="71EF2BB7" w14:textId="77777777" w:rsidR="00C565AC" w:rsidRPr="007329BD" w:rsidRDefault="00C565AC" w:rsidP="005B6760">
            <w:pPr>
              <w:spacing w:line="360" w:lineRule="auto"/>
              <w:ind w:firstLine="31"/>
            </w:pPr>
            <w:r w:rsidRPr="007329BD">
              <w:t>Giám sát SLA</w:t>
            </w:r>
          </w:p>
        </w:tc>
        <w:tc>
          <w:tcPr>
            <w:tcW w:w="0" w:type="auto"/>
          </w:tcPr>
          <w:p w14:paraId="7F6CF593" w14:textId="77777777" w:rsidR="00C565AC" w:rsidRPr="007329BD" w:rsidRDefault="00C565AC" w:rsidP="005B6760">
            <w:pPr>
              <w:spacing w:line="360" w:lineRule="auto"/>
              <w:ind w:firstLine="31"/>
            </w:pPr>
            <w:r w:rsidRPr="007329BD">
              <w:t>Theo dõi runtime SLA toàn hệ thống.</w:t>
            </w:r>
          </w:p>
        </w:tc>
        <w:tc>
          <w:tcPr>
            <w:tcW w:w="0" w:type="auto"/>
          </w:tcPr>
          <w:p w14:paraId="12161066" w14:textId="77777777" w:rsidR="00C565AC" w:rsidRPr="007329BD" w:rsidRDefault="00C565AC" w:rsidP="005B6760">
            <w:pPr>
              <w:spacing w:line="360" w:lineRule="auto"/>
              <w:ind w:firstLine="31"/>
            </w:pPr>
            <w:r w:rsidRPr="007329BD">
              <w:t>SLA-02</w:t>
            </w:r>
          </w:p>
        </w:tc>
      </w:tr>
      <w:tr w:rsidR="00C565AC" w:rsidRPr="007329BD" w14:paraId="22EBC2C3" w14:textId="77777777" w:rsidTr="00611B1B">
        <w:tc>
          <w:tcPr>
            <w:tcW w:w="1413" w:type="dxa"/>
          </w:tcPr>
          <w:p w14:paraId="0CBEA213" w14:textId="77777777" w:rsidR="00C565AC" w:rsidRPr="007329BD" w:rsidRDefault="00C565AC" w:rsidP="005B6760">
            <w:pPr>
              <w:spacing w:line="360" w:lineRule="auto"/>
              <w:ind w:firstLine="31"/>
            </w:pPr>
            <w:r w:rsidRPr="007329BD">
              <w:t>WF-HA-11</w:t>
            </w:r>
          </w:p>
        </w:tc>
        <w:tc>
          <w:tcPr>
            <w:tcW w:w="634" w:type="dxa"/>
          </w:tcPr>
          <w:p w14:paraId="085C7DC2" w14:textId="77777777" w:rsidR="00C565AC" w:rsidRPr="009A3399" w:rsidRDefault="00C565AC" w:rsidP="005B6760">
            <w:pPr>
              <w:spacing w:line="360" w:lineRule="auto"/>
              <w:ind w:firstLine="31"/>
              <w:rPr>
                <w:lang w:val="vi-VN"/>
              </w:rPr>
            </w:pPr>
            <w:r>
              <w:t>Tạo</w:t>
            </w:r>
            <w:r>
              <w:rPr>
                <w:lang w:val="vi-VN"/>
              </w:rPr>
              <w:t xml:space="preserve"> tài khoản</w:t>
            </w:r>
          </w:p>
        </w:tc>
        <w:tc>
          <w:tcPr>
            <w:tcW w:w="0" w:type="auto"/>
          </w:tcPr>
          <w:p w14:paraId="5F51408F" w14:textId="77777777" w:rsidR="00C565AC" w:rsidRPr="009A3399" w:rsidRDefault="00C565AC" w:rsidP="005B6760">
            <w:pPr>
              <w:spacing w:line="360" w:lineRule="auto"/>
              <w:ind w:firstLine="31"/>
              <w:rPr>
                <w:lang w:val="vi-VN"/>
              </w:rPr>
            </w:pPr>
            <w:r>
              <w:t>Tạo</w:t>
            </w:r>
            <w:r>
              <w:rPr>
                <w:lang w:val="vi-VN"/>
              </w:rPr>
              <w:t xml:space="preserve"> tài khoản, chọn phòng ban, gán 1-3 vai trò và thiết lập trạng thái hoạt động.</w:t>
            </w:r>
          </w:p>
        </w:tc>
        <w:tc>
          <w:tcPr>
            <w:tcW w:w="0" w:type="auto"/>
          </w:tcPr>
          <w:p w14:paraId="4B2699EC" w14:textId="77777777" w:rsidR="00C565AC" w:rsidRPr="009A3399" w:rsidRDefault="00C565AC" w:rsidP="005B6760">
            <w:pPr>
              <w:ind w:firstLine="31"/>
              <w:rPr>
                <w:lang w:val="vi-VN"/>
              </w:rPr>
            </w:pPr>
            <w:r>
              <w:t>ADM-00</w:t>
            </w:r>
            <w:r>
              <w:rPr>
                <w:lang w:val="vi-VN"/>
              </w:rPr>
              <w:t>/06/</w:t>
            </w:r>
            <w:r>
              <w:t>07</w:t>
            </w:r>
          </w:p>
        </w:tc>
      </w:tr>
      <w:tr w:rsidR="00C565AC" w:rsidRPr="007329BD" w14:paraId="2E7A105A" w14:textId="77777777" w:rsidTr="00611B1B">
        <w:tc>
          <w:tcPr>
            <w:tcW w:w="1413" w:type="dxa"/>
          </w:tcPr>
          <w:p w14:paraId="499B6604" w14:textId="77777777" w:rsidR="00C565AC" w:rsidRPr="007329BD" w:rsidRDefault="00C565AC" w:rsidP="005B6760">
            <w:pPr>
              <w:spacing w:line="360" w:lineRule="auto"/>
              <w:ind w:firstLine="31"/>
            </w:pPr>
            <w:r w:rsidRPr="007329BD">
              <w:t>WF-HA-12</w:t>
            </w:r>
          </w:p>
        </w:tc>
        <w:tc>
          <w:tcPr>
            <w:tcW w:w="634" w:type="dxa"/>
          </w:tcPr>
          <w:p w14:paraId="69A5839D" w14:textId="77777777" w:rsidR="00C565AC" w:rsidRPr="007329BD" w:rsidRDefault="00C565AC" w:rsidP="005B6760">
            <w:pPr>
              <w:spacing w:line="360" w:lineRule="auto"/>
              <w:ind w:firstLine="31"/>
            </w:pPr>
            <w:r w:rsidRPr="007329BD">
              <w:t>Người dùng &amp; vai trò</w:t>
            </w:r>
          </w:p>
        </w:tc>
        <w:tc>
          <w:tcPr>
            <w:tcW w:w="0" w:type="auto"/>
          </w:tcPr>
          <w:p w14:paraId="0DB707EA" w14:textId="77777777" w:rsidR="00C565AC" w:rsidRPr="007329BD" w:rsidRDefault="00C565AC" w:rsidP="005B6760">
            <w:pPr>
              <w:spacing w:line="360" w:lineRule="auto"/>
              <w:ind w:firstLine="31"/>
            </w:pPr>
            <w:r w:rsidRPr="007329BD">
              <w:t>Quản lý account, department và role.</w:t>
            </w:r>
          </w:p>
        </w:tc>
        <w:tc>
          <w:tcPr>
            <w:tcW w:w="0" w:type="auto"/>
          </w:tcPr>
          <w:p w14:paraId="41B7425F" w14:textId="77777777" w:rsidR="00C565AC" w:rsidRPr="007329BD" w:rsidRDefault="00C565AC" w:rsidP="005B6760">
            <w:pPr>
              <w:spacing w:line="360" w:lineRule="auto"/>
              <w:ind w:firstLine="31"/>
            </w:pPr>
            <w:r w:rsidRPr="007329BD">
              <w:t>ADM-01/02/03/04/05/06/07</w:t>
            </w:r>
          </w:p>
        </w:tc>
      </w:tr>
      <w:tr w:rsidR="00C565AC" w:rsidRPr="007329BD" w14:paraId="7F8B3052" w14:textId="77777777" w:rsidTr="00611B1B">
        <w:tc>
          <w:tcPr>
            <w:tcW w:w="1413" w:type="dxa"/>
          </w:tcPr>
          <w:p w14:paraId="1BD21E5F" w14:textId="77777777" w:rsidR="00C565AC" w:rsidRPr="007329BD" w:rsidRDefault="00C565AC" w:rsidP="005B6760">
            <w:pPr>
              <w:spacing w:line="360" w:lineRule="auto"/>
              <w:ind w:firstLine="31"/>
            </w:pPr>
            <w:r w:rsidRPr="007329BD">
              <w:t>WF-HA-13</w:t>
            </w:r>
          </w:p>
        </w:tc>
        <w:tc>
          <w:tcPr>
            <w:tcW w:w="634" w:type="dxa"/>
          </w:tcPr>
          <w:p w14:paraId="66E3D589" w14:textId="77777777" w:rsidR="00C565AC" w:rsidRPr="007329BD" w:rsidRDefault="00C565AC" w:rsidP="005B6760">
            <w:pPr>
              <w:spacing w:line="360" w:lineRule="auto"/>
              <w:ind w:firstLine="31"/>
            </w:pPr>
            <w:r w:rsidRPr="007329BD">
              <w:t>Danh mục &amp; ưu tiên</w:t>
            </w:r>
          </w:p>
        </w:tc>
        <w:tc>
          <w:tcPr>
            <w:tcW w:w="0" w:type="auto"/>
          </w:tcPr>
          <w:p w14:paraId="4D83DD5C" w14:textId="77777777" w:rsidR="00C565AC" w:rsidRPr="007329BD" w:rsidRDefault="00C565AC" w:rsidP="005B6760">
            <w:pPr>
              <w:spacing w:line="360" w:lineRule="auto"/>
              <w:ind w:firstLine="31"/>
            </w:pPr>
            <w:r w:rsidRPr="007329BD">
              <w:t>Quản trị Category/Priority theo soft-disable.</w:t>
            </w:r>
          </w:p>
        </w:tc>
        <w:tc>
          <w:tcPr>
            <w:tcW w:w="0" w:type="auto"/>
          </w:tcPr>
          <w:p w14:paraId="56CFDE2C" w14:textId="77777777" w:rsidR="00C565AC" w:rsidRPr="007329BD" w:rsidRDefault="00C565AC" w:rsidP="005B6760">
            <w:pPr>
              <w:spacing w:line="360" w:lineRule="auto"/>
              <w:ind w:firstLine="31"/>
            </w:pPr>
            <w:r w:rsidRPr="007329BD">
              <w:t>CAT-04/05/06/07</w:t>
            </w:r>
          </w:p>
        </w:tc>
      </w:tr>
      <w:tr w:rsidR="00C565AC" w:rsidRPr="007329BD" w14:paraId="58F5BDF4" w14:textId="77777777" w:rsidTr="00611B1B">
        <w:tc>
          <w:tcPr>
            <w:tcW w:w="1413" w:type="dxa"/>
          </w:tcPr>
          <w:p w14:paraId="19C9C10A" w14:textId="77777777" w:rsidR="00C565AC" w:rsidRPr="007329BD" w:rsidRDefault="00C565AC" w:rsidP="005B6760">
            <w:pPr>
              <w:spacing w:line="360" w:lineRule="auto"/>
              <w:ind w:firstLine="31"/>
            </w:pPr>
            <w:r w:rsidRPr="007329BD">
              <w:t>WF-HA-14</w:t>
            </w:r>
          </w:p>
        </w:tc>
        <w:tc>
          <w:tcPr>
            <w:tcW w:w="634" w:type="dxa"/>
          </w:tcPr>
          <w:p w14:paraId="6BFF4ADC" w14:textId="77777777" w:rsidR="00C565AC" w:rsidRPr="007329BD" w:rsidRDefault="00C565AC" w:rsidP="005B6760">
            <w:pPr>
              <w:spacing w:line="360" w:lineRule="auto"/>
              <w:ind w:firstLine="31"/>
            </w:pPr>
            <w:r w:rsidRPr="007329BD">
              <w:t>Audit log</w:t>
            </w:r>
          </w:p>
        </w:tc>
        <w:tc>
          <w:tcPr>
            <w:tcW w:w="0" w:type="auto"/>
          </w:tcPr>
          <w:p w14:paraId="3BE7DCE6" w14:textId="77777777" w:rsidR="00C565AC" w:rsidRPr="007329BD" w:rsidRDefault="00C565AC" w:rsidP="005B6760">
            <w:pPr>
              <w:spacing w:line="360" w:lineRule="auto"/>
              <w:ind w:firstLine="31"/>
            </w:pPr>
            <w:r w:rsidRPr="007329BD">
              <w:t>Tra cứu thay đổi theo actor/entity/ticket.</w:t>
            </w:r>
          </w:p>
        </w:tc>
        <w:tc>
          <w:tcPr>
            <w:tcW w:w="0" w:type="auto"/>
          </w:tcPr>
          <w:p w14:paraId="49122A83" w14:textId="77777777" w:rsidR="00C565AC" w:rsidRPr="007329BD" w:rsidRDefault="00C565AC" w:rsidP="005B6760">
            <w:pPr>
              <w:spacing w:line="360" w:lineRule="auto"/>
              <w:ind w:firstLine="31"/>
            </w:pPr>
            <w:r w:rsidRPr="007329BD">
              <w:t>ADM-08</w:t>
            </w:r>
          </w:p>
        </w:tc>
      </w:tr>
    </w:tbl>
    <w:p w14:paraId="668515BA" w14:textId="7C9EA69A" w:rsidR="00C565AC" w:rsidRPr="007329BD" w:rsidRDefault="00C565AC" w:rsidP="00E32CD3">
      <w:pPr>
        <w:pStyle w:val="Heading3"/>
        <w:numPr>
          <w:ilvl w:val="0"/>
          <w:numId w:val="114"/>
        </w:numPr>
        <w:spacing w:after="0"/>
        <w:ind w:left="851" w:hanging="785"/>
      </w:pPr>
      <w:bookmarkStart w:id="159" w:name="_Toc242419068"/>
      <w:r w:rsidRPr="007329BD">
        <w:t>Wireframe chi tiết</w:t>
      </w:r>
      <w:bookmarkEnd w:id="159"/>
    </w:p>
    <w:p w14:paraId="1A9F637A" w14:textId="77777777" w:rsidR="00C565AC" w:rsidRDefault="00C565AC" w:rsidP="00C565AC">
      <w:pPr>
        <w:rPr>
          <w:lang w:val="vi-VN"/>
        </w:rPr>
      </w:pPr>
      <w:r w:rsidRPr="007329BD">
        <w:t>Các wireframe dùng viewport desktop 1440 x 900 px. Màu chỉ hỗ trợ phân biệt vai trò, trạng thái và mức độ cảnh báo; đây chưa phải visual design cuối cùng.</w:t>
      </w:r>
    </w:p>
    <w:p w14:paraId="6FB8102A" w14:textId="77777777" w:rsidR="00C565AC" w:rsidRPr="00895B10" w:rsidRDefault="00C565AC" w:rsidP="00C565AC">
      <w:pPr>
        <w:rPr>
          <w:lang w:val="vi-VN"/>
        </w:rPr>
      </w:pPr>
      <w:r w:rsidRPr="00895B10">
        <w:t>Các wireframe thể hiện phương án thiết kế chức năng và luồng tương tác. Giao diện triển khai thực tế có thể điều chỉnh về bố cục, màu sắc và thành phần trình bày, nhưng vẫn bảo đảm chức năng, phân quyền và quy tắc nghiệp vụ đã mô tả.</w:t>
      </w:r>
    </w:p>
    <w:p w14:paraId="5988F056" w14:textId="77777777" w:rsidR="00C565AC" w:rsidRPr="007329BD" w:rsidRDefault="00C565AC" w:rsidP="0025033C">
      <w:pPr>
        <w:ind w:firstLine="0"/>
        <w:rPr>
          <w:lang w:val="vi-VN"/>
        </w:rPr>
      </w:pPr>
      <w:r>
        <w:rPr>
          <w:noProof/>
          <w:lang w:val="vi-VN"/>
        </w:rPr>
        <w:lastRenderedPageBreak/>
        <w:drawing>
          <wp:inline distT="0" distB="0" distL="0" distR="0" wp14:anchorId="34C5E566" wp14:editId="26FE4EE0">
            <wp:extent cx="5731510" cy="3585210"/>
            <wp:effectExtent l="0" t="0" r="2540" b="0"/>
            <wp:docPr id="124574635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6357" name="Picture 12457463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7578E8CF" w14:textId="07E96C84" w:rsidR="00C565AC" w:rsidRPr="004979ED" w:rsidRDefault="004979ED" w:rsidP="004979ED">
      <w:pPr>
        <w:pStyle w:val="Caption"/>
        <w:rPr>
          <w:szCs w:val="26"/>
          <w:lang w:val="vi-VN"/>
        </w:rPr>
      </w:pPr>
      <w:bookmarkStart w:id="160" w:name="_Toc242426614"/>
      <w:r>
        <w:t xml:space="preserve">Hình </w:t>
      </w:r>
      <w:r>
        <w:fldChar w:fldCharType="begin"/>
      </w:r>
      <w:r>
        <w:instrText xml:space="preserve"> SEQ Hình \* ARABIC </w:instrText>
      </w:r>
      <w:r>
        <w:fldChar w:fldCharType="separate"/>
      </w:r>
      <w:r w:rsidR="004B54EC">
        <w:rPr>
          <w:noProof/>
        </w:rPr>
        <w:t>20</w:t>
      </w:r>
      <w:r>
        <w:fldChar w:fldCharType="end"/>
      </w:r>
      <w:r>
        <w:rPr>
          <w:lang w:val="vi-VN"/>
        </w:rPr>
        <w:t xml:space="preserve">. </w:t>
      </w:r>
      <w:r w:rsidRPr="00D00DAE">
        <w:rPr>
          <w:lang w:val="vi-VN"/>
        </w:rPr>
        <w:t>Dashboard Người xử lý</w:t>
      </w:r>
      <w:bookmarkEnd w:id="160"/>
    </w:p>
    <w:p w14:paraId="1A3F17E5" w14:textId="77777777" w:rsidR="00C565AC" w:rsidRDefault="00C565AC" w:rsidP="0025033C">
      <w:pPr>
        <w:ind w:firstLine="0"/>
        <w:rPr>
          <w:lang w:val="vi-VN"/>
        </w:rPr>
      </w:pPr>
      <w:r>
        <w:rPr>
          <w:noProof/>
          <w:lang w:val="vi-VN"/>
        </w:rPr>
        <w:drawing>
          <wp:inline distT="0" distB="0" distL="0" distR="0" wp14:anchorId="0524B288" wp14:editId="6BE1C5FF">
            <wp:extent cx="5731510" cy="3585210"/>
            <wp:effectExtent l="0" t="0" r="2540" b="0"/>
            <wp:docPr id="187294631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6319" name="Picture 18729463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18465E4" w14:textId="68F5E79A" w:rsidR="00C565AC" w:rsidRPr="004979ED" w:rsidRDefault="004979ED" w:rsidP="004979ED">
      <w:pPr>
        <w:pStyle w:val="Caption"/>
        <w:rPr>
          <w:szCs w:val="26"/>
          <w:lang w:val="vi-VN"/>
        </w:rPr>
      </w:pPr>
      <w:bookmarkStart w:id="161" w:name="_Toc242426615"/>
      <w:r>
        <w:t xml:space="preserve">Hình </w:t>
      </w:r>
      <w:r>
        <w:fldChar w:fldCharType="begin"/>
      </w:r>
      <w:r>
        <w:instrText xml:space="preserve"> SEQ Hình \* ARABIC </w:instrText>
      </w:r>
      <w:r>
        <w:fldChar w:fldCharType="separate"/>
      </w:r>
      <w:r w:rsidR="004B54EC">
        <w:rPr>
          <w:noProof/>
        </w:rPr>
        <w:t>21</w:t>
      </w:r>
      <w:r>
        <w:fldChar w:fldCharType="end"/>
      </w:r>
      <w:r>
        <w:rPr>
          <w:lang w:val="vi-VN"/>
        </w:rPr>
        <w:t xml:space="preserve">. </w:t>
      </w:r>
      <w:r w:rsidRPr="00400A6C">
        <w:rPr>
          <w:lang w:val="vi-VN"/>
        </w:rPr>
        <w:t>Hàng đợi ticket được phân công</w:t>
      </w:r>
      <w:bookmarkEnd w:id="161"/>
    </w:p>
    <w:p w14:paraId="39CE3E10" w14:textId="77777777" w:rsidR="00C565AC" w:rsidRDefault="00C565AC" w:rsidP="0025033C">
      <w:pPr>
        <w:ind w:firstLine="0"/>
        <w:rPr>
          <w:lang w:val="vi-VN"/>
        </w:rPr>
      </w:pPr>
      <w:r>
        <w:rPr>
          <w:noProof/>
          <w:lang w:val="vi-VN"/>
        </w:rPr>
        <w:lastRenderedPageBreak/>
        <w:drawing>
          <wp:inline distT="0" distB="0" distL="0" distR="0" wp14:anchorId="4F75C97D" wp14:editId="74BF9201">
            <wp:extent cx="5731510" cy="3585210"/>
            <wp:effectExtent l="0" t="0" r="2540" b="0"/>
            <wp:docPr id="12699982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825" name="Picture 1269998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82FBE3C" w14:textId="0C0668F8" w:rsidR="00C565AC" w:rsidRPr="004979ED" w:rsidRDefault="004979ED" w:rsidP="004979ED">
      <w:pPr>
        <w:pStyle w:val="Caption"/>
        <w:rPr>
          <w:szCs w:val="26"/>
          <w:lang w:val="vi-VN"/>
        </w:rPr>
      </w:pPr>
      <w:bookmarkStart w:id="162" w:name="_Toc242426616"/>
      <w:r>
        <w:t xml:space="preserve">Hình </w:t>
      </w:r>
      <w:r>
        <w:fldChar w:fldCharType="begin"/>
      </w:r>
      <w:r>
        <w:instrText xml:space="preserve"> SEQ Hình \* ARABIC </w:instrText>
      </w:r>
      <w:r>
        <w:fldChar w:fldCharType="separate"/>
      </w:r>
      <w:r w:rsidR="004B54EC">
        <w:rPr>
          <w:noProof/>
        </w:rPr>
        <w:t>22</w:t>
      </w:r>
      <w:r>
        <w:fldChar w:fldCharType="end"/>
      </w:r>
      <w:r>
        <w:rPr>
          <w:lang w:val="vi-VN"/>
        </w:rPr>
        <w:t xml:space="preserve">. </w:t>
      </w:r>
      <w:r w:rsidRPr="000C3ED6">
        <w:rPr>
          <w:lang w:val="vi-VN"/>
        </w:rPr>
        <w:t>Chi tiết ticket ở trạng thái ASSIGNED</w:t>
      </w:r>
      <w:bookmarkEnd w:id="162"/>
    </w:p>
    <w:p w14:paraId="4DA114D2" w14:textId="77777777" w:rsidR="00C565AC" w:rsidRDefault="00C565AC" w:rsidP="0025033C">
      <w:pPr>
        <w:ind w:firstLine="0"/>
        <w:rPr>
          <w:lang w:val="vi-VN"/>
        </w:rPr>
      </w:pPr>
      <w:r>
        <w:rPr>
          <w:noProof/>
          <w:lang w:val="vi-VN"/>
        </w:rPr>
        <w:drawing>
          <wp:inline distT="0" distB="0" distL="0" distR="0" wp14:anchorId="74512925" wp14:editId="68A46926">
            <wp:extent cx="5731510" cy="3585210"/>
            <wp:effectExtent l="0" t="0" r="2540" b="0"/>
            <wp:docPr id="66927338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73387" name="Picture 66927338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7A88BCA" w14:textId="042EFCA7" w:rsidR="00C565AC" w:rsidRPr="004979ED" w:rsidRDefault="004979ED" w:rsidP="004979ED">
      <w:pPr>
        <w:pStyle w:val="Caption"/>
        <w:rPr>
          <w:szCs w:val="26"/>
          <w:lang w:val="vi-VN"/>
        </w:rPr>
      </w:pPr>
      <w:bookmarkStart w:id="163" w:name="_Toc242426617"/>
      <w:r>
        <w:t xml:space="preserve">Hình </w:t>
      </w:r>
      <w:r>
        <w:fldChar w:fldCharType="begin"/>
      </w:r>
      <w:r>
        <w:instrText xml:space="preserve"> SEQ Hình \* ARABIC </w:instrText>
      </w:r>
      <w:r>
        <w:fldChar w:fldCharType="separate"/>
      </w:r>
      <w:r w:rsidR="004B54EC">
        <w:rPr>
          <w:noProof/>
        </w:rPr>
        <w:t>23</w:t>
      </w:r>
      <w:r>
        <w:fldChar w:fldCharType="end"/>
      </w:r>
      <w:r>
        <w:rPr>
          <w:lang w:val="vi-VN"/>
        </w:rPr>
        <w:t xml:space="preserve">. </w:t>
      </w:r>
      <w:r w:rsidRPr="00460014">
        <w:rPr>
          <w:lang w:val="vi-VN"/>
        </w:rPr>
        <w:t>Biểu mẫu Request info</w:t>
      </w:r>
      <w:bookmarkEnd w:id="163"/>
    </w:p>
    <w:p w14:paraId="35B2B4E0" w14:textId="77777777" w:rsidR="00C565AC" w:rsidRDefault="00C565AC" w:rsidP="003142C0">
      <w:pPr>
        <w:ind w:firstLine="0"/>
        <w:rPr>
          <w:lang w:val="vi-VN"/>
        </w:rPr>
      </w:pPr>
      <w:r>
        <w:rPr>
          <w:noProof/>
          <w:lang w:val="vi-VN"/>
        </w:rPr>
        <w:lastRenderedPageBreak/>
        <w:drawing>
          <wp:inline distT="0" distB="0" distL="0" distR="0" wp14:anchorId="0662C8A0" wp14:editId="16B7523B">
            <wp:extent cx="5731510" cy="3585210"/>
            <wp:effectExtent l="0" t="0" r="2540" b="0"/>
            <wp:docPr id="12455969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96996" name="Picture 124559699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3D1B644" w14:textId="14CC3632" w:rsidR="00C565AC" w:rsidRPr="004979ED" w:rsidRDefault="004979ED" w:rsidP="004979ED">
      <w:pPr>
        <w:pStyle w:val="Caption"/>
        <w:rPr>
          <w:szCs w:val="26"/>
          <w:lang w:val="vi-VN"/>
        </w:rPr>
      </w:pPr>
      <w:bookmarkStart w:id="164" w:name="_Toc242426618"/>
      <w:r>
        <w:t xml:space="preserve">Hình </w:t>
      </w:r>
      <w:r>
        <w:fldChar w:fldCharType="begin"/>
      </w:r>
      <w:r>
        <w:instrText xml:space="preserve"> SEQ Hình \* ARABIC </w:instrText>
      </w:r>
      <w:r>
        <w:fldChar w:fldCharType="separate"/>
      </w:r>
      <w:r w:rsidR="004B54EC">
        <w:rPr>
          <w:noProof/>
        </w:rPr>
        <w:t>24</w:t>
      </w:r>
      <w:r>
        <w:fldChar w:fldCharType="end"/>
      </w:r>
      <w:r>
        <w:rPr>
          <w:lang w:val="vi-VN"/>
        </w:rPr>
        <w:t xml:space="preserve">. </w:t>
      </w:r>
      <w:r w:rsidRPr="00FE152B">
        <w:rPr>
          <w:lang w:val="vi-VN"/>
        </w:rPr>
        <w:t>Biểu mẫu Resolve và tóm tắt SLA</w:t>
      </w:r>
      <w:bookmarkEnd w:id="164"/>
    </w:p>
    <w:p w14:paraId="16FD1C78" w14:textId="77777777" w:rsidR="00C565AC" w:rsidRDefault="00C565AC" w:rsidP="003142C0">
      <w:pPr>
        <w:ind w:firstLine="0"/>
        <w:rPr>
          <w:lang w:val="vi-VN"/>
        </w:rPr>
      </w:pPr>
      <w:r>
        <w:rPr>
          <w:noProof/>
          <w:lang w:val="vi-VN"/>
        </w:rPr>
        <w:drawing>
          <wp:inline distT="0" distB="0" distL="0" distR="0" wp14:anchorId="11DA6C71" wp14:editId="037ED7B6">
            <wp:extent cx="5731510" cy="3585210"/>
            <wp:effectExtent l="0" t="0" r="2540" b="0"/>
            <wp:docPr id="91641134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1345" name="Picture 9164113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739EC28" w14:textId="56268BE7" w:rsidR="00C565AC" w:rsidRPr="004979ED" w:rsidRDefault="004979ED" w:rsidP="004979ED">
      <w:pPr>
        <w:pStyle w:val="Caption"/>
        <w:rPr>
          <w:szCs w:val="26"/>
          <w:lang w:val="vi-VN"/>
        </w:rPr>
      </w:pPr>
      <w:bookmarkStart w:id="165" w:name="_Toc242426619"/>
      <w:r>
        <w:t xml:space="preserve">Hình </w:t>
      </w:r>
      <w:r>
        <w:fldChar w:fldCharType="begin"/>
      </w:r>
      <w:r>
        <w:instrText xml:space="preserve"> SEQ Hình \* ARABIC </w:instrText>
      </w:r>
      <w:r>
        <w:fldChar w:fldCharType="separate"/>
      </w:r>
      <w:r w:rsidR="004B54EC">
        <w:rPr>
          <w:noProof/>
        </w:rPr>
        <w:t>25</w:t>
      </w:r>
      <w:r>
        <w:fldChar w:fldCharType="end"/>
      </w:r>
      <w:r>
        <w:rPr>
          <w:lang w:val="vi-VN"/>
        </w:rPr>
        <w:t xml:space="preserve">. </w:t>
      </w:r>
      <w:r w:rsidRPr="00890899">
        <w:rPr>
          <w:lang w:val="vi-VN"/>
        </w:rPr>
        <w:t>Chu kỳ xử lý sau Reopen</w:t>
      </w:r>
      <w:bookmarkEnd w:id="165"/>
    </w:p>
    <w:p w14:paraId="3C222714" w14:textId="77777777" w:rsidR="00C565AC" w:rsidRDefault="00C565AC" w:rsidP="003142C0">
      <w:pPr>
        <w:ind w:firstLine="0"/>
        <w:rPr>
          <w:lang w:val="vi-VN"/>
        </w:rPr>
      </w:pPr>
      <w:r>
        <w:rPr>
          <w:noProof/>
        </w:rPr>
        <w:lastRenderedPageBreak/>
        <w:drawing>
          <wp:inline distT="0" distB="0" distL="0" distR="0" wp14:anchorId="34261E7C" wp14:editId="356C4BD2">
            <wp:extent cx="5731510" cy="3586480"/>
            <wp:effectExtent l="0" t="0" r="2540" b="0"/>
            <wp:docPr id="11833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586480"/>
                    </a:xfrm>
                    <a:prstGeom prst="rect">
                      <a:avLst/>
                    </a:prstGeom>
                    <a:noFill/>
                    <a:ln>
                      <a:noFill/>
                    </a:ln>
                  </pic:spPr>
                </pic:pic>
              </a:graphicData>
            </a:graphic>
          </wp:inline>
        </w:drawing>
      </w:r>
    </w:p>
    <w:p w14:paraId="05420130" w14:textId="21DE06CB" w:rsidR="00C565AC" w:rsidRPr="004979ED" w:rsidRDefault="004979ED" w:rsidP="004979ED">
      <w:pPr>
        <w:pStyle w:val="Caption"/>
        <w:rPr>
          <w:szCs w:val="26"/>
          <w:lang w:val="vi-VN"/>
        </w:rPr>
      </w:pPr>
      <w:bookmarkStart w:id="166" w:name="_Toc242426620"/>
      <w:r>
        <w:t xml:space="preserve">Hình </w:t>
      </w:r>
      <w:r>
        <w:fldChar w:fldCharType="begin"/>
      </w:r>
      <w:r>
        <w:instrText xml:space="preserve"> SEQ Hình \* ARABIC </w:instrText>
      </w:r>
      <w:r>
        <w:fldChar w:fldCharType="separate"/>
      </w:r>
      <w:r w:rsidR="004B54EC">
        <w:rPr>
          <w:noProof/>
        </w:rPr>
        <w:t>26</w:t>
      </w:r>
      <w:r>
        <w:fldChar w:fldCharType="end"/>
      </w:r>
      <w:r>
        <w:rPr>
          <w:lang w:val="vi-VN"/>
        </w:rPr>
        <w:t xml:space="preserve">. </w:t>
      </w:r>
      <w:r w:rsidRPr="002572FE">
        <w:rPr>
          <w:lang w:val="vi-VN"/>
        </w:rPr>
        <w:t>Danh sách cảnh báo SLA của Processor</w:t>
      </w:r>
      <w:bookmarkEnd w:id="166"/>
    </w:p>
    <w:p w14:paraId="7E1C9355" w14:textId="77777777" w:rsidR="00C565AC" w:rsidRDefault="00C565AC" w:rsidP="003142C0">
      <w:pPr>
        <w:ind w:firstLine="0"/>
        <w:rPr>
          <w:lang w:val="vi-VN"/>
        </w:rPr>
      </w:pPr>
      <w:r>
        <w:rPr>
          <w:noProof/>
          <w:lang w:val="vi-VN"/>
        </w:rPr>
        <w:drawing>
          <wp:inline distT="0" distB="0" distL="0" distR="0" wp14:anchorId="16A589CA" wp14:editId="67A3BD55">
            <wp:extent cx="5731510" cy="3585210"/>
            <wp:effectExtent l="0" t="0" r="2540" b="0"/>
            <wp:docPr id="19361747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479" name="Picture 19361747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94D3039" w14:textId="5879CF7B" w:rsidR="00C565AC" w:rsidRPr="004979ED" w:rsidRDefault="004979ED" w:rsidP="004979ED">
      <w:pPr>
        <w:pStyle w:val="Caption"/>
        <w:rPr>
          <w:szCs w:val="26"/>
          <w:lang w:val="vi-VN"/>
        </w:rPr>
      </w:pPr>
      <w:bookmarkStart w:id="167" w:name="_Toc242426621"/>
      <w:r>
        <w:t xml:space="preserve">Hình </w:t>
      </w:r>
      <w:r>
        <w:fldChar w:fldCharType="begin"/>
      </w:r>
      <w:r>
        <w:instrText xml:space="preserve"> SEQ Hình \* ARABIC </w:instrText>
      </w:r>
      <w:r>
        <w:fldChar w:fldCharType="separate"/>
      </w:r>
      <w:r w:rsidR="004B54EC">
        <w:rPr>
          <w:noProof/>
        </w:rPr>
        <w:t>27</w:t>
      </w:r>
      <w:r>
        <w:fldChar w:fldCharType="end"/>
      </w:r>
      <w:r>
        <w:rPr>
          <w:lang w:val="vi-VN"/>
        </w:rPr>
        <w:t xml:space="preserve">. </w:t>
      </w:r>
      <w:r w:rsidRPr="003423CC">
        <w:rPr>
          <w:lang w:val="vi-VN"/>
        </w:rPr>
        <w:t>Dashboard toàn hệ thống</w:t>
      </w:r>
      <w:bookmarkEnd w:id="167"/>
    </w:p>
    <w:p w14:paraId="54464485" w14:textId="77777777" w:rsidR="00C565AC" w:rsidRDefault="00C565AC" w:rsidP="003142C0">
      <w:pPr>
        <w:ind w:firstLine="0"/>
        <w:rPr>
          <w:lang w:val="vi-VN"/>
        </w:rPr>
      </w:pPr>
      <w:r>
        <w:rPr>
          <w:noProof/>
          <w:lang w:val="vi-VN"/>
        </w:rPr>
        <w:lastRenderedPageBreak/>
        <w:drawing>
          <wp:inline distT="0" distB="0" distL="0" distR="0" wp14:anchorId="0FA35381" wp14:editId="07C72561">
            <wp:extent cx="5731510" cy="3585210"/>
            <wp:effectExtent l="0" t="0" r="2540" b="0"/>
            <wp:docPr id="121194922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9229" name="Picture 12119492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6BF82C0" w14:textId="3EEB4051" w:rsidR="00C565AC" w:rsidRPr="004979ED" w:rsidRDefault="004979ED" w:rsidP="004979ED">
      <w:pPr>
        <w:pStyle w:val="Caption"/>
        <w:rPr>
          <w:szCs w:val="26"/>
          <w:lang w:val="vi-VN"/>
        </w:rPr>
      </w:pPr>
      <w:bookmarkStart w:id="168" w:name="_Toc242426622"/>
      <w:r>
        <w:t xml:space="preserve">Hình </w:t>
      </w:r>
      <w:r>
        <w:fldChar w:fldCharType="begin"/>
      </w:r>
      <w:r>
        <w:instrText xml:space="preserve"> SEQ Hình \* ARABIC </w:instrText>
      </w:r>
      <w:r>
        <w:fldChar w:fldCharType="separate"/>
      </w:r>
      <w:r w:rsidR="004B54EC">
        <w:rPr>
          <w:noProof/>
        </w:rPr>
        <w:t>28</w:t>
      </w:r>
      <w:r>
        <w:fldChar w:fldCharType="end"/>
      </w:r>
      <w:r>
        <w:rPr>
          <w:lang w:val="vi-VN"/>
        </w:rPr>
        <w:t xml:space="preserve">. </w:t>
      </w:r>
      <w:r w:rsidRPr="00DF1499">
        <w:rPr>
          <w:lang w:val="vi-VN"/>
        </w:rPr>
        <w:t>Hàng đợi NEW và bảng phân công</w:t>
      </w:r>
      <w:bookmarkEnd w:id="168"/>
    </w:p>
    <w:p w14:paraId="72E2F6A8" w14:textId="77777777" w:rsidR="00C565AC" w:rsidRDefault="00C565AC" w:rsidP="003142C0">
      <w:pPr>
        <w:ind w:firstLine="0"/>
        <w:rPr>
          <w:lang w:val="vi-VN"/>
        </w:rPr>
      </w:pPr>
      <w:r>
        <w:rPr>
          <w:noProof/>
          <w:lang w:val="vi-VN"/>
        </w:rPr>
        <w:drawing>
          <wp:inline distT="0" distB="0" distL="0" distR="0" wp14:anchorId="7DF19F79" wp14:editId="397FEFBA">
            <wp:extent cx="5731510" cy="3585210"/>
            <wp:effectExtent l="0" t="0" r="2540" b="0"/>
            <wp:docPr id="196799623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6231" name="Picture 19679962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81D7A3B" w14:textId="596E6E50" w:rsidR="00C565AC" w:rsidRPr="004979ED" w:rsidRDefault="004979ED" w:rsidP="004979ED">
      <w:pPr>
        <w:pStyle w:val="Caption"/>
        <w:rPr>
          <w:szCs w:val="26"/>
          <w:lang w:val="vi-VN"/>
        </w:rPr>
      </w:pPr>
      <w:bookmarkStart w:id="169" w:name="_Toc242426623"/>
      <w:r>
        <w:t xml:space="preserve">Hình </w:t>
      </w:r>
      <w:r>
        <w:fldChar w:fldCharType="begin"/>
      </w:r>
      <w:r>
        <w:instrText xml:space="preserve"> SEQ Hình \* ARABIC </w:instrText>
      </w:r>
      <w:r>
        <w:fldChar w:fldCharType="separate"/>
      </w:r>
      <w:r w:rsidR="004B54EC">
        <w:rPr>
          <w:noProof/>
        </w:rPr>
        <w:t>29</w:t>
      </w:r>
      <w:r>
        <w:fldChar w:fldCharType="end"/>
      </w:r>
      <w:r>
        <w:rPr>
          <w:lang w:val="vi-VN"/>
        </w:rPr>
        <w:t xml:space="preserve">. </w:t>
      </w:r>
      <w:r w:rsidRPr="0025398F">
        <w:rPr>
          <w:lang w:val="vi-VN"/>
        </w:rPr>
        <w:t>Giám sát SLA runtime toàn hệ thống</w:t>
      </w:r>
      <w:bookmarkEnd w:id="169"/>
    </w:p>
    <w:p w14:paraId="4A2645CD" w14:textId="77777777" w:rsidR="00C565AC" w:rsidRDefault="00C565AC" w:rsidP="003142C0">
      <w:pPr>
        <w:ind w:firstLine="0"/>
        <w:rPr>
          <w:lang w:val="vi-VN"/>
        </w:rPr>
      </w:pPr>
      <w:r>
        <w:rPr>
          <w:noProof/>
          <w:lang w:val="vi-VN"/>
        </w:rPr>
        <w:lastRenderedPageBreak/>
        <w:drawing>
          <wp:inline distT="0" distB="0" distL="0" distR="0" wp14:anchorId="7C1C7554" wp14:editId="6ACE11A5">
            <wp:extent cx="5731510" cy="3585210"/>
            <wp:effectExtent l="0" t="0" r="2540" b="0"/>
            <wp:docPr id="16243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3727" name="Picture 16243037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950B5E5" w14:textId="0EB33CED" w:rsidR="00C565AC" w:rsidRPr="004979ED" w:rsidRDefault="004979ED" w:rsidP="004979ED">
      <w:pPr>
        <w:pStyle w:val="Caption"/>
        <w:rPr>
          <w:szCs w:val="26"/>
          <w:lang w:val="vi-VN"/>
        </w:rPr>
      </w:pPr>
      <w:bookmarkStart w:id="170" w:name="_Toc242426624"/>
      <w:r>
        <w:t xml:space="preserve">Hình </w:t>
      </w:r>
      <w:r>
        <w:fldChar w:fldCharType="begin"/>
      </w:r>
      <w:r>
        <w:instrText xml:space="preserve"> SEQ Hình \* ARABIC </w:instrText>
      </w:r>
      <w:r>
        <w:fldChar w:fldCharType="separate"/>
      </w:r>
      <w:r w:rsidR="004B54EC">
        <w:rPr>
          <w:noProof/>
        </w:rPr>
        <w:t>30</w:t>
      </w:r>
      <w:r>
        <w:fldChar w:fldCharType="end"/>
      </w:r>
      <w:r>
        <w:rPr>
          <w:lang w:val="vi-VN"/>
        </w:rPr>
        <w:t xml:space="preserve">. </w:t>
      </w:r>
      <w:r w:rsidRPr="004875F6">
        <w:rPr>
          <w:lang w:val="vi-VN"/>
        </w:rPr>
        <w:t>Tạo tài khoản mới và phân quyền ban đầu</w:t>
      </w:r>
      <w:bookmarkEnd w:id="170"/>
    </w:p>
    <w:p w14:paraId="1B9D6B93" w14:textId="77777777" w:rsidR="00C565AC" w:rsidRDefault="00C565AC" w:rsidP="003142C0">
      <w:pPr>
        <w:ind w:firstLine="0"/>
        <w:rPr>
          <w:lang w:val="vi-VN"/>
        </w:rPr>
      </w:pPr>
      <w:r>
        <w:rPr>
          <w:noProof/>
          <w:lang w:val="vi-VN"/>
        </w:rPr>
        <w:drawing>
          <wp:inline distT="0" distB="0" distL="0" distR="0" wp14:anchorId="7E87EA23" wp14:editId="3F2E4304">
            <wp:extent cx="5731510" cy="3585210"/>
            <wp:effectExtent l="0" t="0" r="2540" b="0"/>
            <wp:docPr id="67240517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5171" name="Picture 67240517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1349E74" w14:textId="7E86CEDA" w:rsidR="00C565AC" w:rsidRPr="004979ED" w:rsidRDefault="004979ED" w:rsidP="004979ED">
      <w:pPr>
        <w:pStyle w:val="Caption"/>
        <w:rPr>
          <w:szCs w:val="26"/>
          <w:lang w:val="vi-VN"/>
        </w:rPr>
      </w:pPr>
      <w:bookmarkStart w:id="171" w:name="_Toc242426625"/>
      <w:r>
        <w:t xml:space="preserve">Hình </w:t>
      </w:r>
      <w:r>
        <w:fldChar w:fldCharType="begin"/>
      </w:r>
      <w:r>
        <w:instrText xml:space="preserve"> SEQ Hình \* ARABIC </w:instrText>
      </w:r>
      <w:r>
        <w:fldChar w:fldCharType="separate"/>
      </w:r>
      <w:r w:rsidR="004B54EC">
        <w:rPr>
          <w:noProof/>
        </w:rPr>
        <w:t>31</w:t>
      </w:r>
      <w:r>
        <w:fldChar w:fldCharType="end"/>
      </w:r>
      <w:r>
        <w:rPr>
          <w:lang w:val="vi-VN"/>
        </w:rPr>
        <w:t xml:space="preserve">. </w:t>
      </w:r>
      <w:r w:rsidRPr="006A3FE3">
        <w:rPr>
          <w:lang w:val="vi-VN"/>
        </w:rPr>
        <w:t>Quản trị User, Department và Role</w:t>
      </w:r>
      <w:bookmarkEnd w:id="171"/>
    </w:p>
    <w:p w14:paraId="1E0E2CD4" w14:textId="77777777" w:rsidR="00C565AC" w:rsidRDefault="00C565AC" w:rsidP="003142C0">
      <w:pPr>
        <w:ind w:firstLine="0"/>
        <w:rPr>
          <w:lang w:val="vi-VN"/>
        </w:rPr>
      </w:pPr>
      <w:r>
        <w:rPr>
          <w:noProof/>
          <w:lang w:val="vi-VN"/>
        </w:rPr>
        <w:lastRenderedPageBreak/>
        <w:drawing>
          <wp:inline distT="0" distB="0" distL="0" distR="0" wp14:anchorId="6CCDC57F" wp14:editId="2D1E7932">
            <wp:extent cx="5731510" cy="3585210"/>
            <wp:effectExtent l="0" t="0" r="2540" b="0"/>
            <wp:docPr id="89711897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8973" name="Picture 8971189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0DA941D" w14:textId="76C4D27B" w:rsidR="00C565AC" w:rsidRPr="004979ED" w:rsidRDefault="004979ED" w:rsidP="004979ED">
      <w:pPr>
        <w:pStyle w:val="Caption"/>
        <w:rPr>
          <w:szCs w:val="26"/>
          <w:lang w:val="vi-VN"/>
        </w:rPr>
      </w:pPr>
      <w:bookmarkStart w:id="172" w:name="_Toc242426626"/>
      <w:r>
        <w:t xml:space="preserve">Hình </w:t>
      </w:r>
      <w:r>
        <w:fldChar w:fldCharType="begin"/>
      </w:r>
      <w:r>
        <w:instrText xml:space="preserve"> SEQ Hình \* ARABIC </w:instrText>
      </w:r>
      <w:r>
        <w:fldChar w:fldCharType="separate"/>
      </w:r>
      <w:r w:rsidR="004B54EC">
        <w:rPr>
          <w:noProof/>
        </w:rPr>
        <w:t>32</w:t>
      </w:r>
      <w:r>
        <w:fldChar w:fldCharType="end"/>
      </w:r>
      <w:r>
        <w:rPr>
          <w:lang w:val="vi-VN"/>
        </w:rPr>
        <w:t xml:space="preserve">. </w:t>
      </w:r>
      <w:r w:rsidRPr="008C2DC5">
        <w:rPr>
          <w:lang w:val="vi-VN"/>
        </w:rPr>
        <w:t>Quản trị Category và Priority</w:t>
      </w:r>
      <w:bookmarkEnd w:id="172"/>
    </w:p>
    <w:p w14:paraId="116F97AB" w14:textId="77777777" w:rsidR="00C565AC" w:rsidRDefault="00C565AC" w:rsidP="003142C0">
      <w:pPr>
        <w:ind w:firstLine="0"/>
        <w:rPr>
          <w:lang w:val="vi-VN"/>
        </w:rPr>
      </w:pPr>
      <w:r>
        <w:rPr>
          <w:noProof/>
          <w:lang w:val="vi-VN"/>
        </w:rPr>
        <w:drawing>
          <wp:inline distT="0" distB="0" distL="0" distR="0" wp14:anchorId="051C47E9" wp14:editId="28FF79D5">
            <wp:extent cx="5731510" cy="3585210"/>
            <wp:effectExtent l="0" t="0" r="2540" b="0"/>
            <wp:docPr id="26896383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3838" name="Picture 2689638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11A27B5" w14:textId="34811590" w:rsidR="00C565AC" w:rsidRPr="004B54EC" w:rsidRDefault="004B54EC" w:rsidP="004B54EC">
      <w:pPr>
        <w:pStyle w:val="Caption"/>
        <w:rPr>
          <w:szCs w:val="26"/>
          <w:lang w:val="vi-VN"/>
        </w:rPr>
      </w:pPr>
      <w:bookmarkStart w:id="173" w:name="_Toc242426627"/>
      <w:r>
        <w:t xml:space="preserve">Hình </w:t>
      </w:r>
      <w:r>
        <w:fldChar w:fldCharType="begin"/>
      </w:r>
      <w:r>
        <w:instrText xml:space="preserve"> SEQ Hình \* ARABIC </w:instrText>
      </w:r>
      <w:r>
        <w:fldChar w:fldCharType="separate"/>
      </w:r>
      <w:r>
        <w:rPr>
          <w:noProof/>
        </w:rPr>
        <w:t>33</w:t>
      </w:r>
      <w:r>
        <w:fldChar w:fldCharType="end"/>
      </w:r>
      <w:r>
        <w:rPr>
          <w:lang w:val="vi-VN"/>
        </w:rPr>
        <w:t xml:space="preserve">. </w:t>
      </w:r>
      <w:r w:rsidRPr="009C3D73">
        <w:rPr>
          <w:lang w:val="vi-VN"/>
        </w:rPr>
        <w:t>Tra cứu nhật ký kiểm toán</w:t>
      </w:r>
      <w:bookmarkEnd w:id="173"/>
    </w:p>
    <w:p w14:paraId="4C3B37FA" w14:textId="2B5D7C01" w:rsidR="00FF5CD2" w:rsidRPr="00DE1FB2" w:rsidRDefault="00FF5CD2" w:rsidP="002F6E51">
      <w:pPr>
        <w:pStyle w:val="Heading1"/>
      </w:pPr>
      <w:bookmarkStart w:id="174" w:name="_Toc242419069"/>
      <w:r w:rsidRPr="00266C30">
        <w:lastRenderedPageBreak/>
        <w:t>XÂY DỰNG HỆ THỐNG</w:t>
      </w:r>
      <w:bookmarkEnd w:id="174"/>
    </w:p>
    <w:p w14:paraId="2514A8C8" w14:textId="77777777" w:rsidR="002F2685" w:rsidRDefault="002F2685">
      <w:pPr>
        <w:pStyle w:val="Heading2"/>
        <w:numPr>
          <w:ilvl w:val="1"/>
          <w:numId w:val="7"/>
        </w:numPr>
        <w:ind w:left="567" w:hanging="589"/>
        <w:rPr>
          <w:lang w:val="vi-VN"/>
        </w:rPr>
      </w:pPr>
      <w:bookmarkStart w:id="175" w:name="_Toc242419070"/>
      <w:r>
        <w:rPr>
          <w:lang w:val="vi-VN"/>
        </w:rPr>
        <w:t>Môi trường và công nghệ triển khai</w:t>
      </w:r>
      <w:bookmarkEnd w:id="175"/>
    </w:p>
    <w:p w14:paraId="321E2A56" w14:textId="116ABF76" w:rsidR="00393E44" w:rsidRPr="00393E44" w:rsidRDefault="00393E44" w:rsidP="00E32CD3">
      <w:pPr>
        <w:pStyle w:val="Heading3"/>
        <w:numPr>
          <w:ilvl w:val="0"/>
          <w:numId w:val="121"/>
        </w:numPr>
        <w:spacing w:before="0" w:after="0"/>
        <w:ind w:left="284" w:hanging="284"/>
        <w:rPr>
          <w:lang w:val="vi-VN"/>
        </w:rPr>
      </w:pPr>
      <w:bookmarkStart w:id="176" w:name="_Toc242419071"/>
      <w:r w:rsidRPr="00393E44">
        <w:rPr>
          <w:lang w:val="vi-VN"/>
        </w:rPr>
        <w:t>Kiến trúc triển khai</w:t>
      </w:r>
      <w:bookmarkEnd w:id="176"/>
    </w:p>
    <w:p w14:paraId="43E8E1E3" w14:textId="335B7D6B" w:rsidR="00E375E2" w:rsidRDefault="00393E44" w:rsidP="00E375E2">
      <w:pPr>
        <w:rPr>
          <w:lang w:val="vi-VN"/>
        </w:rPr>
      </w:pPr>
      <w:r w:rsidRPr="00393E44">
        <w:rPr>
          <w:lang w:val="vi-VN"/>
        </w:rPr>
        <w:t>Hệ thống được tổ chức theo kiến trúc Web nhiều lớp. Trình duyệt tải các trang Jinja2 và tài nguyên HTML/CSS/JavaScript, sau đó trao đổi với REST API thông qua tiền tố /api/v1. Tầng route tiếp nhận yêu cầu, xác thực dữ liệu và người dùng; tầng service xử lý quy tắc nghiệp vụ; tầng repository làm việc với cơ sở dữ liệu thông qua SQLAlchemy AsyncIO. PostgreSQL lưu dữ liệu nghiệp vụ, Redis quản lý phiên làm mới token, còn tệp đính kèm được lưu ngoài cơ sở dữ liệu và tham chiếu bằng metadata. Cách phân lớp này làm rõ trách nhiệm, giảm phụ thuộc giữa giao diện và dữ liệu, đồng thời tạo điều kiện kiểm thử từng lớp.</w:t>
      </w:r>
    </w:p>
    <w:p w14:paraId="5344AE9E" w14:textId="17FA707D" w:rsidR="0010220A" w:rsidRDefault="00590A25" w:rsidP="00590A25">
      <w:pPr>
        <w:ind w:firstLine="0"/>
        <w:rPr>
          <w:lang w:val="vi-VN"/>
        </w:rPr>
      </w:pPr>
      <w:r>
        <w:rPr>
          <w:noProof/>
        </w:rPr>
        <w:drawing>
          <wp:inline distT="0" distB="0" distL="0" distR="0" wp14:anchorId="347816FD" wp14:editId="13C38388">
            <wp:extent cx="5943600" cy="2905760"/>
            <wp:effectExtent l="0" t="0" r="0" b="8890"/>
            <wp:docPr id="308705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0DCEBCD9" w14:textId="0DA78BA8" w:rsidR="00E375E2" w:rsidRPr="004B54EC" w:rsidRDefault="004B54EC" w:rsidP="004B54EC">
      <w:pPr>
        <w:pStyle w:val="Caption"/>
        <w:rPr>
          <w:lang w:val="vi-VN"/>
        </w:rPr>
      </w:pPr>
      <w:bookmarkStart w:id="177" w:name="_Toc242426628"/>
      <w:r>
        <w:t xml:space="preserve">Hình </w:t>
      </w:r>
      <w:r>
        <w:fldChar w:fldCharType="begin"/>
      </w:r>
      <w:r>
        <w:instrText xml:space="preserve"> SEQ Hình \* ARABIC </w:instrText>
      </w:r>
      <w:r>
        <w:fldChar w:fldCharType="separate"/>
      </w:r>
      <w:r>
        <w:rPr>
          <w:noProof/>
        </w:rPr>
        <w:t>34</w:t>
      </w:r>
      <w:r>
        <w:fldChar w:fldCharType="end"/>
      </w:r>
      <w:r>
        <w:rPr>
          <w:lang w:val="vi-VN"/>
        </w:rPr>
        <w:t xml:space="preserve">. </w:t>
      </w:r>
      <w:r w:rsidRPr="00077543">
        <w:rPr>
          <w:lang w:val="vi-VN"/>
        </w:rPr>
        <w:t>Kiến trúc hiện thực của hệ thống</w:t>
      </w:r>
      <w:bookmarkEnd w:id="177"/>
    </w:p>
    <w:p w14:paraId="69A952AA" w14:textId="64E56741" w:rsidR="00500B83" w:rsidRPr="00500B83" w:rsidRDefault="00500B83" w:rsidP="00E32CD3">
      <w:pPr>
        <w:pStyle w:val="Heading3"/>
        <w:numPr>
          <w:ilvl w:val="0"/>
          <w:numId w:val="121"/>
        </w:numPr>
        <w:spacing w:before="0" w:after="0"/>
        <w:ind w:left="284" w:hanging="284"/>
        <w:rPr>
          <w:lang w:val="vi-VN"/>
        </w:rPr>
      </w:pPr>
      <w:bookmarkStart w:id="178" w:name="_Toc242419072"/>
      <w:r w:rsidRPr="00500B83">
        <w:rPr>
          <w:lang w:val="vi-VN"/>
        </w:rPr>
        <w:t>Nền tảng và thư viện</w:t>
      </w:r>
      <w:bookmarkEnd w:id="178"/>
    </w:p>
    <w:p w14:paraId="1FD533DA" w14:textId="6BD409C8" w:rsidR="00500B83" w:rsidRPr="00500B83" w:rsidRDefault="00500B83" w:rsidP="00500B83">
      <w:pPr>
        <w:rPr>
          <w:lang w:val="vi-VN"/>
        </w:rPr>
      </w:pPr>
      <w:r w:rsidRPr="00500B83">
        <w:rPr>
          <w:lang w:val="vi-VN"/>
        </w:rPr>
        <w:t xml:space="preserve">Môi trường chạy chính sử dụng Python và FastAPI. Các phiên bản dưới đây được khóa trong requirements.txt nhằm giúp việc cài đặt có thể tái lập. Docker Compose cung cấp PostgreSQL 16 và Redis 7 cùng health check. Ở môi trường kiểm thử, SQLite bất đồng bộ được sử dụng để cô lập dữ liệu và rút ngắn thời gian chạy; sự khác biệt này được xem </w:t>
      </w:r>
      <w:r w:rsidRPr="00500B83">
        <w:rPr>
          <w:lang w:val="vi-VN"/>
        </w:rPr>
        <w:lastRenderedPageBreak/>
        <w:t xml:space="preserve">là một giới </w:t>
      </w:r>
      <w:r w:rsidR="00DD077F">
        <w:rPr>
          <w:lang w:val="vi-VN"/>
        </w:rPr>
        <w:t xml:space="preserve">hạn. </w:t>
      </w:r>
      <w:r w:rsidR="00DD077F" w:rsidRPr="00DD077F">
        <w:t>Các thành phần kỹ thuật được triển khai dựa trên tài liệu chính thức của FastAPI, SQLAlchemy AsyncIO, PostgreSQL, Redis, Alembic và Docker Compose [10]-[15].</w:t>
      </w:r>
    </w:p>
    <w:p w14:paraId="513301D8" w14:textId="10276488" w:rsidR="00500B83" w:rsidRPr="00500B83" w:rsidRDefault="00951C7A" w:rsidP="00951C7A">
      <w:pPr>
        <w:pStyle w:val="Caption"/>
        <w:rPr>
          <w:lang w:val="vi-VN"/>
        </w:rPr>
      </w:pPr>
      <w:bookmarkStart w:id="179" w:name="_Toc242423379"/>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w:t>
      </w:r>
      <w:r>
        <w:fldChar w:fldCharType="end"/>
      </w:r>
      <w:r>
        <w:rPr>
          <w:lang w:val="vi-VN"/>
        </w:rPr>
        <w:t xml:space="preserve">. </w:t>
      </w:r>
      <w:r w:rsidRPr="00D86F02">
        <w:rPr>
          <w:lang w:val="vi-VN"/>
        </w:rPr>
        <w:t>Công nghệ được sử dụng trong bản hiện thực</w:t>
      </w:r>
      <w:bookmarkEnd w:id="179"/>
    </w:p>
    <w:tbl>
      <w:tblPr>
        <w:tblStyle w:val="TableGrid"/>
        <w:tblW w:w="0" w:type="auto"/>
        <w:tblLook w:val="04A0" w:firstRow="1" w:lastRow="0" w:firstColumn="1" w:lastColumn="0" w:noHBand="0" w:noVBand="1"/>
      </w:tblPr>
      <w:tblGrid>
        <w:gridCol w:w="1549"/>
        <w:gridCol w:w="3533"/>
        <w:gridCol w:w="4268"/>
      </w:tblGrid>
      <w:tr w:rsidR="00500B83" w:rsidRPr="00500B83" w14:paraId="58FDC247" w14:textId="77777777" w:rsidTr="00500B83">
        <w:trPr>
          <w:cantSplit/>
          <w:tblHeader/>
        </w:trPr>
        <w:tc>
          <w:tcPr>
            <w:tcW w:w="0" w:type="auto"/>
          </w:tcPr>
          <w:p w14:paraId="156E255F" w14:textId="77777777" w:rsidR="00500B83" w:rsidRPr="00500B83" w:rsidRDefault="00500B83" w:rsidP="00500B83">
            <w:pPr>
              <w:spacing w:line="360" w:lineRule="auto"/>
              <w:ind w:firstLine="0"/>
              <w:jc w:val="center"/>
              <w:rPr>
                <w:b/>
                <w:bCs/>
                <w:lang w:val="vi-VN"/>
              </w:rPr>
            </w:pPr>
            <w:r w:rsidRPr="00500B83">
              <w:rPr>
                <w:b/>
                <w:bCs/>
                <w:lang w:val="vi-VN"/>
              </w:rPr>
              <w:t>Nhóm</w:t>
            </w:r>
          </w:p>
        </w:tc>
        <w:tc>
          <w:tcPr>
            <w:tcW w:w="0" w:type="auto"/>
          </w:tcPr>
          <w:p w14:paraId="3D9C72F9" w14:textId="77777777" w:rsidR="00500B83" w:rsidRPr="00500B83" w:rsidRDefault="00500B83" w:rsidP="00500B83">
            <w:pPr>
              <w:spacing w:line="360" w:lineRule="auto"/>
              <w:ind w:firstLine="0"/>
              <w:jc w:val="center"/>
              <w:rPr>
                <w:b/>
                <w:bCs/>
                <w:lang w:val="vi-VN"/>
              </w:rPr>
            </w:pPr>
            <w:r w:rsidRPr="00500B83">
              <w:rPr>
                <w:b/>
                <w:bCs/>
                <w:lang w:val="vi-VN"/>
              </w:rPr>
              <w:t>Công nghệ/phiên bản</w:t>
            </w:r>
          </w:p>
        </w:tc>
        <w:tc>
          <w:tcPr>
            <w:tcW w:w="0" w:type="auto"/>
          </w:tcPr>
          <w:p w14:paraId="35F37C8B" w14:textId="77777777" w:rsidR="00500B83" w:rsidRPr="00500B83" w:rsidRDefault="00500B83" w:rsidP="00500B83">
            <w:pPr>
              <w:spacing w:line="360" w:lineRule="auto"/>
              <w:ind w:firstLine="0"/>
              <w:jc w:val="center"/>
              <w:rPr>
                <w:b/>
                <w:bCs/>
                <w:lang w:val="vi-VN"/>
              </w:rPr>
            </w:pPr>
            <w:r w:rsidRPr="00500B83">
              <w:rPr>
                <w:b/>
                <w:bCs/>
                <w:lang w:val="vi-VN"/>
              </w:rPr>
              <w:t>Vai trò trong hệ thống</w:t>
            </w:r>
          </w:p>
        </w:tc>
      </w:tr>
      <w:tr w:rsidR="00500B83" w:rsidRPr="00500B83" w14:paraId="21CB3606" w14:textId="77777777" w:rsidTr="00500B83">
        <w:trPr>
          <w:cantSplit/>
        </w:trPr>
        <w:tc>
          <w:tcPr>
            <w:tcW w:w="0" w:type="auto"/>
          </w:tcPr>
          <w:p w14:paraId="1A12F935" w14:textId="77777777" w:rsidR="00500B83" w:rsidRPr="00500B83" w:rsidRDefault="00500B83" w:rsidP="00500B83">
            <w:pPr>
              <w:spacing w:line="360" w:lineRule="auto"/>
              <w:ind w:firstLine="0"/>
              <w:rPr>
                <w:lang w:val="vi-VN"/>
              </w:rPr>
            </w:pPr>
            <w:r w:rsidRPr="00500B83">
              <w:rPr>
                <w:lang w:val="vi-VN"/>
              </w:rPr>
              <w:t>Web/API</w:t>
            </w:r>
          </w:p>
        </w:tc>
        <w:tc>
          <w:tcPr>
            <w:tcW w:w="0" w:type="auto"/>
          </w:tcPr>
          <w:p w14:paraId="64EF30CE" w14:textId="77777777" w:rsidR="00500B83" w:rsidRPr="00500B83" w:rsidRDefault="00500B83" w:rsidP="00500B83">
            <w:pPr>
              <w:spacing w:line="360" w:lineRule="auto"/>
              <w:ind w:firstLine="0"/>
              <w:rPr>
                <w:lang w:val="vi-VN"/>
              </w:rPr>
            </w:pPr>
            <w:r w:rsidRPr="00500B83">
              <w:rPr>
                <w:lang w:val="vi-VN"/>
              </w:rPr>
              <w:t>FastAPI 0.141.1; Uvicorn 0.52.4</w:t>
            </w:r>
          </w:p>
        </w:tc>
        <w:tc>
          <w:tcPr>
            <w:tcW w:w="0" w:type="auto"/>
          </w:tcPr>
          <w:p w14:paraId="473044C6" w14:textId="77777777" w:rsidR="00500B83" w:rsidRPr="00500B83" w:rsidRDefault="00500B83" w:rsidP="00500B83">
            <w:pPr>
              <w:spacing w:line="360" w:lineRule="auto"/>
              <w:ind w:firstLine="0"/>
              <w:rPr>
                <w:lang w:val="vi-VN"/>
              </w:rPr>
            </w:pPr>
            <w:r w:rsidRPr="00500B83">
              <w:rPr>
                <w:lang w:val="vi-VN"/>
              </w:rPr>
              <w:t>Cung cấp REST API, middleware, OpenAPI và máy chủ ASGI.</w:t>
            </w:r>
          </w:p>
        </w:tc>
      </w:tr>
      <w:tr w:rsidR="00500B83" w:rsidRPr="00500B83" w14:paraId="4332AB15" w14:textId="77777777" w:rsidTr="00500B83">
        <w:trPr>
          <w:cantSplit/>
        </w:trPr>
        <w:tc>
          <w:tcPr>
            <w:tcW w:w="0" w:type="auto"/>
          </w:tcPr>
          <w:p w14:paraId="0BE452B5" w14:textId="77777777" w:rsidR="00500B83" w:rsidRPr="00500B83" w:rsidRDefault="00500B83" w:rsidP="00500B83">
            <w:pPr>
              <w:spacing w:line="360" w:lineRule="auto"/>
              <w:ind w:firstLine="0"/>
              <w:rPr>
                <w:lang w:val="vi-VN"/>
              </w:rPr>
            </w:pPr>
            <w:r w:rsidRPr="00500B83">
              <w:rPr>
                <w:lang w:val="vi-VN"/>
              </w:rPr>
              <w:t>Giao diện</w:t>
            </w:r>
          </w:p>
        </w:tc>
        <w:tc>
          <w:tcPr>
            <w:tcW w:w="0" w:type="auto"/>
          </w:tcPr>
          <w:p w14:paraId="5145AB04" w14:textId="77777777" w:rsidR="00500B83" w:rsidRPr="00500B83" w:rsidRDefault="00500B83" w:rsidP="00500B83">
            <w:pPr>
              <w:spacing w:line="360" w:lineRule="auto"/>
              <w:ind w:firstLine="0"/>
              <w:rPr>
                <w:lang w:val="vi-VN"/>
              </w:rPr>
            </w:pPr>
            <w:r w:rsidRPr="00500B83">
              <w:rPr>
                <w:lang w:val="vi-VN"/>
              </w:rPr>
              <w:t>Jinja2 3.1.6; HTML5; CSS3; JavaScript</w:t>
            </w:r>
          </w:p>
        </w:tc>
        <w:tc>
          <w:tcPr>
            <w:tcW w:w="0" w:type="auto"/>
          </w:tcPr>
          <w:p w14:paraId="78BE9A4E" w14:textId="77777777" w:rsidR="00500B83" w:rsidRPr="00500B83" w:rsidRDefault="00500B83" w:rsidP="00500B83">
            <w:pPr>
              <w:spacing w:line="360" w:lineRule="auto"/>
              <w:ind w:firstLine="0"/>
              <w:rPr>
                <w:lang w:val="vi-VN"/>
              </w:rPr>
            </w:pPr>
            <w:r w:rsidRPr="00500B83">
              <w:rPr>
                <w:lang w:val="vi-VN"/>
              </w:rPr>
              <w:t>Kết xuất trang và xử lý tương tác cho Portal, Admin, Dashboard.</w:t>
            </w:r>
          </w:p>
        </w:tc>
      </w:tr>
      <w:tr w:rsidR="00500B83" w:rsidRPr="00500B83" w14:paraId="593CBFA1" w14:textId="77777777" w:rsidTr="00500B83">
        <w:trPr>
          <w:cantSplit/>
        </w:trPr>
        <w:tc>
          <w:tcPr>
            <w:tcW w:w="0" w:type="auto"/>
          </w:tcPr>
          <w:p w14:paraId="09DA0B24" w14:textId="77777777" w:rsidR="00500B83" w:rsidRPr="00500B83" w:rsidRDefault="00500B83" w:rsidP="00500B83">
            <w:pPr>
              <w:spacing w:line="360" w:lineRule="auto"/>
              <w:ind w:firstLine="0"/>
              <w:rPr>
                <w:lang w:val="vi-VN"/>
              </w:rPr>
            </w:pPr>
            <w:r w:rsidRPr="00500B83">
              <w:rPr>
                <w:lang w:val="vi-VN"/>
              </w:rPr>
              <w:t>ORM</w:t>
            </w:r>
          </w:p>
        </w:tc>
        <w:tc>
          <w:tcPr>
            <w:tcW w:w="0" w:type="auto"/>
          </w:tcPr>
          <w:p w14:paraId="0CEA14A3" w14:textId="77777777" w:rsidR="00500B83" w:rsidRPr="00500B83" w:rsidRDefault="00500B83" w:rsidP="00500B83">
            <w:pPr>
              <w:spacing w:line="360" w:lineRule="auto"/>
              <w:ind w:firstLine="0"/>
              <w:rPr>
                <w:lang w:val="vi-VN"/>
              </w:rPr>
            </w:pPr>
            <w:r w:rsidRPr="00500B83">
              <w:rPr>
                <w:lang w:val="vi-VN"/>
              </w:rPr>
              <w:t>SQLAlchemy AsyncIO 2.0.52</w:t>
            </w:r>
          </w:p>
        </w:tc>
        <w:tc>
          <w:tcPr>
            <w:tcW w:w="0" w:type="auto"/>
          </w:tcPr>
          <w:p w14:paraId="0B26594E" w14:textId="77777777" w:rsidR="00500B83" w:rsidRPr="00500B83" w:rsidRDefault="00500B83" w:rsidP="00500B83">
            <w:pPr>
              <w:spacing w:line="360" w:lineRule="auto"/>
              <w:ind w:firstLine="0"/>
              <w:rPr>
                <w:lang w:val="vi-VN"/>
              </w:rPr>
            </w:pPr>
            <w:r w:rsidRPr="00500B83">
              <w:rPr>
                <w:lang w:val="vi-VN"/>
              </w:rPr>
              <w:t>Ánh xạ mô hình, truy vấn bất đồng bộ và transaction.</w:t>
            </w:r>
          </w:p>
        </w:tc>
      </w:tr>
      <w:tr w:rsidR="00500B83" w:rsidRPr="00500B83" w14:paraId="466F6F17" w14:textId="77777777" w:rsidTr="00500B83">
        <w:trPr>
          <w:cantSplit/>
        </w:trPr>
        <w:tc>
          <w:tcPr>
            <w:tcW w:w="0" w:type="auto"/>
          </w:tcPr>
          <w:p w14:paraId="0A906978" w14:textId="77777777" w:rsidR="00500B83" w:rsidRPr="00500B83" w:rsidRDefault="00500B83" w:rsidP="00500B83">
            <w:pPr>
              <w:spacing w:line="360" w:lineRule="auto"/>
              <w:ind w:firstLine="0"/>
              <w:rPr>
                <w:lang w:val="vi-VN"/>
              </w:rPr>
            </w:pPr>
            <w:r w:rsidRPr="00500B83">
              <w:rPr>
                <w:lang w:val="vi-VN"/>
              </w:rPr>
              <w:t>Cơ sở dữ liệu</w:t>
            </w:r>
          </w:p>
        </w:tc>
        <w:tc>
          <w:tcPr>
            <w:tcW w:w="0" w:type="auto"/>
          </w:tcPr>
          <w:p w14:paraId="612ADC3C" w14:textId="77777777" w:rsidR="00500B83" w:rsidRPr="00500B83" w:rsidRDefault="00500B83" w:rsidP="00500B83">
            <w:pPr>
              <w:spacing w:line="360" w:lineRule="auto"/>
              <w:ind w:firstLine="0"/>
              <w:rPr>
                <w:lang w:val="vi-VN"/>
              </w:rPr>
            </w:pPr>
            <w:r w:rsidRPr="00500B83">
              <w:rPr>
                <w:lang w:val="vi-VN"/>
              </w:rPr>
              <w:t>PostgreSQL 16; asyncpg 0.31.0</w:t>
            </w:r>
          </w:p>
        </w:tc>
        <w:tc>
          <w:tcPr>
            <w:tcW w:w="0" w:type="auto"/>
          </w:tcPr>
          <w:p w14:paraId="444FDA1D" w14:textId="77777777" w:rsidR="00500B83" w:rsidRPr="00500B83" w:rsidRDefault="00500B83" w:rsidP="00500B83">
            <w:pPr>
              <w:spacing w:line="360" w:lineRule="auto"/>
              <w:ind w:firstLine="0"/>
              <w:rPr>
                <w:lang w:val="vi-VN"/>
              </w:rPr>
            </w:pPr>
            <w:r w:rsidRPr="00500B83">
              <w:rPr>
                <w:lang w:val="vi-VN"/>
              </w:rPr>
              <w:t>Lưu dữ liệu nghiệp vụ, ràng buộc và lịch sử.</w:t>
            </w:r>
          </w:p>
        </w:tc>
      </w:tr>
      <w:tr w:rsidR="00500B83" w:rsidRPr="00500B83" w14:paraId="62802ED6" w14:textId="77777777" w:rsidTr="00500B83">
        <w:trPr>
          <w:cantSplit/>
        </w:trPr>
        <w:tc>
          <w:tcPr>
            <w:tcW w:w="0" w:type="auto"/>
          </w:tcPr>
          <w:p w14:paraId="3C05960E" w14:textId="77777777" w:rsidR="00500B83" w:rsidRPr="00500B83" w:rsidRDefault="00500B83" w:rsidP="00500B83">
            <w:pPr>
              <w:spacing w:line="360" w:lineRule="auto"/>
              <w:ind w:firstLine="0"/>
              <w:rPr>
                <w:lang w:val="vi-VN"/>
              </w:rPr>
            </w:pPr>
            <w:r w:rsidRPr="00500B83">
              <w:rPr>
                <w:lang w:val="vi-VN"/>
              </w:rPr>
              <w:t>Migration</w:t>
            </w:r>
          </w:p>
        </w:tc>
        <w:tc>
          <w:tcPr>
            <w:tcW w:w="0" w:type="auto"/>
          </w:tcPr>
          <w:p w14:paraId="3D5A629D" w14:textId="77777777" w:rsidR="00500B83" w:rsidRPr="00500B83" w:rsidRDefault="00500B83" w:rsidP="00500B83">
            <w:pPr>
              <w:spacing w:line="360" w:lineRule="auto"/>
              <w:ind w:firstLine="0"/>
              <w:rPr>
                <w:lang w:val="vi-VN"/>
              </w:rPr>
            </w:pPr>
            <w:r w:rsidRPr="00500B83">
              <w:rPr>
                <w:lang w:val="vi-VN"/>
              </w:rPr>
              <w:t>Alembic 1.19.1</w:t>
            </w:r>
          </w:p>
        </w:tc>
        <w:tc>
          <w:tcPr>
            <w:tcW w:w="0" w:type="auto"/>
          </w:tcPr>
          <w:p w14:paraId="4F85FE78" w14:textId="77777777" w:rsidR="00500B83" w:rsidRPr="00500B83" w:rsidRDefault="00500B83" w:rsidP="00500B83">
            <w:pPr>
              <w:spacing w:line="360" w:lineRule="auto"/>
              <w:ind w:firstLine="0"/>
              <w:rPr>
                <w:lang w:val="vi-VN"/>
              </w:rPr>
            </w:pPr>
            <w:r w:rsidRPr="00500B83">
              <w:rPr>
                <w:lang w:val="vi-VN"/>
              </w:rPr>
              <w:t>Quản lý 12 phiên bản thay đổi lược đồ.</w:t>
            </w:r>
          </w:p>
        </w:tc>
      </w:tr>
      <w:tr w:rsidR="00500B83" w:rsidRPr="00500B83" w14:paraId="580E41F6" w14:textId="77777777" w:rsidTr="00500B83">
        <w:trPr>
          <w:cantSplit/>
        </w:trPr>
        <w:tc>
          <w:tcPr>
            <w:tcW w:w="0" w:type="auto"/>
          </w:tcPr>
          <w:p w14:paraId="6A91C180" w14:textId="77777777" w:rsidR="00500B83" w:rsidRPr="00500B83" w:rsidRDefault="00500B83" w:rsidP="00500B83">
            <w:pPr>
              <w:spacing w:line="360" w:lineRule="auto"/>
              <w:ind w:firstLine="0"/>
              <w:rPr>
                <w:lang w:val="vi-VN"/>
              </w:rPr>
            </w:pPr>
            <w:r w:rsidRPr="00500B83">
              <w:rPr>
                <w:lang w:val="vi-VN"/>
              </w:rPr>
              <w:t>Phiên/cache</w:t>
            </w:r>
          </w:p>
        </w:tc>
        <w:tc>
          <w:tcPr>
            <w:tcW w:w="0" w:type="auto"/>
          </w:tcPr>
          <w:p w14:paraId="74B92BB4" w14:textId="77777777" w:rsidR="00500B83" w:rsidRPr="00500B83" w:rsidRDefault="00500B83" w:rsidP="00500B83">
            <w:pPr>
              <w:spacing w:line="360" w:lineRule="auto"/>
              <w:ind w:firstLine="0"/>
              <w:rPr>
                <w:lang w:val="vi-VN"/>
              </w:rPr>
            </w:pPr>
            <w:r w:rsidRPr="00500B83">
              <w:rPr>
                <w:lang w:val="vi-VN"/>
              </w:rPr>
              <w:t>Redis 7; redis-py 8.1.0</w:t>
            </w:r>
          </w:p>
        </w:tc>
        <w:tc>
          <w:tcPr>
            <w:tcW w:w="0" w:type="auto"/>
          </w:tcPr>
          <w:p w14:paraId="7ECEA148" w14:textId="77777777" w:rsidR="00500B83" w:rsidRPr="00500B83" w:rsidRDefault="00500B83" w:rsidP="00500B83">
            <w:pPr>
              <w:spacing w:line="360" w:lineRule="auto"/>
              <w:ind w:firstLine="0"/>
              <w:rPr>
                <w:lang w:val="vi-VN"/>
              </w:rPr>
            </w:pPr>
            <w:r w:rsidRPr="00500B83">
              <w:rPr>
                <w:lang w:val="vi-VN"/>
              </w:rPr>
              <w:t>Lưu trạng thái refresh token và hỗ trợ kiểm soát phiên.</w:t>
            </w:r>
          </w:p>
        </w:tc>
      </w:tr>
      <w:tr w:rsidR="00500B83" w:rsidRPr="00500B83" w14:paraId="22425272" w14:textId="77777777" w:rsidTr="00500B83">
        <w:trPr>
          <w:cantSplit/>
        </w:trPr>
        <w:tc>
          <w:tcPr>
            <w:tcW w:w="0" w:type="auto"/>
          </w:tcPr>
          <w:p w14:paraId="36056F7B" w14:textId="77777777" w:rsidR="00500B83" w:rsidRPr="00500B83" w:rsidRDefault="00500B83" w:rsidP="00500B83">
            <w:pPr>
              <w:spacing w:line="360" w:lineRule="auto"/>
              <w:ind w:firstLine="0"/>
              <w:rPr>
                <w:lang w:val="vi-VN"/>
              </w:rPr>
            </w:pPr>
            <w:r w:rsidRPr="00500B83">
              <w:rPr>
                <w:lang w:val="vi-VN"/>
              </w:rPr>
              <w:t>Bảo mật</w:t>
            </w:r>
          </w:p>
        </w:tc>
        <w:tc>
          <w:tcPr>
            <w:tcW w:w="0" w:type="auto"/>
          </w:tcPr>
          <w:p w14:paraId="099297DB" w14:textId="77777777" w:rsidR="00500B83" w:rsidRPr="00500B83" w:rsidRDefault="00500B83" w:rsidP="00500B83">
            <w:pPr>
              <w:spacing w:line="360" w:lineRule="auto"/>
              <w:ind w:firstLine="0"/>
              <w:rPr>
                <w:lang w:val="vi-VN"/>
              </w:rPr>
            </w:pPr>
            <w:r w:rsidRPr="00500B83">
              <w:rPr>
                <w:lang w:val="vi-VN"/>
              </w:rPr>
              <w:t>PyJWT 2.13.0; Argon2 qua pwdlib 0.3.1</w:t>
            </w:r>
          </w:p>
        </w:tc>
        <w:tc>
          <w:tcPr>
            <w:tcW w:w="0" w:type="auto"/>
          </w:tcPr>
          <w:p w14:paraId="57D85BB0" w14:textId="77777777" w:rsidR="00500B83" w:rsidRPr="00500B83" w:rsidRDefault="00500B83" w:rsidP="00500B83">
            <w:pPr>
              <w:spacing w:line="360" w:lineRule="auto"/>
              <w:ind w:firstLine="0"/>
              <w:rPr>
                <w:lang w:val="vi-VN"/>
              </w:rPr>
            </w:pPr>
            <w:r w:rsidRPr="00500B83">
              <w:rPr>
                <w:lang w:val="vi-VN"/>
              </w:rPr>
              <w:t>Ký JWT, băm và xác minh mật khẩu.</w:t>
            </w:r>
          </w:p>
        </w:tc>
      </w:tr>
      <w:tr w:rsidR="00500B83" w:rsidRPr="00500B83" w14:paraId="3F2650D7" w14:textId="77777777" w:rsidTr="00500B83">
        <w:trPr>
          <w:cantSplit/>
        </w:trPr>
        <w:tc>
          <w:tcPr>
            <w:tcW w:w="0" w:type="auto"/>
          </w:tcPr>
          <w:p w14:paraId="65619B48" w14:textId="77777777" w:rsidR="00500B83" w:rsidRPr="00500B83" w:rsidRDefault="00500B83" w:rsidP="00500B83">
            <w:pPr>
              <w:spacing w:line="360" w:lineRule="auto"/>
              <w:ind w:firstLine="0"/>
              <w:rPr>
                <w:lang w:val="vi-VN"/>
              </w:rPr>
            </w:pPr>
            <w:r w:rsidRPr="00500B83">
              <w:rPr>
                <w:lang w:val="vi-VN"/>
              </w:rPr>
              <w:t>Kiểm thử</w:t>
            </w:r>
          </w:p>
        </w:tc>
        <w:tc>
          <w:tcPr>
            <w:tcW w:w="0" w:type="auto"/>
          </w:tcPr>
          <w:p w14:paraId="6C8EF803" w14:textId="77777777" w:rsidR="00500B83" w:rsidRPr="00500B83" w:rsidRDefault="00500B83" w:rsidP="00500B83">
            <w:pPr>
              <w:spacing w:line="360" w:lineRule="auto"/>
              <w:ind w:firstLine="0"/>
              <w:rPr>
                <w:lang w:val="vi-VN"/>
              </w:rPr>
            </w:pPr>
            <w:r w:rsidRPr="00500B83">
              <w:rPr>
                <w:lang w:val="vi-VN"/>
              </w:rPr>
              <w:t>Pytest 9.1.1; pytest-asyncio 1.4.0; HTTPX 0.28.1</w:t>
            </w:r>
          </w:p>
        </w:tc>
        <w:tc>
          <w:tcPr>
            <w:tcW w:w="0" w:type="auto"/>
          </w:tcPr>
          <w:p w14:paraId="43CD89A5" w14:textId="77777777" w:rsidR="00500B83" w:rsidRPr="00500B83" w:rsidRDefault="00500B83" w:rsidP="00500B83">
            <w:pPr>
              <w:spacing w:line="360" w:lineRule="auto"/>
              <w:ind w:firstLine="0"/>
              <w:rPr>
                <w:lang w:val="vi-VN"/>
              </w:rPr>
            </w:pPr>
            <w:r w:rsidRPr="00500B83">
              <w:rPr>
                <w:lang w:val="vi-VN"/>
              </w:rPr>
              <w:t>Kiểm thử API bất đồng bộ, service, tích hợp và UI contract.</w:t>
            </w:r>
          </w:p>
        </w:tc>
      </w:tr>
    </w:tbl>
    <w:p w14:paraId="249BD687" w14:textId="77777777" w:rsidR="002F2685" w:rsidRDefault="002F2685">
      <w:pPr>
        <w:pStyle w:val="Heading2"/>
        <w:numPr>
          <w:ilvl w:val="1"/>
          <w:numId w:val="7"/>
        </w:numPr>
        <w:ind w:left="567" w:hanging="589"/>
        <w:rPr>
          <w:lang w:val="vi-VN"/>
        </w:rPr>
      </w:pPr>
      <w:bookmarkStart w:id="180" w:name="_Toc242419073"/>
      <w:r>
        <w:rPr>
          <w:lang w:val="vi-VN"/>
        </w:rPr>
        <w:t>Cấu trúc mã nguồn và cơ sở dữ liệu</w:t>
      </w:r>
      <w:bookmarkEnd w:id="180"/>
    </w:p>
    <w:p w14:paraId="6B6C87AC" w14:textId="457E4060" w:rsidR="0018308D" w:rsidRPr="0018308D" w:rsidRDefault="0018308D" w:rsidP="00E32CD3">
      <w:pPr>
        <w:pStyle w:val="Heading3"/>
        <w:numPr>
          <w:ilvl w:val="0"/>
          <w:numId w:val="122"/>
        </w:numPr>
        <w:spacing w:before="0" w:after="0"/>
        <w:ind w:left="284" w:hanging="284"/>
        <w:rPr>
          <w:lang w:val="vi-VN"/>
        </w:rPr>
      </w:pPr>
      <w:bookmarkStart w:id="181" w:name="_Toc242419074"/>
      <w:r w:rsidRPr="0018308D">
        <w:rPr>
          <w:lang w:val="vi-VN"/>
        </w:rPr>
        <w:t>Tổ chức mã nguồn</w:t>
      </w:r>
      <w:bookmarkEnd w:id="181"/>
    </w:p>
    <w:p w14:paraId="3D9DBFB4" w14:textId="1A68D8F0" w:rsidR="00D60B87" w:rsidRDefault="0018308D" w:rsidP="0018308D">
      <w:pPr>
        <w:rPr>
          <w:lang w:val="vi-VN"/>
        </w:rPr>
      </w:pPr>
      <w:r w:rsidRPr="0018308D">
        <w:rPr>
          <w:lang w:val="vi-VN"/>
        </w:rPr>
        <w:t>Mã nguồn tách riêng route, schema, service, repository và model. Việc tách này phản ánh đúng luồng xử lý từ HTTP đến dữ liệu và hạn chế việc đặt quy tắc nghiệp vụ trực tiếp trong route. Các script vận hành và seed dữ liệu nằm ngoài app để có thể chạy độc lập. Template và tài nguyên tĩnh được quản lý riêng, giúp thay đổi giao diện không ảnh hưởng đến lớp dữ liệu.</w:t>
      </w:r>
    </w:p>
    <w:p w14:paraId="43572AFC" w14:textId="77777777" w:rsidR="00D60B87" w:rsidRDefault="00D60B87">
      <w:pPr>
        <w:spacing w:after="160"/>
        <w:rPr>
          <w:lang w:val="vi-VN"/>
        </w:rPr>
      </w:pPr>
      <w:r>
        <w:rPr>
          <w:lang w:val="vi-VN"/>
        </w:rPr>
        <w:br w:type="page"/>
      </w:r>
    </w:p>
    <w:p w14:paraId="67D03DB8" w14:textId="263FFE38" w:rsidR="0018308D" w:rsidRPr="0018308D" w:rsidRDefault="00951C7A" w:rsidP="00951C7A">
      <w:pPr>
        <w:pStyle w:val="Caption"/>
        <w:rPr>
          <w:lang w:val="vi-VN"/>
        </w:rPr>
      </w:pPr>
      <w:bookmarkStart w:id="182" w:name="_Toc242423380"/>
      <w:r>
        <w:lastRenderedPageBreak/>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w:t>
      </w:r>
      <w:r>
        <w:fldChar w:fldCharType="end"/>
      </w:r>
      <w:r>
        <w:rPr>
          <w:lang w:val="vi-VN"/>
        </w:rPr>
        <w:t xml:space="preserve">. </w:t>
      </w:r>
      <w:r w:rsidRPr="001E18EF">
        <w:rPr>
          <w:lang w:val="vi-VN"/>
        </w:rPr>
        <w:t>Cấu trúc các thành phần chính</w:t>
      </w:r>
      <w:bookmarkEnd w:id="182"/>
    </w:p>
    <w:tbl>
      <w:tblPr>
        <w:tblStyle w:val="TableGrid"/>
        <w:tblW w:w="5000" w:type="pct"/>
        <w:tblLook w:val="04A0" w:firstRow="1" w:lastRow="0" w:firstColumn="1" w:lastColumn="0" w:noHBand="0" w:noVBand="1"/>
      </w:tblPr>
      <w:tblGrid>
        <w:gridCol w:w="2369"/>
        <w:gridCol w:w="6981"/>
      </w:tblGrid>
      <w:tr w:rsidR="0018308D" w:rsidRPr="0018308D" w14:paraId="2CD38218" w14:textId="77777777" w:rsidTr="0018308D">
        <w:trPr>
          <w:cantSplit/>
          <w:tblHeader/>
        </w:trPr>
        <w:tc>
          <w:tcPr>
            <w:tcW w:w="1267" w:type="pct"/>
          </w:tcPr>
          <w:p w14:paraId="7FDF3A52" w14:textId="77777777" w:rsidR="0018308D" w:rsidRPr="0018308D" w:rsidRDefault="0018308D" w:rsidP="0018308D">
            <w:pPr>
              <w:spacing w:line="360" w:lineRule="auto"/>
              <w:ind w:firstLine="0"/>
              <w:jc w:val="center"/>
              <w:rPr>
                <w:b/>
                <w:bCs/>
                <w:lang w:val="vi-VN"/>
              </w:rPr>
            </w:pPr>
            <w:r w:rsidRPr="0018308D">
              <w:rPr>
                <w:b/>
                <w:bCs/>
                <w:lang w:val="vi-VN"/>
              </w:rPr>
              <w:t>Thư mục/tệp</w:t>
            </w:r>
          </w:p>
        </w:tc>
        <w:tc>
          <w:tcPr>
            <w:tcW w:w="3733" w:type="pct"/>
          </w:tcPr>
          <w:p w14:paraId="31CD521A" w14:textId="77777777" w:rsidR="0018308D" w:rsidRPr="0018308D" w:rsidRDefault="0018308D" w:rsidP="0018308D">
            <w:pPr>
              <w:spacing w:line="360" w:lineRule="auto"/>
              <w:ind w:firstLine="0"/>
              <w:jc w:val="center"/>
              <w:rPr>
                <w:b/>
                <w:bCs/>
                <w:lang w:val="vi-VN"/>
              </w:rPr>
            </w:pPr>
            <w:r w:rsidRPr="0018308D">
              <w:rPr>
                <w:b/>
                <w:bCs/>
                <w:lang w:val="vi-VN"/>
              </w:rPr>
              <w:t>Nội dung chính</w:t>
            </w:r>
          </w:p>
        </w:tc>
      </w:tr>
      <w:tr w:rsidR="0018308D" w:rsidRPr="0018308D" w14:paraId="501CDE8F" w14:textId="77777777" w:rsidTr="0018308D">
        <w:trPr>
          <w:cantSplit/>
        </w:trPr>
        <w:tc>
          <w:tcPr>
            <w:tcW w:w="1267" w:type="pct"/>
          </w:tcPr>
          <w:p w14:paraId="4932939B" w14:textId="77777777" w:rsidR="0018308D" w:rsidRPr="0018308D" w:rsidRDefault="0018308D" w:rsidP="0018308D">
            <w:pPr>
              <w:spacing w:line="360" w:lineRule="auto"/>
              <w:ind w:firstLine="0"/>
              <w:rPr>
                <w:lang w:val="vi-VN"/>
              </w:rPr>
            </w:pPr>
            <w:r w:rsidRPr="0018308D">
              <w:rPr>
                <w:lang w:val="vi-VN"/>
              </w:rPr>
              <w:t>app/api/v1/routes</w:t>
            </w:r>
          </w:p>
        </w:tc>
        <w:tc>
          <w:tcPr>
            <w:tcW w:w="3733" w:type="pct"/>
          </w:tcPr>
          <w:p w14:paraId="345586B0" w14:textId="77777777" w:rsidR="0018308D" w:rsidRPr="0018308D" w:rsidRDefault="0018308D" w:rsidP="0018308D">
            <w:pPr>
              <w:spacing w:line="360" w:lineRule="auto"/>
              <w:ind w:firstLine="0"/>
              <w:rPr>
                <w:lang w:val="vi-VN"/>
              </w:rPr>
            </w:pPr>
            <w:r w:rsidRPr="0018308D">
              <w:rPr>
                <w:lang w:val="vi-VN"/>
              </w:rPr>
              <w:t>Route cho health, auth, user, ticket, workflow, SLA, notification, dashboard, catalog và audit.</w:t>
            </w:r>
          </w:p>
        </w:tc>
      </w:tr>
      <w:tr w:rsidR="0018308D" w:rsidRPr="0018308D" w14:paraId="432BB1B2" w14:textId="77777777" w:rsidTr="0018308D">
        <w:trPr>
          <w:cantSplit/>
        </w:trPr>
        <w:tc>
          <w:tcPr>
            <w:tcW w:w="1267" w:type="pct"/>
          </w:tcPr>
          <w:p w14:paraId="7E92FEDE" w14:textId="77777777" w:rsidR="0018308D" w:rsidRPr="0018308D" w:rsidRDefault="0018308D" w:rsidP="0018308D">
            <w:pPr>
              <w:spacing w:line="360" w:lineRule="auto"/>
              <w:ind w:firstLine="0"/>
              <w:rPr>
                <w:lang w:val="vi-VN"/>
              </w:rPr>
            </w:pPr>
            <w:r w:rsidRPr="0018308D">
              <w:rPr>
                <w:lang w:val="vi-VN"/>
              </w:rPr>
              <w:t>app/schemas</w:t>
            </w:r>
          </w:p>
        </w:tc>
        <w:tc>
          <w:tcPr>
            <w:tcW w:w="3733" w:type="pct"/>
          </w:tcPr>
          <w:p w14:paraId="68489291" w14:textId="77777777" w:rsidR="0018308D" w:rsidRPr="0018308D" w:rsidRDefault="0018308D" w:rsidP="0018308D">
            <w:pPr>
              <w:spacing w:line="360" w:lineRule="auto"/>
              <w:ind w:firstLine="0"/>
              <w:rPr>
                <w:lang w:val="vi-VN"/>
              </w:rPr>
            </w:pPr>
            <w:r w:rsidRPr="0018308D">
              <w:rPr>
                <w:lang w:val="vi-VN"/>
              </w:rPr>
              <w:t>Mô hình request/response và validation đầu vào.</w:t>
            </w:r>
          </w:p>
        </w:tc>
      </w:tr>
      <w:tr w:rsidR="0018308D" w:rsidRPr="0018308D" w14:paraId="5CFAA829" w14:textId="77777777" w:rsidTr="0018308D">
        <w:trPr>
          <w:cantSplit/>
        </w:trPr>
        <w:tc>
          <w:tcPr>
            <w:tcW w:w="1267" w:type="pct"/>
          </w:tcPr>
          <w:p w14:paraId="7E4CDE84" w14:textId="77777777" w:rsidR="0018308D" w:rsidRPr="0018308D" w:rsidRDefault="0018308D" w:rsidP="0018308D">
            <w:pPr>
              <w:spacing w:line="360" w:lineRule="auto"/>
              <w:ind w:firstLine="0"/>
              <w:rPr>
                <w:lang w:val="vi-VN"/>
              </w:rPr>
            </w:pPr>
            <w:r w:rsidRPr="0018308D">
              <w:rPr>
                <w:lang w:val="vi-VN"/>
              </w:rPr>
              <w:t>app/services</w:t>
            </w:r>
          </w:p>
        </w:tc>
        <w:tc>
          <w:tcPr>
            <w:tcW w:w="3733" w:type="pct"/>
          </w:tcPr>
          <w:p w14:paraId="66015A86" w14:textId="77777777" w:rsidR="0018308D" w:rsidRPr="0018308D" w:rsidRDefault="0018308D" w:rsidP="0018308D">
            <w:pPr>
              <w:spacing w:line="360" w:lineRule="auto"/>
              <w:ind w:firstLine="0"/>
              <w:rPr>
                <w:lang w:val="vi-VN"/>
              </w:rPr>
            </w:pPr>
            <w:r w:rsidRPr="0018308D">
              <w:rPr>
                <w:lang w:val="vi-VN"/>
              </w:rPr>
              <w:t>17 mô-đun nghiệp vụ: xác thực, người dùng, ticket, phân công, trao đổi, tệp, SLA, dashboard...</w:t>
            </w:r>
          </w:p>
        </w:tc>
      </w:tr>
      <w:tr w:rsidR="0018308D" w:rsidRPr="0018308D" w14:paraId="4E813AE1" w14:textId="77777777" w:rsidTr="0018308D">
        <w:trPr>
          <w:cantSplit/>
        </w:trPr>
        <w:tc>
          <w:tcPr>
            <w:tcW w:w="1267" w:type="pct"/>
          </w:tcPr>
          <w:p w14:paraId="171212CD" w14:textId="77777777" w:rsidR="0018308D" w:rsidRPr="0018308D" w:rsidRDefault="0018308D" w:rsidP="0018308D">
            <w:pPr>
              <w:spacing w:line="360" w:lineRule="auto"/>
              <w:ind w:firstLine="0"/>
              <w:rPr>
                <w:lang w:val="vi-VN"/>
              </w:rPr>
            </w:pPr>
            <w:r w:rsidRPr="0018308D">
              <w:rPr>
                <w:lang w:val="vi-VN"/>
              </w:rPr>
              <w:t>app/repositories</w:t>
            </w:r>
          </w:p>
        </w:tc>
        <w:tc>
          <w:tcPr>
            <w:tcW w:w="3733" w:type="pct"/>
          </w:tcPr>
          <w:p w14:paraId="2B67F726" w14:textId="77777777" w:rsidR="0018308D" w:rsidRPr="0018308D" w:rsidRDefault="0018308D" w:rsidP="0018308D">
            <w:pPr>
              <w:spacing w:line="360" w:lineRule="auto"/>
              <w:ind w:firstLine="0"/>
              <w:rPr>
                <w:lang w:val="vi-VN"/>
              </w:rPr>
            </w:pPr>
            <w:r w:rsidRPr="0018308D">
              <w:rPr>
                <w:lang w:val="vi-VN"/>
              </w:rPr>
              <w:t>12 mô-đun truy cập dữ liệu, che giấu chi tiết truy vấn khỏi service.</w:t>
            </w:r>
          </w:p>
        </w:tc>
      </w:tr>
      <w:tr w:rsidR="0018308D" w:rsidRPr="0018308D" w14:paraId="4E1654FD" w14:textId="77777777" w:rsidTr="0018308D">
        <w:trPr>
          <w:cantSplit/>
        </w:trPr>
        <w:tc>
          <w:tcPr>
            <w:tcW w:w="1267" w:type="pct"/>
          </w:tcPr>
          <w:p w14:paraId="4EBCADEB" w14:textId="77777777" w:rsidR="0018308D" w:rsidRPr="0018308D" w:rsidRDefault="0018308D" w:rsidP="0018308D">
            <w:pPr>
              <w:spacing w:line="360" w:lineRule="auto"/>
              <w:ind w:firstLine="0"/>
              <w:rPr>
                <w:lang w:val="vi-VN"/>
              </w:rPr>
            </w:pPr>
            <w:r w:rsidRPr="0018308D">
              <w:rPr>
                <w:lang w:val="vi-VN"/>
              </w:rPr>
              <w:t>app/models</w:t>
            </w:r>
          </w:p>
        </w:tc>
        <w:tc>
          <w:tcPr>
            <w:tcW w:w="3733" w:type="pct"/>
          </w:tcPr>
          <w:p w14:paraId="3768E497" w14:textId="77777777" w:rsidR="0018308D" w:rsidRPr="0018308D" w:rsidRDefault="0018308D" w:rsidP="0018308D">
            <w:pPr>
              <w:spacing w:line="360" w:lineRule="auto"/>
              <w:ind w:firstLine="0"/>
              <w:rPr>
                <w:lang w:val="vi-VN"/>
              </w:rPr>
            </w:pPr>
            <w:r w:rsidRPr="0018308D">
              <w:rPr>
                <w:lang w:val="vi-VN"/>
              </w:rPr>
              <w:t>21 mô hình ORM ánh xạ các thực thể nghiệp vụ.</w:t>
            </w:r>
          </w:p>
        </w:tc>
      </w:tr>
      <w:tr w:rsidR="0018308D" w:rsidRPr="0018308D" w14:paraId="13D8261D" w14:textId="77777777" w:rsidTr="0018308D">
        <w:trPr>
          <w:cantSplit/>
        </w:trPr>
        <w:tc>
          <w:tcPr>
            <w:tcW w:w="1267" w:type="pct"/>
          </w:tcPr>
          <w:p w14:paraId="49C74979" w14:textId="77777777" w:rsidR="0018308D" w:rsidRPr="0018308D" w:rsidRDefault="0018308D" w:rsidP="0018308D">
            <w:pPr>
              <w:spacing w:line="360" w:lineRule="auto"/>
              <w:ind w:firstLine="0"/>
              <w:rPr>
                <w:lang w:val="vi-VN"/>
              </w:rPr>
            </w:pPr>
            <w:r w:rsidRPr="0018308D">
              <w:rPr>
                <w:lang w:val="vi-VN"/>
              </w:rPr>
              <w:t>alembic/versions</w:t>
            </w:r>
          </w:p>
        </w:tc>
        <w:tc>
          <w:tcPr>
            <w:tcW w:w="3733" w:type="pct"/>
          </w:tcPr>
          <w:p w14:paraId="7D5A7F72" w14:textId="77777777" w:rsidR="0018308D" w:rsidRPr="0018308D" w:rsidRDefault="0018308D" w:rsidP="0018308D">
            <w:pPr>
              <w:spacing w:line="360" w:lineRule="auto"/>
              <w:ind w:firstLine="0"/>
              <w:rPr>
                <w:lang w:val="vi-VN"/>
              </w:rPr>
            </w:pPr>
            <w:r w:rsidRPr="0018308D">
              <w:rPr>
                <w:lang w:val="vi-VN"/>
              </w:rPr>
              <w:t>12 migration từ xác thực, ticket lõi đến rating.</w:t>
            </w:r>
          </w:p>
        </w:tc>
      </w:tr>
      <w:tr w:rsidR="0018308D" w:rsidRPr="0018308D" w14:paraId="093A649B" w14:textId="77777777" w:rsidTr="0018308D">
        <w:trPr>
          <w:cantSplit/>
        </w:trPr>
        <w:tc>
          <w:tcPr>
            <w:tcW w:w="1267" w:type="pct"/>
          </w:tcPr>
          <w:p w14:paraId="663AD703" w14:textId="77777777" w:rsidR="0018308D" w:rsidRPr="0018308D" w:rsidRDefault="0018308D" w:rsidP="0018308D">
            <w:pPr>
              <w:spacing w:line="360" w:lineRule="auto"/>
              <w:ind w:firstLine="0"/>
              <w:rPr>
                <w:lang w:val="vi-VN"/>
              </w:rPr>
            </w:pPr>
            <w:r w:rsidRPr="0018308D">
              <w:rPr>
                <w:lang w:val="vi-VN"/>
              </w:rPr>
              <w:t>templates và app/static</w:t>
            </w:r>
          </w:p>
        </w:tc>
        <w:tc>
          <w:tcPr>
            <w:tcW w:w="3733" w:type="pct"/>
          </w:tcPr>
          <w:p w14:paraId="7A577BEE" w14:textId="77777777" w:rsidR="0018308D" w:rsidRPr="0018308D" w:rsidRDefault="0018308D" w:rsidP="0018308D">
            <w:pPr>
              <w:spacing w:line="360" w:lineRule="auto"/>
              <w:ind w:firstLine="0"/>
              <w:rPr>
                <w:lang w:val="vi-VN"/>
              </w:rPr>
            </w:pPr>
            <w:r w:rsidRPr="0018308D">
              <w:rPr>
                <w:lang w:val="vi-VN"/>
              </w:rPr>
              <w:t>Bốn template chính và các mô-đun JavaScript/CSS chuyên biệt.</w:t>
            </w:r>
          </w:p>
        </w:tc>
      </w:tr>
      <w:tr w:rsidR="0018308D" w:rsidRPr="0018308D" w14:paraId="4947F36A" w14:textId="77777777" w:rsidTr="0018308D">
        <w:trPr>
          <w:cantSplit/>
        </w:trPr>
        <w:tc>
          <w:tcPr>
            <w:tcW w:w="1267" w:type="pct"/>
          </w:tcPr>
          <w:p w14:paraId="20324DA0" w14:textId="77777777" w:rsidR="0018308D" w:rsidRPr="0018308D" w:rsidRDefault="0018308D" w:rsidP="0018308D">
            <w:pPr>
              <w:spacing w:line="360" w:lineRule="auto"/>
              <w:ind w:firstLine="0"/>
              <w:rPr>
                <w:lang w:val="vi-VN"/>
              </w:rPr>
            </w:pPr>
            <w:r w:rsidRPr="0018308D">
              <w:rPr>
                <w:lang w:val="vi-VN"/>
              </w:rPr>
              <w:t>scripts</w:t>
            </w:r>
          </w:p>
        </w:tc>
        <w:tc>
          <w:tcPr>
            <w:tcW w:w="3733" w:type="pct"/>
          </w:tcPr>
          <w:p w14:paraId="44D8B942" w14:textId="77777777" w:rsidR="0018308D" w:rsidRPr="0018308D" w:rsidRDefault="0018308D" w:rsidP="0018308D">
            <w:pPr>
              <w:spacing w:line="360" w:lineRule="auto"/>
              <w:ind w:firstLine="0"/>
              <w:rPr>
                <w:lang w:val="vi-VN"/>
              </w:rPr>
            </w:pPr>
            <w:r w:rsidRPr="0018308D">
              <w:rPr>
                <w:lang w:val="vi-VN"/>
              </w:rPr>
              <w:t>Seed, tự đóng ticket, xử lý escalation và các runner kiểm thử.</w:t>
            </w:r>
          </w:p>
        </w:tc>
      </w:tr>
      <w:tr w:rsidR="0018308D" w:rsidRPr="0018308D" w14:paraId="02EDC34F" w14:textId="77777777" w:rsidTr="0018308D">
        <w:trPr>
          <w:cantSplit/>
        </w:trPr>
        <w:tc>
          <w:tcPr>
            <w:tcW w:w="1267" w:type="pct"/>
          </w:tcPr>
          <w:p w14:paraId="68520C90" w14:textId="77777777" w:rsidR="0018308D" w:rsidRPr="0018308D" w:rsidRDefault="0018308D" w:rsidP="0018308D">
            <w:pPr>
              <w:spacing w:line="360" w:lineRule="auto"/>
              <w:ind w:firstLine="0"/>
              <w:rPr>
                <w:lang w:val="vi-VN"/>
              </w:rPr>
            </w:pPr>
            <w:r w:rsidRPr="0018308D">
              <w:rPr>
                <w:lang w:val="vi-VN"/>
              </w:rPr>
              <w:t>tests và evidence</w:t>
            </w:r>
          </w:p>
        </w:tc>
        <w:tc>
          <w:tcPr>
            <w:tcW w:w="3733" w:type="pct"/>
          </w:tcPr>
          <w:p w14:paraId="2EB8CF19" w14:textId="77777777" w:rsidR="0018308D" w:rsidRPr="0018308D" w:rsidRDefault="0018308D" w:rsidP="0018308D">
            <w:pPr>
              <w:spacing w:line="360" w:lineRule="auto"/>
              <w:ind w:firstLine="0"/>
              <w:rPr>
                <w:lang w:val="vi-VN"/>
              </w:rPr>
            </w:pPr>
            <w:r w:rsidRPr="0018308D">
              <w:rPr>
                <w:lang w:val="vi-VN"/>
              </w:rPr>
              <w:t>38 tệp test cùng transcript, JUnit, biên bản và bảng đánh giá.</w:t>
            </w:r>
          </w:p>
        </w:tc>
      </w:tr>
    </w:tbl>
    <w:p w14:paraId="3EC68055" w14:textId="72929618" w:rsidR="0018308D" w:rsidRPr="0018308D" w:rsidRDefault="0018308D" w:rsidP="00E32CD3">
      <w:pPr>
        <w:pStyle w:val="Heading3"/>
        <w:numPr>
          <w:ilvl w:val="0"/>
          <w:numId w:val="122"/>
        </w:numPr>
        <w:spacing w:after="0"/>
        <w:ind w:left="284" w:hanging="284"/>
        <w:rPr>
          <w:lang w:val="vi-VN"/>
        </w:rPr>
      </w:pPr>
      <w:bookmarkStart w:id="183" w:name="_Toc242419075"/>
      <w:r w:rsidRPr="0018308D">
        <w:rPr>
          <w:lang w:val="vi-VN"/>
        </w:rPr>
        <w:t>Hiện thực dữ liệu</w:t>
      </w:r>
      <w:bookmarkEnd w:id="183"/>
    </w:p>
    <w:p w14:paraId="60360F13" w14:textId="77777777" w:rsidR="0018308D" w:rsidRPr="0018308D" w:rsidRDefault="0018308D" w:rsidP="0018308D">
      <w:pPr>
        <w:rPr>
          <w:lang w:val="vi-VN"/>
        </w:rPr>
      </w:pPr>
      <w:r w:rsidRPr="0018308D">
        <w:rPr>
          <w:lang w:val="vi-VN"/>
        </w:rPr>
        <w:t>Lớp dữ liệu gồm 21 mô hình ORM và 12 migration. Nhóm danh mục chứa Department, Role, Category, Priority và TicketStatus; nhóm người dùng gồm User và UserRole; nhóm ticket gồm Ticket, TicketAssignment, TicketStatusHistory, Comment, Attachment và TicketResolution; nhóm SLA gồm SLAPolicy, TicketSLA, SLAPausePeriod và SLAEvent; nhóm giám sát gồm Notification, Rating, AuditLog và SystemLog. Các bảng lịch sử và audit được thiết kế theo hướng bổ sung bản ghi thay vì ghi đè, nhờ đó có thể truy vết ai đã thao tác, đối tượng nào thay đổi và thời điểm phát sinh.</w:t>
      </w:r>
    </w:p>
    <w:p w14:paraId="14ED2FB6" w14:textId="766BE269" w:rsidR="0018308D" w:rsidRPr="0018308D" w:rsidRDefault="00951C7A" w:rsidP="00951C7A">
      <w:pPr>
        <w:pStyle w:val="Caption"/>
        <w:rPr>
          <w:lang w:val="vi-VN"/>
        </w:rPr>
      </w:pPr>
      <w:bookmarkStart w:id="184" w:name="_Toc242423381"/>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3</w:t>
      </w:r>
      <w:r>
        <w:fldChar w:fldCharType="end"/>
      </w:r>
      <w:r>
        <w:rPr>
          <w:lang w:val="vi-VN"/>
        </w:rPr>
        <w:t xml:space="preserve">. </w:t>
      </w:r>
      <w:r w:rsidRPr="008961CD">
        <w:rPr>
          <w:lang w:val="vi-VN"/>
        </w:rPr>
        <w:t>Nhóm dữ liệu nghiệp vụ</w:t>
      </w:r>
      <w:bookmarkEnd w:id="184"/>
    </w:p>
    <w:tbl>
      <w:tblPr>
        <w:tblStyle w:val="TableGrid"/>
        <w:tblW w:w="5000" w:type="pct"/>
        <w:tblLook w:val="04A0" w:firstRow="1" w:lastRow="0" w:firstColumn="1" w:lastColumn="0" w:noHBand="0" w:noVBand="1"/>
      </w:tblPr>
      <w:tblGrid>
        <w:gridCol w:w="1498"/>
        <w:gridCol w:w="3686"/>
        <w:gridCol w:w="4166"/>
      </w:tblGrid>
      <w:tr w:rsidR="0018308D" w:rsidRPr="0018308D" w14:paraId="63418DCF" w14:textId="77777777" w:rsidTr="0018308D">
        <w:trPr>
          <w:cantSplit/>
          <w:tblHeader/>
        </w:trPr>
        <w:tc>
          <w:tcPr>
            <w:tcW w:w="801" w:type="pct"/>
          </w:tcPr>
          <w:p w14:paraId="23601C35" w14:textId="77777777" w:rsidR="0018308D" w:rsidRPr="0018308D" w:rsidRDefault="0018308D" w:rsidP="0018308D">
            <w:pPr>
              <w:spacing w:line="360" w:lineRule="auto"/>
              <w:ind w:firstLine="0"/>
              <w:jc w:val="center"/>
              <w:rPr>
                <w:b/>
                <w:bCs/>
                <w:lang w:val="vi-VN"/>
              </w:rPr>
            </w:pPr>
            <w:r w:rsidRPr="0018308D">
              <w:rPr>
                <w:b/>
                <w:bCs/>
                <w:lang w:val="vi-VN"/>
              </w:rPr>
              <w:t>Nhóm</w:t>
            </w:r>
          </w:p>
        </w:tc>
        <w:tc>
          <w:tcPr>
            <w:tcW w:w="1971" w:type="pct"/>
          </w:tcPr>
          <w:p w14:paraId="3926D573" w14:textId="77777777" w:rsidR="0018308D" w:rsidRPr="0018308D" w:rsidRDefault="0018308D" w:rsidP="0018308D">
            <w:pPr>
              <w:spacing w:line="360" w:lineRule="auto"/>
              <w:ind w:firstLine="0"/>
              <w:jc w:val="center"/>
              <w:rPr>
                <w:b/>
                <w:bCs/>
                <w:lang w:val="vi-VN"/>
              </w:rPr>
            </w:pPr>
            <w:r w:rsidRPr="0018308D">
              <w:rPr>
                <w:b/>
                <w:bCs/>
                <w:lang w:val="vi-VN"/>
              </w:rPr>
              <w:t>Mô hình tiêu biểu</w:t>
            </w:r>
          </w:p>
        </w:tc>
        <w:tc>
          <w:tcPr>
            <w:tcW w:w="2228" w:type="pct"/>
          </w:tcPr>
          <w:p w14:paraId="21D77F76" w14:textId="77777777" w:rsidR="0018308D" w:rsidRPr="0018308D" w:rsidRDefault="0018308D" w:rsidP="0018308D">
            <w:pPr>
              <w:spacing w:line="360" w:lineRule="auto"/>
              <w:ind w:firstLine="0"/>
              <w:jc w:val="center"/>
              <w:rPr>
                <w:b/>
                <w:bCs/>
                <w:lang w:val="vi-VN"/>
              </w:rPr>
            </w:pPr>
            <w:r w:rsidRPr="0018308D">
              <w:rPr>
                <w:b/>
                <w:bCs/>
                <w:lang w:val="vi-VN"/>
              </w:rPr>
              <w:t>Mục đích</w:t>
            </w:r>
          </w:p>
        </w:tc>
      </w:tr>
      <w:tr w:rsidR="0018308D" w:rsidRPr="0018308D" w14:paraId="0977A43E" w14:textId="77777777" w:rsidTr="0018308D">
        <w:trPr>
          <w:cantSplit/>
        </w:trPr>
        <w:tc>
          <w:tcPr>
            <w:tcW w:w="801" w:type="pct"/>
          </w:tcPr>
          <w:p w14:paraId="64EA2406" w14:textId="77777777" w:rsidR="0018308D" w:rsidRPr="0018308D" w:rsidRDefault="0018308D" w:rsidP="0018308D">
            <w:pPr>
              <w:spacing w:line="360" w:lineRule="auto"/>
              <w:ind w:firstLine="0"/>
              <w:rPr>
                <w:lang w:val="vi-VN"/>
              </w:rPr>
            </w:pPr>
            <w:r w:rsidRPr="0018308D">
              <w:rPr>
                <w:lang w:val="vi-VN"/>
              </w:rPr>
              <w:t>Tài khoản và RBAC</w:t>
            </w:r>
          </w:p>
        </w:tc>
        <w:tc>
          <w:tcPr>
            <w:tcW w:w="1971" w:type="pct"/>
          </w:tcPr>
          <w:p w14:paraId="0574F49E" w14:textId="77777777" w:rsidR="0018308D" w:rsidRPr="0018308D" w:rsidRDefault="0018308D" w:rsidP="0018308D">
            <w:pPr>
              <w:spacing w:line="360" w:lineRule="auto"/>
              <w:ind w:firstLine="0"/>
              <w:rPr>
                <w:lang w:val="vi-VN"/>
              </w:rPr>
            </w:pPr>
            <w:r w:rsidRPr="0018308D">
              <w:rPr>
                <w:lang w:val="vi-VN"/>
              </w:rPr>
              <w:t>User, Role, UserRole, Department</w:t>
            </w:r>
          </w:p>
        </w:tc>
        <w:tc>
          <w:tcPr>
            <w:tcW w:w="2228" w:type="pct"/>
          </w:tcPr>
          <w:p w14:paraId="72D8FD3B" w14:textId="77777777" w:rsidR="0018308D" w:rsidRPr="0018308D" w:rsidRDefault="0018308D" w:rsidP="0018308D">
            <w:pPr>
              <w:spacing w:line="360" w:lineRule="auto"/>
              <w:ind w:firstLine="0"/>
              <w:rPr>
                <w:lang w:val="vi-VN"/>
              </w:rPr>
            </w:pPr>
            <w:r w:rsidRPr="0018308D">
              <w:rPr>
                <w:lang w:val="vi-VN"/>
              </w:rPr>
              <w:t>Quản lý danh tính, trạng thái hoạt động, vai trò và phòng ban.</w:t>
            </w:r>
          </w:p>
        </w:tc>
      </w:tr>
      <w:tr w:rsidR="0018308D" w:rsidRPr="0018308D" w14:paraId="675B4FEC" w14:textId="77777777" w:rsidTr="0018308D">
        <w:trPr>
          <w:cantSplit/>
        </w:trPr>
        <w:tc>
          <w:tcPr>
            <w:tcW w:w="801" w:type="pct"/>
          </w:tcPr>
          <w:p w14:paraId="4DE48FE7" w14:textId="77777777" w:rsidR="0018308D" w:rsidRPr="0018308D" w:rsidRDefault="0018308D" w:rsidP="0018308D">
            <w:pPr>
              <w:spacing w:line="360" w:lineRule="auto"/>
              <w:ind w:firstLine="0"/>
              <w:rPr>
                <w:lang w:val="vi-VN"/>
              </w:rPr>
            </w:pPr>
            <w:r w:rsidRPr="0018308D">
              <w:rPr>
                <w:lang w:val="vi-VN"/>
              </w:rPr>
              <w:lastRenderedPageBreak/>
              <w:t>Ticket</w:t>
            </w:r>
          </w:p>
        </w:tc>
        <w:tc>
          <w:tcPr>
            <w:tcW w:w="1971" w:type="pct"/>
          </w:tcPr>
          <w:p w14:paraId="54715F4B" w14:textId="77777777" w:rsidR="0018308D" w:rsidRPr="0018308D" w:rsidRDefault="0018308D" w:rsidP="0018308D">
            <w:pPr>
              <w:spacing w:line="360" w:lineRule="auto"/>
              <w:ind w:firstLine="0"/>
              <w:rPr>
                <w:lang w:val="vi-VN"/>
              </w:rPr>
            </w:pPr>
            <w:r w:rsidRPr="0018308D">
              <w:rPr>
                <w:lang w:val="vi-VN"/>
              </w:rPr>
              <w:t>Ticket, TicketStatus, TicketStatusHistory</w:t>
            </w:r>
          </w:p>
        </w:tc>
        <w:tc>
          <w:tcPr>
            <w:tcW w:w="2228" w:type="pct"/>
          </w:tcPr>
          <w:p w14:paraId="1C6199F0" w14:textId="77777777" w:rsidR="0018308D" w:rsidRPr="0018308D" w:rsidRDefault="0018308D" w:rsidP="0018308D">
            <w:pPr>
              <w:spacing w:line="360" w:lineRule="auto"/>
              <w:ind w:firstLine="0"/>
              <w:rPr>
                <w:lang w:val="vi-VN"/>
              </w:rPr>
            </w:pPr>
            <w:r w:rsidRPr="0018308D">
              <w:rPr>
                <w:lang w:val="vi-VN"/>
              </w:rPr>
              <w:t>Lưu yêu cầu và toàn bộ diễn biến trạng thái.</w:t>
            </w:r>
          </w:p>
        </w:tc>
      </w:tr>
      <w:tr w:rsidR="0018308D" w:rsidRPr="0018308D" w14:paraId="11073D90" w14:textId="77777777" w:rsidTr="0018308D">
        <w:trPr>
          <w:cantSplit/>
        </w:trPr>
        <w:tc>
          <w:tcPr>
            <w:tcW w:w="801" w:type="pct"/>
          </w:tcPr>
          <w:p w14:paraId="3515F25E" w14:textId="77777777" w:rsidR="0018308D" w:rsidRPr="0018308D" w:rsidRDefault="0018308D" w:rsidP="0018308D">
            <w:pPr>
              <w:spacing w:line="360" w:lineRule="auto"/>
              <w:ind w:firstLine="0"/>
              <w:rPr>
                <w:lang w:val="vi-VN"/>
              </w:rPr>
            </w:pPr>
            <w:r w:rsidRPr="0018308D">
              <w:rPr>
                <w:lang w:val="vi-VN"/>
              </w:rPr>
              <w:t>Phân công</w:t>
            </w:r>
          </w:p>
        </w:tc>
        <w:tc>
          <w:tcPr>
            <w:tcW w:w="1971" w:type="pct"/>
          </w:tcPr>
          <w:p w14:paraId="25FFCDA0" w14:textId="77777777" w:rsidR="0018308D" w:rsidRPr="0018308D" w:rsidRDefault="0018308D" w:rsidP="0018308D">
            <w:pPr>
              <w:spacing w:line="360" w:lineRule="auto"/>
              <w:ind w:firstLine="0"/>
              <w:rPr>
                <w:lang w:val="vi-VN"/>
              </w:rPr>
            </w:pPr>
            <w:r w:rsidRPr="0018308D">
              <w:rPr>
                <w:lang w:val="vi-VN"/>
              </w:rPr>
              <w:t>TicketAssignment</w:t>
            </w:r>
          </w:p>
        </w:tc>
        <w:tc>
          <w:tcPr>
            <w:tcW w:w="2228" w:type="pct"/>
          </w:tcPr>
          <w:p w14:paraId="618045EB" w14:textId="77777777" w:rsidR="0018308D" w:rsidRPr="0018308D" w:rsidRDefault="0018308D" w:rsidP="0018308D">
            <w:pPr>
              <w:spacing w:line="360" w:lineRule="auto"/>
              <w:ind w:firstLine="0"/>
              <w:rPr>
                <w:lang w:val="vi-VN"/>
              </w:rPr>
            </w:pPr>
            <w:r w:rsidRPr="0018308D">
              <w:rPr>
                <w:lang w:val="vi-VN"/>
              </w:rPr>
              <w:t>Lưu người xử lý hiện tại và lịch sử điều chuyển.</w:t>
            </w:r>
          </w:p>
        </w:tc>
      </w:tr>
      <w:tr w:rsidR="0018308D" w:rsidRPr="0018308D" w14:paraId="4AFE0878" w14:textId="77777777" w:rsidTr="0018308D">
        <w:trPr>
          <w:cantSplit/>
        </w:trPr>
        <w:tc>
          <w:tcPr>
            <w:tcW w:w="801" w:type="pct"/>
          </w:tcPr>
          <w:p w14:paraId="5DD17415" w14:textId="77777777" w:rsidR="0018308D" w:rsidRPr="0018308D" w:rsidRDefault="0018308D" w:rsidP="0018308D">
            <w:pPr>
              <w:spacing w:line="360" w:lineRule="auto"/>
              <w:ind w:firstLine="0"/>
              <w:rPr>
                <w:lang w:val="vi-VN"/>
              </w:rPr>
            </w:pPr>
            <w:r w:rsidRPr="0018308D">
              <w:rPr>
                <w:lang w:val="vi-VN"/>
              </w:rPr>
              <w:t>Trao đổi và tệp</w:t>
            </w:r>
          </w:p>
        </w:tc>
        <w:tc>
          <w:tcPr>
            <w:tcW w:w="1971" w:type="pct"/>
          </w:tcPr>
          <w:p w14:paraId="475F415D" w14:textId="77777777" w:rsidR="0018308D" w:rsidRPr="0018308D" w:rsidRDefault="0018308D" w:rsidP="0018308D">
            <w:pPr>
              <w:spacing w:line="360" w:lineRule="auto"/>
              <w:ind w:firstLine="0"/>
              <w:rPr>
                <w:lang w:val="vi-VN"/>
              </w:rPr>
            </w:pPr>
            <w:r w:rsidRPr="0018308D">
              <w:rPr>
                <w:lang w:val="vi-VN"/>
              </w:rPr>
              <w:t>Comment, Attachment</w:t>
            </w:r>
          </w:p>
        </w:tc>
        <w:tc>
          <w:tcPr>
            <w:tcW w:w="2228" w:type="pct"/>
          </w:tcPr>
          <w:p w14:paraId="2C5B70AB" w14:textId="77777777" w:rsidR="0018308D" w:rsidRPr="0018308D" w:rsidRDefault="0018308D" w:rsidP="0018308D">
            <w:pPr>
              <w:spacing w:line="360" w:lineRule="auto"/>
              <w:ind w:firstLine="0"/>
              <w:rPr>
                <w:lang w:val="vi-VN"/>
              </w:rPr>
            </w:pPr>
            <w:r w:rsidRPr="0018308D">
              <w:rPr>
                <w:lang w:val="vi-VN"/>
              </w:rPr>
              <w:t>Trao đổi PUBLIC/INTERNAL và metadata tệp.</w:t>
            </w:r>
          </w:p>
        </w:tc>
      </w:tr>
      <w:tr w:rsidR="0018308D" w:rsidRPr="0018308D" w14:paraId="539E7CAB" w14:textId="77777777" w:rsidTr="0018308D">
        <w:trPr>
          <w:cantSplit/>
        </w:trPr>
        <w:tc>
          <w:tcPr>
            <w:tcW w:w="801" w:type="pct"/>
          </w:tcPr>
          <w:p w14:paraId="0E97ADDA" w14:textId="77777777" w:rsidR="0018308D" w:rsidRPr="0018308D" w:rsidRDefault="0018308D" w:rsidP="0018308D">
            <w:pPr>
              <w:spacing w:line="360" w:lineRule="auto"/>
              <w:ind w:firstLine="0"/>
              <w:rPr>
                <w:lang w:val="vi-VN"/>
              </w:rPr>
            </w:pPr>
            <w:r w:rsidRPr="0018308D">
              <w:rPr>
                <w:lang w:val="vi-VN"/>
              </w:rPr>
              <w:t>SLA</w:t>
            </w:r>
          </w:p>
        </w:tc>
        <w:tc>
          <w:tcPr>
            <w:tcW w:w="1971" w:type="pct"/>
          </w:tcPr>
          <w:p w14:paraId="6BF537E5" w14:textId="77777777" w:rsidR="0018308D" w:rsidRPr="0018308D" w:rsidRDefault="0018308D" w:rsidP="0018308D">
            <w:pPr>
              <w:spacing w:line="360" w:lineRule="auto"/>
              <w:ind w:firstLine="0"/>
              <w:rPr>
                <w:lang w:val="vi-VN"/>
              </w:rPr>
            </w:pPr>
            <w:r w:rsidRPr="0018308D">
              <w:rPr>
                <w:lang w:val="vi-VN"/>
              </w:rPr>
              <w:t>SLAPolicy, TicketSLA, SLAPausePeriod, SLAEvent</w:t>
            </w:r>
          </w:p>
        </w:tc>
        <w:tc>
          <w:tcPr>
            <w:tcW w:w="2228" w:type="pct"/>
          </w:tcPr>
          <w:p w14:paraId="396E32C5" w14:textId="77777777" w:rsidR="0018308D" w:rsidRPr="0018308D" w:rsidRDefault="0018308D" w:rsidP="0018308D">
            <w:pPr>
              <w:spacing w:line="360" w:lineRule="auto"/>
              <w:ind w:firstLine="0"/>
              <w:rPr>
                <w:lang w:val="vi-VN"/>
              </w:rPr>
            </w:pPr>
            <w:r w:rsidRPr="0018308D">
              <w:rPr>
                <w:lang w:val="vi-VN"/>
              </w:rPr>
              <w:t>Quản lý policy, runtime, thời gian tạm dừng và cảnh báo.</w:t>
            </w:r>
          </w:p>
        </w:tc>
      </w:tr>
      <w:tr w:rsidR="0018308D" w:rsidRPr="0018308D" w14:paraId="683C66E0" w14:textId="77777777" w:rsidTr="0018308D">
        <w:trPr>
          <w:cantSplit/>
        </w:trPr>
        <w:tc>
          <w:tcPr>
            <w:tcW w:w="801" w:type="pct"/>
          </w:tcPr>
          <w:p w14:paraId="02218271" w14:textId="77777777" w:rsidR="0018308D" w:rsidRPr="0018308D" w:rsidRDefault="0018308D" w:rsidP="0018308D">
            <w:pPr>
              <w:spacing w:line="360" w:lineRule="auto"/>
              <w:ind w:firstLine="0"/>
              <w:rPr>
                <w:lang w:val="vi-VN"/>
              </w:rPr>
            </w:pPr>
            <w:r w:rsidRPr="0018308D">
              <w:rPr>
                <w:lang w:val="vi-VN"/>
              </w:rPr>
              <w:t>Kết quả và giám sát</w:t>
            </w:r>
          </w:p>
        </w:tc>
        <w:tc>
          <w:tcPr>
            <w:tcW w:w="1971" w:type="pct"/>
          </w:tcPr>
          <w:p w14:paraId="5A95E61E" w14:textId="77777777" w:rsidR="0018308D" w:rsidRPr="0018308D" w:rsidRDefault="0018308D" w:rsidP="0018308D">
            <w:pPr>
              <w:spacing w:line="360" w:lineRule="auto"/>
              <w:ind w:firstLine="0"/>
              <w:rPr>
                <w:lang w:val="vi-VN"/>
              </w:rPr>
            </w:pPr>
            <w:r w:rsidRPr="0018308D">
              <w:rPr>
                <w:lang w:val="vi-VN"/>
              </w:rPr>
              <w:t>TicketResolution, Rating, Notification, AuditLog</w:t>
            </w:r>
          </w:p>
        </w:tc>
        <w:tc>
          <w:tcPr>
            <w:tcW w:w="2228" w:type="pct"/>
          </w:tcPr>
          <w:p w14:paraId="43A9E82A" w14:textId="77777777" w:rsidR="0018308D" w:rsidRPr="0018308D" w:rsidRDefault="0018308D" w:rsidP="0018308D">
            <w:pPr>
              <w:spacing w:line="360" w:lineRule="auto"/>
              <w:ind w:firstLine="0"/>
              <w:rPr>
                <w:lang w:val="vi-VN"/>
              </w:rPr>
            </w:pPr>
            <w:r w:rsidRPr="0018308D">
              <w:rPr>
                <w:lang w:val="vi-VN"/>
              </w:rPr>
              <w:t>Lưu kết quả xử lý, hài lòng, thông báo và dấu vết kiểm toán.</w:t>
            </w:r>
          </w:p>
        </w:tc>
      </w:tr>
    </w:tbl>
    <w:p w14:paraId="1A2D4DB6" w14:textId="0AA8B45F" w:rsidR="00CC459E" w:rsidRPr="00CC459E" w:rsidRDefault="0018308D" w:rsidP="0018308D">
      <w:pPr>
        <w:spacing w:before="240"/>
        <w:ind w:firstLine="567"/>
        <w:rPr>
          <w:lang w:val="vi-VN"/>
        </w:rPr>
      </w:pPr>
      <w:r w:rsidRPr="0018308D">
        <w:rPr>
          <w:lang w:val="vi-VN"/>
        </w:rPr>
        <w:t>Các thao tác thay đổi trạng thái được thực hiện trong transaction. Một transition hợp lệ đồng thời cập nhật ticket, tạo lịch sử trạng thái và ghi audit; nếu phát sinh lỗi, transaction được rollback để tránh trạng thái dở dang. Database tiếp tục bảo vệ dữ liệu bằng khóa chính/khóa ngoại, unique constraint, check constraint và timestamp do máy chủ quản lý.</w:t>
      </w:r>
    </w:p>
    <w:p w14:paraId="0981B2AB" w14:textId="77777777" w:rsidR="002F2685" w:rsidRDefault="002F2685">
      <w:pPr>
        <w:pStyle w:val="Heading2"/>
        <w:numPr>
          <w:ilvl w:val="1"/>
          <w:numId w:val="7"/>
        </w:numPr>
        <w:ind w:left="567" w:hanging="589"/>
        <w:rPr>
          <w:lang w:val="vi-VN"/>
        </w:rPr>
      </w:pPr>
      <w:bookmarkStart w:id="185" w:name="_Toc242419076"/>
      <w:r>
        <w:rPr>
          <w:lang w:val="vi-VN"/>
        </w:rPr>
        <w:t>Các module đã xây dựng</w:t>
      </w:r>
      <w:bookmarkEnd w:id="185"/>
    </w:p>
    <w:p w14:paraId="7325801B" w14:textId="5F555200" w:rsidR="008C382F" w:rsidRPr="008C382F" w:rsidRDefault="008C382F" w:rsidP="00E32CD3">
      <w:pPr>
        <w:pStyle w:val="Heading3"/>
        <w:numPr>
          <w:ilvl w:val="0"/>
          <w:numId w:val="123"/>
        </w:numPr>
        <w:spacing w:before="0" w:after="0"/>
        <w:ind w:left="284" w:hanging="284"/>
        <w:rPr>
          <w:lang w:val="vi-VN"/>
        </w:rPr>
      </w:pPr>
      <w:bookmarkStart w:id="186" w:name="_Toc242419077"/>
      <w:r w:rsidRPr="008C382F">
        <w:rPr>
          <w:lang w:val="vi-VN"/>
        </w:rPr>
        <w:t>Xác thực, phiên và phân quyền</w:t>
      </w:r>
      <w:bookmarkEnd w:id="186"/>
    </w:p>
    <w:p w14:paraId="00B0734A" w14:textId="493CBCB4" w:rsidR="008C382F" w:rsidRPr="005B0232" w:rsidRDefault="008C382F" w:rsidP="005B0232">
      <w:r w:rsidRPr="008C382F">
        <w:rPr>
          <w:lang w:val="vi-VN"/>
        </w:rPr>
        <w:t xml:space="preserve">Người dùng đăng nhập bằng email và mật khẩu. </w:t>
      </w:r>
      <w:r w:rsidR="00DD077F" w:rsidRPr="00DD077F">
        <w:t xml:space="preserve">Access token và refresh token sử dụng JWT theo RFC 7519 </w:t>
      </w:r>
      <w:hyperlink r:id="rId49" w:history="1">
        <w:r w:rsidR="005B0232" w:rsidRPr="001223A4">
          <w:rPr>
            <w:rStyle w:val="Hyperlink"/>
            <w:lang w:val="vi-VN"/>
          </w:rPr>
          <w:t>[7]</w:t>
        </w:r>
      </w:hyperlink>
      <w:r w:rsidR="00DD077F" w:rsidRPr="00DD077F">
        <w:t xml:space="preserve">. Mật khẩu được băm bằng Argon2id </w:t>
      </w:r>
      <w:hyperlink r:id="rId50" w:history="1">
        <w:r w:rsidR="005B0232" w:rsidRPr="001223A4">
          <w:rPr>
            <w:rStyle w:val="Hyperlink"/>
            <w:lang w:val="vi-VN"/>
          </w:rPr>
          <w:t>[8]</w:t>
        </w:r>
      </w:hyperlink>
      <w:r w:rsidR="00DD077F" w:rsidRPr="00DD077F">
        <w:t xml:space="preserve">. Các yêu cầu kiểm thử xác thực, phân quyền và bảo vệ dữ liệu được tham khảo từ OWASP ASVS </w:t>
      </w:r>
      <w:hyperlink r:id="rId51" w:history="1">
        <w:r w:rsidR="005B0232" w:rsidRPr="001223A4">
          <w:rPr>
            <w:rStyle w:val="Hyperlink"/>
            <w:lang w:val="vi-VN"/>
          </w:rPr>
          <w:t>[9]</w:t>
        </w:r>
      </w:hyperlink>
      <w:r w:rsidR="005B0232">
        <w:rPr>
          <w:lang w:val="vi-VN"/>
        </w:rPr>
        <w:t xml:space="preserve">. </w:t>
      </w:r>
      <w:r w:rsidRPr="008C382F">
        <w:rPr>
          <w:lang w:val="vi-VN"/>
        </w:rPr>
        <w:t>Cấu hình mặc định đặt thời hạn access token 15 phút, refresh token 7 ngày, giới hạn 5 lần đăng nhập thất bại trong 300 giây. Refresh token được đối chiếu với session store trong Redis và có cơ chế rotation. Phía giao diện lưu phiên trong sessionStorage, không dùng localStorage. Mọi route bảo vệ đều kiểm tra vai trò và phạm vi dữ liệu từ phía máy chủ; header vai trò tự khai báo từ client không được tin cậy.</w:t>
      </w:r>
    </w:p>
    <w:p w14:paraId="7F626222" w14:textId="4A218A7D" w:rsidR="008C382F" w:rsidRPr="008C382F" w:rsidRDefault="008C382F" w:rsidP="009F76E1">
      <w:pPr>
        <w:rPr>
          <w:lang w:val="vi-VN"/>
        </w:rPr>
      </w:pPr>
      <w:r w:rsidRPr="008C382F">
        <w:rPr>
          <w:lang w:val="vi-VN"/>
        </w:rPr>
        <w:t xml:space="preserve">Nguyên tắc phân </w:t>
      </w:r>
      <w:r w:rsidR="009F76E1">
        <w:rPr>
          <w:lang w:val="vi-VN"/>
        </w:rPr>
        <w:t xml:space="preserve">quyền: </w:t>
      </w:r>
      <w:r w:rsidRPr="008C382F">
        <w:rPr>
          <w:lang w:val="vi-VN"/>
        </w:rPr>
        <w:t>Requester chỉ xem ticket do mình tạo; Processor chỉ xem ticket đang được phân công; Admin có phạm vi toàn hệ thống. Giao diện có thể ẩn thao tác không phù hợp, nhưng API vẫn là lớp kiểm soát cuối cùng.</w:t>
      </w:r>
    </w:p>
    <w:p w14:paraId="7C5BBEBA" w14:textId="64572492" w:rsidR="008C382F" w:rsidRPr="008C382F" w:rsidRDefault="008C382F" w:rsidP="00E32CD3">
      <w:pPr>
        <w:pStyle w:val="Heading3"/>
        <w:numPr>
          <w:ilvl w:val="0"/>
          <w:numId w:val="123"/>
        </w:numPr>
        <w:spacing w:before="0" w:after="0"/>
        <w:ind w:left="284" w:hanging="284"/>
        <w:rPr>
          <w:lang w:val="vi-VN"/>
        </w:rPr>
      </w:pPr>
      <w:bookmarkStart w:id="187" w:name="_Toc242419078"/>
      <w:r w:rsidRPr="008C382F">
        <w:rPr>
          <w:lang w:val="vi-VN"/>
        </w:rPr>
        <w:lastRenderedPageBreak/>
        <w:t>Ticket, phân công và workflow</w:t>
      </w:r>
      <w:bookmarkEnd w:id="187"/>
    </w:p>
    <w:p w14:paraId="66B0DE47" w14:textId="77777777" w:rsidR="008C382F" w:rsidRPr="008C382F" w:rsidRDefault="008C382F" w:rsidP="009F76E1">
      <w:pPr>
        <w:rPr>
          <w:lang w:val="vi-VN"/>
        </w:rPr>
      </w:pPr>
      <w:r w:rsidRPr="008C382F">
        <w:rPr>
          <w:lang w:val="vi-VN"/>
        </w:rPr>
        <w:t>Mô-đun ticket cung cấp tìm kiếm, lọc, phân trang, tạo mới, xem chi tiết, phân công và lịch sử. Bản hiện thực có 52 thao tác API trên các nhóm route; trong đó workflow gồm tám thao tác chuyển trạng thái chính. Mỗi thao tác kiểm tra trạng thái hiện tại, vai trò, quyền sở hữu/phân công và dữ liệu bắt buộc trước khi ghi nhận.</w:t>
      </w:r>
    </w:p>
    <w:p w14:paraId="2A4C3B9C" w14:textId="00213531" w:rsidR="008C382F" w:rsidRPr="008C382F" w:rsidRDefault="00951C7A" w:rsidP="00951C7A">
      <w:pPr>
        <w:pStyle w:val="Caption"/>
        <w:rPr>
          <w:lang w:val="vi-VN"/>
        </w:rPr>
      </w:pPr>
      <w:bookmarkStart w:id="188" w:name="_Toc242423382"/>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4</w:t>
      </w:r>
      <w:r>
        <w:fldChar w:fldCharType="end"/>
      </w:r>
      <w:r>
        <w:rPr>
          <w:lang w:val="vi-VN"/>
        </w:rPr>
        <w:t xml:space="preserve">. </w:t>
      </w:r>
      <w:r w:rsidRPr="00DD0470">
        <w:rPr>
          <w:lang w:val="vi-VN"/>
        </w:rPr>
        <w:t>Workflow ticket đã hiện thực</w:t>
      </w:r>
      <w:bookmarkEnd w:id="188"/>
    </w:p>
    <w:tbl>
      <w:tblPr>
        <w:tblStyle w:val="TableGrid"/>
        <w:tblW w:w="5000" w:type="pct"/>
        <w:tblLook w:val="04A0" w:firstRow="1" w:lastRow="0" w:firstColumn="1" w:lastColumn="0" w:noHBand="0" w:noVBand="1"/>
      </w:tblPr>
      <w:tblGrid>
        <w:gridCol w:w="818"/>
        <w:gridCol w:w="3107"/>
        <w:gridCol w:w="2052"/>
        <w:gridCol w:w="3373"/>
      </w:tblGrid>
      <w:tr w:rsidR="009F76E1" w:rsidRPr="009F76E1" w14:paraId="02A5A2C3" w14:textId="77777777" w:rsidTr="009F76E1">
        <w:trPr>
          <w:cantSplit/>
          <w:tblHeader/>
        </w:trPr>
        <w:tc>
          <w:tcPr>
            <w:tcW w:w="437" w:type="pct"/>
          </w:tcPr>
          <w:p w14:paraId="7DF77C5D" w14:textId="77777777" w:rsidR="009F76E1" w:rsidRPr="009F76E1" w:rsidRDefault="009F76E1" w:rsidP="009F76E1">
            <w:pPr>
              <w:spacing w:line="360" w:lineRule="auto"/>
              <w:ind w:firstLine="0"/>
              <w:jc w:val="center"/>
              <w:rPr>
                <w:b/>
                <w:bCs/>
                <w:lang w:val="vi-VN"/>
              </w:rPr>
            </w:pPr>
            <w:r w:rsidRPr="009F76E1">
              <w:rPr>
                <w:b/>
                <w:bCs/>
                <w:lang w:val="vi-VN"/>
              </w:rPr>
              <w:t>Mã</w:t>
            </w:r>
          </w:p>
        </w:tc>
        <w:tc>
          <w:tcPr>
            <w:tcW w:w="1661" w:type="pct"/>
          </w:tcPr>
          <w:p w14:paraId="1A6AFF70" w14:textId="77777777" w:rsidR="009F76E1" w:rsidRPr="009F76E1" w:rsidRDefault="009F76E1" w:rsidP="009F76E1">
            <w:pPr>
              <w:spacing w:line="360" w:lineRule="auto"/>
              <w:ind w:firstLine="0"/>
              <w:jc w:val="center"/>
              <w:rPr>
                <w:b/>
                <w:bCs/>
                <w:lang w:val="vi-VN"/>
              </w:rPr>
            </w:pPr>
            <w:r w:rsidRPr="009F76E1">
              <w:rPr>
                <w:b/>
                <w:bCs/>
                <w:lang w:val="vi-VN"/>
              </w:rPr>
              <w:t>Chuyển trạng thái</w:t>
            </w:r>
          </w:p>
        </w:tc>
        <w:tc>
          <w:tcPr>
            <w:tcW w:w="1097" w:type="pct"/>
          </w:tcPr>
          <w:p w14:paraId="15D624B6" w14:textId="77777777" w:rsidR="009F76E1" w:rsidRPr="009F76E1" w:rsidRDefault="009F76E1" w:rsidP="009F76E1">
            <w:pPr>
              <w:spacing w:line="360" w:lineRule="auto"/>
              <w:ind w:firstLine="0"/>
              <w:jc w:val="center"/>
              <w:rPr>
                <w:b/>
                <w:bCs/>
                <w:lang w:val="vi-VN"/>
              </w:rPr>
            </w:pPr>
            <w:r w:rsidRPr="009F76E1">
              <w:rPr>
                <w:b/>
                <w:bCs/>
                <w:lang w:val="vi-VN"/>
              </w:rPr>
              <w:t>Vai trò chính</w:t>
            </w:r>
          </w:p>
        </w:tc>
        <w:tc>
          <w:tcPr>
            <w:tcW w:w="1804" w:type="pct"/>
          </w:tcPr>
          <w:p w14:paraId="534B165C" w14:textId="77777777" w:rsidR="009F76E1" w:rsidRPr="009F76E1" w:rsidRDefault="009F76E1" w:rsidP="009F76E1">
            <w:pPr>
              <w:spacing w:line="360" w:lineRule="auto"/>
              <w:ind w:firstLine="0"/>
              <w:jc w:val="center"/>
              <w:rPr>
                <w:b/>
                <w:bCs/>
                <w:lang w:val="vi-VN"/>
              </w:rPr>
            </w:pPr>
            <w:r w:rsidRPr="009F76E1">
              <w:rPr>
                <w:b/>
                <w:bCs/>
                <w:lang w:val="vi-VN"/>
              </w:rPr>
              <w:t>Điều kiện đáng chú ý</w:t>
            </w:r>
          </w:p>
        </w:tc>
      </w:tr>
      <w:tr w:rsidR="009F76E1" w:rsidRPr="009F76E1" w14:paraId="781A8A76" w14:textId="77777777" w:rsidTr="009F76E1">
        <w:trPr>
          <w:cantSplit/>
        </w:trPr>
        <w:tc>
          <w:tcPr>
            <w:tcW w:w="437" w:type="pct"/>
          </w:tcPr>
          <w:p w14:paraId="2761D66D" w14:textId="77777777" w:rsidR="009F76E1" w:rsidRPr="009F76E1" w:rsidRDefault="009F76E1" w:rsidP="009F76E1">
            <w:pPr>
              <w:spacing w:line="360" w:lineRule="auto"/>
              <w:ind w:firstLine="0"/>
              <w:rPr>
                <w:lang w:val="vi-VN"/>
              </w:rPr>
            </w:pPr>
            <w:r w:rsidRPr="009F76E1">
              <w:rPr>
                <w:lang w:val="vi-VN"/>
              </w:rPr>
              <w:t>WF-01</w:t>
            </w:r>
          </w:p>
        </w:tc>
        <w:tc>
          <w:tcPr>
            <w:tcW w:w="1661" w:type="pct"/>
          </w:tcPr>
          <w:p w14:paraId="6F6BE74B" w14:textId="66EFB1AF" w:rsidR="009F76E1" w:rsidRPr="009F76E1" w:rsidRDefault="009F76E1" w:rsidP="009F76E1">
            <w:pPr>
              <w:spacing w:line="360" w:lineRule="auto"/>
              <w:ind w:firstLine="0"/>
              <w:rPr>
                <w:lang w:val="vi-VN"/>
              </w:rPr>
            </w:pPr>
            <w:r w:rsidRPr="009F76E1">
              <w:rPr>
                <w:lang w:val="vi-VN"/>
              </w:rPr>
              <w:t xml:space="preserve">ASSIGNED </w:t>
            </w:r>
            <w:r w:rsidR="004B54EC" w:rsidRPr="004B54EC">
              <w:rPr>
                <w:lang w:val="vi-VN"/>
              </w:rPr>
              <w:sym w:font="Wingdings" w:char="F0E0"/>
            </w:r>
            <w:r w:rsidRPr="009F76E1">
              <w:rPr>
                <w:lang w:val="vi-VN"/>
              </w:rPr>
              <w:t xml:space="preserve"> IN_PROGRESS</w:t>
            </w:r>
          </w:p>
        </w:tc>
        <w:tc>
          <w:tcPr>
            <w:tcW w:w="1097" w:type="pct"/>
          </w:tcPr>
          <w:p w14:paraId="199514F8" w14:textId="77777777" w:rsidR="009F76E1" w:rsidRPr="009F76E1" w:rsidRDefault="009F76E1" w:rsidP="009F76E1">
            <w:pPr>
              <w:spacing w:line="360" w:lineRule="auto"/>
              <w:ind w:firstLine="0"/>
              <w:rPr>
                <w:lang w:val="vi-VN"/>
              </w:rPr>
            </w:pPr>
            <w:r w:rsidRPr="009F76E1">
              <w:rPr>
                <w:lang w:val="vi-VN"/>
              </w:rPr>
              <w:t>Processor/Admin</w:t>
            </w:r>
          </w:p>
        </w:tc>
        <w:tc>
          <w:tcPr>
            <w:tcW w:w="1804" w:type="pct"/>
          </w:tcPr>
          <w:p w14:paraId="07523727" w14:textId="77777777" w:rsidR="009F76E1" w:rsidRPr="009F76E1" w:rsidRDefault="009F76E1" w:rsidP="009F76E1">
            <w:pPr>
              <w:spacing w:line="360" w:lineRule="auto"/>
              <w:ind w:firstLine="0"/>
              <w:rPr>
                <w:lang w:val="vi-VN"/>
              </w:rPr>
            </w:pPr>
            <w:r w:rsidRPr="009F76E1">
              <w:rPr>
                <w:lang w:val="vi-VN"/>
              </w:rPr>
              <w:t>Processor phải là người đang được phân công.</w:t>
            </w:r>
          </w:p>
        </w:tc>
      </w:tr>
      <w:tr w:rsidR="009F76E1" w:rsidRPr="009F76E1" w14:paraId="619D6C30" w14:textId="77777777" w:rsidTr="009F76E1">
        <w:trPr>
          <w:cantSplit/>
        </w:trPr>
        <w:tc>
          <w:tcPr>
            <w:tcW w:w="437" w:type="pct"/>
          </w:tcPr>
          <w:p w14:paraId="2D3ED305" w14:textId="77777777" w:rsidR="009F76E1" w:rsidRPr="009F76E1" w:rsidRDefault="009F76E1" w:rsidP="009F76E1">
            <w:pPr>
              <w:spacing w:line="360" w:lineRule="auto"/>
              <w:ind w:firstLine="0"/>
              <w:rPr>
                <w:lang w:val="vi-VN"/>
              </w:rPr>
            </w:pPr>
            <w:r w:rsidRPr="009F76E1">
              <w:rPr>
                <w:lang w:val="vi-VN"/>
              </w:rPr>
              <w:t>WF-02</w:t>
            </w:r>
          </w:p>
        </w:tc>
        <w:tc>
          <w:tcPr>
            <w:tcW w:w="1661" w:type="pct"/>
          </w:tcPr>
          <w:p w14:paraId="5E322DEC" w14:textId="28887291" w:rsidR="009F76E1" w:rsidRPr="009F76E1" w:rsidRDefault="009F76E1" w:rsidP="009F76E1">
            <w:pPr>
              <w:spacing w:line="360" w:lineRule="auto"/>
              <w:ind w:firstLine="0"/>
              <w:rPr>
                <w:lang w:val="vi-VN"/>
              </w:rPr>
            </w:pPr>
            <w:r w:rsidRPr="009F76E1">
              <w:rPr>
                <w:lang w:val="vi-VN"/>
              </w:rPr>
              <w:t xml:space="preserve">IN_PROGRESS </w:t>
            </w:r>
            <w:r w:rsidR="004B54EC" w:rsidRPr="004B54EC">
              <w:rPr>
                <w:lang w:val="vi-VN"/>
              </w:rPr>
              <w:sym w:font="Wingdings" w:char="F0E0"/>
            </w:r>
            <w:r w:rsidRPr="009F76E1">
              <w:rPr>
                <w:lang w:val="vi-VN"/>
              </w:rPr>
              <w:t xml:space="preserve"> PENDING_INFO</w:t>
            </w:r>
          </w:p>
        </w:tc>
        <w:tc>
          <w:tcPr>
            <w:tcW w:w="1097" w:type="pct"/>
          </w:tcPr>
          <w:p w14:paraId="46189F09" w14:textId="77777777" w:rsidR="009F76E1" w:rsidRPr="009F76E1" w:rsidRDefault="009F76E1" w:rsidP="009F76E1">
            <w:pPr>
              <w:spacing w:line="360" w:lineRule="auto"/>
              <w:ind w:firstLine="0"/>
              <w:rPr>
                <w:lang w:val="vi-VN"/>
              </w:rPr>
            </w:pPr>
            <w:r w:rsidRPr="009F76E1">
              <w:rPr>
                <w:lang w:val="vi-VN"/>
              </w:rPr>
              <w:t>Processor/Admin</w:t>
            </w:r>
          </w:p>
        </w:tc>
        <w:tc>
          <w:tcPr>
            <w:tcW w:w="1804" w:type="pct"/>
          </w:tcPr>
          <w:p w14:paraId="3999F01D" w14:textId="77777777" w:rsidR="009F76E1" w:rsidRPr="009F76E1" w:rsidRDefault="009F76E1" w:rsidP="009F76E1">
            <w:pPr>
              <w:spacing w:line="360" w:lineRule="auto"/>
              <w:ind w:firstLine="0"/>
              <w:rPr>
                <w:lang w:val="vi-VN"/>
              </w:rPr>
            </w:pPr>
            <w:r w:rsidRPr="009F76E1">
              <w:rPr>
                <w:lang w:val="vi-VN"/>
              </w:rPr>
              <w:t>Ghi nội dung yêu cầu bổ sung; SLA xử lý tạm dừng.</w:t>
            </w:r>
          </w:p>
        </w:tc>
      </w:tr>
      <w:tr w:rsidR="009F76E1" w:rsidRPr="009F76E1" w14:paraId="19E2C4C7" w14:textId="77777777" w:rsidTr="009F76E1">
        <w:trPr>
          <w:cantSplit/>
        </w:trPr>
        <w:tc>
          <w:tcPr>
            <w:tcW w:w="437" w:type="pct"/>
          </w:tcPr>
          <w:p w14:paraId="6F4C5D9A" w14:textId="77777777" w:rsidR="009F76E1" w:rsidRPr="009F76E1" w:rsidRDefault="009F76E1" w:rsidP="009F76E1">
            <w:pPr>
              <w:spacing w:line="360" w:lineRule="auto"/>
              <w:ind w:firstLine="0"/>
              <w:rPr>
                <w:lang w:val="vi-VN"/>
              </w:rPr>
            </w:pPr>
            <w:r w:rsidRPr="009F76E1">
              <w:rPr>
                <w:lang w:val="vi-VN"/>
              </w:rPr>
              <w:t>WF-03</w:t>
            </w:r>
          </w:p>
        </w:tc>
        <w:tc>
          <w:tcPr>
            <w:tcW w:w="1661" w:type="pct"/>
          </w:tcPr>
          <w:p w14:paraId="5FAFD9ED" w14:textId="18614C22" w:rsidR="009F76E1" w:rsidRPr="009F76E1" w:rsidRDefault="009F76E1" w:rsidP="009F76E1">
            <w:pPr>
              <w:spacing w:line="360" w:lineRule="auto"/>
              <w:ind w:firstLine="0"/>
              <w:rPr>
                <w:lang w:val="vi-VN"/>
              </w:rPr>
            </w:pPr>
            <w:r w:rsidRPr="009F76E1">
              <w:rPr>
                <w:lang w:val="vi-VN"/>
              </w:rPr>
              <w:t xml:space="preserve">PENDING_INFO </w:t>
            </w:r>
            <w:r w:rsidR="004B54EC" w:rsidRPr="004B54EC">
              <w:rPr>
                <w:lang w:val="vi-VN"/>
              </w:rPr>
              <w:sym w:font="Wingdings" w:char="F0E0"/>
            </w:r>
            <w:r w:rsidRPr="009F76E1">
              <w:rPr>
                <w:lang w:val="vi-VN"/>
              </w:rPr>
              <w:t xml:space="preserve"> IN_PROGRESS</w:t>
            </w:r>
          </w:p>
        </w:tc>
        <w:tc>
          <w:tcPr>
            <w:tcW w:w="1097" w:type="pct"/>
          </w:tcPr>
          <w:p w14:paraId="78483209" w14:textId="77777777" w:rsidR="009F76E1" w:rsidRPr="009F76E1" w:rsidRDefault="009F76E1" w:rsidP="009F76E1">
            <w:pPr>
              <w:spacing w:line="360" w:lineRule="auto"/>
              <w:ind w:firstLine="0"/>
              <w:rPr>
                <w:lang w:val="vi-VN"/>
              </w:rPr>
            </w:pPr>
            <w:r w:rsidRPr="009F76E1">
              <w:rPr>
                <w:lang w:val="vi-VN"/>
              </w:rPr>
              <w:t>Requester</w:t>
            </w:r>
          </w:p>
        </w:tc>
        <w:tc>
          <w:tcPr>
            <w:tcW w:w="1804" w:type="pct"/>
          </w:tcPr>
          <w:p w14:paraId="04B4746A" w14:textId="77777777" w:rsidR="009F76E1" w:rsidRPr="009F76E1" w:rsidRDefault="009F76E1" w:rsidP="009F76E1">
            <w:pPr>
              <w:spacing w:line="360" w:lineRule="auto"/>
              <w:ind w:firstLine="0"/>
              <w:rPr>
                <w:lang w:val="vi-VN"/>
              </w:rPr>
            </w:pPr>
            <w:r w:rsidRPr="009F76E1">
              <w:rPr>
                <w:lang w:val="vi-VN"/>
              </w:rPr>
              <w:t>Requester sở hữu cung cấp thông tin; SLA tiếp tục.</w:t>
            </w:r>
          </w:p>
        </w:tc>
      </w:tr>
      <w:tr w:rsidR="009F76E1" w:rsidRPr="009F76E1" w14:paraId="73A4D5E7" w14:textId="77777777" w:rsidTr="009F76E1">
        <w:trPr>
          <w:cantSplit/>
        </w:trPr>
        <w:tc>
          <w:tcPr>
            <w:tcW w:w="437" w:type="pct"/>
          </w:tcPr>
          <w:p w14:paraId="2BA3B799" w14:textId="77777777" w:rsidR="009F76E1" w:rsidRPr="009F76E1" w:rsidRDefault="009F76E1" w:rsidP="009F76E1">
            <w:pPr>
              <w:spacing w:line="360" w:lineRule="auto"/>
              <w:ind w:firstLine="0"/>
              <w:rPr>
                <w:lang w:val="vi-VN"/>
              </w:rPr>
            </w:pPr>
            <w:r w:rsidRPr="009F76E1">
              <w:rPr>
                <w:lang w:val="vi-VN"/>
              </w:rPr>
              <w:t>WF-04</w:t>
            </w:r>
          </w:p>
        </w:tc>
        <w:tc>
          <w:tcPr>
            <w:tcW w:w="1661" w:type="pct"/>
          </w:tcPr>
          <w:p w14:paraId="42C72FFD" w14:textId="04C94A04" w:rsidR="009F76E1" w:rsidRPr="009F76E1" w:rsidRDefault="009F76E1" w:rsidP="009F76E1">
            <w:pPr>
              <w:spacing w:line="360" w:lineRule="auto"/>
              <w:ind w:firstLine="0"/>
              <w:rPr>
                <w:lang w:val="vi-VN"/>
              </w:rPr>
            </w:pPr>
            <w:r w:rsidRPr="009F76E1">
              <w:rPr>
                <w:lang w:val="vi-VN"/>
              </w:rPr>
              <w:t xml:space="preserve">IN_PROGRESS </w:t>
            </w:r>
            <w:r w:rsidR="004B54EC" w:rsidRPr="004B54EC">
              <w:rPr>
                <w:lang w:val="vi-VN"/>
              </w:rPr>
              <w:sym w:font="Wingdings" w:char="F0E0"/>
            </w:r>
            <w:r w:rsidRPr="009F76E1">
              <w:rPr>
                <w:lang w:val="vi-VN"/>
              </w:rPr>
              <w:t xml:space="preserve"> RESOLVED</w:t>
            </w:r>
          </w:p>
        </w:tc>
        <w:tc>
          <w:tcPr>
            <w:tcW w:w="1097" w:type="pct"/>
          </w:tcPr>
          <w:p w14:paraId="6E88DAB8" w14:textId="77777777" w:rsidR="009F76E1" w:rsidRPr="009F76E1" w:rsidRDefault="009F76E1" w:rsidP="009F76E1">
            <w:pPr>
              <w:spacing w:line="360" w:lineRule="auto"/>
              <w:ind w:firstLine="0"/>
              <w:rPr>
                <w:lang w:val="vi-VN"/>
              </w:rPr>
            </w:pPr>
            <w:r w:rsidRPr="009F76E1">
              <w:rPr>
                <w:lang w:val="vi-VN"/>
              </w:rPr>
              <w:t>Processor/Admin</w:t>
            </w:r>
          </w:p>
        </w:tc>
        <w:tc>
          <w:tcPr>
            <w:tcW w:w="1804" w:type="pct"/>
          </w:tcPr>
          <w:p w14:paraId="133BAE92" w14:textId="77777777" w:rsidR="009F76E1" w:rsidRPr="009F76E1" w:rsidRDefault="009F76E1" w:rsidP="009F76E1">
            <w:pPr>
              <w:spacing w:line="360" w:lineRule="auto"/>
              <w:ind w:firstLine="0"/>
              <w:rPr>
                <w:lang w:val="vi-VN"/>
              </w:rPr>
            </w:pPr>
            <w:r w:rsidRPr="009F76E1">
              <w:rPr>
                <w:lang w:val="vi-VN"/>
              </w:rPr>
              <w:t>Lưu kết quả giải quyết và hoàn tất chu kỳ SLA.</w:t>
            </w:r>
          </w:p>
        </w:tc>
      </w:tr>
      <w:tr w:rsidR="009F76E1" w:rsidRPr="009F76E1" w14:paraId="1EB27B23" w14:textId="77777777" w:rsidTr="009F76E1">
        <w:trPr>
          <w:cantSplit/>
        </w:trPr>
        <w:tc>
          <w:tcPr>
            <w:tcW w:w="437" w:type="pct"/>
          </w:tcPr>
          <w:p w14:paraId="15AEE7F8" w14:textId="77777777" w:rsidR="009F76E1" w:rsidRPr="009F76E1" w:rsidRDefault="009F76E1" w:rsidP="009F76E1">
            <w:pPr>
              <w:spacing w:line="360" w:lineRule="auto"/>
              <w:ind w:firstLine="0"/>
              <w:rPr>
                <w:lang w:val="vi-VN"/>
              </w:rPr>
            </w:pPr>
            <w:r w:rsidRPr="009F76E1">
              <w:rPr>
                <w:lang w:val="vi-VN"/>
              </w:rPr>
              <w:t>WF-05</w:t>
            </w:r>
          </w:p>
        </w:tc>
        <w:tc>
          <w:tcPr>
            <w:tcW w:w="1661" w:type="pct"/>
          </w:tcPr>
          <w:p w14:paraId="7205E20B" w14:textId="0EC9995A" w:rsidR="009F76E1" w:rsidRPr="009F76E1" w:rsidRDefault="009F76E1" w:rsidP="009F76E1">
            <w:pPr>
              <w:spacing w:line="360" w:lineRule="auto"/>
              <w:ind w:firstLine="0"/>
              <w:rPr>
                <w:lang w:val="vi-VN"/>
              </w:rPr>
            </w:pPr>
            <w:r w:rsidRPr="009F76E1">
              <w:rPr>
                <w:lang w:val="vi-VN"/>
              </w:rPr>
              <w:t xml:space="preserve">RESOLVED </w:t>
            </w:r>
            <w:r w:rsidR="004B54EC" w:rsidRPr="004B54EC">
              <w:rPr>
                <w:lang w:val="vi-VN"/>
              </w:rPr>
              <w:sym w:font="Wingdings" w:char="F0E0"/>
            </w:r>
            <w:r w:rsidR="004B54EC">
              <w:rPr>
                <w:lang w:val="vi-VN"/>
              </w:rPr>
              <w:t xml:space="preserve"> </w:t>
            </w:r>
            <w:r w:rsidRPr="009F76E1">
              <w:rPr>
                <w:lang w:val="vi-VN"/>
              </w:rPr>
              <w:t>CLOSED</w:t>
            </w:r>
          </w:p>
        </w:tc>
        <w:tc>
          <w:tcPr>
            <w:tcW w:w="1097" w:type="pct"/>
          </w:tcPr>
          <w:p w14:paraId="66BDAEBD" w14:textId="77777777" w:rsidR="009F76E1" w:rsidRPr="009F76E1" w:rsidRDefault="009F76E1" w:rsidP="009F76E1">
            <w:pPr>
              <w:spacing w:line="360" w:lineRule="auto"/>
              <w:ind w:firstLine="0"/>
              <w:rPr>
                <w:lang w:val="vi-VN"/>
              </w:rPr>
            </w:pPr>
            <w:r w:rsidRPr="009F76E1">
              <w:rPr>
                <w:lang w:val="vi-VN"/>
              </w:rPr>
              <w:t>Requester/Admin</w:t>
            </w:r>
          </w:p>
        </w:tc>
        <w:tc>
          <w:tcPr>
            <w:tcW w:w="1804" w:type="pct"/>
          </w:tcPr>
          <w:p w14:paraId="15E5747C" w14:textId="77777777" w:rsidR="009F76E1" w:rsidRPr="009F76E1" w:rsidRDefault="009F76E1" w:rsidP="009F76E1">
            <w:pPr>
              <w:spacing w:line="360" w:lineRule="auto"/>
              <w:ind w:firstLine="0"/>
              <w:rPr>
                <w:lang w:val="vi-VN"/>
              </w:rPr>
            </w:pPr>
            <w:r w:rsidRPr="009F76E1">
              <w:rPr>
                <w:lang w:val="vi-VN"/>
              </w:rPr>
              <w:t>Xác nhận đóng ticket.</w:t>
            </w:r>
          </w:p>
        </w:tc>
      </w:tr>
      <w:tr w:rsidR="009F76E1" w:rsidRPr="009F76E1" w14:paraId="3F35CBD1" w14:textId="77777777" w:rsidTr="009F76E1">
        <w:trPr>
          <w:cantSplit/>
        </w:trPr>
        <w:tc>
          <w:tcPr>
            <w:tcW w:w="437" w:type="pct"/>
          </w:tcPr>
          <w:p w14:paraId="402AA922" w14:textId="77777777" w:rsidR="009F76E1" w:rsidRPr="009F76E1" w:rsidRDefault="009F76E1" w:rsidP="009F76E1">
            <w:pPr>
              <w:spacing w:line="360" w:lineRule="auto"/>
              <w:ind w:firstLine="0"/>
              <w:rPr>
                <w:lang w:val="vi-VN"/>
              </w:rPr>
            </w:pPr>
            <w:r w:rsidRPr="009F76E1">
              <w:rPr>
                <w:lang w:val="vi-VN"/>
              </w:rPr>
              <w:t>WF-06</w:t>
            </w:r>
          </w:p>
        </w:tc>
        <w:tc>
          <w:tcPr>
            <w:tcW w:w="1661" w:type="pct"/>
          </w:tcPr>
          <w:p w14:paraId="3FA758C4" w14:textId="1AC9AE19" w:rsidR="009F76E1" w:rsidRPr="009F76E1" w:rsidRDefault="009F76E1" w:rsidP="009F76E1">
            <w:pPr>
              <w:spacing w:line="360" w:lineRule="auto"/>
              <w:ind w:firstLine="0"/>
              <w:rPr>
                <w:lang w:val="vi-VN"/>
              </w:rPr>
            </w:pPr>
            <w:r w:rsidRPr="009F76E1">
              <w:rPr>
                <w:lang w:val="vi-VN"/>
              </w:rPr>
              <w:t>RESOLVED</w:t>
            </w:r>
            <w:r w:rsidR="004B54EC">
              <w:rPr>
                <w:lang w:val="vi-VN"/>
              </w:rPr>
              <w:t xml:space="preserve"> </w:t>
            </w:r>
            <w:r w:rsidR="004B54EC" w:rsidRPr="004B54EC">
              <w:rPr>
                <w:lang w:val="vi-VN"/>
              </w:rPr>
              <w:sym w:font="Wingdings" w:char="F0E0"/>
            </w:r>
            <w:r w:rsidRPr="009F76E1">
              <w:rPr>
                <w:lang w:val="vi-VN"/>
              </w:rPr>
              <w:t xml:space="preserve"> REOPENED</w:t>
            </w:r>
          </w:p>
        </w:tc>
        <w:tc>
          <w:tcPr>
            <w:tcW w:w="1097" w:type="pct"/>
          </w:tcPr>
          <w:p w14:paraId="120521C3" w14:textId="77777777" w:rsidR="009F76E1" w:rsidRPr="009F76E1" w:rsidRDefault="009F76E1" w:rsidP="009F76E1">
            <w:pPr>
              <w:spacing w:line="360" w:lineRule="auto"/>
              <w:ind w:firstLine="0"/>
              <w:rPr>
                <w:lang w:val="vi-VN"/>
              </w:rPr>
            </w:pPr>
            <w:r w:rsidRPr="009F76E1">
              <w:rPr>
                <w:lang w:val="vi-VN"/>
              </w:rPr>
              <w:t>Requester</w:t>
            </w:r>
          </w:p>
        </w:tc>
        <w:tc>
          <w:tcPr>
            <w:tcW w:w="1804" w:type="pct"/>
          </w:tcPr>
          <w:p w14:paraId="69ECDF0C" w14:textId="77777777" w:rsidR="009F76E1" w:rsidRPr="009F76E1" w:rsidRDefault="009F76E1" w:rsidP="009F76E1">
            <w:pPr>
              <w:spacing w:line="360" w:lineRule="auto"/>
              <w:ind w:firstLine="0"/>
              <w:rPr>
                <w:lang w:val="vi-VN"/>
              </w:rPr>
            </w:pPr>
            <w:r w:rsidRPr="009F76E1">
              <w:rPr>
                <w:lang w:val="vi-VN"/>
              </w:rPr>
              <w:t>Chỉ trong cửa sổ 72 giờ; tạo chu kỳ xử lý mới.</w:t>
            </w:r>
          </w:p>
        </w:tc>
      </w:tr>
      <w:tr w:rsidR="009F76E1" w:rsidRPr="009F76E1" w14:paraId="6681CBFE" w14:textId="77777777" w:rsidTr="009F76E1">
        <w:trPr>
          <w:cantSplit/>
        </w:trPr>
        <w:tc>
          <w:tcPr>
            <w:tcW w:w="437" w:type="pct"/>
          </w:tcPr>
          <w:p w14:paraId="0DD8DF74" w14:textId="77777777" w:rsidR="009F76E1" w:rsidRPr="009F76E1" w:rsidRDefault="009F76E1" w:rsidP="009F76E1">
            <w:pPr>
              <w:spacing w:line="360" w:lineRule="auto"/>
              <w:ind w:firstLine="0"/>
              <w:rPr>
                <w:lang w:val="vi-VN"/>
              </w:rPr>
            </w:pPr>
            <w:r w:rsidRPr="009F76E1">
              <w:rPr>
                <w:lang w:val="vi-VN"/>
              </w:rPr>
              <w:t>WF-07</w:t>
            </w:r>
          </w:p>
        </w:tc>
        <w:tc>
          <w:tcPr>
            <w:tcW w:w="1661" w:type="pct"/>
          </w:tcPr>
          <w:p w14:paraId="54012667" w14:textId="6C552F8A" w:rsidR="009F76E1" w:rsidRPr="009F76E1" w:rsidRDefault="009F76E1" w:rsidP="009F76E1">
            <w:pPr>
              <w:spacing w:line="360" w:lineRule="auto"/>
              <w:ind w:firstLine="0"/>
              <w:rPr>
                <w:lang w:val="vi-VN"/>
              </w:rPr>
            </w:pPr>
            <w:r w:rsidRPr="009F76E1">
              <w:rPr>
                <w:lang w:val="vi-VN"/>
              </w:rPr>
              <w:t xml:space="preserve">REOPENED </w:t>
            </w:r>
            <w:r w:rsidR="004B54EC" w:rsidRPr="004B54EC">
              <w:rPr>
                <w:lang w:val="vi-VN"/>
              </w:rPr>
              <w:sym w:font="Wingdings" w:char="F0E0"/>
            </w:r>
            <w:r w:rsidRPr="009F76E1">
              <w:rPr>
                <w:lang w:val="vi-VN"/>
              </w:rPr>
              <w:t xml:space="preserve"> IN_PROGRESS</w:t>
            </w:r>
          </w:p>
        </w:tc>
        <w:tc>
          <w:tcPr>
            <w:tcW w:w="1097" w:type="pct"/>
          </w:tcPr>
          <w:p w14:paraId="4B2B1F46" w14:textId="77777777" w:rsidR="009F76E1" w:rsidRPr="009F76E1" w:rsidRDefault="009F76E1" w:rsidP="009F76E1">
            <w:pPr>
              <w:spacing w:line="360" w:lineRule="auto"/>
              <w:ind w:firstLine="0"/>
              <w:rPr>
                <w:lang w:val="vi-VN"/>
              </w:rPr>
            </w:pPr>
            <w:r w:rsidRPr="009F76E1">
              <w:rPr>
                <w:lang w:val="vi-VN"/>
              </w:rPr>
              <w:t>Processor/Admin</w:t>
            </w:r>
          </w:p>
        </w:tc>
        <w:tc>
          <w:tcPr>
            <w:tcW w:w="1804" w:type="pct"/>
          </w:tcPr>
          <w:p w14:paraId="505BA2CF" w14:textId="77777777" w:rsidR="009F76E1" w:rsidRPr="009F76E1" w:rsidRDefault="009F76E1" w:rsidP="009F76E1">
            <w:pPr>
              <w:spacing w:line="360" w:lineRule="auto"/>
              <w:ind w:firstLine="0"/>
              <w:rPr>
                <w:lang w:val="vi-VN"/>
              </w:rPr>
            </w:pPr>
            <w:r w:rsidRPr="009F76E1">
              <w:rPr>
                <w:lang w:val="vi-VN"/>
              </w:rPr>
              <w:t>Tiếp tục xử lý ticket đã mở lại.</w:t>
            </w:r>
          </w:p>
        </w:tc>
      </w:tr>
      <w:tr w:rsidR="009F76E1" w:rsidRPr="009F76E1" w14:paraId="6333BA97" w14:textId="77777777" w:rsidTr="009F76E1">
        <w:trPr>
          <w:cantSplit/>
        </w:trPr>
        <w:tc>
          <w:tcPr>
            <w:tcW w:w="437" w:type="pct"/>
          </w:tcPr>
          <w:p w14:paraId="1C7BC596" w14:textId="77777777" w:rsidR="009F76E1" w:rsidRPr="009F76E1" w:rsidRDefault="009F76E1" w:rsidP="009F76E1">
            <w:pPr>
              <w:spacing w:line="360" w:lineRule="auto"/>
              <w:ind w:firstLine="0"/>
              <w:rPr>
                <w:lang w:val="vi-VN"/>
              </w:rPr>
            </w:pPr>
            <w:r w:rsidRPr="009F76E1">
              <w:rPr>
                <w:lang w:val="vi-VN"/>
              </w:rPr>
              <w:t>WF-08</w:t>
            </w:r>
          </w:p>
        </w:tc>
        <w:tc>
          <w:tcPr>
            <w:tcW w:w="1661" w:type="pct"/>
          </w:tcPr>
          <w:p w14:paraId="5357DE10" w14:textId="1EC61BF2" w:rsidR="009F76E1" w:rsidRPr="009F76E1" w:rsidRDefault="009F76E1" w:rsidP="009F76E1">
            <w:pPr>
              <w:spacing w:line="360" w:lineRule="auto"/>
              <w:ind w:firstLine="0"/>
              <w:rPr>
                <w:lang w:val="vi-VN"/>
              </w:rPr>
            </w:pPr>
            <w:r w:rsidRPr="009F76E1">
              <w:rPr>
                <w:lang w:val="vi-VN"/>
              </w:rPr>
              <w:t xml:space="preserve">NEW </w:t>
            </w:r>
            <w:r w:rsidR="004B54EC" w:rsidRPr="004B54EC">
              <w:rPr>
                <w:lang w:val="vi-VN"/>
              </w:rPr>
              <w:sym w:font="Wingdings" w:char="F0E0"/>
            </w:r>
            <w:r w:rsidRPr="009F76E1">
              <w:rPr>
                <w:lang w:val="vi-VN"/>
              </w:rPr>
              <w:t xml:space="preserve"> REJECTED</w:t>
            </w:r>
          </w:p>
        </w:tc>
        <w:tc>
          <w:tcPr>
            <w:tcW w:w="1097" w:type="pct"/>
          </w:tcPr>
          <w:p w14:paraId="6CEEEC18" w14:textId="77777777" w:rsidR="009F76E1" w:rsidRPr="009F76E1" w:rsidRDefault="009F76E1" w:rsidP="009F76E1">
            <w:pPr>
              <w:spacing w:line="360" w:lineRule="auto"/>
              <w:ind w:firstLine="0"/>
              <w:rPr>
                <w:lang w:val="vi-VN"/>
              </w:rPr>
            </w:pPr>
            <w:r w:rsidRPr="009F76E1">
              <w:rPr>
                <w:lang w:val="vi-VN"/>
              </w:rPr>
              <w:t>Admin</w:t>
            </w:r>
          </w:p>
        </w:tc>
        <w:tc>
          <w:tcPr>
            <w:tcW w:w="1804" w:type="pct"/>
          </w:tcPr>
          <w:p w14:paraId="24E43E38" w14:textId="77777777" w:rsidR="009F76E1" w:rsidRPr="009F76E1" w:rsidRDefault="009F76E1" w:rsidP="009F76E1">
            <w:pPr>
              <w:spacing w:line="360" w:lineRule="auto"/>
              <w:ind w:firstLine="0"/>
              <w:rPr>
                <w:lang w:val="vi-VN"/>
              </w:rPr>
            </w:pPr>
            <w:r w:rsidRPr="009F76E1">
              <w:rPr>
                <w:lang w:val="vi-VN"/>
              </w:rPr>
              <w:t>Bắt buộc lý do từ chối.</w:t>
            </w:r>
          </w:p>
        </w:tc>
      </w:tr>
    </w:tbl>
    <w:p w14:paraId="6880854A" w14:textId="02570191" w:rsidR="008C382F" w:rsidRPr="008C382F" w:rsidRDefault="008C382F" w:rsidP="00E32CD3">
      <w:pPr>
        <w:pStyle w:val="Heading3"/>
        <w:numPr>
          <w:ilvl w:val="0"/>
          <w:numId w:val="123"/>
        </w:numPr>
        <w:spacing w:after="0"/>
        <w:ind w:left="284" w:hanging="284"/>
        <w:rPr>
          <w:lang w:val="vi-VN"/>
        </w:rPr>
      </w:pPr>
      <w:bookmarkStart w:id="189" w:name="_Toc242419079"/>
      <w:r w:rsidRPr="008C382F">
        <w:rPr>
          <w:lang w:val="vi-VN"/>
        </w:rPr>
        <w:t>SLA, cảnh báo và escalation</w:t>
      </w:r>
      <w:bookmarkEnd w:id="189"/>
    </w:p>
    <w:p w14:paraId="25865102" w14:textId="77777777" w:rsidR="008C382F" w:rsidRPr="008C382F" w:rsidRDefault="008C382F" w:rsidP="009F76E1">
      <w:pPr>
        <w:rPr>
          <w:lang w:val="vi-VN"/>
        </w:rPr>
      </w:pPr>
      <w:r w:rsidRPr="008C382F">
        <w:rPr>
          <w:lang w:val="vi-VN"/>
        </w:rPr>
        <w:t xml:space="preserve">Khi ticket được tạo, hệ thống khởi tạo hai runtime SLA: RESPONSE cho phản hồi đầu tiên và RESOLUTION cho thời gian giải quyết. Mỗi mức ưu tiên có mục tiêu riêng. Runtime xử lý được tạm dừng ở PENDING_INFO, tiếp tục khi Requester bổ sung thông tin và tạo cycle mới sau khi ticket mở lại. Worker process_sla_escalations tính tiến độ, tạo </w:t>
      </w:r>
      <w:r w:rsidRPr="008C382F">
        <w:rPr>
          <w:lang w:val="vi-VN"/>
        </w:rPr>
        <w:lastRenderedPageBreak/>
        <w:t>WARNING, OVERDUE, ESCALATED, gửi notification và ghi audit. Hàm tạo event có kiểm soát chống trùng nên có thể chạy lại an toàn.</w:t>
      </w:r>
    </w:p>
    <w:p w14:paraId="2CDE8D7F" w14:textId="4C4C4A17" w:rsidR="008C382F" w:rsidRPr="008C382F" w:rsidRDefault="00951C7A" w:rsidP="00951C7A">
      <w:pPr>
        <w:pStyle w:val="Caption"/>
        <w:rPr>
          <w:lang w:val="vi-VN"/>
        </w:rPr>
      </w:pPr>
      <w:bookmarkStart w:id="190" w:name="_Toc242423383"/>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5</w:t>
      </w:r>
      <w:r>
        <w:fldChar w:fldCharType="end"/>
      </w:r>
      <w:r>
        <w:rPr>
          <w:lang w:val="vi-VN"/>
        </w:rPr>
        <w:t xml:space="preserve">. </w:t>
      </w:r>
      <w:r w:rsidRPr="00D5299F">
        <w:rPr>
          <w:lang w:val="vi-VN"/>
        </w:rPr>
        <w:t>Mục tiêu SLA theo mức ưu tiên</w:t>
      </w:r>
      <w:bookmarkEnd w:id="190"/>
    </w:p>
    <w:tbl>
      <w:tblPr>
        <w:tblStyle w:val="TableGrid"/>
        <w:tblW w:w="5000" w:type="pct"/>
        <w:tblLook w:val="04A0" w:firstRow="1" w:lastRow="0" w:firstColumn="1" w:lastColumn="0" w:noHBand="0" w:noVBand="1"/>
      </w:tblPr>
      <w:tblGrid>
        <w:gridCol w:w="2008"/>
        <w:gridCol w:w="3542"/>
        <w:gridCol w:w="3800"/>
      </w:tblGrid>
      <w:tr w:rsidR="009F76E1" w:rsidRPr="009F76E1" w14:paraId="21E4721F" w14:textId="77777777" w:rsidTr="009F76E1">
        <w:trPr>
          <w:cantSplit/>
          <w:tblHeader/>
        </w:trPr>
        <w:tc>
          <w:tcPr>
            <w:tcW w:w="1074" w:type="pct"/>
            <w:vAlign w:val="center"/>
          </w:tcPr>
          <w:p w14:paraId="25B41FBC" w14:textId="77777777" w:rsidR="009F76E1" w:rsidRPr="009F76E1" w:rsidRDefault="009F76E1" w:rsidP="009F76E1">
            <w:pPr>
              <w:spacing w:line="360" w:lineRule="auto"/>
              <w:ind w:firstLine="0"/>
              <w:jc w:val="center"/>
              <w:rPr>
                <w:b/>
                <w:bCs/>
                <w:lang w:val="vi-VN"/>
              </w:rPr>
            </w:pPr>
            <w:r w:rsidRPr="009F76E1">
              <w:rPr>
                <w:b/>
                <w:bCs/>
                <w:lang w:val="vi-VN"/>
              </w:rPr>
              <w:t>Ưu tiên</w:t>
            </w:r>
          </w:p>
        </w:tc>
        <w:tc>
          <w:tcPr>
            <w:tcW w:w="1894" w:type="pct"/>
            <w:vAlign w:val="center"/>
          </w:tcPr>
          <w:p w14:paraId="0A3243D2" w14:textId="77777777" w:rsidR="009F76E1" w:rsidRPr="009F76E1" w:rsidRDefault="009F76E1" w:rsidP="009F76E1">
            <w:pPr>
              <w:spacing w:line="360" w:lineRule="auto"/>
              <w:ind w:firstLine="0"/>
              <w:jc w:val="center"/>
              <w:rPr>
                <w:b/>
                <w:bCs/>
                <w:lang w:val="vi-VN"/>
              </w:rPr>
            </w:pPr>
            <w:r w:rsidRPr="009F76E1">
              <w:rPr>
                <w:b/>
                <w:bCs/>
                <w:lang w:val="vi-VN"/>
              </w:rPr>
              <w:t>Response SLA</w:t>
            </w:r>
          </w:p>
        </w:tc>
        <w:tc>
          <w:tcPr>
            <w:tcW w:w="2033" w:type="pct"/>
            <w:vAlign w:val="center"/>
          </w:tcPr>
          <w:p w14:paraId="45607E92" w14:textId="77777777" w:rsidR="009F76E1" w:rsidRPr="009F76E1" w:rsidRDefault="009F76E1" w:rsidP="009F76E1">
            <w:pPr>
              <w:spacing w:line="360" w:lineRule="auto"/>
              <w:ind w:firstLine="0"/>
              <w:jc w:val="center"/>
              <w:rPr>
                <w:b/>
                <w:bCs/>
                <w:lang w:val="vi-VN"/>
              </w:rPr>
            </w:pPr>
            <w:r w:rsidRPr="009F76E1">
              <w:rPr>
                <w:b/>
                <w:bCs/>
                <w:lang w:val="vi-VN"/>
              </w:rPr>
              <w:t>Resolution SLA</w:t>
            </w:r>
          </w:p>
        </w:tc>
      </w:tr>
      <w:tr w:rsidR="009F76E1" w:rsidRPr="009F76E1" w14:paraId="469651B2" w14:textId="77777777" w:rsidTr="009F76E1">
        <w:trPr>
          <w:cantSplit/>
        </w:trPr>
        <w:tc>
          <w:tcPr>
            <w:tcW w:w="1074" w:type="pct"/>
          </w:tcPr>
          <w:p w14:paraId="53FAC2E3" w14:textId="77777777" w:rsidR="009F76E1" w:rsidRPr="009F76E1" w:rsidRDefault="009F76E1" w:rsidP="009F76E1">
            <w:pPr>
              <w:spacing w:line="360" w:lineRule="auto"/>
              <w:ind w:firstLine="0"/>
              <w:rPr>
                <w:lang w:val="vi-VN"/>
              </w:rPr>
            </w:pPr>
            <w:r w:rsidRPr="009F76E1">
              <w:rPr>
                <w:lang w:val="vi-VN"/>
              </w:rPr>
              <w:t>P1</w:t>
            </w:r>
          </w:p>
        </w:tc>
        <w:tc>
          <w:tcPr>
            <w:tcW w:w="1894" w:type="pct"/>
          </w:tcPr>
          <w:p w14:paraId="56135E13" w14:textId="77777777" w:rsidR="009F76E1" w:rsidRPr="009F76E1" w:rsidRDefault="009F76E1" w:rsidP="009F76E1">
            <w:pPr>
              <w:spacing w:line="360" w:lineRule="auto"/>
              <w:ind w:firstLine="0"/>
              <w:rPr>
                <w:lang w:val="vi-VN"/>
              </w:rPr>
            </w:pPr>
            <w:r w:rsidRPr="009F76E1">
              <w:rPr>
                <w:lang w:val="vi-VN"/>
              </w:rPr>
              <w:t>15 phút</w:t>
            </w:r>
          </w:p>
        </w:tc>
        <w:tc>
          <w:tcPr>
            <w:tcW w:w="2033" w:type="pct"/>
          </w:tcPr>
          <w:p w14:paraId="400CD00D" w14:textId="77777777" w:rsidR="009F76E1" w:rsidRPr="009F76E1" w:rsidRDefault="009F76E1" w:rsidP="009F76E1">
            <w:pPr>
              <w:spacing w:line="360" w:lineRule="auto"/>
              <w:ind w:firstLine="0"/>
              <w:rPr>
                <w:lang w:val="vi-VN"/>
              </w:rPr>
            </w:pPr>
            <w:r w:rsidRPr="009F76E1">
              <w:rPr>
                <w:lang w:val="vi-VN"/>
              </w:rPr>
              <w:t>240 phút</w:t>
            </w:r>
          </w:p>
        </w:tc>
      </w:tr>
      <w:tr w:rsidR="009F76E1" w:rsidRPr="009F76E1" w14:paraId="5939D3C1" w14:textId="77777777" w:rsidTr="009F76E1">
        <w:trPr>
          <w:cantSplit/>
        </w:trPr>
        <w:tc>
          <w:tcPr>
            <w:tcW w:w="1074" w:type="pct"/>
          </w:tcPr>
          <w:p w14:paraId="0FC904BD" w14:textId="77777777" w:rsidR="009F76E1" w:rsidRPr="009F76E1" w:rsidRDefault="009F76E1" w:rsidP="009F76E1">
            <w:pPr>
              <w:spacing w:line="360" w:lineRule="auto"/>
              <w:ind w:firstLine="0"/>
              <w:rPr>
                <w:lang w:val="vi-VN"/>
              </w:rPr>
            </w:pPr>
            <w:r w:rsidRPr="009F76E1">
              <w:rPr>
                <w:lang w:val="vi-VN"/>
              </w:rPr>
              <w:t>P2</w:t>
            </w:r>
          </w:p>
        </w:tc>
        <w:tc>
          <w:tcPr>
            <w:tcW w:w="1894" w:type="pct"/>
          </w:tcPr>
          <w:p w14:paraId="2DC78FCB" w14:textId="77777777" w:rsidR="009F76E1" w:rsidRPr="009F76E1" w:rsidRDefault="009F76E1" w:rsidP="009F76E1">
            <w:pPr>
              <w:spacing w:line="360" w:lineRule="auto"/>
              <w:ind w:firstLine="0"/>
              <w:rPr>
                <w:lang w:val="vi-VN"/>
              </w:rPr>
            </w:pPr>
            <w:r w:rsidRPr="009F76E1">
              <w:rPr>
                <w:lang w:val="vi-VN"/>
              </w:rPr>
              <w:t>30 phút</w:t>
            </w:r>
          </w:p>
        </w:tc>
        <w:tc>
          <w:tcPr>
            <w:tcW w:w="2033" w:type="pct"/>
          </w:tcPr>
          <w:p w14:paraId="5BE41D03" w14:textId="77777777" w:rsidR="009F76E1" w:rsidRPr="009F76E1" w:rsidRDefault="009F76E1" w:rsidP="009F76E1">
            <w:pPr>
              <w:spacing w:line="360" w:lineRule="auto"/>
              <w:ind w:firstLine="0"/>
              <w:rPr>
                <w:lang w:val="vi-VN"/>
              </w:rPr>
            </w:pPr>
            <w:r w:rsidRPr="009F76E1">
              <w:rPr>
                <w:lang w:val="vi-VN"/>
              </w:rPr>
              <w:t>480 phút</w:t>
            </w:r>
          </w:p>
        </w:tc>
      </w:tr>
      <w:tr w:rsidR="009F76E1" w:rsidRPr="009F76E1" w14:paraId="0226524E" w14:textId="77777777" w:rsidTr="009F76E1">
        <w:trPr>
          <w:cantSplit/>
        </w:trPr>
        <w:tc>
          <w:tcPr>
            <w:tcW w:w="1074" w:type="pct"/>
          </w:tcPr>
          <w:p w14:paraId="1A7D80E3" w14:textId="77777777" w:rsidR="009F76E1" w:rsidRPr="009F76E1" w:rsidRDefault="009F76E1" w:rsidP="009F76E1">
            <w:pPr>
              <w:spacing w:line="360" w:lineRule="auto"/>
              <w:ind w:firstLine="0"/>
              <w:rPr>
                <w:lang w:val="vi-VN"/>
              </w:rPr>
            </w:pPr>
            <w:r w:rsidRPr="009F76E1">
              <w:rPr>
                <w:lang w:val="vi-VN"/>
              </w:rPr>
              <w:t>P3</w:t>
            </w:r>
          </w:p>
        </w:tc>
        <w:tc>
          <w:tcPr>
            <w:tcW w:w="1894" w:type="pct"/>
          </w:tcPr>
          <w:p w14:paraId="5BC63BE9" w14:textId="77777777" w:rsidR="009F76E1" w:rsidRPr="009F76E1" w:rsidRDefault="009F76E1" w:rsidP="009F76E1">
            <w:pPr>
              <w:spacing w:line="360" w:lineRule="auto"/>
              <w:ind w:firstLine="0"/>
              <w:rPr>
                <w:lang w:val="vi-VN"/>
              </w:rPr>
            </w:pPr>
            <w:r w:rsidRPr="009F76E1">
              <w:rPr>
                <w:lang w:val="vi-VN"/>
              </w:rPr>
              <w:t>60 phút</w:t>
            </w:r>
          </w:p>
        </w:tc>
        <w:tc>
          <w:tcPr>
            <w:tcW w:w="2033" w:type="pct"/>
          </w:tcPr>
          <w:p w14:paraId="5EF5435E" w14:textId="77777777" w:rsidR="009F76E1" w:rsidRPr="009F76E1" w:rsidRDefault="009F76E1" w:rsidP="009F76E1">
            <w:pPr>
              <w:spacing w:line="360" w:lineRule="auto"/>
              <w:ind w:firstLine="0"/>
              <w:rPr>
                <w:lang w:val="vi-VN"/>
              </w:rPr>
            </w:pPr>
            <w:r w:rsidRPr="009F76E1">
              <w:rPr>
                <w:lang w:val="vi-VN"/>
              </w:rPr>
              <w:t>1.440 phút</w:t>
            </w:r>
          </w:p>
        </w:tc>
      </w:tr>
      <w:tr w:rsidR="009F76E1" w:rsidRPr="009F76E1" w14:paraId="4A958F43" w14:textId="77777777" w:rsidTr="009F76E1">
        <w:trPr>
          <w:cantSplit/>
        </w:trPr>
        <w:tc>
          <w:tcPr>
            <w:tcW w:w="1074" w:type="pct"/>
          </w:tcPr>
          <w:p w14:paraId="1330360F" w14:textId="77777777" w:rsidR="009F76E1" w:rsidRPr="009F76E1" w:rsidRDefault="009F76E1" w:rsidP="009F76E1">
            <w:pPr>
              <w:spacing w:line="360" w:lineRule="auto"/>
              <w:ind w:firstLine="0"/>
              <w:rPr>
                <w:lang w:val="vi-VN"/>
              </w:rPr>
            </w:pPr>
            <w:r w:rsidRPr="009F76E1">
              <w:rPr>
                <w:lang w:val="vi-VN"/>
              </w:rPr>
              <w:t>P4</w:t>
            </w:r>
          </w:p>
        </w:tc>
        <w:tc>
          <w:tcPr>
            <w:tcW w:w="1894" w:type="pct"/>
          </w:tcPr>
          <w:p w14:paraId="3B968803" w14:textId="77777777" w:rsidR="009F76E1" w:rsidRPr="009F76E1" w:rsidRDefault="009F76E1" w:rsidP="009F76E1">
            <w:pPr>
              <w:spacing w:line="360" w:lineRule="auto"/>
              <w:ind w:firstLine="0"/>
              <w:rPr>
                <w:lang w:val="vi-VN"/>
              </w:rPr>
            </w:pPr>
            <w:r w:rsidRPr="009F76E1">
              <w:rPr>
                <w:lang w:val="vi-VN"/>
              </w:rPr>
              <w:t>240 phút</w:t>
            </w:r>
          </w:p>
        </w:tc>
        <w:tc>
          <w:tcPr>
            <w:tcW w:w="2033" w:type="pct"/>
          </w:tcPr>
          <w:p w14:paraId="18ECAC2A" w14:textId="77777777" w:rsidR="009F76E1" w:rsidRPr="009F76E1" w:rsidRDefault="009F76E1" w:rsidP="009F76E1">
            <w:pPr>
              <w:spacing w:line="360" w:lineRule="auto"/>
              <w:ind w:firstLine="0"/>
              <w:rPr>
                <w:lang w:val="vi-VN"/>
              </w:rPr>
            </w:pPr>
            <w:r w:rsidRPr="009F76E1">
              <w:rPr>
                <w:lang w:val="vi-VN"/>
              </w:rPr>
              <w:t>2.880 phút</w:t>
            </w:r>
          </w:p>
        </w:tc>
      </w:tr>
    </w:tbl>
    <w:p w14:paraId="6AD90A9F" w14:textId="2D7023F5" w:rsidR="008C382F" w:rsidRPr="002111B9" w:rsidRDefault="008C382F" w:rsidP="00E32CD3">
      <w:pPr>
        <w:pStyle w:val="ListParagraph"/>
        <w:numPr>
          <w:ilvl w:val="0"/>
          <w:numId w:val="123"/>
        </w:numPr>
        <w:spacing w:before="240"/>
        <w:ind w:left="284" w:hanging="284"/>
        <w:rPr>
          <w:lang w:val="vi-VN"/>
        </w:rPr>
      </w:pPr>
      <w:r w:rsidRPr="002111B9">
        <w:rPr>
          <w:lang w:val="vi-VN"/>
        </w:rPr>
        <w:t>Trao đổi, tệp, thông báo và đánh giá</w:t>
      </w:r>
    </w:p>
    <w:p w14:paraId="23795C91" w14:textId="77777777" w:rsidR="008C382F" w:rsidRPr="008C382F" w:rsidRDefault="008C382F" w:rsidP="009F76E1">
      <w:pPr>
        <w:rPr>
          <w:lang w:val="vi-VN"/>
        </w:rPr>
      </w:pPr>
      <w:r w:rsidRPr="008C382F">
        <w:rPr>
          <w:lang w:val="vi-VN"/>
        </w:rPr>
        <w:t>Trao đổi hỗ trợ hai mức hiển thị: PUBLIC cho Requester và INTERNAL dành cho Processor/Admin. Tác giả được chỉnh sửa nội dung trong cửa sổ 15 phút; quyền tiếp tục được kiểm tra tại API. Tệp đính kèm có giới hạn cấu hình mặc định 10 MB, lưu metadata trong database và nội dung trong thư mục storage. Người dùng thông thường chỉ xóa tệp của mình khi ticket chưa kết thúc; Admin có quyền quản trị rộng hơn. Notification hỗ trợ lọc đã đọc/chưa đọc, đánh dấu từng thông báo hoặc toàn bộ, đồng thời deep link mở đúng ticket. Requester chỉ đánh giá một lần khi ticket ở RESOLVED hoặc CLOSED, điểm hợp lệ từ 1 đến 5.</w:t>
      </w:r>
    </w:p>
    <w:p w14:paraId="01E0E23F" w14:textId="11B6C9ED" w:rsidR="008C382F" w:rsidRPr="008C382F" w:rsidRDefault="008C382F" w:rsidP="00E32CD3">
      <w:pPr>
        <w:pStyle w:val="Heading3"/>
        <w:numPr>
          <w:ilvl w:val="0"/>
          <w:numId w:val="123"/>
        </w:numPr>
        <w:spacing w:before="0" w:after="0"/>
        <w:ind w:left="284" w:hanging="284"/>
        <w:rPr>
          <w:lang w:val="vi-VN"/>
        </w:rPr>
      </w:pPr>
      <w:bookmarkStart w:id="191" w:name="_Toc242419080"/>
      <w:r w:rsidRPr="008C382F">
        <w:rPr>
          <w:lang w:val="vi-VN"/>
        </w:rPr>
        <w:t>Quản trị, audit và dashboard</w:t>
      </w:r>
      <w:bookmarkEnd w:id="191"/>
    </w:p>
    <w:p w14:paraId="07766440" w14:textId="2B544DE0" w:rsidR="0018308D" w:rsidRPr="0018308D" w:rsidRDefault="008C382F" w:rsidP="002111B9">
      <w:pPr>
        <w:ind w:firstLine="284"/>
        <w:rPr>
          <w:lang w:val="vi-VN"/>
        </w:rPr>
      </w:pPr>
      <w:r w:rsidRPr="008C382F">
        <w:rPr>
          <w:lang w:val="vi-VN"/>
        </w:rPr>
        <w:t>Trang Admin tích hợp quản lý tài khoản, vai trò, phòng ban, danh mục, mức ưu tiên và Audit Log. Hệ thống bảo vệ tài khoản Admin hiện tại khỏi tự khóa hoặc tự thu hồi vai trò cuối cùng. Audit Log có bộ lọc theo người thao tác, ticket, action code, entity và thời gian; chi tiết thể hiện old/new value, reason, request_id và địa chỉ IP khi có. Dashboard tổng hợp KPI và hiệu suất SLA theo bộ lọc thời gian, danh mục, ưu tiên, phòng ban và người xử lý. Admin xem toàn hệ thống, còn Processor chỉ xem dữ liệu thuộc phạm vi phân công.</w:t>
      </w:r>
    </w:p>
    <w:p w14:paraId="4FAFF162" w14:textId="77777777" w:rsidR="002F2685" w:rsidRDefault="002F2685">
      <w:pPr>
        <w:pStyle w:val="Heading2"/>
        <w:numPr>
          <w:ilvl w:val="1"/>
          <w:numId w:val="7"/>
        </w:numPr>
        <w:ind w:left="567" w:hanging="589"/>
        <w:rPr>
          <w:lang w:val="vi-VN"/>
        </w:rPr>
      </w:pPr>
      <w:bookmarkStart w:id="192" w:name="_Toc242419081"/>
      <w:r>
        <w:rPr>
          <w:lang w:val="vi-VN"/>
        </w:rPr>
        <w:lastRenderedPageBreak/>
        <w:t>Giao diện hệ thống</w:t>
      </w:r>
      <w:bookmarkEnd w:id="192"/>
    </w:p>
    <w:p w14:paraId="1DFA62AC" w14:textId="77777777" w:rsidR="009673FB" w:rsidRDefault="009673FB" w:rsidP="00685CD5">
      <w:r w:rsidRPr="00022A84">
        <w:t>Portal là điểm truy cập chung của ba vai trò. Sau đăng nhập, giao diện điều chỉnh tiêu đề và hành động theo vai trò; dữ liệu tiếp tục được giới hạn ở API. Admin có trang riêng cho người dùng, danh mục và audit; Dashboard dành cho Admin và Processor.</w:t>
      </w:r>
    </w:p>
    <w:p w14:paraId="29A834A1" w14:textId="77777777" w:rsidR="009673FB" w:rsidRDefault="009673FB" w:rsidP="00022A84">
      <w:pPr>
        <w:keepNext/>
        <w:spacing w:before="100" w:after="60"/>
        <w:ind w:firstLine="0"/>
      </w:pPr>
      <w:r>
        <w:rPr>
          <w:noProof/>
        </w:rPr>
        <w:drawing>
          <wp:inline distT="0" distB="0" distL="0" distR="0" wp14:anchorId="319B5AF3" wp14:editId="2FFCE75B">
            <wp:extent cx="5897880" cy="3520297"/>
            <wp:effectExtent l="0" t="0" r="0" b="0"/>
            <wp:docPr id="313867615" name="Picture 313867615" descr="Ảnh giao diện Portal của Requ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897880" cy="3520297"/>
                    </a:xfrm>
                    <a:prstGeom prst="rect">
                      <a:avLst/>
                    </a:prstGeom>
                  </pic:spPr>
                </pic:pic>
              </a:graphicData>
            </a:graphic>
          </wp:inline>
        </w:drawing>
      </w:r>
    </w:p>
    <w:p w14:paraId="34F7DDA7" w14:textId="145C1E7A" w:rsidR="009673FB" w:rsidRDefault="009673FB" w:rsidP="004979ED">
      <w:pPr>
        <w:pStyle w:val="Caption"/>
      </w:pPr>
      <w:r w:rsidRPr="00022A84">
        <w:t xml:space="preserve">Hình </w:t>
      </w:r>
      <w:r w:rsidR="00D80E43">
        <w:t>34</w:t>
      </w:r>
      <w:r w:rsidRPr="00022A84">
        <w:t>. Portal của Requester</w:t>
      </w:r>
    </w:p>
    <w:p w14:paraId="23FF2F5A" w14:textId="77777777" w:rsidR="009673FB" w:rsidRDefault="009673FB" w:rsidP="00022A84">
      <w:pPr>
        <w:keepNext/>
        <w:spacing w:before="100" w:after="60"/>
        <w:ind w:firstLine="0"/>
      </w:pPr>
      <w:r>
        <w:rPr>
          <w:noProof/>
        </w:rPr>
        <w:lastRenderedPageBreak/>
        <w:drawing>
          <wp:inline distT="0" distB="0" distL="0" distR="0" wp14:anchorId="1444680D" wp14:editId="1F5873F8">
            <wp:extent cx="5897880" cy="3520297"/>
            <wp:effectExtent l="0" t="0" r="0" b="0"/>
            <wp:docPr id="313867616" name="Picture 313867616" descr="Ảnh chi tiết ticket và thao tác của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897880" cy="3520297"/>
                    </a:xfrm>
                    <a:prstGeom prst="rect">
                      <a:avLst/>
                    </a:prstGeom>
                  </pic:spPr>
                </pic:pic>
              </a:graphicData>
            </a:graphic>
          </wp:inline>
        </w:drawing>
      </w:r>
    </w:p>
    <w:p w14:paraId="0FC867D0" w14:textId="24EF23D8" w:rsidR="009673FB" w:rsidRDefault="009673FB" w:rsidP="004979ED">
      <w:pPr>
        <w:pStyle w:val="Caption"/>
      </w:pPr>
      <w:r w:rsidRPr="00022A84">
        <w:t xml:space="preserve">Hình </w:t>
      </w:r>
      <w:r w:rsidR="00D80E43">
        <w:t>35</w:t>
      </w:r>
      <w:r w:rsidRPr="00022A84">
        <w:t>. Chi tiết ticket của Processor</w:t>
      </w:r>
    </w:p>
    <w:p w14:paraId="1643616B" w14:textId="77777777" w:rsidR="009673FB" w:rsidRDefault="009673FB" w:rsidP="00022A84">
      <w:pPr>
        <w:keepNext/>
        <w:spacing w:before="100" w:after="60"/>
        <w:ind w:firstLine="0"/>
      </w:pPr>
      <w:r>
        <w:rPr>
          <w:noProof/>
        </w:rPr>
        <w:drawing>
          <wp:inline distT="0" distB="0" distL="0" distR="0" wp14:anchorId="1F65C23E" wp14:editId="1DD99380">
            <wp:extent cx="5897880" cy="3520297"/>
            <wp:effectExtent l="0" t="0" r="0" b="0"/>
            <wp:docPr id="313867617" name="Picture 313867617" descr="Ảnh giao diện quản trị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897880" cy="3520297"/>
                    </a:xfrm>
                    <a:prstGeom prst="rect">
                      <a:avLst/>
                    </a:prstGeom>
                  </pic:spPr>
                </pic:pic>
              </a:graphicData>
            </a:graphic>
          </wp:inline>
        </w:drawing>
      </w:r>
    </w:p>
    <w:p w14:paraId="31FD0AF5" w14:textId="66A65C44" w:rsidR="009673FB" w:rsidRDefault="009673FB" w:rsidP="004979ED">
      <w:pPr>
        <w:pStyle w:val="Caption"/>
      </w:pPr>
      <w:r w:rsidRPr="00022A84">
        <w:t xml:space="preserve">Hình </w:t>
      </w:r>
      <w:r w:rsidR="00D80E43">
        <w:t>36</w:t>
      </w:r>
      <w:r w:rsidRPr="00022A84">
        <w:t>. Giao diện quản trị tài khoản</w:t>
      </w:r>
    </w:p>
    <w:p w14:paraId="539A1E9D" w14:textId="77777777" w:rsidR="009673FB" w:rsidRDefault="009673FB" w:rsidP="00022A84">
      <w:pPr>
        <w:keepNext/>
        <w:spacing w:before="100" w:after="60"/>
        <w:ind w:firstLine="0"/>
      </w:pPr>
      <w:r>
        <w:rPr>
          <w:noProof/>
        </w:rPr>
        <w:lastRenderedPageBreak/>
        <w:drawing>
          <wp:inline distT="0" distB="0" distL="0" distR="0" wp14:anchorId="3EFC5A36" wp14:editId="721D92BF">
            <wp:extent cx="5897880" cy="3520297"/>
            <wp:effectExtent l="0" t="0" r="0" b="0"/>
            <wp:docPr id="313867618" name="Picture 313867618" descr="Ảnh giao diện giám sát SLA của Admin và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897880" cy="3520297"/>
                    </a:xfrm>
                    <a:prstGeom prst="rect">
                      <a:avLst/>
                    </a:prstGeom>
                  </pic:spPr>
                </pic:pic>
              </a:graphicData>
            </a:graphic>
          </wp:inline>
        </w:drawing>
      </w:r>
    </w:p>
    <w:p w14:paraId="5A953D0F" w14:textId="5AEB0201" w:rsidR="009673FB" w:rsidRDefault="009673FB" w:rsidP="004979ED">
      <w:pPr>
        <w:pStyle w:val="Caption"/>
      </w:pPr>
      <w:r w:rsidRPr="00022A84">
        <w:t xml:space="preserve">Hình </w:t>
      </w:r>
      <w:r w:rsidR="00D80E43">
        <w:t>37</w:t>
      </w:r>
      <w:r w:rsidRPr="00022A84">
        <w:t>. Giao diện giám sát SLA</w:t>
      </w:r>
    </w:p>
    <w:p w14:paraId="2A5441FD" w14:textId="77777777" w:rsidR="009673FB" w:rsidRDefault="009673FB" w:rsidP="00022A84">
      <w:pPr>
        <w:keepNext/>
        <w:spacing w:before="100" w:after="60"/>
        <w:ind w:firstLine="0"/>
      </w:pPr>
      <w:r>
        <w:rPr>
          <w:noProof/>
        </w:rPr>
        <w:drawing>
          <wp:inline distT="0" distB="0" distL="0" distR="0" wp14:anchorId="73938E03" wp14:editId="7EBC0731">
            <wp:extent cx="5897880" cy="3520297"/>
            <wp:effectExtent l="0" t="0" r="0" b="0"/>
            <wp:docPr id="313867619" name="Picture 313867619" descr="Ảnh KPI Dashboard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897880" cy="3520297"/>
                    </a:xfrm>
                    <a:prstGeom prst="rect">
                      <a:avLst/>
                    </a:prstGeom>
                  </pic:spPr>
                </pic:pic>
              </a:graphicData>
            </a:graphic>
          </wp:inline>
        </w:drawing>
      </w:r>
    </w:p>
    <w:p w14:paraId="7D746312" w14:textId="314CBB8F" w:rsidR="009673FB" w:rsidRDefault="009673FB" w:rsidP="004979ED">
      <w:pPr>
        <w:pStyle w:val="Caption"/>
      </w:pPr>
      <w:r w:rsidRPr="009673FB">
        <w:t xml:space="preserve">Hình </w:t>
      </w:r>
      <w:r w:rsidR="00D80E43">
        <w:t>38</w:t>
      </w:r>
      <w:r w:rsidRPr="009673FB">
        <w:t>. KPI Dashboard</w:t>
      </w:r>
    </w:p>
    <w:tbl>
      <w:tblPr>
        <w:tblW w:w="0" w:type="auto"/>
        <w:jc w:val="center"/>
        <w:tblLayout w:type="fixed"/>
        <w:tblLook w:val="04A0" w:firstRow="1" w:lastRow="0" w:firstColumn="1" w:lastColumn="0" w:noHBand="0" w:noVBand="1"/>
      </w:tblPr>
      <w:tblGrid>
        <w:gridCol w:w="4320"/>
        <w:gridCol w:w="4320"/>
      </w:tblGrid>
      <w:tr w:rsidR="009673FB" w14:paraId="5989B595" w14:textId="77777777" w:rsidTr="00611B1B">
        <w:trPr>
          <w:tblHeader/>
          <w:jc w:val="center"/>
        </w:trPr>
        <w:tc>
          <w:tcPr>
            <w:tcW w:w="4320" w:type="dxa"/>
            <w:tcBorders>
              <w:top w:val="nil"/>
              <w:left w:val="nil"/>
              <w:bottom w:val="nil"/>
              <w:right w:val="nil"/>
            </w:tcBorders>
          </w:tcPr>
          <w:p w14:paraId="75099369" w14:textId="77777777" w:rsidR="009673FB" w:rsidRDefault="009673FB" w:rsidP="00F04786">
            <w:pPr>
              <w:ind w:firstLine="0"/>
            </w:pPr>
            <w:r>
              <w:rPr>
                <w:noProof/>
              </w:rPr>
              <w:lastRenderedPageBreak/>
              <w:drawing>
                <wp:inline distT="0" distB="0" distL="0" distR="0" wp14:anchorId="0E6CD79E" wp14:editId="009882C6">
                  <wp:extent cx="2260540" cy="4892040"/>
                  <wp:effectExtent l="0" t="0" r="0" b="0"/>
                  <wp:docPr id="313867620" name="Picture 313867620" descr="Ảnh giao diện mobile 1 của hệ thống Helpdesk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2260540" cy="4892040"/>
                          </a:xfrm>
                          <a:prstGeom prst="rect">
                            <a:avLst/>
                          </a:prstGeom>
                        </pic:spPr>
                      </pic:pic>
                    </a:graphicData>
                  </a:graphic>
                </wp:inline>
              </w:drawing>
            </w:r>
          </w:p>
        </w:tc>
        <w:tc>
          <w:tcPr>
            <w:tcW w:w="4320" w:type="dxa"/>
            <w:tcBorders>
              <w:top w:val="nil"/>
              <w:left w:val="nil"/>
              <w:bottom w:val="nil"/>
              <w:right w:val="nil"/>
            </w:tcBorders>
          </w:tcPr>
          <w:p w14:paraId="0B691650" w14:textId="77777777" w:rsidR="009673FB" w:rsidRDefault="009673FB" w:rsidP="00F04786">
            <w:pPr>
              <w:ind w:firstLine="0"/>
            </w:pPr>
            <w:r>
              <w:rPr>
                <w:noProof/>
              </w:rPr>
              <w:drawing>
                <wp:inline distT="0" distB="0" distL="0" distR="0" wp14:anchorId="75DD8625" wp14:editId="4E703DB1">
                  <wp:extent cx="2260540" cy="4892040"/>
                  <wp:effectExtent l="0" t="0" r="0" b="0"/>
                  <wp:docPr id="313867621" name="Picture 313867621" descr="Ảnh giao diện mobile 2 của hệ thống Helpdesk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8"/>
                          <a:stretch>
                            <a:fillRect/>
                          </a:stretch>
                        </pic:blipFill>
                        <pic:spPr>
                          <a:xfrm>
                            <a:off x="0" y="0"/>
                            <a:ext cx="2260540" cy="4892040"/>
                          </a:xfrm>
                          <a:prstGeom prst="rect">
                            <a:avLst/>
                          </a:prstGeom>
                        </pic:spPr>
                      </pic:pic>
                    </a:graphicData>
                  </a:graphic>
                </wp:inline>
              </w:drawing>
            </w:r>
          </w:p>
        </w:tc>
      </w:tr>
    </w:tbl>
    <w:p w14:paraId="70BD01C9" w14:textId="24DF819B" w:rsidR="009673FB" w:rsidRPr="000C6A82" w:rsidRDefault="009673FB" w:rsidP="000C6A82">
      <w:pPr>
        <w:pStyle w:val="Caption"/>
        <w:rPr>
          <w:lang w:val="vi-VN"/>
        </w:rPr>
      </w:pPr>
      <w:r w:rsidRPr="009673FB">
        <w:t xml:space="preserve">Hình </w:t>
      </w:r>
      <w:r w:rsidR="00D80E43">
        <w:t>39</w:t>
      </w:r>
      <w:r w:rsidRPr="009673FB">
        <w:t>. Giao diện responsive trên thiết bị di động</w:t>
      </w:r>
    </w:p>
    <w:p w14:paraId="2BCC1D56" w14:textId="77777777" w:rsidR="002F2685" w:rsidRDefault="002F2685">
      <w:pPr>
        <w:pStyle w:val="Heading2"/>
        <w:numPr>
          <w:ilvl w:val="1"/>
          <w:numId w:val="7"/>
        </w:numPr>
        <w:ind w:left="567" w:hanging="589"/>
        <w:rPr>
          <w:lang w:val="vi-VN"/>
        </w:rPr>
      </w:pPr>
      <w:bookmarkStart w:id="193" w:name="_Toc242419082"/>
      <w:r>
        <w:rPr>
          <w:lang w:val="vi-VN"/>
        </w:rPr>
        <w:t>Cài đặt và vận hành</w:t>
      </w:r>
      <w:bookmarkEnd w:id="193"/>
    </w:p>
    <w:p w14:paraId="133B570B" w14:textId="4C7C4A05" w:rsidR="008F0DBB" w:rsidRPr="008F0DBB" w:rsidRDefault="008F0DBB" w:rsidP="00E32CD3">
      <w:pPr>
        <w:pStyle w:val="Heading3"/>
        <w:numPr>
          <w:ilvl w:val="0"/>
          <w:numId w:val="124"/>
        </w:numPr>
        <w:spacing w:before="0" w:after="0"/>
        <w:ind w:left="284" w:hanging="284"/>
        <w:rPr>
          <w:lang w:val="vi-VN"/>
        </w:rPr>
      </w:pPr>
      <w:r w:rsidRPr="008F0DBB">
        <w:rPr>
          <w:lang w:val="vi-VN"/>
        </w:rPr>
        <w:t>Trình tự cài đặt</w:t>
      </w:r>
    </w:p>
    <w:p w14:paraId="66870BFF" w14:textId="342925F4" w:rsidR="008F0DBB" w:rsidRPr="000C6A82" w:rsidRDefault="008F0DBB" w:rsidP="00E32CD3">
      <w:pPr>
        <w:pStyle w:val="ListParagraph"/>
        <w:numPr>
          <w:ilvl w:val="0"/>
          <w:numId w:val="125"/>
        </w:numPr>
        <w:rPr>
          <w:lang w:val="vi-VN"/>
        </w:rPr>
      </w:pPr>
      <w:r w:rsidRPr="000C6A82">
        <w:rPr>
          <w:lang w:val="vi-VN"/>
        </w:rPr>
        <w:t>Tạo môi trường ảo Python và cài các gói trong requirements.txt.</w:t>
      </w:r>
    </w:p>
    <w:p w14:paraId="65E42F05" w14:textId="677B6A7F" w:rsidR="008F0DBB" w:rsidRPr="000C6A82" w:rsidRDefault="008F0DBB" w:rsidP="00E32CD3">
      <w:pPr>
        <w:pStyle w:val="ListParagraph"/>
        <w:numPr>
          <w:ilvl w:val="0"/>
          <w:numId w:val="125"/>
        </w:numPr>
        <w:rPr>
          <w:lang w:val="vi-VN"/>
        </w:rPr>
      </w:pPr>
      <w:r w:rsidRPr="000C6A82">
        <w:rPr>
          <w:lang w:val="vi-VN"/>
        </w:rPr>
        <w:t>Sao chép .env.example thành .env, tạo SECRET_KEY ngẫu nhiên và khai báo kết nối PostgreSQL/Redis; không đưa .env vào Git hoặc báo cáo.</w:t>
      </w:r>
    </w:p>
    <w:p w14:paraId="7DECB68B" w14:textId="5DC521A6" w:rsidR="008F0DBB" w:rsidRPr="000C6A82" w:rsidRDefault="008F0DBB" w:rsidP="00E32CD3">
      <w:pPr>
        <w:pStyle w:val="ListParagraph"/>
        <w:numPr>
          <w:ilvl w:val="0"/>
          <w:numId w:val="125"/>
        </w:numPr>
        <w:rPr>
          <w:lang w:val="vi-VN"/>
        </w:rPr>
      </w:pPr>
      <w:r w:rsidRPr="000C6A82">
        <w:rPr>
          <w:lang w:val="vi-VN"/>
        </w:rPr>
        <w:t>Khởi động PostgreSQL 16 và Redis 7 bằng Docker Compose, chờ health check đạt.</w:t>
      </w:r>
    </w:p>
    <w:p w14:paraId="7D23E9A1" w14:textId="6A1D1E72" w:rsidR="008F0DBB" w:rsidRPr="000C6A82" w:rsidRDefault="008F0DBB" w:rsidP="00E32CD3">
      <w:pPr>
        <w:pStyle w:val="ListParagraph"/>
        <w:numPr>
          <w:ilvl w:val="0"/>
          <w:numId w:val="125"/>
        </w:numPr>
        <w:rPr>
          <w:lang w:val="vi-VN"/>
        </w:rPr>
      </w:pPr>
      <w:r w:rsidRPr="000C6A82">
        <w:rPr>
          <w:lang w:val="vi-VN"/>
        </w:rPr>
        <w:t>Chạy alembic upgrade head và seed dữ liệu ban đầu/demo theo nhu cầu.</w:t>
      </w:r>
    </w:p>
    <w:p w14:paraId="65C6BE7F" w14:textId="4CD0DA7B" w:rsidR="008F0DBB" w:rsidRPr="000C6A82" w:rsidRDefault="008F0DBB" w:rsidP="00E32CD3">
      <w:pPr>
        <w:pStyle w:val="ListParagraph"/>
        <w:numPr>
          <w:ilvl w:val="0"/>
          <w:numId w:val="125"/>
        </w:numPr>
        <w:rPr>
          <w:lang w:val="vi-VN"/>
        </w:rPr>
      </w:pPr>
      <w:r w:rsidRPr="000C6A82">
        <w:rPr>
          <w:lang w:val="vi-VN"/>
        </w:rPr>
        <w:t>Khởi động Uvicorn, kiểm tra /api/v1/health/live và /api/v1/health/ready trước khi truy cập giao diện.</w:t>
      </w:r>
    </w:p>
    <w:p w14:paraId="789CF125" w14:textId="3EC1D974" w:rsidR="008F0DBB" w:rsidRPr="008F0DBB" w:rsidRDefault="008F0DBB" w:rsidP="00E32CD3">
      <w:pPr>
        <w:pStyle w:val="Heading3"/>
        <w:numPr>
          <w:ilvl w:val="0"/>
          <w:numId w:val="124"/>
        </w:numPr>
        <w:spacing w:before="0" w:after="0"/>
        <w:ind w:left="284" w:hanging="284"/>
        <w:rPr>
          <w:lang w:val="vi-VN"/>
        </w:rPr>
      </w:pPr>
      <w:r w:rsidRPr="008F0DBB">
        <w:rPr>
          <w:lang w:val="vi-VN"/>
        </w:rPr>
        <w:lastRenderedPageBreak/>
        <w:t>Tác vụ nền và kiểm tra sức khỏe</w:t>
      </w:r>
    </w:p>
    <w:p w14:paraId="37DC0C22" w14:textId="77777777" w:rsidR="008F0DBB" w:rsidRPr="008F0DBB" w:rsidRDefault="008F0DBB" w:rsidP="008F0DBB">
      <w:pPr>
        <w:rPr>
          <w:lang w:val="vi-VN"/>
        </w:rPr>
      </w:pPr>
      <w:r w:rsidRPr="008F0DBB">
        <w:rPr>
          <w:lang w:val="vi-VN"/>
        </w:rPr>
        <w:t>Hai tác vụ nền được đóng gói dưới dạng script: auto_close_resolved tự động đóng ticket RESOLVED quá 72 giờ và process_sla_escalations phát hiện ngưỡng SLA. Trong môi trường thật, các script này cần được lập lịch bằng Task Scheduler, cron hoặc một worker queue; repository hiện chưa kèm bộ điều phối production. Endpoint liveness xác nhận tiến trình API còn hoạt động, trong khi readiness kiểm tra dependency trước khi nhận tải.</w:t>
      </w:r>
    </w:p>
    <w:p w14:paraId="552251C8" w14:textId="7E282918" w:rsidR="008F0DBB" w:rsidRPr="008F0DBB" w:rsidRDefault="008F0DBB" w:rsidP="00E32CD3">
      <w:pPr>
        <w:pStyle w:val="Heading3"/>
        <w:numPr>
          <w:ilvl w:val="0"/>
          <w:numId w:val="124"/>
        </w:numPr>
        <w:spacing w:before="0" w:after="0"/>
        <w:ind w:left="284" w:hanging="284"/>
        <w:rPr>
          <w:lang w:val="vi-VN"/>
        </w:rPr>
      </w:pPr>
      <w:r w:rsidRPr="008F0DBB">
        <w:rPr>
          <w:lang w:val="vi-VN"/>
        </w:rPr>
        <w:t>Kiểm soát cấu hình và an toàn</w:t>
      </w:r>
    </w:p>
    <w:p w14:paraId="2CB8503C" w14:textId="20A84C63" w:rsidR="0061138A" w:rsidRPr="0061138A" w:rsidRDefault="008F0DBB" w:rsidP="008F0DBB">
      <w:pPr>
        <w:rPr>
          <w:lang w:val="vi-VN"/>
        </w:rPr>
      </w:pPr>
      <w:r w:rsidRPr="008F0DBB">
        <w:rPr>
          <w:lang w:val="vi-VN"/>
        </w:rPr>
        <w:t>Các giá trị nhạy cảm được đọc từ biến môi trường. Settings từ chối SECRET_KEY có mẫu placeholder và chỉ chấp nhận chuỗi kết nối asyncpg hoặc aiosqlite. RequestIDMiddleware gắn mã định danh cho yêu cầu, error handler chuẩn hóa phản hồi lỗi và tránh lộ stack trace. Trước bàn giao cần loại .env, database cục bộ, .venv, cache, tệp pyc và dữ liệu upload thử khỏi gói nộp; chỉ giữ .env.example với khóa mẫu.</w:t>
      </w:r>
    </w:p>
    <w:p w14:paraId="02B14F88" w14:textId="38B025C1" w:rsidR="00FF5CD2" w:rsidRPr="00DE1FB2" w:rsidRDefault="00FF5CD2" w:rsidP="002F6E51">
      <w:pPr>
        <w:pStyle w:val="Heading1"/>
      </w:pPr>
      <w:bookmarkStart w:id="194" w:name="_Toc242419083"/>
      <w:r w:rsidRPr="00266C30">
        <w:lastRenderedPageBreak/>
        <w:t>KIỂM THỬ VÀ ĐÁNH GIÁ</w:t>
      </w:r>
      <w:bookmarkEnd w:id="194"/>
    </w:p>
    <w:p w14:paraId="4428D747" w14:textId="77777777" w:rsidR="002F2685" w:rsidRDefault="002F2685" w:rsidP="00E32CD3">
      <w:pPr>
        <w:pStyle w:val="Heading2"/>
        <w:numPr>
          <w:ilvl w:val="0"/>
          <w:numId w:val="118"/>
        </w:numPr>
        <w:ind w:left="426" w:hanging="426"/>
        <w:rPr>
          <w:lang w:val="vi-VN"/>
        </w:rPr>
      </w:pPr>
      <w:bookmarkStart w:id="195" w:name="_Toc242419084"/>
      <w:r>
        <w:rPr>
          <w:lang w:val="vi-VN"/>
        </w:rPr>
        <w:t>Chiến lược và phạm vi kiểm thử</w:t>
      </w:r>
      <w:bookmarkEnd w:id="195"/>
    </w:p>
    <w:p w14:paraId="0178E55C" w14:textId="77777777" w:rsidR="006A73CC" w:rsidRDefault="006A73CC" w:rsidP="006A73CC">
      <w:pPr>
        <w:rPr>
          <w:lang w:val="vi-VN"/>
        </w:rPr>
      </w:pPr>
      <w:r w:rsidRPr="006A73CC">
        <w:rPr>
          <w:lang w:val="vi-VN"/>
        </w:rPr>
        <w:t>Kế hoạch kiểm thử được truy vết từ yêu cầu và Acceptance Criteria đến thiết kế, API, test case và evidence. Dữ liệu test được cô lập; các trường hợp biên về quyền, trạng thái, SLA, transaction và tính bất biến được ưu tiên cao. UAT mô phỏng ba vai trò trên các kịch bản độc lập.</w:t>
      </w:r>
    </w:p>
    <w:p w14:paraId="287CDB90" w14:textId="4FDA36E6" w:rsidR="006A73CC" w:rsidRPr="006A73CC" w:rsidRDefault="006A73CC" w:rsidP="00E32CD3">
      <w:pPr>
        <w:pStyle w:val="ListParagraph"/>
        <w:numPr>
          <w:ilvl w:val="0"/>
          <w:numId w:val="120"/>
        </w:numPr>
        <w:rPr>
          <w:lang w:val="vi-VN"/>
        </w:rPr>
      </w:pPr>
      <w:r w:rsidRPr="006A73CC">
        <w:rPr>
          <w:lang w:val="vi-VN"/>
        </w:rPr>
        <w:t>Unit/service test cho Business Rules, SLA metrics, validation và mapping response.</w:t>
      </w:r>
    </w:p>
    <w:p w14:paraId="58FFF0F0" w14:textId="0E686BD8" w:rsidR="006A73CC" w:rsidRPr="006A73CC" w:rsidRDefault="006A73CC" w:rsidP="00E32CD3">
      <w:pPr>
        <w:pStyle w:val="ListParagraph"/>
        <w:numPr>
          <w:ilvl w:val="0"/>
          <w:numId w:val="120"/>
        </w:numPr>
        <w:rPr>
          <w:lang w:val="vi-VN"/>
        </w:rPr>
      </w:pPr>
      <w:r w:rsidRPr="006A73CC">
        <w:rPr>
          <w:lang w:val="vi-VN"/>
        </w:rPr>
        <w:t>Functional/integration test cho luồng tạo, phân công, xử lý, đóng, mở lại và đánh giá.</w:t>
      </w:r>
    </w:p>
    <w:p w14:paraId="6DCB07EB" w14:textId="1EF72EFA" w:rsidR="006A73CC" w:rsidRPr="006A73CC" w:rsidRDefault="006A73CC" w:rsidP="00E32CD3">
      <w:pPr>
        <w:pStyle w:val="ListParagraph"/>
        <w:numPr>
          <w:ilvl w:val="0"/>
          <w:numId w:val="120"/>
        </w:numPr>
        <w:rPr>
          <w:lang w:val="vi-VN"/>
        </w:rPr>
      </w:pPr>
      <w:r w:rsidRPr="006A73CC">
        <w:rPr>
          <w:lang w:val="vi-VN"/>
        </w:rPr>
        <w:t>Security test cho RBAC, ownership, assignment scope, comment visibility và attachment.</w:t>
      </w:r>
    </w:p>
    <w:p w14:paraId="20FBAF52" w14:textId="02FD37AF" w:rsidR="006A73CC" w:rsidRPr="006A73CC" w:rsidRDefault="006A73CC" w:rsidP="00E32CD3">
      <w:pPr>
        <w:pStyle w:val="ListParagraph"/>
        <w:numPr>
          <w:ilvl w:val="0"/>
          <w:numId w:val="120"/>
        </w:numPr>
        <w:rPr>
          <w:lang w:val="vi-VN"/>
        </w:rPr>
      </w:pPr>
      <w:r w:rsidRPr="006A73CC">
        <w:rPr>
          <w:lang w:val="vi-VN"/>
        </w:rPr>
        <w:t>Regression test cho lỗi ưu tiên cao và toàn bộ 339 trường hợp tự động.</w:t>
      </w:r>
    </w:p>
    <w:p w14:paraId="4331A164" w14:textId="0FFD4829" w:rsidR="006E27B6" w:rsidRDefault="006A73CC" w:rsidP="00E32CD3">
      <w:pPr>
        <w:pStyle w:val="ListParagraph"/>
        <w:numPr>
          <w:ilvl w:val="0"/>
          <w:numId w:val="120"/>
        </w:numPr>
        <w:rPr>
          <w:lang w:val="vi-VN"/>
        </w:rPr>
      </w:pPr>
      <w:r w:rsidRPr="006A73CC">
        <w:rPr>
          <w:lang w:val="vi-VN"/>
        </w:rPr>
        <w:t>UI contract và kiểm thử thủ công trên desktop/mobile cho loading, success, failure, empty và denied.</w:t>
      </w:r>
    </w:p>
    <w:p w14:paraId="0F85155F" w14:textId="1EEC9159" w:rsidR="00DD077F" w:rsidRPr="005B0232" w:rsidRDefault="00DD077F" w:rsidP="005B0232">
      <w:pPr>
        <w:rPr>
          <w:lang w:val="vi-VN"/>
        </w:rPr>
      </w:pPr>
      <w:r w:rsidRPr="00DD077F">
        <w:t xml:space="preserve">Bộ kiểm thử tự động được xây dựng bằng pytest </w:t>
      </w:r>
      <w:hyperlink r:id="rId59" w:history="1">
        <w:r w:rsidR="005B0232" w:rsidRPr="001223A4">
          <w:rPr>
            <w:rStyle w:val="Hyperlink"/>
            <w:lang w:val="vi-VN"/>
          </w:rPr>
          <w:t>[16]</w:t>
        </w:r>
      </w:hyperlink>
      <w:r w:rsidR="005B0232">
        <w:rPr>
          <w:lang w:val="vi-VN"/>
        </w:rPr>
        <w:t xml:space="preserve">. </w:t>
      </w:r>
      <w:r w:rsidRPr="00DD077F">
        <w:t xml:space="preserve">Các nhóm kiểm thử chức năng, tích hợp, hồi quy và nghiệm thu được tổ chức dựa trên các nguyên tắc kiểm thử phần mềm của ISTQB </w:t>
      </w:r>
      <w:hyperlink r:id="rId60" w:history="1">
        <w:r w:rsidR="005B0232" w:rsidRPr="001223A4">
          <w:rPr>
            <w:rStyle w:val="Hyperlink"/>
            <w:lang w:val="vi-VN"/>
          </w:rPr>
          <w:t>[17]</w:t>
        </w:r>
      </w:hyperlink>
      <w:r w:rsidR="005B0232">
        <w:rPr>
          <w:lang w:val="vi-VN"/>
        </w:rPr>
        <w:t>.</w:t>
      </w:r>
    </w:p>
    <w:p w14:paraId="6DD78C7E" w14:textId="77777777" w:rsidR="002F2685" w:rsidRDefault="002F2685" w:rsidP="00E32CD3">
      <w:pPr>
        <w:pStyle w:val="Heading2"/>
        <w:numPr>
          <w:ilvl w:val="0"/>
          <w:numId w:val="118"/>
        </w:numPr>
        <w:ind w:left="426" w:hanging="426"/>
        <w:rPr>
          <w:lang w:val="vi-VN"/>
        </w:rPr>
      </w:pPr>
      <w:bookmarkStart w:id="196" w:name="_Toc242419085"/>
      <w:r>
        <w:rPr>
          <w:lang w:val="vi-VN"/>
        </w:rPr>
        <w:t>Kết quả kiểm thử tự động</w:t>
      </w:r>
      <w:bookmarkEnd w:id="196"/>
    </w:p>
    <w:p w14:paraId="3EC511EA" w14:textId="29FFFEBF" w:rsidR="002C6E2F" w:rsidRPr="002C6E2F" w:rsidRDefault="00951C7A" w:rsidP="00951C7A">
      <w:pPr>
        <w:pStyle w:val="Caption"/>
        <w:rPr>
          <w:lang w:val="vi-VN"/>
        </w:rPr>
      </w:pPr>
      <w:bookmarkStart w:id="197" w:name="_Toc242423384"/>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rPr>
          <w:lang w:val="vi-VN"/>
        </w:rPr>
        <w:t xml:space="preserve">. </w:t>
      </w:r>
      <w:r w:rsidRPr="00917794">
        <w:rPr>
          <w:lang w:val="vi-VN"/>
        </w:rPr>
        <w:t>Kết quả kiểm thử</w:t>
      </w:r>
      <w:bookmarkEnd w:id="197"/>
    </w:p>
    <w:tbl>
      <w:tblPr>
        <w:tblStyle w:val="TableGrid"/>
        <w:tblW w:w="5000" w:type="pct"/>
        <w:tblLook w:val="04A0" w:firstRow="1" w:lastRow="0" w:firstColumn="1" w:lastColumn="0" w:noHBand="0" w:noVBand="1"/>
      </w:tblPr>
      <w:tblGrid>
        <w:gridCol w:w="2981"/>
        <w:gridCol w:w="2083"/>
        <w:gridCol w:w="4286"/>
      </w:tblGrid>
      <w:tr w:rsidR="00730B90" w:rsidRPr="00730B90" w14:paraId="381CC46A" w14:textId="77777777" w:rsidTr="00730B90">
        <w:trPr>
          <w:cantSplit/>
          <w:trHeight w:val="567"/>
          <w:tblHeader/>
        </w:trPr>
        <w:tc>
          <w:tcPr>
            <w:tcW w:w="1594" w:type="pct"/>
            <w:vAlign w:val="center"/>
          </w:tcPr>
          <w:p w14:paraId="304FD756" w14:textId="77777777" w:rsidR="00730B90" w:rsidRPr="00730B90" w:rsidRDefault="00730B90" w:rsidP="00730B90">
            <w:pPr>
              <w:spacing w:line="360" w:lineRule="auto"/>
              <w:ind w:firstLine="0"/>
              <w:jc w:val="center"/>
              <w:rPr>
                <w:b/>
                <w:bCs/>
                <w:lang w:val="vi-VN"/>
              </w:rPr>
            </w:pPr>
            <w:r w:rsidRPr="00730B90">
              <w:rPr>
                <w:b/>
                <w:bCs/>
                <w:lang w:val="vi-VN"/>
              </w:rPr>
              <w:t>Hạng mục</w:t>
            </w:r>
          </w:p>
        </w:tc>
        <w:tc>
          <w:tcPr>
            <w:tcW w:w="1114" w:type="pct"/>
            <w:vAlign w:val="center"/>
          </w:tcPr>
          <w:p w14:paraId="0204BE03" w14:textId="77777777" w:rsidR="00730B90" w:rsidRPr="00730B90" w:rsidRDefault="00730B90" w:rsidP="00730B90">
            <w:pPr>
              <w:spacing w:line="360" w:lineRule="auto"/>
              <w:ind w:firstLine="0"/>
              <w:jc w:val="center"/>
              <w:rPr>
                <w:b/>
                <w:bCs/>
                <w:lang w:val="vi-VN"/>
              </w:rPr>
            </w:pPr>
            <w:r w:rsidRPr="00730B90">
              <w:rPr>
                <w:b/>
                <w:bCs/>
                <w:lang w:val="vi-VN"/>
              </w:rPr>
              <w:t>Kết quả</w:t>
            </w:r>
          </w:p>
        </w:tc>
        <w:tc>
          <w:tcPr>
            <w:tcW w:w="2292" w:type="pct"/>
            <w:vAlign w:val="center"/>
          </w:tcPr>
          <w:p w14:paraId="0AFA1C4F" w14:textId="77777777" w:rsidR="00730B90" w:rsidRPr="00730B90" w:rsidRDefault="00730B90" w:rsidP="00730B90">
            <w:pPr>
              <w:spacing w:line="360" w:lineRule="auto"/>
              <w:ind w:firstLine="0"/>
              <w:jc w:val="center"/>
              <w:rPr>
                <w:b/>
                <w:bCs/>
                <w:lang w:val="vi-VN"/>
              </w:rPr>
            </w:pPr>
            <w:r w:rsidRPr="00730B90">
              <w:rPr>
                <w:b/>
                <w:bCs/>
                <w:lang w:val="vi-VN"/>
              </w:rPr>
              <w:t>Nhận định</w:t>
            </w:r>
          </w:p>
        </w:tc>
      </w:tr>
      <w:tr w:rsidR="00730B90" w:rsidRPr="00730B90" w14:paraId="7751390F" w14:textId="77777777" w:rsidTr="00730B90">
        <w:trPr>
          <w:cantSplit/>
          <w:trHeight w:val="567"/>
        </w:trPr>
        <w:tc>
          <w:tcPr>
            <w:tcW w:w="1594" w:type="pct"/>
          </w:tcPr>
          <w:p w14:paraId="42A7EC71" w14:textId="77777777" w:rsidR="00730B90" w:rsidRPr="00730B90" w:rsidRDefault="00730B90" w:rsidP="00730B90">
            <w:pPr>
              <w:spacing w:line="360" w:lineRule="auto"/>
              <w:ind w:firstLine="0"/>
              <w:rPr>
                <w:lang w:val="vi-VN"/>
              </w:rPr>
            </w:pPr>
            <w:r w:rsidRPr="00730B90">
              <w:rPr>
                <w:lang w:val="vi-VN"/>
              </w:rPr>
              <w:t>Full regression</w:t>
            </w:r>
          </w:p>
        </w:tc>
        <w:tc>
          <w:tcPr>
            <w:tcW w:w="1114" w:type="pct"/>
          </w:tcPr>
          <w:p w14:paraId="3F2682B8" w14:textId="77777777" w:rsidR="00730B90" w:rsidRPr="00730B90" w:rsidRDefault="00730B90" w:rsidP="00730B90">
            <w:pPr>
              <w:spacing w:line="360" w:lineRule="auto"/>
              <w:ind w:firstLine="0"/>
              <w:rPr>
                <w:lang w:val="vi-VN"/>
              </w:rPr>
            </w:pPr>
            <w:r w:rsidRPr="00730B90">
              <w:rPr>
                <w:lang w:val="vi-VN"/>
              </w:rPr>
              <w:t>339/339 passed</w:t>
            </w:r>
          </w:p>
        </w:tc>
        <w:tc>
          <w:tcPr>
            <w:tcW w:w="2292" w:type="pct"/>
          </w:tcPr>
          <w:p w14:paraId="43719440" w14:textId="77777777" w:rsidR="00730B90" w:rsidRPr="00730B90" w:rsidRDefault="00730B90" w:rsidP="00730B90">
            <w:pPr>
              <w:spacing w:line="360" w:lineRule="auto"/>
              <w:ind w:firstLine="0"/>
              <w:rPr>
                <w:lang w:val="vi-VN"/>
              </w:rPr>
            </w:pPr>
            <w:r w:rsidRPr="00730B90">
              <w:rPr>
                <w:lang w:val="vi-VN"/>
              </w:rPr>
              <w:t>0 failed, 0 error, 0 skipped.</w:t>
            </w:r>
          </w:p>
        </w:tc>
      </w:tr>
      <w:tr w:rsidR="00730B90" w:rsidRPr="00730B90" w14:paraId="59EFFEED" w14:textId="77777777" w:rsidTr="00730B90">
        <w:trPr>
          <w:cantSplit/>
          <w:trHeight w:val="567"/>
        </w:trPr>
        <w:tc>
          <w:tcPr>
            <w:tcW w:w="1594" w:type="pct"/>
          </w:tcPr>
          <w:p w14:paraId="0206DE2D" w14:textId="77777777" w:rsidR="00730B90" w:rsidRPr="00730B90" w:rsidRDefault="00730B90" w:rsidP="00730B90">
            <w:pPr>
              <w:spacing w:line="360" w:lineRule="auto"/>
              <w:ind w:firstLine="0"/>
              <w:rPr>
                <w:lang w:val="vi-VN"/>
              </w:rPr>
            </w:pPr>
            <w:r w:rsidRPr="00730B90">
              <w:rPr>
                <w:lang w:val="vi-VN"/>
              </w:rPr>
              <w:t>UI trực tiếp</w:t>
            </w:r>
          </w:p>
        </w:tc>
        <w:tc>
          <w:tcPr>
            <w:tcW w:w="1114" w:type="pct"/>
          </w:tcPr>
          <w:p w14:paraId="5C862336" w14:textId="77777777" w:rsidR="00730B90" w:rsidRPr="00730B90" w:rsidRDefault="00730B90" w:rsidP="00730B90">
            <w:pPr>
              <w:spacing w:line="360" w:lineRule="auto"/>
              <w:ind w:firstLine="0"/>
              <w:rPr>
                <w:lang w:val="vi-VN"/>
              </w:rPr>
            </w:pPr>
            <w:r w:rsidRPr="00730B90">
              <w:rPr>
                <w:lang w:val="vi-VN"/>
              </w:rPr>
              <w:t>48/48 passed</w:t>
            </w:r>
          </w:p>
        </w:tc>
        <w:tc>
          <w:tcPr>
            <w:tcW w:w="2292" w:type="pct"/>
          </w:tcPr>
          <w:p w14:paraId="2101B7AC" w14:textId="77777777" w:rsidR="00730B90" w:rsidRPr="00730B90" w:rsidRDefault="00730B90" w:rsidP="00730B90">
            <w:pPr>
              <w:spacing w:line="360" w:lineRule="auto"/>
              <w:ind w:firstLine="0"/>
              <w:rPr>
                <w:lang w:val="vi-VN"/>
              </w:rPr>
            </w:pPr>
            <w:r w:rsidRPr="00730B90">
              <w:rPr>
                <w:lang w:val="vi-VN"/>
              </w:rPr>
              <w:t>Dashboard, Portal và Admin.</w:t>
            </w:r>
          </w:p>
        </w:tc>
      </w:tr>
      <w:tr w:rsidR="00730B90" w:rsidRPr="00730B90" w14:paraId="341A29B0" w14:textId="77777777" w:rsidTr="00730B90">
        <w:trPr>
          <w:cantSplit/>
          <w:trHeight w:val="567"/>
        </w:trPr>
        <w:tc>
          <w:tcPr>
            <w:tcW w:w="1594" w:type="pct"/>
          </w:tcPr>
          <w:p w14:paraId="6713A1D6" w14:textId="77777777" w:rsidR="00730B90" w:rsidRPr="00730B90" w:rsidRDefault="00730B90" w:rsidP="00730B90">
            <w:pPr>
              <w:spacing w:line="360" w:lineRule="auto"/>
              <w:ind w:firstLine="0"/>
              <w:rPr>
                <w:lang w:val="vi-VN"/>
              </w:rPr>
            </w:pPr>
            <w:r w:rsidRPr="00730B90">
              <w:rPr>
                <w:lang w:val="vi-VN"/>
              </w:rPr>
              <w:t>Kiểm thử thủ công UI</w:t>
            </w:r>
          </w:p>
        </w:tc>
        <w:tc>
          <w:tcPr>
            <w:tcW w:w="1114" w:type="pct"/>
          </w:tcPr>
          <w:p w14:paraId="7734837A" w14:textId="77777777" w:rsidR="00730B90" w:rsidRPr="00730B90" w:rsidRDefault="00730B90" w:rsidP="00730B90">
            <w:pPr>
              <w:spacing w:line="360" w:lineRule="auto"/>
              <w:ind w:firstLine="0"/>
              <w:rPr>
                <w:lang w:val="vi-VN"/>
              </w:rPr>
            </w:pPr>
            <w:r w:rsidRPr="00730B90">
              <w:rPr>
                <w:lang w:val="vi-VN"/>
              </w:rPr>
              <w:t>19/19 ảnh PASS</w:t>
            </w:r>
          </w:p>
        </w:tc>
        <w:tc>
          <w:tcPr>
            <w:tcW w:w="2292" w:type="pct"/>
          </w:tcPr>
          <w:p w14:paraId="34A4DF60" w14:textId="77777777" w:rsidR="00730B90" w:rsidRPr="00730B90" w:rsidRDefault="00730B90" w:rsidP="00730B90">
            <w:pPr>
              <w:spacing w:line="360" w:lineRule="auto"/>
              <w:ind w:firstLine="0"/>
              <w:rPr>
                <w:lang w:val="vi-VN"/>
              </w:rPr>
            </w:pPr>
            <w:r w:rsidRPr="00730B90">
              <w:rPr>
                <w:lang w:val="vi-VN"/>
              </w:rPr>
              <w:t>Desktop và mobile responsive.</w:t>
            </w:r>
          </w:p>
        </w:tc>
      </w:tr>
      <w:tr w:rsidR="00730B90" w:rsidRPr="00730B90" w14:paraId="170D9D9E" w14:textId="77777777" w:rsidTr="00730B90">
        <w:trPr>
          <w:cantSplit/>
          <w:trHeight w:val="567"/>
        </w:trPr>
        <w:tc>
          <w:tcPr>
            <w:tcW w:w="1594" w:type="pct"/>
          </w:tcPr>
          <w:p w14:paraId="6ABE072C" w14:textId="77777777" w:rsidR="00730B90" w:rsidRPr="00730B90" w:rsidRDefault="00730B90" w:rsidP="00730B90">
            <w:pPr>
              <w:spacing w:line="360" w:lineRule="auto"/>
              <w:ind w:firstLine="0"/>
              <w:rPr>
                <w:lang w:val="vi-VN"/>
              </w:rPr>
            </w:pPr>
            <w:r w:rsidRPr="00730B90">
              <w:rPr>
                <w:lang w:val="vi-VN"/>
              </w:rPr>
              <w:t>Automated UAT</w:t>
            </w:r>
          </w:p>
        </w:tc>
        <w:tc>
          <w:tcPr>
            <w:tcW w:w="1114" w:type="pct"/>
          </w:tcPr>
          <w:p w14:paraId="172612B5" w14:textId="77777777" w:rsidR="00730B90" w:rsidRPr="00730B90" w:rsidRDefault="00730B90" w:rsidP="00730B90">
            <w:pPr>
              <w:spacing w:line="360" w:lineRule="auto"/>
              <w:ind w:firstLine="0"/>
              <w:rPr>
                <w:lang w:val="vi-VN"/>
              </w:rPr>
            </w:pPr>
            <w:r w:rsidRPr="00730B90">
              <w:rPr>
                <w:lang w:val="vi-VN"/>
              </w:rPr>
              <w:t>3/3 accepted</w:t>
            </w:r>
          </w:p>
        </w:tc>
        <w:tc>
          <w:tcPr>
            <w:tcW w:w="2292" w:type="pct"/>
          </w:tcPr>
          <w:p w14:paraId="2AA85690" w14:textId="77777777" w:rsidR="00730B90" w:rsidRPr="00730B90" w:rsidRDefault="00730B90" w:rsidP="00730B90">
            <w:pPr>
              <w:spacing w:line="360" w:lineRule="auto"/>
              <w:ind w:firstLine="0"/>
              <w:rPr>
                <w:lang w:val="vi-VN"/>
              </w:rPr>
            </w:pPr>
            <w:r w:rsidRPr="00730B90">
              <w:rPr>
                <w:lang w:val="vi-VN"/>
              </w:rPr>
              <w:t>Requester, Processor và Admin.</w:t>
            </w:r>
          </w:p>
        </w:tc>
      </w:tr>
      <w:tr w:rsidR="00730B90" w:rsidRPr="00730B90" w14:paraId="2D3E6457" w14:textId="77777777" w:rsidTr="00730B90">
        <w:trPr>
          <w:cantSplit/>
          <w:trHeight w:val="567"/>
        </w:trPr>
        <w:tc>
          <w:tcPr>
            <w:tcW w:w="1594" w:type="pct"/>
          </w:tcPr>
          <w:p w14:paraId="00647EEF" w14:textId="77777777" w:rsidR="00730B90" w:rsidRPr="00730B90" w:rsidRDefault="00730B90" w:rsidP="00730B90">
            <w:pPr>
              <w:spacing w:line="360" w:lineRule="auto"/>
              <w:ind w:firstLine="0"/>
              <w:rPr>
                <w:lang w:val="vi-VN"/>
              </w:rPr>
            </w:pPr>
            <w:r w:rsidRPr="00730B90">
              <w:rPr>
                <w:lang w:val="vi-VN"/>
              </w:rPr>
              <w:t>High-priority regression</w:t>
            </w:r>
          </w:p>
        </w:tc>
        <w:tc>
          <w:tcPr>
            <w:tcW w:w="1114" w:type="pct"/>
          </w:tcPr>
          <w:p w14:paraId="2A6643B5" w14:textId="77777777" w:rsidR="00730B90" w:rsidRPr="00730B90" w:rsidRDefault="00730B90" w:rsidP="00730B90">
            <w:pPr>
              <w:spacing w:line="360" w:lineRule="auto"/>
              <w:ind w:firstLine="0"/>
              <w:rPr>
                <w:lang w:val="vi-VN"/>
              </w:rPr>
            </w:pPr>
            <w:r w:rsidRPr="00730B90">
              <w:rPr>
                <w:lang w:val="vi-VN"/>
              </w:rPr>
              <w:t>3/3 passed</w:t>
            </w:r>
          </w:p>
        </w:tc>
        <w:tc>
          <w:tcPr>
            <w:tcW w:w="2292" w:type="pct"/>
          </w:tcPr>
          <w:p w14:paraId="30404907" w14:textId="77777777" w:rsidR="00730B90" w:rsidRPr="00730B90" w:rsidRDefault="00730B90" w:rsidP="00730B90">
            <w:pPr>
              <w:spacing w:line="360" w:lineRule="auto"/>
              <w:ind w:firstLine="0"/>
              <w:rPr>
                <w:lang w:val="vi-VN"/>
              </w:rPr>
            </w:pPr>
            <w:r w:rsidRPr="00730B90">
              <w:rPr>
                <w:lang w:val="vi-VN"/>
              </w:rPr>
              <w:t>HIGH-001 đến HIGH-003 đã đóng.</w:t>
            </w:r>
          </w:p>
        </w:tc>
      </w:tr>
      <w:tr w:rsidR="00730B90" w:rsidRPr="00730B90" w14:paraId="0BAF532C" w14:textId="77777777" w:rsidTr="00730B90">
        <w:trPr>
          <w:cantSplit/>
          <w:trHeight w:val="567"/>
        </w:trPr>
        <w:tc>
          <w:tcPr>
            <w:tcW w:w="1594" w:type="pct"/>
          </w:tcPr>
          <w:p w14:paraId="4D9C2C6E" w14:textId="77777777" w:rsidR="00730B90" w:rsidRPr="00730B90" w:rsidRDefault="00730B90" w:rsidP="00730B90">
            <w:pPr>
              <w:spacing w:line="360" w:lineRule="auto"/>
              <w:ind w:firstLine="0"/>
              <w:rPr>
                <w:lang w:val="vi-VN"/>
              </w:rPr>
            </w:pPr>
            <w:r w:rsidRPr="00730B90">
              <w:rPr>
                <w:lang w:val="vi-VN"/>
              </w:rPr>
              <w:lastRenderedPageBreak/>
              <w:t>Release Candidate</w:t>
            </w:r>
          </w:p>
        </w:tc>
        <w:tc>
          <w:tcPr>
            <w:tcW w:w="1114" w:type="pct"/>
          </w:tcPr>
          <w:p w14:paraId="7B615518" w14:textId="77777777" w:rsidR="00730B90" w:rsidRPr="00730B90" w:rsidRDefault="00730B90" w:rsidP="00730B90">
            <w:pPr>
              <w:spacing w:line="360" w:lineRule="auto"/>
              <w:ind w:firstLine="0"/>
              <w:rPr>
                <w:lang w:val="vi-VN"/>
              </w:rPr>
            </w:pPr>
            <w:r w:rsidRPr="00730B90">
              <w:rPr>
                <w:lang w:val="vi-VN"/>
              </w:rPr>
              <w:t>GO</w:t>
            </w:r>
          </w:p>
        </w:tc>
        <w:tc>
          <w:tcPr>
            <w:tcW w:w="2292" w:type="pct"/>
          </w:tcPr>
          <w:p w14:paraId="600A7174" w14:textId="77777777" w:rsidR="00730B90" w:rsidRPr="00730B90" w:rsidRDefault="00730B90" w:rsidP="00730B90">
            <w:pPr>
              <w:spacing w:line="360" w:lineRule="auto"/>
              <w:ind w:firstLine="0"/>
              <w:rPr>
                <w:lang w:val="vi-VN"/>
              </w:rPr>
            </w:pPr>
            <w:r w:rsidRPr="00730B90">
              <w:rPr>
                <w:lang w:val="vi-VN"/>
              </w:rPr>
              <w:t>Không còn Critical/High đang mở.</w:t>
            </w:r>
          </w:p>
        </w:tc>
      </w:tr>
    </w:tbl>
    <w:p w14:paraId="584F79B8" w14:textId="660F0DA1" w:rsidR="006E27B6" w:rsidRPr="006E27B6" w:rsidRDefault="002C6E2F" w:rsidP="00BB4F47">
      <w:pPr>
        <w:spacing w:before="240"/>
        <w:rPr>
          <w:lang w:val="vi-VN"/>
        </w:rPr>
      </w:pPr>
      <w:r w:rsidRPr="002C6E2F">
        <w:rPr>
          <w:lang w:val="vi-VN"/>
        </w:rPr>
        <w:t>Các nhóm test bao phủ authentication, RBAC, user management, ticket, assignment, comment, attachment, workflow, close/reopen, rating, SLA engine, escalation, notification, audit, Dashboard API/UI, negative cases, security access và responsive UI. Test quan trọng đồng thời đối soát side effect ở history, audit, notification và KPI.</w:t>
      </w:r>
    </w:p>
    <w:p w14:paraId="0135A57A" w14:textId="77777777" w:rsidR="002F2685" w:rsidRDefault="002F2685" w:rsidP="00E32CD3">
      <w:pPr>
        <w:pStyle w:val="Heading2"/>
        <w:numPr>
          <w:ilvl w:val="0"/>
          <w:numId w:val="118"/>
        </w:numPr>
        <w:ind w:left="426" w:hanging="426"/>
        <w:rPr>
          <w:lang w:val="vi-VN"/>
        </w:rPr>
      </w:pPr>
      <w:bookmarkStart w:id="198" w:name="_Toc242419086"/>
      <w:r>
        <w:rPr>
          <w:lang w:val="vi-VN"/>
        </w:rPr>
        <w:t>UAT và Release Candidate</w:t>
      </w:r>
      <w:bookmarkEnd w:id="198"/>
    </w:p>
    <w:p w14:paraId="68FDAC27" w14:textId="38E505BC" w:rsidR="00245204" w:rsidRPr="00245204" w:rsidRDefault="00245204" w:rsidP="00E32CD3">
      <w:pPr>
        <w:pStyle w:val="Heading3"/>
        <w:numPr>
          <w:ilvl w:val="0"/>
          <w:numId w:val="119"/>
        </w:numPr>
        <w:spacing w:before="0" w:after="0"/>
        <w:ind w:left="284" w:hanging="284"/>
        <w:rPr>
          <w:lang w:val="vi-VN"/>
        </w:rPr>
      </w:pPr>
      <w:bookmarkStart w:id="199" w:name="_Toc242419087"/>
      <w:r>
        <w:t>UAT</w:t>
      </w:r>
      <w:r>
        <w:rPr>
          <w:lang w:val="vi-VN"/>
        </w:rPr>
        <w:t xml:space="preserve"> ba vai trò</w:t>
      </w:r>
      <w:bookmarkEnd w:id="199"/>
    </w:p>
    <w:p w14:paraId="6AD60676" w14:textId="273CF7DD" w:rsidR="00A069AB" w:rsidRPr="00A069AB" w:rsidRDefault="00A069AB" w:rsidP="00A069AB">
      <w:pPr>
        <w:rPr>
          <w:lang w:val="vi-VN"/>
        </w:rPr>
      </w:pPr>
      <w:r w:rsidRPr="00A069AB">
        <w:rPr>
          <w:lang w:val="vi-VN"/>
        </w:rPr>
        <w:t xml:space="preserve">UAT được thực hiện ngày 19/09/2026 với ba kịch bản đại diện. Requester hoàn tất 5 bước tạo và theo dõi </w:t>
      </w:r>
      <w:r w:rsidR="006A7956">
        <w:rPr>
          <w:lang w:val="vi-VN"/>
        </w:rPr>
        <w:t>ticket.</w:t>
      </w:r>
      <w:r w:rsidRPr="00A069AB">
        <w:rPr>
          <w:lang w:val="vi-VN"/>
        </w:rPr>
        <w:t xml:space="preserve"> Processor hoàn tất 5 bước xử lý ticket được phân công; Admin hoàn tất 6 bước phân công, dashboard và audit. Tổng cộng 16/16 bước đạt, không phát hiện defect trong phạm vi UAT. Automated UAT đạt 3/3; biên bản vẫn dành dòng ký cho người kiểm thử và người xác nhận khi nghiệm thu thực tế.</w:t>
      </w:r>
    </w:p>
    <w:p w14:paraId="2FC2CDEF" w14:textId="26876DCE" w:rsidR="00A069AB" w:rsidRPr="00A069AB" w:rsidRDefault="00951C7A" w:rsidP="00951C7A">
      <w:pPr>
        <w:pStyle w:val="Caption"/>
        <w:rPr>
          <w:lang w:val="vi-VN"/>
        </w:rPr>
      </w:pPr>
      <w:bookmarkStart w:id="200" w:name="_Toc242423385"/>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2</w:t>
      </w:r>
      <w:r>
        <w:fldChar w:fldCharType="end"/>
      </w:r>
      <w:r>
        <w:rPr>
          <w:lang w:val="vi-VN"/>
        </w:rPr>
        <w:t xml:space="preserve">. </w:t>
      </w:r>
      <w:r w:rsidRPr="001D18CE">
        <w:rPr>
          <w:lang w:val="vi-VN"/>
        </w:rPr>
        <w:t>Kết quả UAT</w:t>
      </w:r>
      <w:bookmarkEnd w:id="200"/>
    </w:p>
    <w:tbl>
      <w:tblPr>
        <w:tblStyle w:val="TableGrid"/>
        <w:tblW w:w="0" w:type="auto"/>
        <w:tblLook w:val="04A0" w:firstRow="1" w:lastRow="0" w:firstColumn="1" w:lastColumn="0" w:noHBand="0" w:noVBand="1"/>
      </w:tblPr>
      <w:tblGrid>
        <w:gridCol w:w="1870"/>
        <w:gridCol w:w="1870"/>
        <w:gridCol w:w="1870"/>
        <w:gridCol w:w="1870"/>
        <w:gridCol w:w="1870"/>
      </w:tblGrid>
      <w:tr w:rsidR="00A069AB" w:rsidRPr="00A069AB" w14:paraId="18EC20F4" w14:textId="77777777" w:rsidTr="00A069AB">
        <w:trPr>
          <w:cantSplit/>
          <w:tblHeader/>
        </w:trPr>
        <w:tc>
          <w:tcPr>
            <w:tcW w:w="1870" w:type="dxa"/>
          </w:tcPr>
          <w:p w14:paraId="3207BECD" w14:textId="77777777" w:rsidR="00A069AB" w:rsidRPr="00A069AB" w:rsidRDefault="00A069AB" w:rsidP="00A069AB">
            <w:pPr>
              <w:spacing w:line="360" w:lineRule="auto"/>
              <w:ind w:firstLine="0"/>
              <w:jc w:val="center"/>
              <w:rPr>
                <w:b/>
                <w:bCs/>
                <w:lang w:val="vi-VN"/>
              </w:rPr>
            </w:pPr>
            <w:r w:rsidRPr="00A069AB">
              <w:rPr>
                <w:b/>
                <w:bCs/>
                <w:lang w:val="vi-VN"/>
              </w:rPr>
              <w:t>Kịch bản</w:t>
            </w:r>
          </w:p>
        </w:tc>
        <w:tc>
          <w:tcPr>
            <w:tcW w:w="1870" w:type="dxa"/>
          </w:tcPr>
          <w:p w14:paraId="6E2F9191" w14:textId="77777777" w:rsidR="00A069AB" w:rsidRPr="00A069AB" w:rsidRDefault="00A069AB" w:rsidP="00A069AB">
            <w:pPr>
              <w:spacing w:line="360" w:lineRule="auto"/>
              <w:ind w:firstLine="0"/>
              <w:jc w:val="center"/>
              <w:rPr>
                <w:b/>
                <w:bCs/>
                <w:lang w:val="vi-VN"/>
              </w:rPr>
            </w:pPr>
            <w:r w:rsidRPr="00A069AB">
              <w:rPr>
                <w:b/>
                <w:bCs/>
                <w:lang w:val="vi-VN"/>
              </w:rPr>
              <w:t>Vai trò</w:t>
            </w:r>
          </w:p>
        </w:tc>
        <w:tc>
          <w:tcPr>
            <w:tcW w:w="1870" w:type="dxa"/>
          </w:tcPr>
          <w:p w14:paraId="31F05260" w14:textId="77777777" w:rsidR="00A069AB" w:rsidRPr="00A069AB" w:rsidRDefault="00A069AB" w:rsidP="00A069AB">
            <w:pPr>
              <w:spacing w:line="360" w:lineRule="auto"/>
              <w:ind w:firstLine="0"/>
              <w:jc w:val="center"/>
              <w:rPr>
                <w:b/>
                <w:bCs/>
                <w:lang w:val="vi-VN"/>
              </w:rPr>
            </w:pPr>
            <w:r w:rsidRPr="00A069AB">
              <w:rPr>
                <w:b/>
                <w:bCs/>
                <w:lang w:val="vi-VN"/>
              </w:rPr>
              <w:t>Số bước</w:t>
            </w:r>
          </w:p>
        </w:tc>
        <w:tc>
          <w:tcPr>
            <w:tcW w:w="1870" w:type="dxa"/>
          </w:tcPr>
          <w:p w14:paraId="6B94F986" w14:textId="77777777" w:rsidR="00A069AB" w:rsidRPr="00A069AB" w:rsidRDefault="00A069AB" w:rsidP="00A069AB">
            <w:pPr>
              <w:spacing w:line="360" w:lineRule="auto"/>
              <w:ind w:firstLine="0"/>
              <w:jc w:val="center"/>
              <w:rPr>
                <w:b/>
                <w:bCs/>
                <w:lang w:val="vi-VN"/>
              </w:rPr>
            </w:pPr>
            <w:r w:rsidRPr="00A069AB">
              <w:rPr>
                <w:b/>
                <w:bCs/>
                <w:lang w:val="vi-VN"/>
              </w:rPr>
              <w:t>Passed</w:t>
            </w:r>
          </w:p>
        </w:tc>
        <w:tc>
          <w:tcPr>
            <w:tcW w:w="1870" w:type="dxa"/>
          </w:tcPr>
          <w:p w14:paraId="4D3582EA" w14:textId="77777777" w:rsidR="00A069AB" w:rsidRPr="00A069AB" w:rsidRDefault="00A069AB" w:rsidP="00A069AB">
            <w:pPr>
              <w:spacing w:line="360" w:lineRule="auto"/>
              <w:ind w:firstLine="0"/>
              <w:jc w:val="center"/>
              <w:rPr>
                <w:b/>
                <w:bCs/>
                <w:lang w:val="vi-VN"/>
              </w:rPr>
            </w:pPr>
            <w:r w:rsidRPr="00A069AB">
              <w:rPr>
                <w:b/>
                <w:bCs/>
                <w:lang w:val="vi-VN"/>
              </w:rPr>
              <w:t>Kết luận</w:t>
            </w:r>
          </w:p>
        </w:tc>
      </w:tr>
      <w:tr w:rsidR="00A069AB" w:rsidRPr="00A069AB" w14:paraId="0958E969" w14:textId="77777777" w:rsidTr="00A069AB">
        <w:trPr>
          <w:cantSplit/>
        </w:trPr>
        <w:tc>
          <w:tcPr>
            <w:tcW w:w="1870" w:type="dxa"/>
          </w:tcPr>
          <w:p w14:paraId="35B8F13B" w14:textId="77777777" w:rsidR="00A069AB" w:rsidRPr="00A069AB" w:rsidRDefault="00A069AB" w:rsidP="00A069AB">
            <w:pPr>
              <w:spacing w:line="360" w:lineRule="auto"/>
              <w:ind w:firstLine="0"/>
              <w:rPr>
                <w:lang w:val="vi-VN"/>
              </w:rPr>
            </w:pPr>
            <w:r w:rsidRPr="00A069AB">
              <w:rPr>
                <w:lang w:val="vi-VN"/>
              </w:rPr>
              <w:t>UAT-REQ-01</w:t>
            </w:r>
          </w:p>
        </w:tc>
        <w:tc>
          <w:tcPr>
            <w:tcW w:w="1870" w:type="dxa"/>
          </w:tcPr>
          <w:p w14:paraId="130B2DF1" w14:textId="77777777" w:rsidR="00A069AB" w:rsidRPr="00A069AB" w:rsidRDefault="00A069AB" w:rsidP="00A069AB">
            <w:pPr>
              <w:spacing w:line="360" w:lineRule="auto"/>
              <w:ind w:firstLine="0"/>
              <w:rPr>
                <w:lang w:val="vi-VN"/>
              </w:rPr>
            </w:pPr>
            <w:r w:rsidRPr="00A069AB">
              <w:rPr>
                <w:lang w:val="vi-VN"/>
              </w:rPr>
              <w:t>Requester</w:t>
            </w:r>
          </w:p>
        </w:tc>
        <w:tc>
          <w:tcPr>
            <w:tcW w:w="1870" w:type="dxa"/>
          </w:tcPr>
          <w:p w14:paraId="2EEE314C" w14:textId="77777777" w:rsidR="00A069AB" w:rsidRPr="00A069AB" w:rsidRDefault="00A069AB" w:rsidP="00A069AB">
            <w:pPr>
              <w:spacing w:line="360" w:lineRule="auto"/>
              <w:ind w:firstLine="0"/>
              <w:rPr>
                <w:lang w:val="vi-VN"/>
              </w:rPr>
            </w:pPr>
            <w:r w:rsidRPr="00A069AB">
              <w:rPr>
                <w:lang w:val="vi-VN"/>
              </w:rPr>
              <w:t>5</w:t>
            </w:r>
          </w:p>
        </w:tc>
        <w:tc>
          <w:tcPr>
            <w:tcW w:w="1870" w:type="dxa"/>
          </w:tcPr>
          <w:p w14:paraId="02E5F3AD" w14:textId="77777777" w:rsidR="00A069AB" w:rsidRPr="00A069AB" w:rsidRDefault="00A069AB" w:rsidP="00A069AB">
            <w:pPr>
              <w:spacing w:line="360" w:lineRule="auto"/>
              <w:ind w:firstLine="0"/>
              <w:rPr>
                <w:lang w:val="vi-VN"/>
              </w:rPr>
            </w:pPr>
            <w:r w:rsidRPr="00A069AB">
              <w:rPr>
                <w:lang w:val="vi-VN"/>
              </w:rPr>
              <w:t>5</w:t>
            </w:r>
          </w:p>
        </w:tc>
        <w:tc>
          <w:tcPr>
            <w:tcW w:w="1870" w:type="dxa"/>
          </w:tcPr>
          <w:p w14:paraId="4AC1D6C4" w14:textId="77777777" w:rsidR="00A069AB" w:rsidRPr="00A069AB" w:rsidRDefault="00A069AB" w:rsidP="00A069AB">
            <w:pPr>
              <w:spacing w:line="360" w:lineRule="auto"/>
              <w:ind w:firstLine="0"/>
              <w:rPr>
                <w:lang w:val="vi-VN"/>
              </w:rPr>
            </w:pPr>
            <w:r w:rsidRPr="00A069AB">
              <w:rPr>
                <w:lang w:val="vi-VN"/>
              </w:rPr>
              <w:t>ACCEPTED</w:t>
            </w:r>
          </w:p>
        </w:tc>
      </w:tr>
      <w:tr w:rsidR="00A069AB" w:rsidRPr="00A069AB" w14:paraId="4E8DF4AC" w14:textId="77777777" w:rsidTr="00A069AB">
        <w:trPr>
          <w:cantSplit/>
        </w:trPr>
        <w:tc>
          <w:tcPr>
            <w:tcW w:w="1870" w:type="dxa"/>
          </w:tcPr>
          <w:p w14:paraId="32FF2136" w14:textId="77777777" w:rsidR="00A069AB" w:rsidRPr="00A069AB" w:rsidRDefault="00A069AB" w:rsidP="00A069AB">
            <w:pPr>
              <w:spacing w:line="360" w:lineRule="auto"/>
              <w:ind w:firstLine="0"/>
              <w:rPr>
                <w:lang w:val="vi-VN"/>
              </w:rPr>
            </w:pPr>
            <w:r w:rsidRPr="00A069AB">
              <w:rPr>
                <w:lang w:val="vi-VN"/>
              </w:rPr>
              <w:t>UAT-PRO-01</w:t>
            </w:r>
          </w:p>
        </w:tc>
        <w:tc>
          <w:tcPr>
            <w:tcW w:w="1870" w:type="dxa"/>
          </w:tcPr>
          <w:p w14:paraId="00A9D3B6" w14:textId="77777777" w:rsidR="00A069AB" w:rsidRPr="00A069AB" w:rsidRDefault="00A069AB" w:rsidP="00A069AB">
            <w:pPr>
              <w:spacing w:line="360" w:lineRule="auto"/>
              <w:ind w:firstLine="0"/>
              <w:rPr>
                <w:lang w:val="vi-VN"/>
              </w:rPr>
            </w:pPr>
            <w:r w:rsidRPr="00A069AB">
              <w:rPr>
                <w:lang w:val="vi-VN"/>
              </w:rPr>
              <w:t>Processor</w:t>
            </w:r>
          </w:p>
        </w:tc>
        <w:tc>
          <w:tcPr>
            <w:tcW w:w="1870" w:type="dxa"/>
          </w:tcPr>
          <w:p w14:paraId="0E2B9E59" w14:textId="77777777" w:rsidR="00A069AB" w:rsidRPr="00A069AB" w:rsidRDefault="00A069AB" w:rsidP="00A069AB">
            <w:pPr>
              <w:spacing w:line="360" w:lineRule="auto"/>
              <w:ind w:firstLine="0"/>
              <w:rPr>
                <w:lang w:val="vi-VN"/>
              </w:rPr>
            </w:pPr>
            <w:r w:rsidRPr="00A069AB">
              <w:rPr>
                <w:lang w:val="vi-VN"/>
              </w:rPr>
              <w:t>5</w:t>
            </w:r>
          </w:p>
        </w:tc>
        <w:tc>
          <w:tcPr>
            <w:tcW w:w="1870" w:type="dxa"/>
          </w:tcPr>
          <w:p w14:paraId="3A667CC6" w14:textId="77777777" w:rsidR="00A069AB" w:rsidRPr="00A069AB" w:rsidRDefault="00A069AB" w:rsidP="00A069AB">
            <w:pPr>
              <w:spacing w:line="360" w:lineRule="auto"/>
              <w:ind w:firstLine="0"/>
              <w:rPr>
                <w:lang w:val="vi-VN"/>
              </w:rPr>
            </w:pPr>
            <w:r w:rsidRPr="00A069AB">
              <w:rPr>
                <w:lang w:val="vi-VN"/>
              </w:rPr>
              <w:t>5</w:t>
            </w:r>
          </w:p>
        </w:tc>
        <w:tc>
          <w:tcPr>
            <w:tcW w:w="1870" w:type="dxa"/>
          </w:tcPr>
          <w:p w14:paraId="08CD7F01" w14:textId="77777777" w:rsidR="00A069AB" w:rsidRPr="00A069AB" w:rsidRDefault="00A069AB" w:rsidP="00A069AB">
            <w:pPr>
              <w:spacing w:line="360" w:lineRule="auto"/>
              <w:ind w:firstLine="0"/>
              <w:rPr>
                <w:lang w:val="vi-VN"/>
              </w:rPr>
            </w:pPr>
            <w:r w:rsidRPr="00A069AB">
              <w:rPr>
                <w:lang w:val="vi-VN"/>
              </w:rPr>
              <w:t>ACCEPTED</w:t>
            </w:r>
          </w:p>
        </w:tc>
      </w:tr>
      <w:tr w:rsidR="00A069AB" w:rsidRPr="00A069AB" w14:paraId="7CFC9867" w14:textId="77777777" w:rsidTr="00A069AB">
        <w:trPr>
          <w:cantSplit/>
        </w:trPr>
        <w:tc>
          <w:tcPr>
            <w:tcW w:w="1870" w:type="dxa"/>
          </w:tcPr>
          <w:p w14:paraId="36F043E0" w14:textId="77777777" w:rsidR="00A069AB" w:rsidRPr="00A069AB" w:rsidRDefault="00A069AB" w:rsidP="00A069AB">
            <w:pPr>
              <w:spacing w:line="360" w:lineRule="auto"/>
              <w:ind w:firstLine="0"/>
              <w:rPr>
                <w:lang w:val="vi-VN"/>
              </w:rPr>
            </w:pPr>
            <w:r w:rsidRPr="00A069AB">
              <w:rPr>
                <w:lang w:val="vi-VN"/>
              </w:rPr>
              <w:t>UAT-ADM-01</w:t>
            </w:r>
          </w:p>
        </w:tc>
        <w:tc>
          <w:tcPr>
            <w:tcW w:w="1870" w:type="dxa"/>
          </w:tcPr>
          <w:p w14:paraId="3A68B69A" w14:textId="77777777" w:rsidR="00A069AB" w:rsidRPr="00A069AB" w:rsidRDefault="00A069AB" w:rsidP="00A069AB">
            <w:pPr>
              <w:spacing w:line="360" w:lineRule="auto"/>
              <w:ind w:firstLine="0"/>
              <w:rPr>
                <w:lang w:val="vi-VN"/>
              </w:rPr>
            </w:pPr>
            <w:r w:rsidRPr="00A069AB">
              <w:rPr>
                <w:lang w:val="vi-VN"/>
              </w:rPr>
              <w:t>Admin</w:t>
            </w:r>
          </w:p>
        </w:tc>
        <w:tc>
          <w:tcPr>
            <w:tcW w:w="1870" w:type="dxa"/>
          </w:tcPr>
          <w:p w14:paraId="5E31FDB2" w14:textId="77777777" w:rsidR="00A069AB" w:rsidRPr="00A069AB" w:rsidRDefault="00A069AB" w:rsidP="00A069AB">
            <w:pPr>
              <w:spacing w:line="360" w:lineRule="auto"/>
              <w:ind w:firstLine="0"/>
              <w:rPr>
                <w:lang w:val="vi-VN"/>
              </w:rPr>
            </w:pPr>
            <w:r w:rsidRPr="00A069AB">
              <w:rPr>
                <w:lang w:val="vi-VN"/>
              </w:rPr>
              <w:t>6</w:t>
            </w:r>
          </w:p>
        </w:tc>
        <w:tc>
          <w:tcPr>
            <w:tcW w:w="1870" w:type="dxa"/>
          </w:tcPr>
          <w:p w14:paraId="3EDE8801" w14:textId="77777777" w:rsidR="00A069AB" w:rsidRPr="00A069AB" w:rsidRDefault="00A069AB" w:rsidP="00A069AB">
            <w:pPr>
              <w:spacing w:line="360" w:lineRule="auto"/>
              <w:ind w:firstLine="0"/>
              <w:rPr>
                <w:lang w:val="vi-VN"/>
              </w:rPr>
            </w:pPr>
            <w:r w:rsidRPr="00A069AB">
              <w:rPr>
                <w:lang w:val="vi-VN"/>
              </w:rPr>
              <w:t>6</w:t>
            </w:r>
          </w:p>
        </w:tc>
        <w:tc>
          <w:tcPr>
            <w:tcW w:w="1870" w:type="dxa"/>
          </w:tcPr>
          <w:p w14:paraId="7A146F3E" w14:textId="77777777" w:rsidR="00A069AB" w:rsidRPr="00A069AB" w:rsidRDefault="00A069AB" w:rsidP="00A069AB">
            <w:pPr>
              <w:spacing w:line="360" w:lineRule="auto"/>
              <w:ind w:firstLine="0"/>
              <w:rPr>
                <w:lang w:val="vi-VN"/>
              </w:rPr>
            </w:pPr>
            <w:r w:rsidRPr="00A069AB">
              <w:rPr>
                <w:lang w:val="vi-VN"/>
              </w:rPr>
              <w:t>ACCEPTED</w:t>
            </w:r>
          </w:p>
        </w:tc>
      </w:tr>
      <w:tr w:rsidR="00A069AB" w:rsidRPr="00A069AB" w14:paraId="4D63E9D6" w14:textId="77777777" w:rsidTr="00A069AB">
        <w:trPr>
          <w:cantSplit/>
        </w:trPr>
        <w:tc>
          <w:tcPr>
            <w:tcW w:w="1870" w:type="dxa"/>
          </w:tcPr>
          <w:p w14:paraId="016FA36E" w14:textId="77777777" w:rsidR="00A069AB" w:rsidRPr="00A069AB" w:rsidRDefault="00A069AB" w:rsidP="00A069AB">
            <w:pPr>
              <w:spacing w:line="360" w:lineRule="auto"/>
              <w:ind w:firstLine="0"/>
              <w:rPr>
                <w:lang w:val="vi-VN"/>
              </w:rPr>
            </w:pPr>
            <w:r w:rsidRPr="00A069AB">
              <w:rPr>
                <w:lang w:val="vi-VN"/>
              </w:rPr>
              <w:t>Tổng</w:t>
            </w:r>
          </w:p>
        </w:tc>
        <w:tc>
          <w:tcPr>
            <w:tcW w:w="1870" w:type="dxa"/>
          </w:tcPr>
          <w:p w14:paraId="32DD57C0" w14:textId="77777777" w:rsidR="00A069AB" w:rsidRPr="00A069AB" w:rsidRDefault="00A069AB" w:rsidP="00A069AB">
            <w:pPr>
              <w:spacing w:line="360" w:lineRule="auto"/>
              <w:ind w:firstLine="0"/>
              <w:rPr>
                <w:lang w:val="vi-VN"/>
              </w:rPr>
            </w:pPr>
            <w:r w:rsidRPr="00A069AB">
              <w:rPr>
                <w:lang w:val="vi-VN"/>
              </w:rPr>
              <w:t>3 vai trò</w:t>
            </w:r>
          </w:p>
        </w:tc>
        <w:tc>
          <w:tcPr>
            <w:tcW w:w="1870" w:type="dxa"/>
          </w:tcPr>
          <w:p w14:paraId="707C41B5" w14:textId="77777777" w:rsidR="00A069AB" w:rsidRPr="00A069AB" w:rsidRDefault="00A069AB" w:rsidP="00A069AB">
            <w:pPr>
              <w:spacing w:line="360" w:lineRule="auto"/>
              <w:ind w:firstLine="0"/>
              <w:rPr>
                <w:lang w:val="vi-VN"/>
              </w:rPr>
            </w:pPr>
            <w:r w:rsidRPr="00A069AB">
              <w:rPr>
                <w:lang w:val="vi-VN"/>
              </w:rPr>
              <w:t>16</w:t>
            </w:r>
          </w:p>
        </w:tc>
        <w:tc>
          <w:tcPr>
            <w:tcW w:w="1870" w:type="dxa"/>
          </w:tcPr>
          <w:p w14:paraId="69F1A3BE" w14:textId="77777777" w:rsidR="00A069AB" w:rsidRPr="00A069AB" w:rsidRDefault="00A069AB" w:rsidP="00A069AB">
            <w:pPr>
              <w:spacing w:line="360" w:lineRule="auto"/>
              <w:ind w:firstLine="0"/>
              <w:rPr>
                <w:lang w:val="vi-VN"/>
              </w:rPr>
            </w:pPr>
            <w:r w:rsidRPr="00A069AB">
              <w:rPr>
                <w:lang w:val="vi-VN"/>
              </w:rPr>
              <w:t>16</w:t>
            </w:r>
          </w:p>
        </w:tc>
        <w:tc>
          <w:tcPr>
            <w:tcW w:w="1870" w:type="dxa"/>
          </w:tcPr>
          <w:p w14:paraId="7623904E" w14:textId="77777777" w:rsidR="00A069AB" w:rsidRPr="00A069AB" w:rsidRDefault="00A069AB" w:rsidP="00A069AB">
            <w:pPr>
              <w:spacing w:line="360" w:lineRule="auto"/>
              <w:ind w:firstLine="0"/>
              <w:rPr>
                <w:lang w:val="vi-VN"/>
              </w:rPr>
            </w:pPr>
            <w:r w:rsidRPr="00A069AB">
              <w:rPr>
                <w:lang w:val="vi-VN"/>
              </w:rPr>
              <w:t>ACCEPTED</w:t>
            </w:r>
          </w:p>
        </w:tc>
      </w:tr>
    </w:tbl>
    <w:p w14:paraId="36AFBBE1" w14:textId="6E531A34" w:rsidR="001343B3" w:rsidRPr="001343B3" w:rsidRDefault="001343B3" w:rsidP="00E32CD3">
      <w:pPr>
        <w:pStyle w:val="Heading3"/>
        <w:numPr>
          <w:ilvl w:val="0"/>
          <w:numId w:val="119"/>
        </w:numPr>
        <w:spacing w:after="0"/>
        <w:ind w:left="284" w:hanging="284"/>
        <w:rPr>
          <w:lang w:val="vi-VN"/>
        </w:rPr>
      </w:pPr>
      <w:bookmarkStart w:id="201" w:name="_Toc242419088"/>
      <w:r w:rsidRPr="001343B3">
        <w:rPr>
          <w:lang w:val="vi-VN"/>
        </w:rPr>
        <w:t>Defect và quyết định phát hành</w:t>
      </w:r>
      <w:bookmarkEnd w:id="201"/>
    </w:p>
    <w:p w14:paraId="0EC76887" w14:textId="77777777" w:rsidR="001343B3" w:rsidRPr="001343B3" w:rsidRDefault="001343B3" w:rsidP="001343B3">
      <w:pPr>
        <w:tabs>
          <w:tab w:val="left" w:pos="1983"/>
          <w:tab w:val="left" w:pos="3853"/>
          <w:tab w:val="left" w:pos="5723"/>
          <w:tab w:val="left" w:pos="7593"/>
        </w:tabs>
        <w:ind w:firstLine="0"/>
        <w:rPr>
          <w:lang w:val="vi-VN"/>
        </w:rPr>
      </w:pPr>
      <w:r w:rsidRPr="001343B3">
        <w:rPr>
          <w:lang w:val="vi-VN"/>
        </w:rPr>
        <w:t>Mốc Release Candidate phát hiện ba lỗi mức High trong phép tính dashboard: overall SLA đếm theo record thay vì ticket, thời gian resolution dùng closed_at thay vì resolved_at, và bộ lọc reopen dùng created_at thay vì thời gian sự kiện. Cả ba lỗi được sửa, có regression test riêng và chuyển CLOSED. Không có lỗi Critical; sau sửa không còn Critical/High mở. Bộ test ưu tiên cao đạt 3/3 và quyết định ở mốc RC là GO.</w:t>
      </w:r>
    </w:p>
    <w:p w14:paraId="1301C8F4" w14:textId="5B2F5994" w:rsidR="001343B3" w:rsidRPr="001343B3" w:rsidRDefault="00951C7A" w:rsidP="00951C7A">
      <w:pPr>
        <w:pStyle w:val="Caption"/>
        <w:rPr>
          <w:lang w:val="vi-VN"/>
        </w:rPr>
      </w:pPr>
      <w:bookmarkStart w:id="202" w:name="_Toc242423386"/>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3</w:t>
      </w:r>
      <w:r>
        <w:fldChar w:fldCharType="end"/>
      </w:r>
      <w:r>
        <w:rPr>
          <w:lang w:val="vi-VN"/>
        </w:rPr>
        <w:t xml:space="preserve">. </w:t>
      </w:r>
      <w:r w:rsidRPr="00645315">
        <w:rPr>
          <w:lang w:val="vi-VN"/>
        </w:rPr>
        <w:t>Các lỗi ưu tiên cao đã khắc phục</w:t>
      </w:r>
      <w:bookmarkEnd w:id="202"/>
    </w:p>
    <w:tbl>
      <w:tblPr>
        <w:tblStyle w:val="TableGrid"/>
        <w:tblW w:w="5000" w:type="pct"/>
        <w:tblLook w:val="04A0" w:firstRow="1" w:lastRow="0" w:firstColumn="1" w:lastColumn="0" w:noHBand="0" w:noVBand="1"/>
      </w:tblPr>
      <w:tblGrid>
        <w:gridCol w:w="1213"/>
        <w:gridCol w:w="3092"/>
        <w:gridCol w:w="3781"/>
        <w:gridCol w:w="1264"/>
      </w:tblGrid>
      <w:tr w:rsidR="001343B3" w:rsidRPr="001343B3" w14:paraId="21439D91" w14:textId="77777777" w:rsidTr="001343B3">
        <w:trPr>
          <w:cantSplit/>
          <w:tblHeader/>
        </w:trPr>
        <w:tc>
          <w:tcPr>
            <w:tcW w:w="648" w:type="pct"/>
            <w:vAlign w:val="center"/>
          </w:tcPr>
          <w:p w14:paraId="20189BDD" w14:textId="77777777" w:rsidR="001343B3" w:rsidRPr="001343B3" w:rsidRDefault="001343B3" w:rsidP="001343B3">
            <w:pPr>
              <w:spacing w:line="360" w:lineRule="auto"/>
              <w:ind w:firstLine="0"/>
              <w:jc w:val="center"/>
              <w:rPr>
                <w:b/>
                <w:bCs/>
                <w:lang w:val="vi-VN"/>
              </w:rPr>
            </w:pPr>
            <w:r w:rsidRPr="001343B3">
              <w:rPr>
                <w:b/>
                <w:bCs/>
                <w:lang w:val="vi-VN"/>
              </w:rPr>
              <w:lastRenderedPageBreak/>
              <w:t>Defect</w:t>
            </w:r>
          </w:p>
        </w:tc>
        <w:tc>
          <w:tcPr>
            <w:tcW w:w="1653" w:type="pct"/>
            <w:vAlign w:val="center"/>
          </w:tcPr>
          <w:p w14:paraId="6B203AAF" w14:textId="77777777" w:rsidR="001343B3" w:rsidRPr="001343B3" w:rsidRDefault="001343B3" w:rsidP="001343B3">
            <w:pPr>
              <w:spacing w:line="360" w:lineRule="auto"/>
              <w:ind w:firstLine="0"/>
              <w:jc w:val="center"/>
              <w:rPr>
                <w:b/>
                <w:bCs/>
                <w:lang w:val="vi-VN"/>
              </w:rPr>
            </w:pPr>
            <w:r w:rsidRPr="001343B3">
              <w:rPr>
                <w:b/>
                <w:bCs/>
                <w:lang w:val="vi-VN"/>
              </w:rPr>
              <w:t>Vấn đề</w:t>
            </w:r>
          </w:p>
        </w:tc>
        <w:tc>
          <w:tcPr>
            <w:tcW w:w="2022" w:type="pct"/>
            <w:vAlign w:val="center"/>
          </w:tcPr>
          <w:p w14:paraId="4E783DC4" w14:textId="77777777" w:rsidR="001343B3" w:rsidRPr="001343B3" w:rsidRDefault="001343B3" w:rsidP="001343B3">
            <w:pPr>
              <w:spacing w:line="360" w:lineRule="auto"/>
              <w:ind w:firstLine="0"/>
              <w:jc w:val="center"/>
              <w:rPr>
                <w:b/>
                <w:bCs/>
                <w:lang w:val="vi-VN"/>
              </w:rPr>
            </w:pPr>
            <w:r w:rsidRPr="001343B3">
              <w:rPr>
                <w:b/>
                <w:bCs/>
                <w:lang w:val="vi-VN"/>
              </w:rPr>
              <w:t>Khắc phục</w:t>
            </w:r>
          </w:p>
        </w:tc>
        <w:tc>
          <w:tcPr>
            <w:tcW w:w="676" w:type="pct"/>
            <w:vAlign w:val="center"/>
          </w:tcPr>
          <w:p w14:paraId="75E65B25" w14:textId="77777777" w:rsidR="001343B3" w:rsidRPr="001343B3" w:rsidRDefault="001343B3" w:rsidP="001343B3">
            <w:pPr>
              <w:spacing w:line="360" w:lineRule="auto"/>
              <w:ind w:firstLine="0"/>
              <w:jc w:val="center"/>
              <w:rPr>
                <w:b/>
                <w:bCs/>
                <w:lang w:val="vi-VN"/>
              </w:rPr>
            </w:pPr>
            <w:r w:rsidRPr="001343B3">
              <w:rPr>
                <w:b/>
                <w:bCs/>
                <w:lang w:val="vi-VN"/>
              </w:rPr>
              <w:t>Trạng thái</w:t>
            </w:r>
          </w:p>
        </w:tc>
      </w:tr>
      <w:tr w:rsidR="001343B3" w:rsidRPr="001343B3" w14:paraId="647F2BD9" w14:textId="77777777" w:rsidTr="001343B3">
        <w:trPr>
          <w:cantSplit/>
        </w:trPr>
        <w:tc>
          <w:tcPr>
            <w:tcW w:w="648" w:type="pct"/>
          </w:tcPr>
          <w:p w14:paraId="3A0098B8" w14:textId="77777777" w:rsidR="001343B3" w:rsidRPr="001343B3" w:rsidRDefault="001343B3" w:rsidP="001343B3">
            <w:pPr>
              <w:spacing w:line="360" w:lineRule="auto"/>
              <w:ind w:firstLine="0"/>
              <w:jc w:val="left"/>
              <w:rPr>
                <w:lang w:val="vi-VN"/>
              </w:rPr>
            </w:pPr>
            <w:r w:rsidRPr="001343B3">
              <w:rPr>
                <w:lang w:val="vi-VN"/>
              </w:rPr>
              <w:t>HIGH-001</w:t>
            </w:r>
          </w:p>
        </w:tc>
        <w:tc>
          <w:tcPr>
            <w:tcW w:w="1653" w:type="pct"/>
          </w:tcPr>
          <w:p w14:paraId="43EFAAE7" w14:textId="77777777" w:rsidR="001343B3" w:rsidRPr="001343B3" w:rsidRDefault="001343B3" w:rsidP="001343B3">
            <w:pPr>
              <w:spacing w:line="360" w:lineRule="auto"/>
              <w:ind w:firstLine="0"/>
              <w:jc w:val="left"/>
              <w:rPr>
                <w:lang w:val="vi-VN"/>
              </w:rPr>
            </w:pPr>
            <w:r w:rsidRPr="001343B3">
              <w:rPr>
                <w:lang w:val="vi-VN"/>
              </w:rPr>
              <w:t>Overall SLA đếm trùng theo record.</w:t>
            </w:r>
          </w:p>
        </w:tc>
        <w:tc>
          <w:tcPr>
            <w:tcW w:w="2022" w:type="pct"/>
          </w:tcPr>
          <w:p w14:paraId="5C7C3483" w14:textId="77777777" w:rsidR="001343B3" w:rsidRPr="001343B3" w:rsidRDefault="001343B3" w:rsidP="001343B3">
            <w:pPr>
              <w:spacing w:line="360" w:lineRule="auto"/>
              <w:ind w:firstLine="0"/>
              <w:jc w:val="left"/>
              <w:rPr>
                <w:lang w:val="vi-VN"/>
              </w:rPr>
            </w:pPr>
            <w:r w:rsidRPr="001343B3">
              <w:rPr>
                <w:lang w:val="vi-VN"/>
              </w:rPr>
              <w:t>Tổng hợp theo ticket_id, yêu cầu đủ hai SLA.</w:t>
            </w:r>
          </w:p>
        </w:tc>
        <w:tc>
          <w:tcPr>
            <w:tcW w:w="676" w:type="pct"/>
          </w:tcPr>
          <w:p w14:paraId="23F76234" w14:textId="77777777" w:rsidR="001343B3" w:rsidRPr="001343B3" w:rsidRDefault="001343B3" w:rsidP="001343B3">
            <w:pPr>
              <w:spacing w:line="360" w:lineRule="auto"/>
              <w:ind w:firstLine="0"/>
              <w:jc w:val="left"/>
              <w:rPr>
                <w:lang w:val="vi-VN"/>
              </w:rPr>
            </w:pPr>
            <w:r w:rsidRPr="001343B3">
              <w:rPr>
                <w:lang w:val="vi-VN"/>
              </w:rPr>
              <w:t>CLOSED</w:t>
            </w:r>
          </w:p>
        </w:tc>
      </w:tr>
      <w:tr w:rsidR="001343B3" w:rsidRPr="001343B3" w14:paraId="20F0E998" w14:textId="77777777" w:rsidTr="001343B3">
        <w:trPr>
          <w:cantSplit/>
        </w:trPr>
        <w:tc>
          <w:tcPr>
            <w:tcW w:w="648" w:type="pct"/>
          </w:tcPr>
          <w:p w14:paraId="7DC1FE31" w14:textId="77777777" w:rsidR="001343B3" w:rsidRPr="001343B3" w:rsidRDefault="001343B3" w:rsidP="001343B3">
            <w:pPr>
              <w:spacing w:line="360" w:lineRule="auto"/>
              <w:ind w:firstLine="0"/>
              <w:jc w:val="left"/>
              <w:rPr>
                <w:lang w:val="vi-VN"/>
              </w:rPr>
            </w:pPr>
            <w:r w:rsidRPr="001343B3">
              <w:rPr>
                <w:lang w:val="vi-VN"/>
              </w:rPr>
              <w:t>HIGH-002</w:t>
            </w:r>
          </w:p>
        </w:tc>
        <w:tc>
          <w:tcPr>
            <w:tcW w:w="1653" w:type="pct"/>
          </w:tcPr>
          <w:p w14:paraId="1641A041" w14:textId="77777777" w:rsidR="001343B3" w:rsidRPr="001343B3" w:rsidRDefault="001343B3" w:rsidP="001343B3">
            <w:pPr>
              <w:spacing w:line="360" w:lineRule="auto"/>
              <w:ind w:firstLine="0"/>
              <w:jc w:val="left"/>
              <w:rPr>
                <w:lang w:val="vi-VN"/>
              </w:rPr>
            </w:pPr>
            <w:r w:rsidRPr="001343B3">
              <w:rPr>
                <w:lang w:val="vi-VN"/>
              </w:rPr>
              <w:t>Resolution time dùng closed_at.</w:t>
            </w:r>
          </w:p>
        </w:tc>
        <w:tc>
          <w:tcPr>
            <w:tcW w:w="2022" w:type="pct"/>
          </w:tcPr>
          <w:p w14:paraId="6EAD9A3A" w14:textId="77777777" w:rsidR="001343B3" w:rsidRPr="001343B3" w:rsidRDefault="001343B3" w:rsidP="001343B3">
            <w:pPr>
              <w:spacing w:line="360" w:lineRule="auto"/>
              <w:ind w:firstLine="0"/>
              <w:jc w:val="left"/>
              <w:rPr>
                <w:lang w:val="vi-VN"/>
              </w:rPr>
            </w:pPr>
            <w:r w:rsidRPr="001343B3">
              <w:rPr>
                <w:lang w:val="vi-VN"/>
              </w:rPr>
              <w:t>Lấy resolved_at của chu kỳ mới nhất.</w:t>
            </w:r>
          </w:p>
        </w:tc>
        <w:tc>
          <w:tcPr>
            <w:tcW w:w="676" w:type="pct"/>
          </w:tcPr>
          <w:p w14:paraId="1502A141" w14:textId="77777777" w:rsidR="001343B3" w:rsidRPr="001343B3" w:rsidRDefault="001343B3" w:rsidP="001343B3">
            <w:pPr>
              <w:spacing w:line="360" w:lineRule="auto"/>
              <w:ind w:firstLine="0"/>
              <w:jc w:val="left"/>
              <w:rPr>
                <w:lang w:val="vi-VN"/>
              </w:rPr>
            </w:pPr>
            <w:r w:rsidRPr="001343B3">
              <w:rPr>
                <w:lang w:val="vi-VN"/>
              </w:rPr>
              <w:t>CLOSED</w:t>
            </w:r>
          </w:p>
        </w:tc>
      </w:tr>
      <w:tr w:rsidR="001343B3" w:rsidRPr="001343B3" w14:paraId="7DEB95E8" w14:textId="77777777" w:rsidTr="001343B3">
        <w:trPr>
          <w:cantSplit/>
        </w:trPr>
        <w:tc>
          <w:tcPr>
            <w:tcW w:w="648" w:type="pct"/>
          </w:tcPr>
          <w:p w14:paraId="553E41C9" w14:textId="77777777" w:rsidR="001343B3" w:rsidRPr="001343B3" w:rsidRDefault="001343B3" w:rsidP="001343B3">
            <w:pPr>
              <w:spacing w:line="360" w:lineRule="auto"/>
              <w:ind w:firstLine="0"/>
              <w:jc w:val="left"/>
              <w:rPr>
                <w:lang w:val="vi-VN"/>
              </w:rPr>
            </w:pPr>
            <w:r w:rsidRPr="001343B3">
              <w:rPr>
                <w:lang w:val="vi-VN"/>
              </w:rPr>
              <w:t>HIGH-003</w:t>
            </w:r>
          </w:p>
        </w:tc>
        <w:tc>
          <w:tcPr>
            <w:tcW w:w="1653" w:type="pct"/>
          </w:tcPr>
          <w:p w14:paraId="506EA67E" w14:textId="77777777" w:rsidR="001343B3" w:rsidRPr="001343B3" w:rsidRDefault="001343B3" w:rsidP="001343B3">
            <w:pPr>
              <w:spacing w:line="360" w:lineRule="auto"/>
              <w:ind w:firstLine="0"/>
              <w:jc w:val="left"/>
              <w:rPr>
                <w:lang w:val="vi-VN"/>
              </w:rPr>
            </w:pPr>
            <w:r w:rsidRPr="001343B3">
              <w:rPr>
                <w:lang w:val="vi-VN"/>
              </w:rPr>
              <w:t>Reopen lọc theo created_at.</w:t>
            </w:r>
          </w:p>
        </w:tc>
        <w:tc>
          <w:tcPr>
            <w:tcW w:w="2022" w:type="pct"/>
          </w:tcPr>
          <w:p w14:paraId="3FF60DE2" w14:textId="77777777" w:rsidR="001343B3" w:rsidRPr="001343B3" w:rsidRDefault="001343B3" w:rsidP="001343B3">
            <w:pPr>
              <w:spacing w:line="360" w:lineRule="auto"/>
              <w:ind w:firstLine="0"/>
              <w:jc w:val="left"/>
              <w:rPr>
                <w:lang w:val="vi-VN"/>
              </w:rPr>
            </w:pPr>
            <w:r w:rsidRPr="001343B3">
              <w:rPr>
                <w:lang w:val="vi-VN"/>
              </w:rPr>
              <w:t>Lọc event changed_at trong status history.</w:t>
            </w:r>
          </w:p>
        </w:tc>
        <w:tc>
          <w:tcPr>
            <w:tcW w:w="676" w:type="pct"/>
          </w:tcPr>
          <w:p w14:paraId="5D7F7655" w14:textId="77777777" w:rsidR="001343B3" w:rsidRPr="001343B3" w:rsidRDefault="001343B3" w:rsidP="001343B3">
            <w:pPr>
              <w:spacing w:line="360" w:lineRule="auto"/>
              <w:ind w:firstLine="0"/>
              <w:jc w:val="left"/>
              <w:rPr>
                <w:lang w:val="vi-VN"/>
              </w:rPr>
            </w:pPr>
            <w:r w:rsidRPr="001343B3">
              <w:rPr>
                <w:lang w:val="vi-VN"/>
              </w:rPr>
              <w:t>CLOSED</w:t>
            </w:r>
          </w:p>
        </w:tc>
      </w:tr>
    </w:tbl>
    <w:p w14:paraId="0053913C" w14:textId="36C76B91" w:rsidR="001343B3" w:rsidRPr="001343B3" w:rsidRDefault="001343B3" w:rsidP="00E32CD3">
      <w:pPr>
        <w:pStyle w:val="Heading3"/>
        <w:numPr>
          <w:ilvl w:val="0"/>
          <w:numId w:val="119"/>
        </w:numPr>
        <w:spacing w:after="0"/>
        <w:ind w:left="284" w:hanging="284"/>
        <w:rPr>
          <w:lang w:val="vi-VN"/>
        </w:rPr>
      </w:pPr>
      <w:bookmarkStart w:id="203" w:name="_Toc242419089"/>
      <w:r w:rsidRPr="001343B3">
        <w:rPr>
          <w:lang w:val="vi-VN"/>
        </w:rPr>
        <w:t>Kiểm thử giao diện và responsive</w:t>
      </w:r>
      <w:bookmarkEnd w:id="203"/>
    </w:p>
    <w:p w14:paraId="5BC7D3F9" w14:textId="3DEF325B" w:rsidR="00245204" w:rsidRPr="005B0232" w:rsidRDefault="001343B3" w:rsidP="005B0232">
      <w:r w:rsidRPr="001343B3">
        <w:rPr>
          <w:lang w:val="vi-VN"/>
        </w:rPr>
        <w:t xml:space="preserve">Biên bản responsive kiểm tra loading, success, failure, empty, access denied, retry/reset, keyboard focus, ARIA, reduced motion và các breakpoint từ mobile đến desktop. </w:t>
      </w:r>
      <w:r w:rsidR="00DD077F" w:rsidRPr="00DD077F">
        <w:t xml:space="preserve">Các tiêu chí accessibility được đối chiếu với Web Content Accessibility Guidelines 2.2 </w:t>
      </w:r>
      <w:hyperlink r:id="rId61" w:history="1">
        <w:r w:rsidR="005B0232" w:rsidRPr="001223A4">
          <w:rPr>
            <w:rStyle w:val="Hyperlink"/>
            <w:lang w:val="vi-VN"/>
          </w:rPr>
          <w:t>[18]</w:t>
        </w:r>
      </w:hyperlink>
      <w:r w:rsidR="00DD077F">
        <w:rPr>
          <w:lang w:val="vi-VN"/>
        </w:rPr>
        <w:t>.</w:t>
      </w:r>
      <w:r w:rsidR="005B0232">
        <w:rPr>
          <w:lang w:val="vi-VN"/>
        </w:rPr>
        <w:t xml:space="preserve"> </w:t>
      </w:r>
      <w:r w:rsidRPr="001343B3">
        <w:rPr>
          <w:lang w:val="vi-VN"/>
        </w:rPr>
        <w:t>Ở mốc này, 5/5 UI contract và 12/12 dashboard UI test đạt; 9/9 ảnh minh chứng thủ công được ghi nhận. Biên bản Complete Web UI sau đó mở rộng kiểm tra toàn bộ Portal, Admin, Dashboard cho ba vai trò, bao gồm dialog, bảng, timeline, SLA, notification, hồ sơ và tệp đính kèm trên mobile khoảng 390 px. Kết quả cuối không ghi nhận chồng lấn hoặc thao tác bị che khuất.</w:t>
      </w:r>
    </w:p>
    <w:p w14:paraId="0219FBC9" w14:textId="77777777" w:rsidR="002F2685" w:rsidRDefault="002F2685" w:rsidP="00E32CD3">
      <w:pPr>
        <w:pStyle w:val="Heading2"/>
        <w:numPr>
          <w:ilvl w:val="0"/>
          <w:numId w:val="118"/>
        </w:numPr>
        <w:ind w:left="426" w:hanging="426"/>
        <w:rPr>
          <w:lang w:val="vi-VN"/>
        </w:rPr>
      </w:pPr>
      <w:bookmarkStart w:id="204" w:name="_Toc242419090"/>
      <w:r>
        <w:rPr>
          <w:lang w:val="vi-VN"/>
        </w:rPr>
        <w:t>Đánh giá KPI</w:t>
      </w:r>
      <w:bookmarkEnd w:id="204"/>
    </w:p>
    <w:p w14:paraId="22920FE3" w14:textId="4B4393A9" w:rsidR="00DE38B1" w:rsidRPr="00DE38B1" w:rsidRDefault="00DE38B1" w:rsidP="00E32CD3">
      <w:pPr>
        <w:pStyle w:val="Heading3"/>
        <w:numPr>
          <w:ilvl w:val="0"/>
          <w:numId w:val="117"/>
        </w:numPr>
        <w:spacing w:before="0" w:after="0"/>
        <w:ind w:left="284" w:hanging="284"/>
        <w:rPr>
          <w:rFonts w:eastAsiaTheme="minorHAnsi"/>
          <w:lang w:val="vi-VN"/>
        </w:rPr>
      </w:pPr>
      <w:bookmarkStart w:id="205" w:name="_Toc242419091"/>
      <w:r w:rsidRPr="00DE38B1">
        <w:rPr>
          <w:rFonts w:eastAsiaTheme="minorHAnsi"/>
          <w:lang w:val="vi-VN"/>
        </w:rPr>
        <w:t>Kết quả đo lường</w:t>
      </w:r>
      <w:bookmarkEnd w:id="205"/>
    </w:p>
    <w:p w14:paraId="58782B8A" w14:textId="0276CE9E" w:rsidR="00DE38B1" w:rsidRPr="00DE38B1" w:rsidRDefault="00DE38B1" w:rsidP="00DE38B1">
      <w:pPr>
        <w:rPr>
          <w:lang w:val="vi-VN"/>
        </w:rPr>
      </w:pPr>
      <w:r w:rsidRPr="00DE38B1">
        <w:rPr>
          <w:lang w:val="vi-VN"/>
        </w:rPr>
        <w:t>Bộ dữ liệu mô phỏng xác định gồm 10 ticket trong kỳ 01/09/2026</w:t>
      </w:r>
      <w:r w:rsidR="001343B3">
        <w:rPr>
          <w:lang w:val="vi-VN"/>
        </w:rPr>
        <w:t xml:space="preserve"> - </w:t>
      </w:r>
      <w:r w:rsidRPr="00DE38B1">
        <w:rPr>
          <w:lang w:val="vi-VN"/>
        </w:rPr>
        <w:t xml:space="preserve">30/09/2026. Script evaluate_kpis.py tính 10 KPI và sinh kết quả máy đọc được. Có 8/10 KPI đạt, tương đương 80%; kết luận </w:t>
      </w:r>
      <w:r w:rsidR="00DD077F">
        <w:rPr>
          <w:lang w:val="vi-VN"/>
        </w:rPr>
        <w:t>đạt có điều kiện</w:t>
      </w:r>
      <w:r w:rsidRPr="00DE38B1">
        <w:rPr>
          <w:lang w:val="vi-VN"/>
        </w:rPr>
        <w:t>. Hai automated test xác nhận công thức và tính tái lập đều đạt.</w:t>
      </w:r>
    </w:p>
    <w:p w14:paraId="152B3031" w14:textId="4097F10B" w:rsidR="00DE38B1" w:rsidRPr="00DE38B1" w:rsidRDefault="00951C7A" w:rsidP="00951C7A">
      <w:pPr>
        <w:pStyle w:val="Caption"/>
        <w:rPr>
          <w:lang w:val="vi-VN"/>
        </w:rPr>
      </w:pPr>
      <w:bookmarkStart w:id="206" w:name="_Toc242423387"/>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4</w:t>
      </w:r>
      <w:r>
        <w:fldChar w:fldCharType="end"/>
      </w:r>
      <w:r>
        <w:rPr>
          <w:lang w:val="vi-VN"/>
        </w:rPr>
        <w:t xml:space="preserve">. </w:t>
      </w:r>
      <w:r w:rsidRPr="005A6447">
        <w:rPr>
          <w:lang w:val="vi-VN"/>
        </w:rPr>
        <w:t>Kết quả đánh giá 10 KPI</w:t>
      </w:r>
      <w:bookmarkEnd w:id="206"/>
    </w:p>
    <w:tbl>
      <w:tblPr>
        <w:tblStyle w:val="TableGrid"/>
        <w:tblW w:w="5000" w:type="pct"/>
        <w:tblLook w:val="04A0" w:firstRow="1" w:lastRow="0" w:firstColumn="1" w:lastColumn="0" w:noHBand="0" w:noVBand="1"/>
      </w:tblPr>
      <w:tblGrid>
        <w:gridCol w:w="1060"/>
        <w:gridCol w:w="3289"/>
        <w:gridCol w:w="1575"/>
        <w:gridCol w:w="1588"/>
        <w:gridCol w:w="1838"/>
      </w:tblGrid>
      <w:tr w:rsidR="00DE38B1" w:rsidRPr="00DE38B1" w14:paraId="5CE1B257" w14:textId="77777777" w:rsidTr="00DE38B1">
        <w:trPr>
          <w:cantSplit/>
          <w:tblHeader/>
        </w:trPr>
        <w:tc>
          <w:tcPr>
            <w:tcW w:w="567" w:type="pct"/>
          </w:tcPr>
          <w:p w14:paraId="524257D1" w14:textId="77777777" w:rsidR="00DE38B1" w:rsidRPr="00DE38B1" w:rsidRDefault="00DE38B1" w:rsidP="00DE38B1">
            <w:pPr>
              <w:spacing w:line="360" w:lineRule="auto"/>
              <w:ind w:firstLine="0"/>
              <w:jc w:val="center"/>
              <w:rPr>
                <w:b/>
                <w:bCs/>
                <w:lang w:val="vi-VN"/>
              </w:rPr>
            </w:pPr>
            <w:r w:rsidRPr="00DE38B1">
              <w:rPr>
                <w:b/>
                <w:bCs/>
                <w:lang w:val="vi-VN"/>
              </w:rPr>
              <w:t>Mã</w:t>
            </w:r>
          </w:p>
        </w:tc>
        <w:tc>
          <w:tcPr>
            <w:tcW w:w="1759" w:type="pct"/>
          </w:tcPr>
          <w:p w14:paraId="562FD107" w14:textId="77777777" w:rsidR="00DE38B1" w:rsidRPr="00DE38B1" w:rsidRDefault="00DE38B1" w:rsidP="00DE38B1">
            <w:pPr>
              <w:spacing w:line="360" w:lineRule="auto"/>
              <w:ind w:firstLine="0"/>
              <w:jc w:val="center"/>
              <w:rPr>
                <w:b/>
                <w:bCs/>
                <w:lang w:val="vi-VN"/>
              </w:rPr>
            </w:pPr>
            <w:r w:rsidRPr="00DE38B1">
              <w:rPr>
                <w:b/>
                <w:bCs/>
                <w:lang w:val="vi-VN"/>
              </w:rPr>
              <w:t>Chỉ số</w:t>
            </w:r>
          </w:p>
        </w:tc>
        <w:tc>
          <w:tcPr>
            <w:tcW w:w="842" w:type="pct"/>
          </w:tcPr>
          <w:p w14:paraId="0372ED29" w14:textId="77777777" w:rsidR="00DE38B1" w:rsidRPr="00DE38B1" w:rsidRDefault="00DE38B1" w:rsidP="00DE38B1">
            <w:pPr>
              <w:spacing w:line="360" w:lineRule="auto"/>
              <w:ind w:firstLine="0"/>
              <w:jc w:val="center"/>
              <w:rPr>
                <w:b/>
                <w:bCs/>
                <w:lang w:val="vi-VN"/>
              </w:rPr>
            </w:pPr>
            <w:r w:rsidRPr="00DE38B1">
              <w:rPr>
                <w:b/>
                <w:bCs/>
                <w:lang w:val="vi-VN"/>
              </w:rPr>
              <w:t>Thực tế</w:t>
            </w:r>
          </w:p>
        </w:tc>
        <w:tc>
          <w:tcPr>
            <w:tcW w:w="849" w:type="pct"/>
          </w:tcPr>
          <w:p w14:paraId="6B00FBC8" w14:textId="77777777" w:rsidR="00DE38B1" w:rsidRPr="00DE38B1" w:rsidRDefault="00DE38B1" w:rsidP="00DE38B1">
            <w:pPr>
              <w:spacing w:line="360" w:lineRule="auto"/>
              <w:ind w:firstLine="0"/>
              <w:jc w:val="center"/>
              <w:rPr>
                <w:b/>
                <w:bCs/>
                <w:lang w:val="vi-VN"/>
              </w:rPr>
            </w:pPr>
            <w:r w:rsidRPr="00DE38B1">
              <w:rPr>
                <w:b/>
                <w:bCs/>
                <w:lang w:val="vi-VN"/>
              </w:rPr>
              <w:t>Mục tiêu</w:t>
            </w:r>
          </w:p>
        </w:tc>
        <w:tc>
          <w:tcPr>
            <w:tcW w:w="983" w:type="pct"/>
          </w:tcPr>
          <w:p w14:paraId="1FC82936" w14:textId="77777777" w:rsidR="00DE38B1" w:rsidRPr="00DE38B1" w:rsidRDefault="00DE38B1" w:rsidP="00DE38B1">
            <w:pPr>
              <w:spacing w:line="360" w:lineRule="auto"/>
              <w:ind w:firstLine="0"/>
              <w:jc w:val="center"/>
              <w:rPr>
                <w:b/>
                <w:bCs/>
                <w:lang w:val="vi-VN"/>
              </w:rPr>
            </w:pPr>
            <w:r w:rsidRPr="00DE38B1">
              <w:rPr>
                <w:b/>
                <w:bCs/>
                <w:lang w:val="vi-VN"/>
              </w:rPr>
              <w:t>Kết quả</w:t>
            </w:r>
          </w:p>
        </w:tc>
      </w:tr>
      <w:tr w:rsidR="00DE38B1" w:rsidRPr="00DE38B1" w14:paraId="25D73F3A" w14:textId="77777777" w:rsidTr="00DE38B1">
        <w:trPr>
          <w:cantSplit/>
        </w:trPr>
        <w:tc>
          <w:tcPr>
            <w:tcW w:w="567" w:type="pct"/>
          </w:tcPr>
          <w:p w14:paraId="59839682" w14:textId="77777777" w:rsidR="00DE38B1" w:rsidRPr="00DE38B1" w:rsidRDefault="00DE38B1" w:rsidP="00DE38B1">
            <w:pPr>
              <w:spacing w:line="360" w:lineRule="auto"/>
              <w:ind w:firstLine="0"/>
              <w:rPr>
                <w:lang w:val="vi-VN"/>
              </w:rPr>
            </w:pPr>
            <w:r w:rsidRPr="00DE38B1">
              <w:rPr>
                <w:lang w:val="vi-VN"/>
              </w:rPr>
              <w:t>KPI01</w:t>
            </w:r>
          </w:p>
        </w:tc>
        <w:tc>
          <w:tcPr>
            <w:tcW w:w="1759" w:type="pct"/>
          </w:tcPr>
          <w:p w14:paraId="2831F070" w14:textId="77777777" w:rsidR="00DE38B1" w:rsidRPr="00DE38B1" w:rsidRDefault="00DE38B1" w:rsidP="00DE38B1">
            <w:pPr>
              <w:spacing w:line="360" w:lineRule="auto"/>
              <w:ind w:firstLine="0"/>
              <w:rPr>
                <w:lang w:val="vi-VN"/>
              </w:rPr>
            </w:pPr>
            <w:r w:rsidRPr="00DE38B1">
              <w:rPr>
                <w:lang w:val="vi-VN"/>
              </w:rPr>
              <w:t>Phản hồi đầu tiên TB</w:t>
            </w:r>
          </w:p>
        </w:tc>
        <w:tc>
          <w:tcPr>
            <w:tcW w:w="842" w:type="pct"/>
          </w:tcPr>
          <w:p w14:paraId="1EE1D227" w14:textId="77777777" w:rsidR="00DE38B1" w:rsidRPr="00DE38B1" w:rsidRDefault="00DE38B1" w:rsidP="00DE38B1">
            <w:pPr>
              <w:spacing w:line="360" w:lineRule="auto"/>
              <w:ind w:firstLine="0"/>
              <w:rPr>
                <w:lang w:val="vi-VN"/>
              </w:rPr>
            </w:pPr>
            <w:r w:rsidRPr="00DE38B1">
              <w:rPr>
                <w:lang w:val="vi-VN"/>
              </w:rPr>
              <w:t>41,11 phút</w:t>
            </w:r>
          </w:p>
        </w:tc>
        <w:tc>
          <w:tcPr>
            <w:tcW w:w="849" w:type="pct"/>
          </w:tcPr>
          <w:p w14:paraId="5847F75C" w14:textId="77777777" w:rsidR="00DE38B1" w:rsidRPr="00DE38B1" w:rsidRDefault="00DE38B1" w:rsidP="00DE38B1">
            <w:pPr>
              <w:spacing w:line="360" w:lineRule="auto"/>
              <w:ind w:firstLine="0"/>
              <w:rPr>
                <w:lang w:val="vi-VN"/>
              </w:rPr>
            </w:pPr>
            <w:r w:rsidRPr="00DE38B1">
              <w:rPr>
                <w:lang w:val="vi-VN"/>
              </w:rPr>
              <w:t>≤ 60 phút</w:t>
            </w:r>
          </w:p>
        </w:tc>
        <w:tc>
          <w:tcPr>
            <w:tcW w:w="983" w:type="pct"/>
          </w:tcPr>
          <w:p w14:paraId="5BE9726A" w14:textId="56CE68C7" w:rsidR="00DE38B1" w:rsidRPr="00DE38B1" w:rsidRDefault="00DE38B1" w:rsidP="00DE38B1">
            <w:pPr>
              <w:spacing w:line="360" w:lineRule="auto"/>
              <w:ind w:firstLine="0"/>
              <w:rPr>
                <w:lang w:val="vi-VN"/>
              </w:rPr>
            </w:pPr>
            <w:r w:rsidRPr="00DE38B1">
              <w:rPr>
                <w:lang w:val="vi-VN"/>
              </w:rPr>
              <w:t>Đạt</w:t>
            </w:r>
          </w:p>
        </w:tc>
      </w:tr>
      <w:tr w:rsidR="00DE38B1" w:rsidRPr="00DE38B1" w14:paraId="24244A5E" w14:textId="77777777" w:rsidTr="00DE38B1">
        <w:trPr>
          <w:cantSplit/>
        </w:trPr>
        <w:tc>
          <w:tcPr>
            <w:tcW w:w="567" w:type="pct"/>
          </w:tcPr>
          <w:p w14:paraId="4DA14B11" w14:textId="77777777" w:rsidR="00DE38B1" w:rsidRPr="00DE38B1" w:rsidRDefault="00DE38B1" w:rsidP="00DE38B1">
            <w:pPr>
              <w:spacing w:line="360" w:lineRule="auto"/>
              <w:ind w:firstLine="0"/>
              <w:rPr>
                <w:lang w:val="vi-VN"/>
              </w:rPr>
            </w:pPr>
            <w:r w:rsidRPr="00DE38B1">
              <w:rPr>
                <w:lang w:val="vi-VN"/>
              </w:rPr>
              <w:t>KPI02</w:t>
            </w:r>
          </w:p>
        </w:tc>
        <w:tc>
          <w:tcPr>
            <w:tcW w:w="1759" w:type="pct"/>
          </w:tcPr>
          <w:p w14:paraId="3FC9B174" w14:textId="77777777" w:rsidR="00DE38B1" w:rsidRPr="00DE38B1" w:rsidRDefault="00DE38B1" w:rsidP="00DE38B1">
            <w:pPr>
              <w:spacing w:line="360" w:lineRule="auto"/>
              <w:ind w:firstLine="0"/>
              <w:rPr>
                <w:lang w:val="vi-VN"/>
              </w:rPr>
            </w:pPr>
            <w:r w:rsidRPr="00DE38B1">
              <w:rPr>
                <w:lang w:val="vi-VN"/>
              </w:rPr>
              <w:t>Đáp ứng response SLA</w:t>
            </w:r>
          </w:p>
        </w:tc>
        <w:tc>
          <w:tcPr>
            <w:tcW w:w="842" w:type="pct"/>
          </w:tcPr>
          <w:p w14:paraId="37A986A8" w14:textId="77777777" w:rsidR="00DE38B1" w:rsidRPr="00DE38B1" w:rsidRDefault="00DE38B1" w:rsidP="00DE38B1">
            <w:pPr>
              <w:spacing w:line="360" w:lineRule="auto"/>
              <w:ind w:firstLine="0"/>
              <w:rPr>
                <w:lang w:val="vi-VN"/>
              </w:rPr>
            </w:pPr>
            <w:r w:rsidRPr="00DE38B1">
              <w:rPr>
                <w:lang w:val="vi-VN"/>
              </w:rPr>
              <w:t>88,89%</w:t>
            </w:r>
          </w:p>
        </w:tc>
        <w:tc>
          <w:tcPr>
            <w:tcW w:w="849" w:type="pct"/>
          </w:tcPr>
          <w:p w14:paraId="7D9FBADC" w14:textId="77777777" w:rsidR="00DE38B1" w:rsidRPr="00DE38B1" w:rsidRDefault="00DE38B1" w:rsidP="00DE38B1">
            <w:pPr>
              <w:spacing w:line="360" w:lineRule="auto"/>
              <w:ind w:firstLine="0"/>
              <w:rPr>
                <w:lang w:val="vi-VN"/>
              </w:rPr>
            </w:pPr>
            <w:r w:rsidRPr="00DE38B1">
              <w:rPr>
                <w:lang w:val="vi-VN"/>
              </w:rPr>
              <w:t>≥ 80%</w:t>
            </w:r>
          </w:p>
        </w:tc>
        <w:tc>
          <w:tcPr>
            <w:tcW w:w="983" w:type="pct"/>
          </w:tcPr>
          <w:p w14:paraId="73D09656" w14:textId="4329CB87" w:rsidR="00DE38B1" w:rsidRPr="00DE38B1" w:rsidRDefault="00DE38B1" w:rsidP="00DE38B1">
            <w:pPr>
              <w:spacing w:line="360" w:lineRule="auto"/>
              <w:ind w:firstLine="0"/>
              <w:rPr>
                <w:lang w:val="vi-VN"/>
              </w:rPr>
            </w:pPr>
            <w:r w:rsidRPr="00DE38B1">
              <w:rPr>
                <w:lang w:val="vi-VN"/>
              </w:rPr>
              <w:t>Đạt</w:t>
            </w:r>
          </w:p>
        </w:tc>
      </w:tr>
      <w:tr w:rsidR="00DE38B1" w:rsidRPr="00DE38B1" w14:paraId="6E363FB6" w14:textId="77777777" w:rsidTr="00DE38B1">
        <w:trPr>
          <w:cantSplit/>
        </w:trPr>
        <w:tc>
          <w:tcPr>
            <w:tcW w:w="567" w:type="pct"/>
          </w:tcPr>
          <w:p w14:paraId="1F45CBFF" w14:textId="77777777" w:rsidR="00DE38B1" w:rsidRPr="00DE38B1" w:rsidRDefault="00DE38B1" w:rsidP="00DE38B1">
            <w:pPr>
              <w:spacing w:line="360" w:lineRule="auto"/>
              <w:ind w:firstLine="0"/>
              <w:rPr>
                <w:lang w:val="vi-VN"/>
              </w:rPr>
            </w:pPr>
            <w:r w:rsidRPr="00DE38B1">
              <w:rPr>
                <w:lang w:val="vi-VN"/>
              </w:rPr>
              <w:lastRenderedPageBreak/>
              <w:t>KPI03</w:t>
            </w:r>
          </w:p>
        </w:tc>
        <w:tc>
          <w:tcPr>
            <w:tcW w:w="1759" w:type="pct"/>
          </w:tcPr>
          <w:p w14:paraId="53AFB2ED" w14:textId="77777777" w:rsidR="00DE38B1" w:rsidRPr="00DE38B1" w:rsidRDefault="00DE38B1" w:rsidP="00DE38B1">
            <w:pPr>
              <w:spacing w:line="360" w:lineRule="auto"/>
              <w:ind w:firstLine="0"/>
              <w:rPr>
                <w:lang w:val="vi-VN"/>
              </w:rPr>
            </w:pPr>
            <w:r w:rsidRPr="00DE38B1">
              <w:rPr>
                <w:lang w:val="vi-VN"/>
              </w:rPr>
              <w:t>Giải quyết trung bình</w:t>
            </w:r>
          </w:p>
        </w:tc>
        <w:tc>
          <w:tcPr>
            <w:tcW w:w="842" w:type="pct"/>
          </w:tcPr>
          <w:p w14:paraId="16701E45" w14:textId="77777777" w:rsidR="00DE38B1" w:rsidRPr="00DE38B1" w:rsidRDefault="00DE38B1" w:rsidP="00DE38B1">
            <w:pPr>
              <w:spacing w:line="360" w:lineRule="auto"/>
              <w:ind w:firstLine="0"/>
              <w:rPr>
                <w:lang w:val="vi-VN"/>
              </w:rPr>
            </w:pPr>
            <w:r w:rsidRPr="00DE38B1">
              <w:rPr>
                <w:lang w:val="vi-VN"/>
              </w:rPr>
              <w:t>202,5 phút</w:t>
            </w:r>
          </w:p>
        </w:tc>
        <w:tc>
          <w:tcPr>
            <w:tcW w:w="849" w:type="pct"/>
          </w:tcPr>
          <w:p w14:paraId="6645ED51" w14:textId="77777777" w:rsidR="00DE38B1" w:rsidRPr="00DE38B1" w:rsidRDefault="00DE38B1" w:rsidP="00DE38B1">
            <w:pPr>
              <w:spacing w:line="360" w:lineRule="auto"/>
              <w:ind w:firstLine="0"/>
              <w:rPr>
                <w:lang w:val="vi-VN"/>
              </w:rPr>
            </w:pPr>
            <w:r w:rsidRPr="00DE38B1">
              <w:rPr>
                <w:lang w:val="vi-VN"/>
              </w:rPr>
              <w:t>≤ 240 phút</w:t>
            </w:r>
          </w:p>
        </w:tc>
        <w:tc>
          <w:tcPr>
            <w:tcW w:w="983" w:type="pct"/>
          </w:tcPr>
          <w:p w14:paraId="23AE3BBB" w14:textId="04114DDB" w:rsidR="00DE38B1" w:rsidRPr="00DE38B1" w:rsidRDefault="00DE38B1" w:rsidP="00DE38B1">
            <w:pPr>
              <w:spacing w:line="360" w:lineRule="auto"/>
              <w:ind w:firstLine="0"/>
              <w:rPr>
                <w:lang w:val="vi-VN"/>
              </w:rPr>
            </w:pPr>
            <w:r w:rsidRPr="00DE38B1">
              <w:rPr>
                <w:lang w:val="vi-VN"/>
              </w:rPr>
              <w:t>Đạt</w:t>
            </w:r>
          </w:p>
        </w:tc>
      </w:tr>
      <w:tr w:rsidR="00DE38B1" w:rsidRPr="00DE38B1" w14:paraId="2755920E" w14:textId="77777777" w:rsidTr="00DE38B1">
        <w:trPr>
          <w:cantSplit/>
        </w:trPr>
        <w:tc>
          <w:tcPr>
            <w:tcW w:w="567" w:type="pct"/>
          </w:tcPr>
          <w:p w14:paraId="32370D99" w14:textId="77777777" w:rsidR="00DE38B1" w:rsidRPr="00DE38B1" w:rsidRDefault="00DE38B1" w:rsidP="00DE38B1">
            <w:pPr>
              <w:spacing w:line="360" w:lineRule="auto"/>
              <w:ind w:firstLine="0"/>
              <w:rPr>
                <w:lang w:val="vi-VN"/>
              </w:rPr>
            </w:pPr>
            <w:r w:rsidRPr="00DE38B1">
              <w:rPr>
                <w:lang w:val="vi-VN"/>
              </w:rPr>
              <w:t>KPI04</w:t>
            </w:r>
          </w:p>
        </w:tc>
        <w:tc>
          <w:tcPr>
            <w:tcW w:w="1759" w:type="pct"/>
          </w:tcPr>
          <w:p w14:paraId="05117064" w14:textId="77777777" w:rsidR="00DE38B1" w:rsidRPr="00DE38B1" w:rsidRDefault="00DE38B1" w:rsidP="00DE38B1">
            <w:pPr>
              <w:spacing w:line="360" w:lineRule="auto"/>
              <w:ind w:firstLine="0"/>
              <w:rPr>
                <w:lang w:val="vi-VN"/>
              </w:rPr>
            </w:pPr>
            <w:r w:rsidRPr="00DE38B1">
              <w:rPr>
                <w:lang w:val="vi-VN"/>
              </w:rPr>
              <w:t>Đáp ứng resolution SLA</w:t>
            </w:r>
          </w:p>
        </w:tc>
        <w:tc>
          <w:tcPr>
            <w:tcW w:w="842" w:type="pct"/>
          </w:tcPr>
          <w:p w14:paraId="09115C96" w14:textId="77777777" w:rsidR="00DE38B1" w:rsidRPr="00DE38B1" w:rsidRDefault="00DE38B1" w:rsidP="00DE38B1">
            <w:pPr>
              <w:spacing w:line="360" w:lineRule="auto"/>
              <w:ind w:firstLine="0"/>
              <w:rPr>
                <w:lang w:val="vi-VN"/>
              </w:rPr>
            </w:pPr>
            <w:r w:rsidRPr="00DE38B1">
              <w:rPr>
                <w:lang w:val="vi-VN"/>
              </w:rPr>
              <w:t>87,5%</w:t>
            </w:r>
          </w:p>
        </w:tc>
        <w:tc>
          <w:tcPr>
            <w:tcW w:w="849" w:type="pct"/>
          </w:tcPr>
          <w:p w14:paraId="7A199911" w14:textId="77777777" w:rsidR="00DE38B1" w:rsidRPr="00DE38B1" w:rsidRDefault="00DE38B1" w:rsidP="00DE38B1">
            <w:pPr>
              <w:spacing w:line="360" w:lineRule="auto"/>
              <w:ind w:firstLine="0"/>
              <w:rPr>
                <w:lang w:val="vi-VN"/>
              </w:rPr>
            </w:pPr>
            <w:r w:rsidRPr="00DE38B1">
              <w:rPr>
                <w:lang w:val="vi-VN"/>
              </w:rPr>
              <w:t>≥ 80%</w:t>
            </w:r>
          </w:p>
        </w:tc>
        <w:tc>
          <w:tcPr>
            <w:tcW w:w="983" w:type="pct"/>
          </w:tcPr>
          <w:p w14:paraId="43121251" w14:textId="3ACE562F" w:rsidR="00DE38B1" w:rsidRPr="00DE38B1" w:rsidRDefault="00DE38B1" w:rsidP="00DE38B1">
            <w:pPr>
              <w:spacing w:line="360" w:lineRule="auto"/>
              <w:ind w:firstLine="0"/>
              <w:rPr>
                <w:lang w:val="vi-VN"/>
              </w:rPr>
            </w:pPr>
            <w:r w:rsidRPr="00DE38B1">
              <w:rPr>
                <w:lang w:val="vi-VN"/>
              </w:rPr>
              <w:t>Đạt</w:t>
            </w:r>
          </w:p>
        </w:tc>
      </w:tr>
      <w:tr w:rsidR="00DE38B1" w:rsidRPr="00DE38B1" w14:paraId="33177400" w14:textId="77777777" w:rsidTr="00DE38B1">
        <w:trPr>
          <w:cantSplit/>
        </w:trPr>
        <w:tc>
          <w:tcPr>
            <w:tcW w:w="567" w:type="pct"/>
          </w:tcPr>
          <w:p w14:paraId="18D0FAC1" w14:textId="77777777" w:rsidR="00DE38B1" w:rsidRPr="00DE38B1" w:rsidRDefault="00DE38B1" w:rsidP="00DE38B1">
            <w:pPr>
              <w:spacing w:line="360" w:lineRule="auto"/>
              <w:ind w:firstLine="0"/>
              <w:rPr>
                <w:lang w:val="vi-VN"/>
              </w:rPr>
            </w:pPr>
            <w:r w:rsidRPr="00DE38B1">
              <w:rPr>
                <w:lang w:val="vi-VN"/>
              </w:rPr>
              <w:t>KPI05</w:t>
            </w:r>
          </w:p>
        </w:tc>
        <w:tc>
          <w:tcPr>
            <w:tcW w:w="1759" w:type="pct"/>
          </w:tcPr>
          <w:p w14:paraId="24308586" w14:textId="77777777" w:rsidR="00DE38B1" w:rsidRPr="00DE38B1" w:rsidRDefault="00DE38B1" w:rsidP="00DE38B1">
            <w:pPr>
              <w:spacing w:line="360" w:lineRule="auto"/>
              <w:ind w:firstLine="0"/>
              <w:rPr>
                <w:lang w:val="vi-VN"/>
              </w:rPr>
            </w:pPr>
            <w:r w:rsidRPr="00DE38B1">
              <w:rPr>
                <w:lang w:val="vi-VN"/>
              </w:rPr>
              <w:t>Đáp ứng SLA tổng thể</w:t>
            </w:r>
          </w:p>
        </w:tc>
        <w:tc>
          <w:tcPr>
            <w:tcW w:w="842" w:type="pct"/>
          </w:tcPr>
          <w:p w14:paraId="747F1D20" w14:textId="77777777" w:rsidR="00DE38B1" w:rsidRPr="00DE38B1" w:rsidRDefault="00DE38B1" w:rsidP="00DE38B1">
            <w:pPr>
              <w:spacing w:line="360" w:lineRule="auto"/>
              <w:ind w:firstLine="0"/>
              <w:rPr>
                <w:lang w:val="vi-VN"/>
              </w:rPr>
            </w:pPr>
            <w:r w:rsidRPr="00DE38B1">
              <w:rPr>
                <w:lang w:val="vi-VN"/>
              </w:rPr>
              <w:t>75%</w:t>
            </w:r>
          </w:p>
        </w:tc>
        <w:tc>
          <w:tcPr>
            <w:tcW w:w="849" w:type="pct"/>
          </w:tcPr>
          <w:p w14:paraId="4B8D3E59" w14:textId="77777777" w:rsidR="00DE38B1" w:rsidRPr="00DE38B1" w:rsidRDefault="00DE38B1" w:rsidP="00DE38B1">
            <w:pPr>
              <w:spacing w:line="360" w:lineRule="auto"/>
              <w:ind w:firstLine="0"/>
              <w:rPr>
                <w:lang w:val="vi-VN"/>
              </w:rPr>
            </w:pPr>
            <w:r w:rsidRPr="00DE38B1">
              <w:rPr>
                <w:lang w:val="vi-VN"/>
              </w:rPr>
              <w:t>≥ 80%</w:t>
            </w:r>
          </w:p>
        </w:tc>
        <w:tc>
          <w:tcPr>
            <w:tcW w:w="983" w:type="pct"/>
          </w:tcPr>
          <w:p w14:paraId="049DC190" w14:textId="75B0232F" w:rsidR="00DE38B1" w:rsidRPr="00DE38B1" w:rsidRDefault="00DE38B1" w:rsidP="00DE38B1">
            <w:pPr>
              <w:spacing w:line="360" w:lineRule="auto"/>
              <w:ind w:firstLine="0"/>
              <w:rPr>
                <w:lang w:val="vi-VN"/>
              </w:rPr>
            </w:pPr>
            <w:r w:rsidRPr="00DE38B1">
              <w:rPr>
                <w:lang w:val="vi-VN"/>
              </w:rPr>
              <w:t>Chưa đạt</w:t>
            </w:r>
          </w:p>
        </w:tc>
      </w:tr>
      <w:tr w:rsidR="00DE38B1" w:rsidRPr="00DE38B1" w14:paraId="19665F68" w14:textId="77777777" w:rsidTr="00DE38B1">
        <w:trPr>
          <w:cantSplit/>
        </w:trPr>
        <w:tc>
          <w:tcPr>
            <w:tcW w:w="567" w:type="pct"/>
          </w:tcPr>
          <w:p w14:paraId="25C9F0CE" w14:textId="77777777" w:rsidR="00DE38B1" w:rsidRPr="00DE38B1" w:rsidRDefault="00DE38B1" w:rsidP="00DE38B1">
            <w:pPr>
              <w:spacing w:line="360" w:lineRule="auto"/>
              <w:ind w:firstLine="0"/>
              <w:rPr>
                <w:lang w:val="vi-VN"/>
              </w:rPr>
            </w:pPr>
            <w:r w:rsidRPr="00DE38B1">
              <w:rPr>
                <w:lang w:val="vi-VN"/>
              </w:rPr>
              <w:t>KPI06</w:t>
            </w:r>
          </w:p>
        </w:tc>
        <w:tc>
          <w:tcPr>
            <w:tcW w:w="1759" w:type="pct"/>
          </w:tcPr>
          <w:p w14:paraId="4F27C948" w14:textId="77777777" w:rsidR="00DE38B1" w:rsidRPr="00DE38B1" w:rsidRDefault="00DE38B1" w:rsidP="00DE38B1">
            <w:pPr>
              <w:spacing w:line="360" w:lineRule="auto"/>
              <w:ind w:firstLine="0"/>
              <w:rPr>
                <w:lang w:val="vi-VN"/>
              </w:rPr>
            </w:pPr>
            <w:r w:rsidRPr="00DE38B1">
              <w:rPr>
                <w:lang w:val="vi-VN"/>
              </w:rPr>
              <w:t>Ticket đang mở</w:t>
            </w:r>
          </w:p>
        </w:tc>
        <w:tc>
          <w:tcPr>
            <w:tcW w:w="842" w:type="pct"/>
          </w:tcPr>
          <w:p w14:paraId="44619CB5" w14:textId="77777777" w:rsidR="00DE38B1" w:rsidRPr="00DE38B1" w:rsidRDefault="00DE38B1" w:rsidP="00DE38B1">
            <w:pPr>
              <w:spacing w:line="360" w:lineRule="auto"/>
              <w:ind w:firstLine="0"/>
              <w:rPr>
                <w:lang w:val="vi-VN"/>
              </w:rPr>
            </w:pPr>
            <w:r w:rsidRPr="00DE38B1">
              <w:rPr>
                <w:lang w:val="vi-VN"/>
              </w:rPr>
              <w:t>1 ticket</w:t>
            </w:r>
          </w:p>
        </w:tc>
        <w:tc>
          <w:tcPr>
            <w:tcW w:w="849" w:type="pct"/>
          </w:tcPr>
          <w:p w14:paraId="6FC5A584" w14:textId="77777777" w:rsidR="00DE38B1" w:rsidRPr="00DE38B1" w:rsidRDefault="00DE38B1" w:rsidP="00DE38B1">
            <w:pPr>
              <w:spacing w:line="360" w:lineRule="auto"/>
              <w:ind w:firstLine="0"/>
              <w:rPr>
                <w:lang w:val="vi-VN"/>
              </w:rPr>
            </w:pPr>
            <w:r w:rsidRPr="00DE38B1">
              <w:rPr>
                <w:lang w:val="vi-VN"/>
              </w:rPr>
              <w:t>≤ 3</w:t>
            </w:r>
          </w:p>
        </w:tc>
        <w:tc>
          <w:tcPr>
            <w:tcW w:w="983" w:type="pct"/>
          </w:tcPr>
          <w:p w14:paraId="0C6BAA06" w14:textId="103897FF" w:rsidR="00DE38B1" w:rsidRPr="00DE38B1" w:rsidRDefault="00DE38B1" w:rsidP="00DE38B1">
            <w:pPr>
              <w:spacing w:line="360" w:lineRule="auto"/>
              <w:ind w:firstLine="0"/>
              <w:rPr>
                <w:lang w:val="vi-VN"/>
              </w:rPr>
            </w:pPr>
            <w:r w:rsidRPr="00DE38B1">
              <w:rPr>
                <w:lang w:val="vi-VN"/>
              </w:rPr>
              <w:t>Đạt</w:t>
            </w:r>
          </w:p>
        </w:tc>
      </w:tr>
      <w:tr w:rsidR="00DE38B1" w:rsidRPr="00DE38B1" w14:paraId="59A00360" w14:textId="77777777" w:rsidTr="00DE38B1">
        <w:trPr>
          <w:cantSplit/>
        </w:trPr>
        <w:tc>
          <w:tcPr>
            <w:tcW w:w="567" w:type="pct"/>
          </w:tcPr>
          <w:p w14:paraId="0766C73E" w14:textId="77777777" w:rsidR="00DE38B1" w:rsidRPr="00DE38B1" w:rsidRDefault="00DE38B1" w:rsidP="00DE38B1">
            <w:pPr>
              <w:spacing w:line="360" w:lineRule="auto"/>
              <w:ind w:firstLine="0"/>
              <w:rPr>
                <w:lang w:val="vi-VN"/>
              </w:rPr>
            </w:pPr>
            <w:r w:rsidRPr="00DE38B1">
              <w:rPr>
                <w:lang w:val="vi-VN"/>
              </w:rPr>
              <w:t>KPI07</w:t>
            </w:r>
          </w:p>
        </w:tc>
        <w:tc>
          <w:tcPr>
            <w:tcW w:w="1759" w:type="pct"/>
          </w:tcPr>
          <w:p w14:paraId="0CF63A51" w14:textId="77777777" w:rsidR="00DE38B1" w:rsidRPr="00DE38B1" w:rsidRDefault="00DE38B1" w:rsidP="00DE38B1">
            <w:pPr>
              <w:spacing w:line="360" w:lineRule="auto"/>
              <w:ind w:firstLine="0"/>
              <w:rPr>
                <w:lang w:val="vi-VN"/>
              </w:rPr>
            </w:pPr>
            <w:r w:rsidRPr="00DE38B1">
              <w:rPr>
                <w:lang w:val="vi-VN"/>
              </w:rPr>
              <w:t>Số ticket mở lại</w:t>
            </w:r>
          </w:p>
        </w:tc>
        <w:tc>
          <w:tcPr>
            <w:tcW w:w="842" w:type="pct"/>
          </w:tcPr>
          <w:p w14:paraId="5D27F005" w14:textId="77777777" w:rsidR="00DE38B1" w:rsidRPr="00DE38B1" w:rsidRDefault="00DE38B1" w:rsidP="00DE38B1">
            <w:pPr>
              <w:spacing w:line="360" w:lineRule="auto"/>
              <w:ind w:firstLine="0"/>
              <w:rPr>
                <w:lang w:val="vi-VN"/>
              </w:rPr>
            </w:pPr>
            <w:r w:rsidRPr="00DE38B1">
              <w:rPr>
                <w:lang w:val="vi-VN"/>
              </w:rPr>
              <w:t>1 ticket</w:t>
            </w:r>
          </w:p>
        </w:tc>
        <w:tc>
          <w:tcPr>
            <w:tcW w:w="849" w:type="pct"/>
          </w:tcPr>
          <w:p w14:paraId="602FCB4D" w14:textId="77777777" w:rsidR="00DE38B1" w:rsidRPr="00DE38B1" w:rsidRDefault="00DE38B1" w:rsidP="00DE38B1">
            <w:pPr>
              <w:spacing w:line="360" w:lineRule="auto"/>
              <w:ind w:firstLine="0"/>
              <w:rPr>
                <w:lang w:val="vi-VN"/>
              </w:rPr>
            </w:pPr>
            <w:r w:rsidRPr="00DE38B1">
              <w:rPr>
                <w:lang w:val="vi-VN"/>
              </w:rPr>
              <w:t>≤ 1</w:t>
            </w:r>
          </w:p>
        </w:tc>
        <w:tc>
          <w:tcPr>
            <w:tcW w:w="983" w:type="pct"/>
          </w:tcPr>
          <w:p w14:paraId="249740DC" w14:textId="28750A20" w:rsidR="00DE38B1" w:rsidRPr="00DE38B1" w:rsidRDefault="00DE38B1" w:rsidP="00DE38B1">
            <w:pPr>
              <w:spacing w:line="360" w:lineRule="auto"/>
              <w:ind w:firstLine="0"/>
              <w:rPr>
                <w:lang w:val="vi-VN"/>
              </w:rPr>
            </w:pPr>
            <w:r w:rsidRPr="00DE38B1">
              <w:rPr>
                <w:lang w:val="vi-VN"/>
              </w:rPr>
              <w:t>Đạt</w:t>
            </w:r>
          </w:p>
        </w:tc>
      </w:tr>
      <w:tr w:rsidR="00DE38B1" w:rsidRPr="00DE38B1" w14:paraId="49A4F681" w14:textId="77777777" w:rsidTr="00DE38B1">
        <w:trPr>
          <w:cantSplit/>
        </w:trPr>
        <w:tc>
          <w:tcPr>
            <w:tcW w:w="567" w:type="pct"/>
          </w:tcPr>
          <w:p w14:paraId="6AAE5057" w14:textId="77777777" w:rsidR="00DE38B1" w:rsidRPr="00DE38B1" w:rsidRDefault="00DE38B1" w:rsidP="00DE38B1">
            <w:pPr>
              <w:spacing w:line="360" w:lineRule="auto"/>
              <w:ind w:firstLine="0"/>
              <w:rPr>
                <w:lang w:val="vi-VN"/>
              </w:rPr>
            </w:pPr>
            <w:r w:rsidRPr="00DE38B1">
              <w:rPr>
                <w:lang w:val="vi-VN"/>
              </w:rPr>
              <w:t>KPI08</w:t>
            </w:r>
          </w:p>
        </w:tc>
        <w:tc>
          <w:tcPr>
            <w:tcW w:w="1759" w:type="pct"/>
          </w:tcPr>
          <w:p w14:paraId="3C4D0AF9" w14:textId="77777777" w:rsidR="00DE38B1" w:rsidRPr="00DE38B1" w:rsidRDefault="00DE38B1" w:rsidP="00DE38B1">
            <w:pPr>
              <w:spacing w:line="360" w:lineRule="auto"/>
              <w:ind w:firstLine="0"/>
              <w:rPr>
                <w:lang w:val="vi-VN"/>
              </w:rPr>
            </w:pPr>
            <w:r w:rsidRPr="00DE38B1">
              <w:rPr>
                <w:lang w:val="vi-VN"/>
              </w:rPr>
              <w:t>Tỷ lệ ticket mở lại</w:t>
            </w:r>
          </w:p>
        </w:tc>
        <w:tc>
          <w:tcPr>
            <w:tcW w:w="842" w:type="pct"/>
          </w:tcPr>
          <w:p w14:paraId="72AAC57A" w14:textId="77777777" w:rsidR="00DE38B1" w:rsidRPr="00DE38B1" w:rsidRDefault="00DE38B1" w:rsidP="00DE38B1">
            <w:pPr>
              <w:spacing w:line="360" w:lineRule="auto"/>
              <w:ind w:firstLine="0"/>
              <w:rPr>
                <w:lang w:val="vi-VN"/>
              </w:rPr>
            </w:pPr>
            <w:r w:rsidRPr="00DE38B1">
              <w:rPr>
                <w:lang w:val="vi-VN"/>
              </w:rPr>
              <w:t>12,5%</w:t>
            </w:r>
          </w:p>
        </w:tc>
        <w:tc>
          <w:tcPr>
            <w:tcW w:w="849" w:type="pct"/>
          </w:tcPr>
          <w:p w14:paraId="1C66BD0D" w14:textId="77777777" w:rsidR="00DE38B1" w:rsidRPr="00DE38B1" w:rsidRDefault="00DE38B1" w:rsidP="00DE38B1">
            <w:pPr>
              <w:spacing w:line="360" w:lineRule="auto"/>
              <w:ind w:firstLine="0"/>
              <w:rPr>
                <w:lang w:val="vi-VN"/>
              </w:rPr>
            </w:pPr>
            <w:r w:rsidRPr="00DE38B1">
              <w:rPr>
                <w:lang w:val="vi-VN"/>
              </w:rPr>
              <w:t>≤ 10%</w:t>
            </w:r>
          </w:p>
        </w:tc>
        <w:tc>
          <w:tcPr>
            <w:tcW w:w="983" w:type="pct"/>
          </w:tcPr>
          <w:p w14:paraId="2C6F6C92" w14:textId="37A4D0B5" w:rsidR="00DE38B1" w:rsidRPr="00DE38B1" w:rsidRDefault="00DE38B1" w:rsidP="00DE38B1">
            <w:pPr>
              <w:spacing w:line="360" w:lineRule="auto"/>
              <w:ind w:firstLine="0"/>
              <w:rPr>
                <w:lang w:val="vi-VN"/>
              </w:rPr>
            </w:pPr>
            <w:r w:rsidRPr="00DE38B1">
              <w:rPr>
                <w:lang w:val="vi-VN"/>
              </w:rPr>
              <w:t>Chưa đạt</w:t>
            </w:r>
          </w:p>
        </w:tc>
      </w:tr>
      <w:tr w:rsidR="00DE38B1" w:rsidRPr="00DE38B1" w14:paraId="0D033373" w14:textId="77777777" w:rsidTr="00DE38B1">
        <w:trPr>
          <w:cantSplit/>
        </w:trPr>
        <w:tc>
          <w:tcPr>
            <w:tcW w:w="567" w:type="pct"/>
          </w:tcPr>
          <w:p w14:paraId="5891880E" w14:textId="77777777" w:rsidR="00DE38B1" w:rsidRPr="00DE38B1" w:rsidRDefault="00DE38B1" w:rsidP="00DE38B1">
            <w:pPr>
              <w:spacing w:line="360" w:lineRule="auto"/>
              <w:ind w:firstLine="0"/>
              <w:rPr>
                <w:lang w:val="vi-VN"/>
              </w:rPr>
            </w:pPr>
            <w:r w:rsidRPr="00DE38B1">
              <w:rPr>
                <w:lang w:val="vi-VN"/>
              </w:rPr>
              <w:t>KPI09</w:t>
            </w:r>
          </w:p>
        </w:tc>
        <w:tc>
          <w:tcPr>
            <w:tcW w:w="1759" w:type="pct"/>
          </w:tcPr>
          <w:p w14:paraId="621D6F14" w14:textId="77777777" w:rsidR="00DE38B1" w:rsidRPr="00DE38B1" w:rsidRDefault="00DE38B1" w:rsidP="00DE38B1">
            <w:pPr>
              <w:spacing w:line="360" w:lineRule="auto"/>
              <w:ind w:firstLine="0"/>
              <w:rPr>
                <w:lang w:val="vi-VN"/>
              </w:rPr>
            </w:pPr>
            <w:r w:rsidRPr="00DE38B1">
              <w:rPr>
                <w:lang w:val="vi-VN"/>
              </w:rPr>
              <w:t>Hài lòng trung bình</w:t>
            </w:r>
          </w:p>
        </w:tc>
        <w:tc>
          <w:tcPr>
            <w:tcW w:w="842" w:type="pct"/>
          </w:tcPr>
          <w:p w14:paraId="1E3B44FC" w14:textId="77777777" w:rsidR="00DE38B1" w:rsidRPr="00DE38B1" w:rsidRDefault="00DE38B1" w:rsidP="00DE38B1">
            <w:pPr>
              <w:spacing w:line="360" w:lineRule="auto"/>
              <w:ind w:firstLine="0"/>
              <w:rPr>
                <w:lang w:val="vi-VN"/>
              </w:rPr>
            </w:pPr>
            <w:r w:rsidRPr="00DE38B1">
              <w:rPr>
                <w:lang w:val="vi-VN"/>
              </w:rPr>
              <w:t>4,29/5</w:t>
            </w:r>
          </w:p>
        </w:tc>
        <w:tc>
          <w:tcPr>
            <w:tcW w:w="849" w:type="pct"/>
          </w:tcPr>
          <w:p w14:paraId="62D22E8B" w14:textId="77777777" w:rsidR="00DE38B1" w:rsidRPr="00DE38B1" w:rsidRDefault="00DE38B1" w:rsidP="00DE38B1">
            <w:pPr>
              <w:spacing w:line="360" w:lineRule="auto"/>
              <w:ind w:firstLine="0"/>
              <w:rPr>
                <w:lang w:val="vi-VN"/>
              </w:rPr>
            </w:pPr>
            <w:r w:rsidRPr="00DE38B1">
              <w:rPr>
                <w:lang w:val="vi-VN"/>
              </w:rPr>
              <w:t>≥ 4/5</w:t>
            </w:r>
          </w:p>
        </w:tc>
        <w:tc>
          <w:tcPr>
            <w:tcW w:w="983" w:type="pct"/>
          </w:tcPr>
          <w:p w14:paraId="345070C6" w14:textId="6821E028" w:rsidR="00DE38B1" w:rsidRPr="00DE38B1" w:rsidRDefault="00DE38B1" w:rsidP="00DE38B1">
            <w:pPr>
              <w:spacing w:line="360" w:lineRule="auto"/>
              <w:ind w:firstLine="0"/>
              <w:rPr>
                <w:lang w:val="vi-VN"/>
              </w:rPr>
            </w:pPr>
            <w:r w:rsidRPr="00DE38B1">
              <w:rPr>
                <w:lang w:val="vi-VN"/>
              </w:rPr>
              <w:t>Đạt</w:t>
            </w:r>
          </w:p>
        </w:tc>
      </w:tr>
      <w:tr w:rsidR="00DE38B1" w:rsidRPr="00DE38B1" w14:paraId="10A913B3" w14:textId="77777777" w:rsidTr="00DE38B1">
        <w:trPr>
          <w:cantSplit/>
        </w:trPr>
        <w:tc>
          <w:tcPr>
            <w:tcW w:w="567" w:type="pct"/>
          </w:tcPr>
          <w:p w14:paraId="4ED97C3F" w14:textId="77777777" w:rsidR="00DE38B1" w:rsidRPr="00DE38B1" w:rsidRDefault="00DE38B1" w:rsidP="00DE38B1">
            <w:pPr>
              <w:spacing w:line="360" w:lineRule="auto"/>
              <w:ind w:firstLine="0"/>
              <w:rPr>
                <w:lang w:val="vi-VN"/>
              </w:rPr>
            </w:pPr>
            <w:r w:rsidRPr="00DE38B1">
              <w:rPr>
                <w:lang w:val="vi-VN"/>
              </w:rPr>
              <w:t>KPI10</w:t>
            </w:r>
          </w:p>
        </w:tc>
        <w:tc>
          <w:tcPr>
            <w:tcW w:w="1759" w:type="pct"/>
          </w:tcPr>
          <w:p w14:paraId="088062F1" w14:textId="77777777" w:rsidR="00DE38B1" w:rsidRPr="00DE38B1" w:rsidRDefault="00DE38B1" w:rsidP="00DE38B1">
            <w:pPr>
              <w:spacing w:line="360" w:lineRule="auto"/>
              <w:ind w:firstLine="0"/>
              <w:rPr>
                <w:lang w:val="vi-VN"/>
              </w:rPr>
            </w:pPr>
            <w:r w:rsidRPr="00DE38B1">
              <w:rPr>
                <w:lang w:val="vi-VN"/>
              </w:rPr>
              <w:t>Ticket có đánh giá</w:t>
            </w:r>
          </w:p>
        </w:tc>
        <w:tc>
          <w:tcPr>
            <w:tcW w:w="842" w:type="pct"/>
          </w:tcPr>
          <w:p w14:paraId="40607A2A" w14:textId="77777777" w:rsidR="00DE38B1" w:rsidRPr="00DE38B1" w:rsidRDefault="00DE38B1" w:rsidP="00DE38B1">
            <w:pPr>
              <w:spacing w:line="360" w:lineRule="auto"/>
              <w:ind w:firstLine="0"/>
              <w:rPr>
                <w:lang w:val="vi-VN"/>
              </w:rPr>
            </w:pPr>
            <w:r w:rsidRPr="00DE38B1">
              <w:rPr>
                <w:lang w:val="vi-VN"/>
              </w:rPr>
              <w:t>100%</w:t>
            </w:r>
          </w:p>
        </w:tc>
        <w:tc>
          <w:tcPr>
            <w:tcW w:w="849" w:type="pct"/>
          </w:tcPr>
          <w:p w14:paraId="503B6317" w14:textId="77777777" w:rsidR="00DE38B1" w:rsidRPr="00DE38B1" w:rsidRDefault="00DE38B1" w:rsidP="00DE38B1">
            <w:pPr>
              <w:spacing w:line="360" w:lineRule="auto"/>
              <w:ind w:firstLine="0"/>
              <w:rPr>
                <w:lang w:val="vi-VN"/>
              </w:rPr>
            </w:pPr>
            <w:r w:rsidRPr="00DE38B1">
              <w:rPr>
                <w:lang w:val="vi-VN"/>
              </w:rPr>
              <w:t>≥ 70%</w:t>
            </w:r>
          </w:p>
        </w:tc>
        <w:tc>
          <w:tcPr>
            <w:tcW w:w="983" w:type="pct"/>
          </w:tcPr>
          <w:p w14:paraId="11554E49" w14:textId="06C5845A" w:rsidR="00DE38B1" w:rsidRPr="00DE38B1" w:rsidRDefault="00DE38B1" w:rsidP="00DE38B1">
            <w:pPr>
              <w:spacing w:line="360" w:lineRule="auto"/>
              <w:ind w:firstLine="0"/>
              <w:rPr>
                <w:lang w:val="vi-VN"/>
              </w:rPr>
            </w:pPr>
            <w:r w:rsidRPr="00DE38B1">
              <w:rPr>
                <w:lang w:val="vi-VN"/>
              </w:rPr>
              <w:t>Đạt</w:t>
            </w:r>
          </w:p>
        </w:tc>
      </w:tr>
    </w:tbl>
    <w:p w14:paraId="156F180C" w14:textId="2EB9BB2E" w:rsidR="00DE38B1" w:rsidRPr="00DE38B1" w:rsidRDefault="00DE38B1" w:rsidP="00E32CD3">
      <w:pPr>
        <w:pStyle w:val="Heading3"/>
        <w:numPr>
          <w:ilvl w:val="0"/>
          <w:numId w:val="117"/>
        </w:numPr>
        <w:spacing w:after="0"/>
        <w:ind w:left="284" w:hanging="284"/>
        <w:rPr>
          <w:rFonts w:eastAsiaTheme="minorHAnsi"/>
          <w:lang w:val="vi-VN"/>
        </w:rPr>
      </w:pPr>
      <w:bookmarkStart w:id="207" w:name="_Toc242419092"/>
      <w:r w:rsidRPr="00DE38B1">
        <w:rPr>
          <w:rFonts w:eastAsiaTheme="minorHAnsi"/>
          <w:lang w:val="vi-VN"/>
        </w:rPr>
        <w:t>Phân tích KPI chưa đạt</w:t>
      </w:r>
      <w:bookmarkEnd w:id="207"/>
    </w:p>
    <w:p w14:paraId="61FA49BE" w14:textId="77777777" w:rsidR="00DE38B1" w:rsidRPr="00DE38B1" w:rsidRDefault="00DE38B1" w:rsidP="00A227BA">
      <w:pPr>
        <w:rPr>
          <w:lang w:val="vi-VN"/>
        </w:rPr>
      </w:pPr>
      <w:r w:rsidRPr="00DE38B1">
        <w:rPr>
          <w:lang w:val="vi-VN"/>
        </w:rPr>
        <w:t>KPI05 đạt 75% do chỉ 6/8 ticket đủ điều kiện đạt đồng thời cả response và resolution SLA. Trong tập dữ liệu nhỏ, một vi phạm response và một vi phạm resolution làm tỷ lệ tổng thể giảm rõ rệt. KPI08 đạt 12,5% do 1/8 ticket đã resolved/closed phải mở lại; chỉ một trường hợp cũng khiến tỷ lệ vượt mục tiêu 10%. Hai chỉ số này phản ánh vấn đề cần theo dõi, không đồng nghĩa với lỗi phần mềm vì công thức đã được regression test bảo vệ.</w:t>
      </w:r>
    </w:p>
    <w:p w14:paraId="59EBDF81" w14:textId="2E84EB6F" w:rsidR="00DE38B1" w:rsidRPr="00DE38B1" w:rsidRDefault="00DE38B1" w:rsidP="00E32CD3">
      <w:pPr>
        <w:pStyle w:val="ListParagraph"/>
        <w:numPr>
          <w:ilvl w:val="0"/>
          <w:numId w:val="116"/>
        </w:numPr>
        <w:rPr>
          <w:lang w:val="vi-VN"/>
        </w:rPr>
      </w:pPr>
      <w:r w:rsidRPr="00DE38B1">
        <w:rPr>
          <w:lang w:val="vi-VN"/>
        </w:rPr>
        <w:t>Phân công sớm hơn và theo dõi ticket gần hạn theo ca trực để cải thiện KPI05.</w:t>
      </w:r>
    </w:p>
    <w:p w14:paraId="48EA3DC4" w14:textId="53000477" w:rsidR="00DE38B1" w:rsidRPr="00DE38B1" w:rsidRDefault="00DE38B1" w:rsidP="00E32CD3">
      <w:pPr>
        <w:pStyle w:val="ListParagraph"/>
        <w:numPr>
          <w:ilvl w:val="0"/>
          <w:numId w:val="116"/>
        </w:numPr>
        <w:rPr>
          <w:lang w:val="vi-VN"/>
        </w:rPr>
      </w:pPr>
      <w:r w:rsidRPr="00DE38B1">
        <w:rPr>
          <w:lang w:val="vi-VN"/>
        </w:rPr>
        <w:t>Bổ sung checklist xác nhận kết quả trước khi chuyển RESOLVED để giảm mở lại.</w:t>
      </w:r>
    </w:p>
    <w:p w14:paraId="5D50633D" w14:textId="263CEBCA" w:rsidR="00DE38B1" w:rsidRPr="00DE38B1" w:rsidRDefault="00DE38B1" w:rsidP="00E32CD3">
      <w:pPr>
        <w:pStyle w:val="ListParagraph"/>
        <w:numPr>
          <w:ilvl w:val="0"/>
          <w:numId w:val="116"/>
        </w:numPr>
        <w:rPr>
          <w:lang w:val="vi-VN"/>
        </w:rPr>
      </w:pPr>
      <w:r w:rsidRPr="00DE38B1">
        <w:rPr>
          <w:lang w:val="vi-VN"/>
        </w:rPr>
        <w:t>Theo dõi KPI theo tuần/tháng với dữ liệu thật đủ lớn trước khi kết luận xu hướng.</w:t>
      </w:r>
    </w:p>
    <w:p w14:paraId="71DF723D" w14:textId="6F51F38A" w:rsidR="00DE38B1" w:rsidRPr="00DE38B1" w:rsidRDefault="00DE38B1" w:rsidP="00E32CD3">
      <w:pPr>
        <w:pStyle w:val="ListParagraph"/>
        <w:numPr>
          <w:ilvl w:val="0"/>
          <w:numId w:val="116"/>
        </w:numPr>
        <w:rPr>
          <w:lang w:val="vi-VN"/>
        </w:rPr>
      </w:pPr>
      <w:r w:rsidRPr="00DE38B1">
        <w:rPr>
          <w:lang w:val="vi-VN"/>
        </w:rPr>
        <w:t>Tách phân tích theo category, priority, department và assignee để xác định điểm nghẽn.</w:t>
      </w:r>
    </w:p>
    <w:p w14:paraId="5AEB2FF0" w14:textId="7399E47D" w:rsidR="005C0A73" w:rsidRDefault="005C0A73" w:rsidP="00E32CD3">
      <w:pPr>
        <w:pStyle w:val="Heading2"/>
        <w:numPr>
          <w:ilvl w:val="0"/>
          <w:numId w:val="118"/>
        </w:numPr>
        <w:ind w:left="426" w:hanging="426"/>
        <w:rPr>
          <w:lang w:val="vi-VN"/>
        </w:rPr>
      </w:pPr>
      <w:bookmarkStart w:id="208" w:name="_Toc242419093"/>
      <w:r>
        <w:rPr>
          <w:lang w:val="vi-VN"/>
        </w:rPr>
        <w:t>Đánh giá mức độ hoàn thành</w:t>
      </w:r>
      <w:bookmarkEnd w:id="208"/>
    </w:p>
    <w:p w14:paraId="3F367D9D" w14:textId="6BA29250" w:rsidR="00351260" w:rsidRPr="00351260" w:rsidRDefault="00951C7A" w:rsidP="00951C7A">
      <w:pPr>
        <w:pStyle w:val="Caption"/>
        <w:rPr>
          <w:lang w:val="vi-VN"/>
        </w:rPr>
      </w:pPr>
      <w:bookmarkStart w:id="209" w:name="_Toc242423388"/>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5</w:t>
      </w:r>
      <w:r>
        <w:fldChar w:fldCharType="end"/>
      </w:r>
      <w:r>
        <w:rPr>
          <w:lang w:val="vi-VN"/>
        </w:rPr>
        <w:t xml:space="preserve">. </w:t>
      </w:r>
      <w:r w:rsidRPr="00594C97">
        <w:rPr>
          <w:lang w:val="vi-VN"/>
        </w:rPr>
        <w:t>Đối chiếu mục tiêu và kết quả</w:t>
      </w:r>
      <w:bookmarkEnd w:id="209"/>
    </w:p>
    <w:tbl>
      <w:tblPr>
        <w:tblStyle w:val="TableGrid"/>
        <w:tblW w:w="5000" w:type="pct"/>
        <w:tblLook w:val="04A0" w:firstRow="1" w:lastRow="0" w:firstColumn="1" w:lastColumn="0" w:noHBand="0" w:noVBand="1"/>
      </w:tblPr>
      <w:tblGrid>
        <w:gridCol w:w="2454"/>
        <w:gridCol w:w="5939"/>
        <w:gridCol w:w="957"/>
      </w:tblGrid>
      <w:tr w:rsidR="002B2B3D" w:rsidRPr="002B2B3D" w14:paraId="18440A77" w14:textId="77777777" w:rsidTr="002B2B3D">
        <w:trPr>
          <w:cantSplit/>
          <w:tblHeader/>
        </w:trPr>
        <w:tc>
          <w:tcPr>
            <w:tcW w:w="1312" w:type="pct"/>
            <w:vAlign w:val="center"/>
          </w:tcPr>
          <w:p w14:paraId="153FE8BA" w14:textId="77777777" w:rsidR="002B2B3D" w:rsidRPr="002B2B3D" w:rsidRDefault="002B2B3D" w:rsidP="002B2B3D">
            <w:pPr>
              <w:spacing w:line="360" w:lineRule="auto"/>
              <w:ind w:firstLine="0"/>
              <w:jc w:val="center"/>
              <w:rPr>
                <w:b/>
                <w:bCs/>
                <w:lang w:val="vi-VN"/>
              </w:rPr>
            </w:pPr>
            <w:r w:rsidRPr="002B2B3D">
              <w:rPr>
                <w:b/>
                <w:bCs/>
                <w:lang w:val="vi-VN"/>
              </w:rPr>
              <w:t>Mục tiêu</w:t>
            </w:r>
          </w:p>
        </w:tc>
        <w:tc>
          <w:tcPr>
            <w:tcW w:w="3176" w:type="pct"/>
            <w:vAlign w:val="center"/>
          </w:tcPr>
          <w:p w14:paraId="4FCFF02D" w14:textId="77777777" w:rsidR="002B2B3D" w:rsidRPr="002B2B3D" w:rsidRDefault="002B2B3D" w:rsidP="002B2B3D">
            <w:pPr>
              <w:spacing w:line="360" w:lineRule="auto"/>
              <w:ind w:firstLine="0"/>
              <w:jc w:val="center"/>
              <w:rPr>
                <w:b/>
                <w:bCs/>
                <w:lang w:val="vi-VN"/>
              </w:rPr>
            </w:pPr>
            <w:r w:rsidRPr="002B2B3D">
              <w:rPr>
                <w:b/>
                <w:bCs/>
                <w:lang w:val="vi-VN"/>
              </w:rPr>
              <w:t>Kết quả</w:t>
            </w:r>
          </w:p>
        </w:tc>
        <w:tc>
          <w:tcPr>
            <w:tcW w:w="512" w:type="pct"/>
            <w:vAlign w:val="center"/>
          </w:tcPr>
          <w:p w14:paraId="773DC88F" w14:textId="77777777" w:rsidR="002B2B3D" w:rsidRPr="002B2B3D" w:rsidRDefault="002B2B3D" w:rsidP="002B2B3D">
            <w:pPr>
              <w:spacing w:line="360" w:lineRule="auto"/>
              <w:ind w:firstLine="0"/>
              <w:jc w:val="center"/>
              <w:rPr>
                <w:b/>
                <w:bCs/>
                <w:lang w:val="vi-VN"/>
              </w:rPr>
            </w:pPr>
            <w:r w:rsidRPr="002B2B3D">
              <w:rPr>
                <w:b/>
                <w:bCs/>
                <w:lang w:val="vi-VN"/>
              </w:rPr>
              <w:t>Mức đạt</w:t>
            </w:r>
          </w:p>
        </w:tc>
      </w:tr>
      <w:tr w:rsidR="002B2B3D" w:rsidRPr="002B2B3D" w14:paraId="4E7D282D" w14:textId="77777777" w:rsidTr="002B2B3D">
        <w:trPr>
          <w:cantSplit/>
        </w:trPr>
        <w:tc>
          <w:tcPr>
            <w:tcW w:w="1312" w:type="pct"/>
          </w:tcPr>
          <w:p w14:paraId="05523C18" w14:textId="77777777" w:rsidR="002B2B3D" w:rsidRPr="002B2B3D" w:rsidRDefault="002B2B3D" w:rsidP="002B2B3D">
            <w:pPr>
              <w:spacing w:line="360" w:lineRule="auto"/>
              <w:ind w:firstLine="0"/>
              <w:rPr>
                <w:lang w:val="vi-VN"/>
              </w:rPr>
            </w:pPr>
            <w:r w:rsidRPr="002B2B3D">
              <w:rPr>
                <w:lang w:val="vi-VN"/>
              </w:rPr>
              <w:t>Quản lý tập trung vòng đời yêu cầu</w:t>
            </w:r>
          </w:p>
        </w:tc>
        <w:tc>
          <w:tcPr>
            <w:tcW w:w="3176" w:type="pct"/>
          </w:tcPr>
          <w:p w14:paraId="3ED8156C" w14:textId="77777777" w:rsidR="002B2B3D" w:rsidRPr="002B2B3D" w:rsidRDefault="002B2B3D" w:rsidP="002B2B3D">
            <w:pPr>
              <w:spacing w:line="360" w:lineRule="auto"/>
              <w:ind w:firstLine="0"/>
              <w:rPr>
                <w:lang w:val="vi-VN"/>
              </w:rPr>
            </w:pPr>
            <w:r w:rsidRPr="002B2B3D">
              <w:rPr>
                <w:lang w:val="vi-VN"/>
              </w:rPr>
              <w:t>Ticket, assignment, workflow, comment, attachment và history hoạt động xuyên suốt.</w:t>
            </w:r>
          </w:p>
        </w:tc>
        <w:tc>
          <w:tcPr>
            <w:tcW w:w="512" w:type="pct"/>
          </w:tcPr>
          <w:p w14:paraId="02BAACA0" w14:textId="77777777" w:rsidR="002B2B3D" w:rsidRPr="002B2B3D" w:rsidRDefault="002B2B3D" w:rsidP="002B2B3D">
            <w:pPr>
              <w:spacing w:line="360" w:lineRule="auto"/>
              <w:ind w:firstLine="0"/>
              <w:rPr>
                <w:lang w:val="vi-VN"/>
              </w:rPr>
            </w:pPr>
            <w:r w:rsidRPr="002B2B3D">
              <w:rPr>
                <w:lang w:val="vi-VN"/>
              </w:rPr>
              <w:t>Đạt</w:t>
            </w:r>
          </w:p>
        </w:tc>
      </w:tr>
      <w:tr w:rsidR="002B2B3D" w:rsidRPr="002B2B3D" w14:paraId="41013BD9" w14:textId="77777777" w:rsidTr="002B2B3D">
        <w:trPr>
          <w:cantSplit/>
        </w:trPr>
        <w:tc>
          <w:tcPr>
            <w:tcW w:w="1312" w:type="pct"/>
          </w:tcPr>
          <w:p w14:paraId="327B2D14" w14:textId="77777777" w:rsidR="002B2B3D" w:rsidRPr="002B2B3D" w:rsidRDefault="002B2B3D" w:rsidP="002B2B3D">
            <w:pPr>
              <w:spacing w:line="360" w:lineRule="auto"/>
              <w:ind w:firstLine="0"/>
              <w:rPr>
                <w:lang w:val="vi-VN"/>
              </w:rPr>
            </w:pPr>
            <w:r w:rsidRPr="002B2B3D">
              <w:rPr>
                <w:lang w:val="vi-VN"/>
              </w:rPr>
              <w:lastRenderedPageBreak/>
              <w:t>Kiểm soát quyền ba vai trò</w:t>
            </w:r>
          </w:p>
        </w:tc>
        <w:tc>
          <w:tcPr>
            <w:tcW w:w="3176" w:type="pct"/>
          </w:tcPr>
          <w:p w14:paraId="3A7D23DE" w14:textId="77777777" w:rsidR="002B2B3D" w:rsidRPr="002B2B3D" w:rsidRDefault="002B2B3D" w:rsidP="002B2B3D">
            <w:pPr>
              <w:spacing w:line="360" w:lineRule="auto"/>
              <w:ind w:firstLine="0"/>
              <w:rPr>
                <w:lang w:val="vi-VN"/>
              </w:rPr>
            </w:pPr>
            <w:r w:rsidRPr="002B2B3D">
              <w:rPr>
                <w:lang w:val="vi-VN"/>
              </w:rPr>
              <w:t>RBAC server-side và resource scope được kiểm thử bảo mật.</w:t>
            </w:r>
          </w:p>
        </w:tc>
        <w:tc>
          <w:tcPr>
            <w:tcW w:w="512" w:type="pct"/>
          </w:tcPr>
          <w:p w14:paraId="6DD5E00D" w14:textId="77777777" w:rsidR="002B2B3D" w:rsidRPr="002B2B3D" w:rsidRDefault="002B2B3D" w:rsidP="002B2B3D">
            <w:pPr>
              <w:spacing w:line="360" w:lineRule="auto"/>
              <w:ind w:firstLine="0"/>
              <w:rPr>
                <w:lang w:val="vi-VN"/>
              </w:rPr>
            </w:pPr>
            <w:r w:rsidRPr="002B2B3D">
              <w:rPr>
                <w:lang w:val="vi-VN"/>
              </w:rPr>
              <w:t>Đạt</w:t>
            </w:r>
          </w:p>
        </w:tc>
      </w:tr>
      <w:tr w:rsidR="002B2B3D" w:rsidRPr="002B2B3D" w14:paraId="50AF8FBD" w14:textId="77777777" w:rsidTr="002B2B3D">
        <w:trPr>
          <w:cantSplit/>
        </w:trPr>
        <w:tc>
          <w:tcPr>
            <w:tcW w:w="1312" w:type="pct"/>
          </w:tcPr>
          <w:p w14:paraId="6761C7AD" w14:textId="77777777" w:rsidR="002B2B3D" w:rsidRPr="002B2B3D" w:rsidRDefault="002B2B3D" w:rsidP="002B2B3D">
            <w:pPr>
              <w:spacing w:line="360" w:lineRule="auto"/>
              <w:ind w:firstLine="0"/>
              <w:rPr>
                <w:lang w:val="vi-VN"/>
              </w:rPr>
            </w:pPr>
            <w:r w:rsidRPr="002B2B3D">
              <w:rPr>
                <w:lang w:val="vi-VN"/>
              </w:rPr>
              <w:t>Theo dõi và cảnh báo SLA</w:t>
            </w:r>
          </w:p>
        </w:tc>
        <w:tc>
          <w:tcPr>
            <w:tcW w:w="3176" w:type="pct"/>
          </w:tcPr>
          <w:p w14:paraId="2D361B81" w14:textId="77777777" w:rsidR="002B2B3D" w:rsidRPr="002B2B3D" w:rsidRDefault="002B2B3D" w:rsidP="002B2B3D">
            <w:pPr>
              <w:spacing w:line="360" w:lineRule="auto"/>
              <w:ind w:firstLine="0"/>
              <w:rPr>
                <w:lang w:val="vi-VN"/>
              </w:rPr>
            </w:pPr>
            <w:r w:rsidRPr="002B2B3D">
              <w:rPr>
                <w:lang w:val="vi-VN"/>
              </w:rPr>
              <w:t>Response/Resolution SLA, pause/resume, event, notification và monitoring.</w:t>
            </w:r>
          </w:p>
        </w:tc>
        <w:tc>
          <w:tcPr>
            <w:tcW w:w="512" w:type="pct"/>
          </w:tcPr>
          <w:p w14:paraId="0FC9EDAC" w14:textId="77777777" w:rsidR="002B2B3D" w:rsidRPr="002B2B3D" w:rsidRDefault="002B2B3D" w:rsidP="002B2B3D">
            <w:pPr>
              <w:spacing w:line="360" w:lineRule="auto"/>
              <w:ind w:firstLine="0"/>
              <w:rPr>
                <w:lang w:val="vi-VN"/>
              </w:rPr>
            </w:pPr>
            <w:r w:rsidRPr="002B2B3D">
              <w:rPr>
                <w:lang w:val="vi-VN"/>
              </w:rPr>
              <w:t>Đạt</w:t>
            </w:r>
          </w:p>
        </w:tc>
      </w:tr>
      <w:tr w:rsidR="002B2B3D" w:rsidRPr="002B2B3D" w14:paraId="708DD668" w14:textId="77777777" w:rsidTr="002B2B3D">
        <w:trPr>
          <w:cantSplit/>
        </w:trPr>
        <w:tc>
          <w:tcPr>
            <w:tcW w:w="1312" w:type="pct"/>
          </w:tcPr>
          <w:p w14:paraId="7A2A1E99" w14:textId="77777777" w:rsidR="002B2B3D" w:rsidRPr="002B2B3D" w:rsidRDefault="002B2B3D" w:rsidP="002B2B3D">
            <w:pPr>
              <w:spacing w:line="360" w:lineRule="auto"/>
              <w:ind w:firstLine="0"/>
              <w:rPr>
                <w:lang w:val="vi-VN"/>
              </w:rPr>
            </w:pPr>
            <w:r w:rsidRPr="002B2B3D">
              <w:rPr>
                <w:lang w:val="vi-VN"/>
              </w:rPr>
              <w:t>Truy vết và báo cáo</w:t>
            </w:r>
          </w:p>
        </w:tc>
        <w:tc>
          <w:tcPr>
            <w:tcW w:w="3176" w:type="pct"/>
          </w:tcPr>
          <w:p w14:paraId="3CE4C4B9" w14:textId="01675AF1" w:rsidR="002B2B3D" w:rsidRPr="002B2B3D" w:rsidRDefault="002B2B3D" w:rsidP="002B2B3D">
            <w:pPr>
              <w:spacing w:line="360" w:lineRule="auto"/>
              <w:ind w:firstLine="0"/>
              <w:rPr>
                <w:lang w:val="vi-VN"/>
              </w:rPr>
            </w:pPr>
            <w:r w:rsidRPr="002B2B3D">
              <w:rPr>
                <w:lang w:val="vi-VN"/>
              </w:rPr>
              <w:t xml:space="preserve">Audit log, Dashboard, </w:t>
            </w:r>
            <w:r w:rsidR="006E27B6">
              <w:rPr>
                <w:lang w:val="vi-VN"/>
              </w:rPr>
              <w:t>10</w:t>
            </w:r>
            <w:r w:rsidRPr="002B2B3D">
              <w:rPr>
                <w:lang w:val="vi-VN"/>
              </w:rPr>
              <w:t xml:space="preserve"> KPI và evidence kiểm thử.</w:t>
            </w:r>
          </w:p>
        </w:tc>
        <w:tc>
          <w:tcPr>
            <w:tcW w:w="512" w:type="pct"/>
          </w:tcPr>
          <w:p w14:paraId="2F5BD1D6" w14:textId="77777777" w:rsidR="002B2B3D" w:rsidRPr="002B2B3D" w:rsidRDefault="002B2B3D" w:rsidP="002B2B3D">
            <w:pPr>
              <w:spacing w:line="360" w:lineRule="auto"/>
              <w:ind w:firstLine="0"/>
              <w:rPr>
                <w:lang w:val="vi-VN"/>
              </w:rPr>
            </w:pPr>
            <w:r w:rsidRPr="002B2B3D">
              <w:rPr>
                <w:lang w:val="vi-VN"/>
              </w:rPr>
              <w:t>Đạt</w:t>
            </w:r>
          </w:p>
        </w:tc>
      </w:tr>
      <w:tr w:rsidR="002B2B3D" w:rsidRPr="002B2B3D" w14:paraId="19741789" w14:textId="77777777" w:rsidTr="002B2B3D">
        <w:trPr>
          <w:cantSplit/>
        </w:trPr>
        <w:tc>
          <w:tcPr>
            <w:tcW w:w="1312" w:type="pct"/>
          </w:tcPr>
          <w:p w14:paraId="0C67418E" w14:textId="77777777" w:rsidR="002B2B3D" w:rsidRPr="002B2B3D" w:rsidRDefault="002B2B3D" w:rsidP="002B2B3D">
            <w:pPr>
              <w:spacing w:line="360" w:lineRule="auto"/>
              <w:ind w:firstLine="0"/>
              <w:rPr>
                <w:lang w:val="vi-VN"/>
              </w:rPr>
            </w:pPr>
            <w:r w:rsidRPr="002B2B3D">
              <w:rPr>
                <w:lang w:val="vi-VN"/>
              </w:rPr>
              <w:t>Giao diện hoàn chỉnh</w:t>
            </w:r>
          </w:p>
        </w:tc>
        <w:tc>
          <w:tcPr>
            <w:tcW w:w="3176" w:type="pct"/>
          </w:tcPr>
          <w:p w14:paraId="704A9C1B" w14:textId="77777777" w:rsidR="002B2B3D" w:rsidRPr="002B2B3D" w:rsidRDefault="002B2B3D" w:rsidP="002B2B3D">
            <w:pPr>
              <w:spacing w:line="360" w:lineRule="auto"/>
              <w:ind w:firstLine="0"/>
              <w:rPr>
                <w:lang w:val="vi-VN"/>
              </w:rPr>
            </w:pPr>
            <w:r w:rsidRPr="002B2B3D">
              <w:rPr>
                <w:lang w:val="vi-VN"/>
              </w:rPr>
              <w:t>Portal, Admin, Dashboard và responsive mobile.</w:t>
            </w:r>
          </w:p>
        </w:tc>
        <w:tc>
          <w:tcPr>
            <w:tcW w:w="512" w:type="pct"/>
          </w:tcPr>
          <w:p w14:paraId="7953A87F" w14:textId="77777777" w:rsidR="002B2B3D" w:rsidRPr="002B2B3D" w:rsidRDefault="002B2B3D" w:rsidP="002B2B3D">
            <w:pPr>
              <w:spacing w:line="360" w:lineRule="auto"/>
              <w:ind w:firstLine="0"/>
              <w:rPr>
                <w:lang w:val="vi-VN"/>
              </w:rPr>
            </w:pPr>
            <w:r w:rsidRPr="002B2B3D">
              <w:rPr>
                <w:lang w:val="vi-VN"/>
              </w:rPr>
              <w:t>Đạt</w:t>
            </w:r>
          </w:p>
        </w:tc>
      </w:tr>
      <w:tr w:rsidR="002B2B3D" w:rsidRPr="002B2B3D" w14:paraId="78A5BA59" w14:textId="77777777" w:rsidTr="002B2B3D">
        <w:trPr>
          <w:cantSplit/>
        </w:trPr>
        <w:tc>
          <w:tcPr>
            <w:tcW w:w="1312" w:type="pct"/>
          </w:tcPr>
          <w:p w14:paraId="15B79EF1" w14:textId="77777777" w:rsidR="002B2B3D" w:rsidRPr="002B2B3D" w:rsidRDefault="002B2B3D" w:rsidP="002B2B3D">
            <w:pPr>
              <w:spacing w:line="360" w:lineRule="auto"/>
              <w:ind w:firstLine="0"/>
              <w:rPr>
                <w:lang w:val="vi-VN"/>
              </w:rPr>
            </w:pPr>
            <w:r w:rsidRPr="002B2B3D">
              <w:rPr>
                <w:lang w:val="vi-VN"/>
              </w:rPr>
              <w:t>Độ ổn định</w:t>
            </w:r>
          </w:p>
        </w:tc>
        <w:tc>
          <w:tcPr>
            <w:tcW w:w="3176" w:type="pct"/>
          </w:tcPr>
          <w:p w14:paraId="4059318F" w14:textId="77777777" w:rsidR="002B2B3D" w:rsidRPr="002B2B3D" w:rsidRDefault="002B2B3D" w:rsidP="002B2B3D">
            <w:pPr>
              <w:spacing w:line="360" w:lineRule="auto"/>
              <w:ind w:firstLine="0"/>
              <w:rPr>
                <w:lang w:val="vi-VN"/>
              </w:rPr>
            </w:pPr>
            <w:r w:rsidRPr="002B2B3D">
              <w:rPr>
                <w:lang w:val="vi-VN"/>
              </w:rPr>
              <w:t>339/339 automated tests passed; Release Candidate GO.</w:t>
            </w:r>
          </w:p>
        </w:tc>
        <w:tc>
          <w:tcPr>
            <w:tcW w:w="512" w:type="pct"/>
          </w:tcPr>
          <w:p w14:paraId="38CF02A8" w14:textId="77777777" w:rsidR="002B2B3D" w:rsidRPr="002B2B3D" w:rsidRDefault="002B2B3D" w:rsidP="002B2B3D">
            <w:pPr>
              <w:spacing w:line="360" w:lineRule="auto"/>
              <w:ind w:firstLine="0"/>
              <w:rPr>
                <w:lang w:val="vi-VN"/>
              </w:rPr>
            </w:pPr>
            <w:r w:rsidRPr="002B2B3D">
              <w:rPr>
                <w:lang w:val="vi-VN"/>
              </w:rPr>
              <w:t>Đạt</w:t>
            </w:r>
          </w:p>
        </w:tc>
      </w:tr>
    </w:tbl>
    <w:p w14:paraId="78D9D958" w14:textId="433ECEE6" w:rsidR="00351260" w:rsidRPr="00351260" w:rsidRDefault="00351260" w:rsidP="00F32FC6">
      <w:pPr>
        <w:spacing w:before="240"/>
        <w:rPr>
          <w:lang w:val="vi-VN"/>
        </w:rPr>
      </w:pPr>
      <w:r w:rsidRPr="00351260">
        <w:rPr>
          <w:lang w:val="vi-VN"/>
        </w:rPr>
        <w:t>Sản phẩm hoàn thành toàn bộ phạm vi CV001-CV056 và có chuỗi tài liệu truy vết từ yêu cầu đến thiết kế, mã nguồn và kiểm thử. Các quy tắc quan trọng như bảo vệ phạm vi ticket, chặn transition sai, chống cảnh báo trùng, bảo vệ Admin hiện tại và kiểm soát attachment đều được xác nhận bằng automated tests.</w:t>
      </w:r>
    </w:p>
    <w:p w14:paraId="39DD05EB" w14:textId="77777777" w:rsidR="002F2685" w:rsidRDefault="002F2685" w:rsidP="00E32CD3">
      <w:pPr>
        <w:pStyle w:val="Heading2"/>
        <w:numPr>
          <w:ilvl w:val="0"/>
          <w:numId w:val="118"/>
        </w:numPr>
        <w:ind w:left="426" w:hanging="426"/>
        <w:rPr>
          <w:lang w:val="vi-VN"/>
        </w:rPr>
      </w:pPr>
      <w:bookmarkStart w:id="210" w:name="_Toc242419094"/>
      <w:r>
        <w:rPr>
          <w:lang w:val="vi-VN"/>
        </w:rPr>
        <w:t>Hạn chế</w:t>
      </w:r>
      <w:bookmarkEnd w:id="210"/>
    </w:p>
    <w:p w14:paraId="034DEF80" w14:textId="112EC0AD" w:rsidR="001F1BA3" w:rsidRPr="001F1BA3" w:rsidRDefault="001F1BA3" w:rsidP="00E32CD3">
      <w:pPr>
        <w:pStyle w:val="ListParagraph"/>
        <w:numPr>
          <w:ilvl w:val="0"/>
          <w:numId w:val="115"/>
        </w:numPr>
        <w:rPr>
          <w:lang w:val="vi-VN"/>
        </w:rPr>
      </w:pPr>
      <w:r w:rsidRPr="001F1BA3">
        <w:rPr>
          <w:lang w:val="vi-VN"/>
        </w:rPr>
        <w:t xml:space="preserve">Kết quả KPI dựa trên </w:t>
      </w:r>
      <w:r w:rsidR="00351260">
        <w:rPr>
          <w:lang w:val="vi-VN"/>
        </w:rPr>
        <w:t>6</w:t>
      </w:r>
      <w:r w:rsidRPr="001F1BA3">
        <w:rPr>
          <w:lang w:val="vi-VN"/>
        </w:rPr>
        <w:t xml:space="preserve"> ticket mô phỏng xác định</w:t>
      </w:r>
      <w:r w:rsidR="00351260">
        <w:rPr>
          <w:lang w:val="vi-VN"/>
        </w:rPr>
        <w:t xml:space="preserve"> và 2 ticket mẫu được tạo thêm trong quá tình kiểm thử</w:t>
      </w:r>
      <w:r w:rsidRPr="001F1BA3">
        <w:rPr>
          <w:lang w:val="vi-VN"/>
        </w:rPr>
        <w:t>, chưa đủ đại diện cho dữ liệu vận hành dài hạn hoặc nhiều phòng ban.</w:t>
      </w:r>
    </w:p>
    <w:p w14:paraId="5FE9AE88" w14:textId="49F8A89D" w:rsidR="001F1BA3" w:rsidRPr="001F1BA3" w:rsidRDefault="001F1BA3" w:rsidP="00E32CD3">
      <w:pPr>
        <w:pStyle w:val="ListParagraph"/>
        <w:numPr>
          <w:ilvl w:val="0"/>
          <w:numId w:val="115"/>
        </w:numPr>
        <w:rPr>
          <w:lang w:val="vi-VN"/>
        </w:rPr>
      </w:pPr>
      <w:r w:rsidRPr="001F1BA3">
        <w:rPr>
          <w:lang w:val="vi-VN"/>
        </w:rPr>
        <w:t>Phần lớn automated test sử dụng SQLite in-memory và session store giả; vẫn cần regression riêng trên PostgreSQL/Redis cấu hình gần production.</w:t>
      </w:r>
    </w:p>
    <w:p w14:paraId="22D9779E" w14:textId="541BD5DC" w:rsidR="001F1BA3" w:rsidRPr="001F1BA3" w:rsidRDefault="001F1BA3" w:rsidP="00E32CD3">
      <w:pPr>
        <w:pStyle w:val="ListParagraph"/>
        <w:numPr>
          <w:ilvl w:val="0"/>
          <w:numId w:val="115"/>
        </w:numPr>
        <w:rPr>
          <w:lang w:val="vi-VN"/>
        </w:rPr>
      </w:pPr>
      <w:r w:rsidRPr="001F1BA3">
        <w:rPr>
          <w:lang w:val="vi-VN"/>
        </w:rPr>
        <w:t>Các tác vụ auto-close và SLA escalation được cung cấp dưới dạng script, chưa có scheduler/queue production, cơ chế retry và dashboard giám sát worker.</w:t>
      </w:r>
    </w:p>
    <w:p w14:paraId="0BCEBB93" w14:textId="0BD83145" w:rsidR="001F1BA3" w:rsidRPr="001F1BA3" w:rsidRDefault="001F1BA3" w:rsidP="00E32CD3">
      <w:pPr>
        <w:pStyle w:val="ListParagraph"/>
        <w:numPr>
          <w:ilvl w:val="0"/>
          <w:numId w:val="115"/>
        </w:numPr>
        <w:rPr>
          <w:lang w:val="vi-VN"/>
        </w:rPr>
      </w:pPr>
      <w:r w:rsidRPr="001F1BA3">
        <w:rPr>
          <w:lang w:val="vi-VN"/>
        </w:rPr>
        <w:t>Tệp đính kèm lưu trên file system cục bộ; chưa tích hợp object storage, antivirus, lifecycle hoặc sao lưu phân tán.</w:t>
      </w:r>
    </w:p>
    <w:p w14:paraId="14FE9B58" w14:textId="577B1FF4" w:rsidR="001F1BA3" w:rsidRPr="001F1BA3" w:rsidRDefault="001F1BA3" w:rsidP="00E32CD3">
      <w:pPr>
        <w:pStyle w:val="ListParagraph"/>
        <w:numPr>
          <w:ilvl w:val="0"/>
          <w:numId w:val="115"/>
        </w:numPr>
        <w:rPr>
          <w:lang w:val="vi-VN"/>
        </w:rPr>
      </w:pPr>
      <w:r w:rsidRPr="001F1BA3">
        <w:rPr>
          <w:lang w:val="vi-VN"/>
        </w:rPr>
        <w:t>Chưa có kiểm thử tải/soak, chaos/disaster recovery, penetration test chuyên sâu và đo hiệu năng với tập dữ liệu lớn.</w:t>
      </w:r>
    </w:p>
    <w:p w14:paraId="069A4781" w14:textId="202DE838" w:rsidR="001F1BA3" w:rsidRPr="001F1BA3" w:rsidRDefault="001F1BA3" w:rsidP="00E32CD3">
      <w:pPr>
        <w:pStyle w:val="ListParagraph"/>
        <w:numPr>
          <w:ilvl w:val="0"/>
          <w:numId w:val="115"/>
        </w:numPr>
        <w:rPr>
          <w:lang w:val="vi-VN"/>
        </w:rPr>
      </w:pPr>
      <w:r w:rsidRPr="001F1BA3">
        <w:rPr>
          <w:lang w:val="vi-VN"/>
        </w:rPr>
        <w:lastRenderedPageBreak/>
        <w:t>Thông báo mới ở trong ứng dụng, chưa có email/SMS/push thực tế; chatbot, call center và machine learning nằm ngoài phạm vi.</w:t>
      </w:r>
    </w:p>
    <w:p w14:paraId="67B5CCBE" w14:textId="57E1536F" w:rsidR="001F1BA3" w:rsidRPr="001F1BA3" w:rsidRDefault="001F1BA3" w:rsidP="00E32CD3">
      <w:pPr>
        <w:pStyle w:val="ListParagraph"/>
        <w:numPr>
          <w:ilvl w:val="0"/>
          <w:numId w:val="115"/>
        </w:numPr>
        <w:rPr>
          <w:lang w:val="vi-VN"/>
        </w:rPr>
      </w:pPr>
      <w:r w:rsidRPr="001F1BA3">
        <w:rPr>
          <w:lang w:val="vi-VN"/>
        </w:rPr>
        <w:t>Evidence được sinh ở nhiều mốc nên còn số lượng regression 295/298/303/308; cần ưu tiên báo cáo cuối 339/339 và chuẩn hóa metadata khi phát hành tiếp theo.</w:t>
      </w:r>
    </w:p>
    <w:p w14:paraId="6F38DAAD" w14:textId="77777777" w:rsidR="002F2685" w:rsidRDefault="002F2685" w:rsidP="00E32CD3">
      <w:pPr>
        <w:pStyle w:val="Heading2"/>
        <w:numPr>
          <w:ilvl w:val="0"/>
          <w:numId w:val="118"/>
        </w:numPr>
        <w:ind w:left="426" w:hanging="426"/>
        <w:rPr>
          <w:lang w:val="vi-VN"/>
        </w:rPr>
      </w:pPr>
      <w:bookmarkStart w:id="211" w:name="_Toc242419095"/>
      <w:r>
        <w:rPr>
          <w:lang w:val="vi-VN"/>
        </w:rPr>
        <w:t>Hướng phát triển</w:t>
      </w:r>
      <w:bookmarkEnd w:id="211"/>
    </w:p>
    <w:tbl>
      <w:tblPr>
        <w:tblStyle w:val="TableGrid"/>
        <w:tblW w:w="5000" w:type="pct"/>
        <w:tblLook w:val="04A0" w:firstRow="1" w:lastRow="0" w:firstColumn="1" w:lastColumn="0" w:noHBand="0" w:noVBand="1"/>
      </w:tblPr>
      <w:tblGrid>
        <w:gridCol w:w="760"/>
        <w:gridCol w:w="1932"/>
        <w:gridCol w:w="4494"/>
        <w:gridCol w:w="2164"/>
      </w:tblGrid>
      <w:tr w:rsidR="00A5776C" w:rsidRPr="00A5776C" w14:paraId="167F6F6D" w14:textId="77777777" w:rsidTr="00A5776C">
        <w:trPr>
          <w:trHeight w:val="567"/>
          <w:tblHeader/>
        </w:trPr>
        <w:tc>
          <w:tcPr>
            <w:tcW w:w="406" w:type="pct"/>
            <w:vAlign w:val="center"/>
          </w:tcPr>
          <w:p w14:paraId="00431C6F" w14:textId="77777777" w:rsidR="00A5776C" w:rsidRPr="00A5776C" w:rsidRDefault="00A5776C" w:rsidP="00A5776C">
            <w:pPr>
              <w:spacing w:line="360" w:lineRule="auto"/>
              <w:ind w:firstLine="0"/>
              <w:jc w:val="center"/>
              <w:rPr>
                <w:b/>
                <w:bCs/>
                <w:lang w:val="vi-VN"/>
              </w:rPr>
            </w:pPr>
            <w:r w:rsidRPr="00A5776C">
              <w:rPr>
                <w:b/>
                <w:bCs/>
                <w:lang w:val="vi-VN"/>
              </w:rPr>
              <w:t>Ưu tiên</w:t>
            </w:r>
          </w:p>
        </w:tc>
        <w:tc>
          <w:tcPr>
            <w:tcW w:w="1033" w:type="pct"/>
            <w:vAlign w:val="center"/>
          </w:tcPr>
          <w:p w14:paraId="29A68BFE" w14:textId="77777777" w:rsidR="00A5776C" w:rsidRPr="00A5776C" w:rsidRDefault="00A5776C" w:rsidP="00A5776C">
            <w:pPr>
              <w:spacing w:line="360" w:lineRule="auto"/>
              <w:ind w:firstLine="0"/>
              <w:jc w:val="center"/>
              <w:rPr>
                <w:b/>
                <w:bCs/>
                <w:lang w:val="vi-VN"/>
              </w:rPr>
            </w:pPr>
            <w:r w:rsidRPr="00A5776C">
              <w:rPr>
                <w:b/>
                <w:bCs/>
                <w:lang w:val="vi-VN"/>
              </w:rPr>
              <w:t>Hạng mục</w:t>
            </w:r>
          </w:p>
        </w:tc>
        <w:tc>
          <w:tcPr>
            <w:tcW w:w="2403" w:type="pct"/>
            <w:vAlign w:val="center"/>
          </w:tcPr>
          <w:p w14:paraId="7555558E" w14:textId="77777777" w:rsidR="00A5776C" w:rsidRPr="00A5776C" w:rsidRDefault="00A5776C" w:rsidP="00A5776C">
            <w:pPr>
              <w:spacing w:line="360" w:lineRule="auto"/>
              <w:ind w:firstLine="0"/>
              <w:jc w:val="center"/>
              <w:rPr>
                <w:b/>
                <w:bCs/>
                <w:lang w:val="vi-VN"/>
              </w:rPr>
            </w:pPr>
            <w:r w:rsidRPr="00A5776C">
              <w:rPr>
                <w:b/>
                <w:bCs/>
                <w:lang w:val="vi-VN"/>
              </w:rPr>
              <w:t>Định hướng thực hiện</w:t>
            </w:r>
          </w:p>
        </w:tc>
        <w:tc>
          <w:tcPr>
            <w:tcW w:w="1157" w:type="pct"/>
            <w:vAlign w:val="center"/>
          </w:tcPr>
          <w:p w14:paraId="65C01F58" w14:textId="77777777" w:rsidR="00A5776C" w:rsidRPr="00A5776C" w:rsidRDefault="00A5776C" w:rsidP="00A5776C">
            <w:pPr>
              <w:spacing w:line="360" w:lineRule="auto"/>
              <w:ind w:firstLine="0"/>
              <w:jc w:val="center"/>
              <w:rPr>
                <w:b/>
                <w:bCs/>
                <w:lang w:val="vi-VN"/>
              </w:rPr>
            </w:pPr>
            <w:r w:rsidRPr="00A5776C">
              <w:rPr>
                <w:b/>
                <w:bCs/>
                <w:lang w:val="vi-VN"/>
              </w:rPr>
              <w:t>Giá trị</w:t>
            </w:r>
          </w:p>
        </w:tc>
      </w:tr>
      <w:tr w:rsidR="00A5776C" w:rsidRPr="00A5776C" w14:paraId="19DCD36B" w14:textId="77777777" w:rsidTr="00A5776C">
        <w:trPr>
          <w:trHeight w:val="567"/>
        </w:trPr>
        <w:tc>
          <w:tcPr>
            <w:tcW w:w="406" w:type="pct"/>
          </w:tcPr>
          <w:p w14:paraId="31E27720" w14:textId="77777777" w:rsidR="00A5776C" w:rsidRPr="00A5776C" w:rsidRDefault="00A5776C" w:rsidP="00A5776C">
            <w:pPr>
              <w:spacing w:line="360" w:lineRule="auto"/>
              <w:ind w:firstLine="0"/>
              <w:rPr>
                <w:lang w:val="vi-VN"/>
              </w:rPr>
            </w:pPr>
            <w:r w:rsidRPr="00A5776C">
              <w:rPr>
                <w:lang w:val="vi-VN"/>
              </w:rPr>
              <w:t>P1</w:t>
            </w:r>
          </w:p>
        </w:tc>
        <w:tc>
          <w:tcPr>
            <w:tcW w:w="1033" w:type="pct"/>
          </w:tcPr>
          <w:p w14:paraId="5800C7E3" w14:textId="77777777" w:rsidR="00A5776C" w:rsidRPr="00A5776C" w:rsidRDefault="00A5776C" w:rsidP="00A5776C">
            <w:pPr>
              <w:spacing w:line="360" w:lineRule="auto"/>
              <w:ind w:firstLine="0"/>
              <w:rPr>
                <w:lang w:val="vi-VN"/>
              </w:rPr>
            </w:pPr>
            <w:r w:rsidRPr="00A5776C">
              <w:rPr>
                <w:lang w:val="vi-VN"/>
              </w:rPr>
              <w:t>Vận hành worker</w:t>
            </w:r>
          </w:p>
        </w:tc>
        <w:tc>
          <w:tcPr>
            <w:tcW w:w="2403" w:type="pct"/>
          </w:tcPr>
          <w:p w14:paraId="31013153" w14:textId="77777777" w:rsidR="00A5776C" w:rsidRPr="00A5776C" w:rsidRDefault="00A5776C" w:rsidP="00A5776C">
            <w:pPr>
              <w:spacing w:line="360" w:lineRule="auto"/>
              <w:ind w:firstLine="0"/>
              <w:rPr>
                <w:lang w:val="vi-VN"/>
              </w:rPr>
            </w:pPr>
            <w:r w:rsidRPr="00A5776C">
              <w:rPr>
                <w:lang w:val="vi-VN"/>
              </w:rPr>
              <w:t>Dùng Celery/RQ/Arq hoặc scheduler; retry, dead-letter, metric và cảnh báo.</w:t>
            </w:r>
          </w:p>
        </w:tc>
        <w:tc>
          <w:tcPr>
            <w:tcW w:w="1157" w:type="pct"/>
          </w:tcPr>
          <w:p w14:paraId="15CDF92C" w14:textId="77777777" w:rsidR="00A5776C" w:rsidRPr="00A5776C" w:rsidRDefault="00A5776C" w:rsidP="00A5776C">
            <w:pPr>
              <w:spacing w:line="360" w:lineRule="auto"/>
              <w:ind w:firstLine="0"/>
              <w:rPr>
                <w:lang w:val="vi-VN"/>
              </w:rPr>
            </w:pPr>
            <w:r w:rsidRPr="00A5776C">
              <w:rPr>
                <w:lang w:val="vi-VN"/>
              </w:rPr>
              <w:t>Bảo đảm SLA chạy liên tục.</w:t>
            </w:r>
          </w:p>
        </w:tc>
      </w:tr>
      <w:tr w:rsidR="00A5776C" w:rsidRPr="00A5776C" w14:paraId="3F57C973" w14:textId="77777777" w:rsidTr="00A5776C">
        <w:trPr>
          <w:trHeight w:val="567"/>
        </w:trPr>
        <w:tc>
          <w:tcPr>
            <w:tcW w:w="406" w:type="pct"/>
          </w:tcPr>
          <w:p w14:paraId="47A77FD2" w14:textId="77777777" w:rsidR="00A5776C" w:rsidRPr="00A5776C" w:rsidRDefault="00A5776C" w:rsidP="00A5776C">
            <w:pPr>
              <w:spacing w:line="360" w:lineRule="auto"/>
              <w:ind w:firstLine="0"/>
              <w:rPr>
                <w:lang w:val="vi-VN"/>
              </w:rPr>
            </w:pPr>
            <w:r w:rsidRPr="00A5776C">
              <w:rPr>
                <w:lang w:val="vi-VN"/>
              </w:rPr>
              <w:t>P1</w:t>
            </w:r>
          </w:p>
        </w:tc>
        <w:tc>
          <w:tcPr>
            <w:tcW w:w="1033" w:type="pct"/>
          </w:tcPr>
          <w:p w14:paraId="7FDF6DDB" w14:textId="77777777" w:rsidR="00A5776C" w:rsidRPr="00A5776C" w:rsidRDefault="00A5776C" w:rsidP="00A5776C">
            <w:pPr>
              <w:spacing w:line="360" w:lineRule="auto"/>
              <w:ind w:firstLine="0"/>
              <w:rPr>
                <w:lang w:val="vi-VN"/>
              </w:rPr>
            </w:pPr>
            <w:r w:rsidRPr="00A5776C">
              <w:rPr>
                <w:lang w:val="vi-VN"/>
              </w:rPr>
              <w:t>Kiểm thử gần production</w:t>
            </w:r>
          </w:p>
        </w:tc>
        <w:tc>
          <w:tcPr>
            <w:tcW w:w="2403" w:type="pct"/>
          </w:tcPr>
          <w:p w14:paraId="39867135" w14:textId="77777777" w:rsidR="00A5776C" w:rsidRPr="00A5776C" w:rsidRDefault="00A5776C" w:rsidP="00A5776C">
            <w:pPr>
              <w:spacing w:line="360" w:lineRule="auto"/>
              <w:ind w:firstLine="0"/>
              <w:rPr>
                <w:lang w:val="vi-VN"/>
              </w:rPr>
            </w:pPr>
            <w:r w:rsidRPr="00A5776C">
              <w:rPr>
                <w:lang w:val="vi-VN"/>
              </w:rPr>
              <w:t>PostgreSQL/Redis thật trong CI; migration test; backup/restore drill.</w:t>
            </w:r>
          </w:p>
        </w:tc>
        <w:tc>
          <w:tcPr>
            <w:tcW w:w="1157" w:type="pct"/>
          </w:tcPr>
          <w:p w14:paraId="75B1C176" w14:textId="77777777" w:rsidR="00A5776C" w:rsidRPr="00A5776C" w:rsidRDefault="00A5776C" w:rsidP="00A5776C">
            <w:pPr>
              <w:spacing w:line="360" w:lineRule="auto"/>
              <w:ind w:firstLine="0"/>
              <w:rPr>
                <w:lang w:val="vi-VN"/>
              </w:rPr>
            </w:pPr>
            <w:r w:rsidRPr="00A5776C">
              <w:rPr>
                <w:lang w:val="vi-VN"/>
              </w:rPr>
              <w:t>Giảm chênh lệch môi trường.</w:t>
            </w:r>
          </w:p>
        </w:tc>
      </w:tr>
      <w:tr w:rsidR="00A5776C" w:rsidRPr="00A5776C" w14:paraId="5BC4D3D0" w14:textId="77777777" w:rsidTr="00A5776C">
        <w:trPr>
          <w:trHeight w:val="567"/>
        </w:trPr>
        <w:tc>
          <w:tcPr>
            <w:tcW w:w="406" w:type="pct"/>
          </w:tcPr>
          <w:p w14:paraId="25D804BD" w14:textId="77777777" w:rsidR="00A5776C" w:rsidRPr="00A5776C" w:rsidRDefault="00A5776C" w:rsidP="00A5776C">
            <w:pPr>
              <w:spacing w:line="360" w:lineRule="auto"/>
              <w:ind w:firstLine="0"/>
              <w:rPr>
                <w:lang w:val="vi-VN"/>
              </w:rPr>
            </w:pPr>
            <w:r w:rsidRPr="00A5776C">
              <w:rPr>
                <w:lang w:val="vi-VN"/>
              </w:rPr>
              <w:t>P1</w:t>
            </w:r>
          </w:p>
        </w:tc>
        <w:tc>
          <w:tcPr>
            <w:tcW w:w="1033" w:type="pct"/>
          </w:tcPr>
          <w:p w14:paraId="6B3A96D5" w14:textId="77777777" w:rsidR="00A5776C" w:rsidRPr="00A5776C" w:rsidRDefault="00A5776C" w:rsidP="00A5776C">
            <w:pPr>
              <w:spacing w:line="360" w:lineRule="auto"/>
              <w:ind w:firstLine="0"/>
              <w:rPr>
                <w:lang w:val="vi-VN"/>
              </w:rPr>
            </w:pPr>
            <w:r w:rsidRPr="00A5776C">
              <w:rPr>
                <w:lang w:val="vi-VN"/>
              </w:rPr>
              <w:t>An toàn tệp</w:t>
            </w:r>
          </w:p>
        </w:tc>
        <w:tc>
          <w:tcPr>
            <w:tcW w:w="2403" w:type="pct"/>
          </w:tcPr>
          <w:p w14:paraId="41B950DB" w14:textId="77777777" w:rsidR="00A5776C" w:rsidRPr="00A5776C" w:rsidRDefault="00A5776C" w:rsidP="00A5776C">
            <w:pPr>
              <w:spacing w:line="360" w:lineRule="auto"/>
              <w:ind w:firstLine="0"/>
              <w:rPr>
                <w:lang w:val="vi-VN"/>
              </w:rPr>
            </w:pPr>
            <w:r w:rsidRPr="00A5776C">
              <w:rPr>
                <w:lang w:val="vi-VN"/>
              </w:rPr>
              <w:t>Object storage, pre-signed URL, quét mã độc, quota và retention.</w:t>
            </w:r>
          </w:p>
        </w:tc>
        <w:tc>
          <w:tcPr>
            <w:tcW w:w="1157" w:type="pct"/>
          </w:tcPr>
          <w:p w14:paraId="7D5FB58D" w14:textId="77777777" w:rsidR="00A5776C" w:rsidRPr="00A5776C" w:rsidRDefault="00A5776C" w:rsidP="00A5776C">
            <w:pPr>
              <w:spacing w:line="360" w:lineRule="auto"/>
              <w:ind w:firstLine="0"/>
              <w:rPr>
                <w:lang w:val="vi-VN"/>
              </w:rPr>
            </w:pPr>
            <w:r w:rsidRPr="00A5776C">
              <w:rPr>
                <w:lang w:val="vi-VN"/>
              </w:rPr>
              <w:t>Tăng bảo mật và khả năng mở rộng.</w:t>
            </w:r>
          </w:p>
        </w:tc>
      </w:tr>
      <w:tr w:rsidR="00A5776C" w:rsidRPr="00A5776C" w14:paraId="561AA928" w14:textId="77777777" w:rsidTr="00A5776C">
        <w:trPr>
          <w:trHeight w:val="567"/>
        </w:trPr>
        <w:tc>
          <w:tcPr>
            <w:tcW w:w="406" w:type="pct"/>
          </w:tcPr>
          <w:p w14:paraId="28FEBA7D" w14:textId="77777777" w:rsidR="00A5776C" w:rsidRPr="00A5776C" w:rsidRDefault="00A5776C" w:rsidP="00A5776C">
            <w:pPr>
              <w:spacing w:line="360" w:lineRule="auto"/>
              <w:ind w:firstLine="0"/>
              <w:rPr>
                <w:lang w:val="vi-VN"/>
              </w:rPr>
            </w:pPr>
            <w:r w:rsidRPr="00A5776C">
              <w:rPr>
                <w:lang w:val="vi-VN"/>
              </w:rPr>
              <w:t>P2</w:t>
            </w:r>
          </w:p>
        </w:tc>
        <w:tc>
          <w:tcPr>
            <w:tcW w:w="1033" w:type="pct"/>
          </w:tcPr>
          <w:p w14:paraId="4F4524C7" w14:textId="77777777" w:rsidR="00A5776C" w:rsidRPr="00A5776C" w:rsidRDefault="00A5776C" w:rsidP="00A5776C">
            <w:pPr>
              <w:spacing w:line="360" w:lineRule="auto"/>
              <w:ind w:firstLine="0"/>
              <w:rPr>
                <w:lang w:val="vi-VN"/>
              </w:rPr>
            </w:pPr>
            <w:r w:rsidRPr="00A5776C">
              <w:rPr>
                <w:lang w:val="vi-VN"/>
              </w:rPr>
              <w:t>KPI thực tế</w:t>
            </w:r>
          </w:p>
        </w:tc>
        <w:tc>
          <w:tcPr>
            <w:tcW w:w="2403" w:type="pct"/>
          </w:tcPr>
          <w:p w14:paraId="2AA0B831" w14:textId="77777777" w:rsidR="00A5776C" w:rsidRPr="00A5776C" w:rsidRDefault="00A5776C" w:rsidP="00A5776C">
            <w:pPr>
              <w:spacing w:line="360" w:lineRule="auto"/>
              <w:ind w:firstLine="0"/>
              <w:rPr>
                <w:lang w:val="vi-VN"/>
              </w:rPr>
            </w:pPr>
            <w:r w:rsidRPr="00A5776C">
              <w:rPr>
                <w:lang w:val="vi-VN"/>
              </w:rPr>
              <w:t>Thu thập dữ liệu nhiều kỳ; drill-down và cảnh báo KPI05/KPI08.</w:t>
            </w:r>
          </w:p>
        </w:tc>
        <w:tc>
          <w:tcPr>
            <w:tcW w:w="1157" w:type="pct"/>
          </w:tcPr>
          <w:p w14:paraId="72C6F7BB" w14:textId="77777777" w:rsidR="00A5776C" w:rsidRPr="00A5776C" w:rsidRDefault="00A5776C" w:rsidP="00A5776C">
            <w:pPr>
              <w:spacing w:line="360" w:lineRule="auto"/>
              <w:ind w:firstLine="0"/>
              <w:rPr>
                <w:lang w:val="vi-VN"/>
              </w:rPr>
            </w:pPr>
            <w:r w:rsidRPr="00A5776C">
              <w:rPr>
                <w:lang w:val="vi-VN"/>
              </w:rPr>
              <w:t>Cải thiện quyết định vận hành.</w:t>
            </w:r>
          </w:p>
        </w:tc>
      </w:tr>
      <w:tr w:rsidR="00A5776C" w:rsidRPr="00A5776C" w14:paraId="698DABB6" w14:textId="77777777" w:rsidTr="00A5776C">
        <w:trPr>
          <w:trHeight w:val="567"/>
        </w:trPr>
        <w:tc>
          <w:tcPr>
            <w:tcW w:w="406" w:type="pct"/>
          </w:tcPr>
          <w:p w14:paraId="57D856D8" w14:textId="77777777" w:rsidR="00A5776C" w:rsidRPr="00A5776C" w:rsidRDefault="00A5776C" w:rsidP="00A5776C">
            <w:pPr>
              <w:spacing w:line="360" w:lineRule="auto"/>
              <w:ind w:firstLine="0"/>
              <w:rPr>
                <w:lang w:val="vi-VN"/>
              </w:rPr>
            </w:pPr>
            <w:r w:rsidRPr="00A5776C">
              <w:rPr>
                <w:lang w:val="vi-VN"/>
              </w:rPr>
              <w:t>P2</w:t>
            </w:r>
          </w:p>
        </w:tc>
        <w:tc>
          <w:tcPr>
            <w:tcW w:w="1033" w:type="pct"/>
          </w:tcPr>
          <w:p w14:paraId="21888B37" w14:textId="77777777" w:rsidR="00A5776C" w:rsidRPr="00A5776C" w:rsidRDefault="00A5776C" w:rsidP="00A5776C">
            <w:pPr>
              <w:spacing w:line="360" w:lineRule="auto"/>
              <w:ind w:firstLine="0"/>
              <w:rPr>
                <w:lang w:val="vi-VN"/>
              </w:rPr>
            </w:pPr>
            <w:r w:rsidRPr="00A5776C">
              <w:rPr>
                <w:lang w:val="vi-VN"/>
              </w:rPr>
              <w:t>Thông báo đa kênh</w:t>
            </w:r>
          </w:p>
        </w:tc>
        <w:tc>
          <w:tcPr>
            <w:tcW w:w="2403" w:type="pct"/>
          </w:tcPr>
          <w:p w14:paraId="0E51824B" w14:textId="77777777" w:rsidR="00A5776C" w:rsidRPr="00A5776C" w:rsidRDefault="00A5776C" w:rsidP="00A5776C">
            <w:pPr>
              <w:spacing w:line="360" w:lineRule="auto"/>
              <w:ind w:firstLine="0"/>
              <w:rPr>
                <w:lang w:val="vi-VN"/>
              </w:rPr>
            </w:pPr>
            <w:r w:rsidRPr="00A5776C">
              <w:rPr>
                <w:lang w:val="vi-VN"/>
              </w:rPr>
              <w:t>Email/push với template, preference và retry.</w:t>
            </w:r>
          </w:p>
        </w:tc>
        <w:tc>
          <w:tcPr>
            <w:tcW w:w="1157" w:type="pct"/>
          </w:tcPr>
          <w:p w14:paraId="68002B65" w14:textId="77777777" w:rsidR="00A5776C" w:rsidRPr="00A5776C" w:rsidRDefault="00A5776C" w:rsidP="00A5776C">
            <w:pPr>
              <w:spacing w:line="360" w:lineRule="auto"/>
              <w:ind w:firstLine="0"/>
              <w:rPr>
                <w:lang w:val="vi-VN"/>
              </w:rPr>
            </w:pPr>
            <w:r w:rsidRPr="00A5776C">
              <w:rPr>
                <w:lang w:val="vi-VN"/>
              </w:rPr>
              <w:t>Rút ngắn thời gian phản hồi.</w:t>
            </w:r>
          </w:p>
        </w:tc>
      </w:tr>
      <w:tr w:rsidR="00A5776C" w:rsidRPr="00A5776C" w14:paraId="56AE8F76" w14:textId="77777777" w:rsidTr="00A5776C">
        <w:trPr>
          <w:trHeight w:val="567"/>
        </w:trPr>
        <w:tc>
          <w:tcPr>
            <w:tcW w:w="406" w:type="pct"/>
          </w:tcPr>
          <w:p w14:paraId="7B016624" w14:textId="77777777" w:rsidR="00A5776C" w:rsidRPr="00A5776C" w:rsidRDefault="00A5776C" w:rsidP="00A5776C">
            <w:pPr>
              <w:spacing w:line="360" w:lineRule="auto"/>
              <w:ind w:firstLine="0"/>
              <w:rPr>
                <w:lang w:val="vi-VN"/>
              </w:rPr>
            </w:pPr>
            <w:r w:rsidRPr="00A5776C">
              <w:rPr>
                <w:lang w:val="vi-VN"/>
              </w:rPr>
              <w:t>P2</w:t>
            </w:r>
          </w:p>
        </w:tc>
        <w:tc>
          <w:tcPr>
            <w:tcW w:w="1033" w:type="pct"/>
          </w:tcPr>
          <w:p w14:paraId="7FB86B09" w14:textId="77777777" w:rsidR="00A5776C" w:rsidRPr="00A5776C" w:rsidRDefault="00A5776C" w:rsidP="00A5776C">
            <w:pPr>
              <w:spacing w:line="360" w:lineRule="auto"/>
              <w:ind w:firstLine="0"/>
              <w:rPr>
                <w:lang w:val="vi-VN"/>
              </w:rPr>
            </w:pPr>
            <w:r w:rsidRPr="00A5776C">
              <w:rPr>
                <w:lang w:val="vi-VN"/>
              </w:rPr>
              <w:t>Quan sát hệ thống</w:t>
            </w:r>
          </w:p>
        </w:tc>
        <w:tc>
          <w:tcPr>
            <w:tcW w:w="2403" w:type="pct"/>
          </w:tcPr>
          <w:p w14:paraId="60EF3121" w14:textId="77777777" w:rsidR="00A5776C" w:rsidRPr="00A5776C" w:rsidRDefault="00A5776C" w:rsidP="00A5776C">
            <w:pPr>
              <w:spacing w:line="360" w:lineRule="auto"/>
              <w:ind w:firstLine="0"/>
              <w:rPr>
                <w:lang w:val="vi-VN"/>
              </w:rPr>
            </w:pPr>
            <w:r w:rsidRPr="00A5776C">
              <w:rPr>
                <w:lang w:val="vi-VN"/>
              </w:rPr>
              <w:t>Structured log, metric, tracing, dashboard health và request_id xuyên suốt.</w:t>
            </w:r>
          </w:p>
        </w:tc>
        <w:tc>
          <w:tcPr>
            <w:tcW w:w="1157" w:type="pct"/>
          </w:tcPr>
          <w:p w14:paraId="533C9860" w14:textId="77777777" w:rsidR="00A5776C" w:rsidRPr="00A5776C" w:rsidRDefault="00A5776C" w:rsidP="00A5776C">
            <w:pPr>
              <w:spacing w:line="360" w:lineRule="auto"/>
              <w:ind w:firstLine="0"/>
              <w:rPr>
                <w:lang w:val="vi-VN"/>
              </w:rPr>
            </w:pPr>
            <w:r w:rsidRPr="00A5776C">
              <w:rPr>
                <w:lang w:val="vi-VN"/>
              </w:rPr>
              <w:t>Rút ngắn thời gian chẩn đoán.</w:t>
            </w:r>
          </w:p>
        </w:tc>
      </w:tr>
      <w:tr w:rsidR="00A5776C" w:rsidRPr="00A5776C" w14:paraId="00042C53" w14:textId="77777777" w:rsidTr="00A5776C">
        <w:trPr>
          <w:trHeight w:val="567"/>
        </w:trPr>
        <w:tc>
          <w:tcPr>
            <w:tcW w:w="406" w:type="pct"/>
          </w:tcPr>
          <w:p w14:paraId="01C293FD" w14:textId="77777777" w:rsidR="00A5776C" w:rsidRPr="00A5776C" w:rsidRDefault="00A5776C" w:rsidP="00A5776C">
            <w:pPr>
              <w:spacing w:line="360" w:lineRule="auto"/>
              <w:ind w:firstLine="0"/>
              <w:rPr>
                <w:lang w:val="vi-VN"/>
              </w:rPr>
            </w:pPr>
            <w:r w:rsidRPr="00A5776C">
              <w:rPr>
                <w:lang w:val="vi-VN"/>
              </w:rPr>
              <w:t>P3</w:t>
            </w:r>
          </w:p>
        </w:tc>
        <w:tc>
          <w:tcPr>
            <w:tcW w:w="1033" w:type="pct"/>
          </w:tcPr>
          <w:p w14:paraId="20B3F687" w14:textId="77777777" w:rsidR="00A5776C" w:rsidRPr="00A5776C" w:rsidRDefault="00A5776C" w:rsidP="00A5776C">
            <w:pPr>
              <w:spacing w:line="360" w:lineRule="auto"/>
              <w:ind w:firstLine="0"/>
              <w:rPr>
                <w:lang w:val="vi-VN"/>
              </w:rPr>
            </w:pPr>
            <w:r w:rsidRPr="00A5776C">
              <w:rPr>
                <w:lang w:val="vi-VN"/>
              </w:rPr>
              <w:t>Trải nghiệm người dùng</w:t>
            </w:r>
          </w:p>
        </w:tc>
        <w:tc>
          <w:tcPr>
            <w:tcW w:w="2403" w:type="pct"/>
          </w:tcPr>
          <w:p w14:paraId="33055391" w14:textId="77777777" w:rsidR="00A5776C" w:rsidRPr="00A5776C" w:rsidRDefault="00A5776C" w:rsidP="00A5776C">
            <w:pPr>
              <w:spacing w:line="360" w:lineRule="auto"/>
              <w:ind w:firstLine="0"/>
              <w:rPr>
                <w:lang w:val="vi-VN"/>
              </w:rPr>
            </w:pPr>
            <w:r w:rsidRPr="00A5776C">
              <w:rPr>
                <w:lang w:val="vi-VN"/>
              </w:rPr>
              <w:t>PWA, offline draft, tìm kiếm nâng cao và accessibility audit.</w:t>
            </w:r>
          </w:p>
        </w:tc>
        <w:tc>
          <w:tcPr>
            <w:tcW w:w="1157" w:type="pct"/>
          </w:tcPr>
          <w:p w14:paraId="6E63A6D5" w14:textId="77777777" w:rsidR="00A5776C" w:rsidRPr="00A5776C" w:rsidRDefault="00A5776C" w:rsidP="00A5776C">
            <w:pPr>
              <w:spacing w:line="360" w:lineRule="auto"/>
              <w:ind w:firstLine="0"/>
              <w:rPr>
                <w:lang w:val="vi-VN"/>
              </w:rPr>
            </w:pPr>
            <w:r w:rsidRPr="00A5776C">
              <w:rPr>
                <w:lang w:val="vi-VN"/>
              </w:rPr>
              <w:t>Tăng khả năng sử dụng.</w:t>
            </w:r>
          </w:p>
        </w:tc>
      </w:tr>
    </w:tbl>
    <w:p w14:paraId="732A0951" w14:textId="77777777" w:rsidR="002F2685" w:rsidRDefault="002F2685" w:rsidP="00E32CD3">
      <w:pPr>
        <w:pStyle w:val="Heading2"/>
        <w:numPr>
          <w:ilvl w:val="0"/>
          <w:numId w:val="118"/>
        </w:numPr>
        <w:ind w:left="426" w:hanging="426"/>
        <w:rPr>
          <w:lang w:val="vi-VN"/>
        </w:rPr>
      </w:pPr>
      <w:bookmarkStart w:id="212" w:name="_Toc242419096"/>
      <w:r>
        <w:rPr>
          <w:lang w:val="vi-VN"/>
        </w:rPr>
        <w:t>Kết luận</w:t>
      </w:r>
      <w:bookmarkEnd w:id="212"/>
    </w:p>
    <w:p w14:paraId="6A43C811" w14:textId="77777777" w:rsidR="002D6C29" w:rsidRPr="002D6C29" w:rsidRDefault="002D6C29" w:rsidP="002D6C29">
      <w:pPr>
        <w:rPr>
          <w:lang w:val="vi-VN"/>
        </w:rPr>
      </w:pPr>
      <w:r w:rsidRPr="002D6C29">
        <w:rPr>
          <w:lang w:val="vi-VN"/>
        </w:rPr>
        <w:t>Hệ thống Helpdesk Request and SLA Management đã đáp ứng phạm vi cốt lõi của đề tài: quản lý vòng đời yêu cầu hỗ trợ, kiểm soát ba vai trò, đo response/resolution SLA, cảnh báo và escalation, thông báo, đánh giá, kiểm toán và dashboard KPI. Bản hiện thực có 21 mô hình dữ liệu, 12 migration, 52 thao tác API cùng ba giao diện Web chuyên biệt. Bộ regression cuối đạt 339/339, UAT ba vai trò đạt 3/3 và không còn lỗi Critical/High mở.</w:t>
      </w:r>
    </w:p>
    <w:p w14:paraId="3E1F93A0" w14:textId="455F28C4" w:rsidR="002D6C29" w:rsidRPr="002D6C29" w:rsidRDefault="002D6C29" w:rsidP="002D6C29">
      <w:pPr>
        <w:rPr>
          <w:lang w:val="vi-VN"/>
        </w:rPr>
      </w:pPr>
      <w:r w:rsidRPr="002D6C29">
        <w:rPr>
          <w:lang w:val="vi-VN"/>
        </w:rPr>
        <w:lastRenderedPageBreak/>
        <w:t>Về hiệu quả nghiệp vụ, 8/10 KPI đạt mục tiêu trên dữ liệu mô phỏng; KPI SLA tổng thể và tỷ lệ mở lại chưa đạt nên kết luận phù hợp là ĐẠT CÓ ĐIỀU KIỆN. Kết quả cho thấy giải pháp đã đủ nền tảng để trình diễn, nghiệm thu học phần và tiếp tục thí điểm. Trước khi triển khai thật cần làm sạch gói bàn giao, chạy lại trên PostgreSQL/Redis gần production, lập lịch worker, tăng cường bảo mật tệp và thu thập dữ liệu thực tế để đánh giá KPI có ý nghĩa hơn.</w:t>
      </w:r>
    </w:p>
    <w:p w14:paraId="30CD9B13" w14:textId="7FE954B2" w:rsidR="002F2685" w:rsidRDefault="00FF5CD2" w:rsidP="002F6E51">
      <w:pPr>
        <w:pStyle w:val="Heading1"/>
        <w:numPr>
          <w:ilvl w:val="0"/>
          <w:numId w:val="0"/>
        </w:numPr>
        <w:ind w:left="1080"/>
      </w:pPr>
      <w:bookmarkStart w:id="213" w:name="_Toc242419097"/>
      <w:r>
        <w:lastRenderedPageBreak/>
        <w:t>TÀI LIỆU THAM KHẢO</w:t>
      </w:r>
      <w:bookmarkEnd w:id="213"/>
    </w:p>
    <w:p w14:paraId="20EE9CE4" w14:textId="15EF7494" w:rsidR="00DD077F" w:rsidRPr="00DD077F" w:rsidRDefault="001223A4" w:rsidP="00DD077F">
      <w:pPr>
        <w:ind w:firstLine="0"/>
        <w:rPr>
          <w:lang w:val="vi-VN"/>
        </w:rPr>
      </w:pPr>
      <w:hyperlink r:id="rId62" w:history="1">
        <w:r w:rsidRPr="001223A4">
          <w:rPr>
            <w:rStyle w:val="Hyperlink"/>
            <w:lang w:val="vi-VN"/>
          </w:rPr>
          <w:t>[1]</w:t>
        </w:r>
      </w:hyperlink>
      <w:r>
        <w:rPr>
          <w:lang w:val="vi-VN"/>
        </w:rPr>
        <w:t xml:space="preserve"> </w:t>
      </w:r>
      <w:r w:rsidR="00DD077F" w:rsidRPr="00DD077F">
        <w:rPr>
          <w:lang w:val="vi-VN"/>
        </w:rPr>
        <w:t xml:space="preserve">International Organization for Standardization, Information technology - Service management - Part 1: Service management system requirements, ISO/IEC 20000-1:2018, 3rd ed., Sep. </w:t>
      </w:r>
      <w:r w:rsidR="00E827AA">
        <w:rPr>
          <w:lang w:val="vi-VN"/>
        </w:rPr>
        <w:t>2018.</w:t>
      </w:r>
    </w:p>
    <w:p w14:paraId="7D059FCE" w14:textId="34744EAD" w:rsidR="00DD077F" w:rsidRPr="00DD077F" w:rsidRDefault="001223A4" w:rsidP="00DD077F">
      <w:pPr>
        <w:ind w:firstLine="0"/>
        <w:rPr>
          <w:lang w:val="vi-VN"/>
        </w:rPr>
      </w:pPr>
      <w:hyperlink r:id="rId63" w:history="1">
        <w:r w:rsidRPr="001223A4">
          <w:rPr>
            <w:rStyle w:val="Hyperlink"/>
            <w:lang w:val="vi-VN"/>
          </w:rPr>
          <w:t>[2]</w:t>
        </w:r>
      </w:hyperlink>
      <w:r>
        <w:rPr>
          <w:lang w:val="vi-VN"/>
        </w:rPr>
        <w:t xml:space="preserve"> </w:t>
      </w:r>
      <w:r w:rsidR="00DD077F" w:rsidRPr="00DD077F">
        <w:rPr>
          <w:lang w:val="vi-VN"/>
        </w:rPr>
        <w:t>Object Management Group, Business Process Model and Notation (BPMN), Version 2.0.2, Jan. 2014.</w:t>
      </w:r>
    </w:p>
    <w:p w14:paraId="5BD09EE4" w14:textId="3C3B0B0D" w:rsidR="00DD077F" w:rsidRPr="00DD077F" w:rsidRDefault="00E827AA" w:rsidP="00DD077F">
      <w:pPr>
        <w:ind w:firstLine="0"/>
        <w:rPr>
          <w:lang w:val="vi-VN"/>
        </w:rPr>
      </w:pPr>
      <w:r>
        <w:rPr>
          <w:lang w:val="vi-VN"/>
        </w:rPr>
        <w:fldChar w:fldCharType="begin"/>
      </w:r>
      <w:r>
        <w:rPr>
          <w:lang w:val="vi-VN"/>
        </w:rPr>
        <w:instrText>HYPERLINK "https://www.omg.org/spec/UML/2.5.1/"</w:instrText>
      </w:r>
      <w:r>
        <w:rPr>
          <w:lang w:val="vi-VN"/>
        </w:rPr>
      </w:r>
      <w:r>
        <w:rPr>
          <w:lang w:val="vi-VN"/>
        </w:rPr>
        <w:fldChar w:fldCharType="separate"/>
      </w:r>
      <w:r>
        <w:rPr>
          <w:rStyle w:val="Hyperlink"/>
          <w:lang w:val="vi-VN"/>
        </w:rPr>
        <w:t>[3]</w:t>
      </w:r>
      <w:r>
        <w:rPr>
          <w:lang w:val="vi-VN"/>
        </w:rPr>
        <w:fldChar w:fldCharType="end"/>
      </w:r>
      <w:r w:rsidR="00DD077F" w:rsidRPr="00DD077F">
        <w:rPr>
          <w:lang w:val="vi-VN"/>
        </w:rPr>
        <w:t xml:space="preserve"> Object Management Group, OMG Unified Modeling Language (OMG UML), Version 2.5.1, Dec. 2017. [Trực tuyến]. Có tại: </w:t>
      </w:r>
    </w:p>
    <w:p w14:paraId="6D6C70CF" w14:textId="47C5BA5F" w:rsidR="00DD077F" w:rsidRPr="00DD077F" w:rsidRDefault="001223A4" w:rsidP="00DD077F">
      <w:pPr>
        <w:ind w:firstLine="0"/>
        <w:rPr>
          <w:lang w:val="vi-VN"/>
        </w:rPr>
      </w:pPr>
      <w:hyperlink r:id="rId64" w:history="1">
        <w:r w:rsidRPr="001223A4">
          <w:rPr>
            <w:rStyle w:val="Hyperlink"/>
            <w:lang w:val="vi-VN"/>
          </w:rPr>
          <w:t>[4]</w:t>
        </w:r>
      </w:hyperlink>
      <w:r>
        <w:rPr>
          <w:lang w:val="vi-VN"/>
        </w:rPr>
        <w:t xml:space="preserve"> </w:t>
      </w:r>
      <w:r w:rsidR="00DD077F" w:rsidRPr="00DD077F">
        <w:rPr>
          <w:lang w:val="vi-VN"/>
        </w:rPr>
        <w:t>W. Jansen, “A Revised Model for Role-Based Access Control,” NIST Interagency Report 6192, National Institute of Standards and Technology, Jul. 1998. doi: 10.6028/NIST.IR.6192.</w:t>
      </w:r>
    </w:p>
    <w:p w14:paraId="7430A92F" w14:textId="75B9BB8A" w:rsidR="00DD077F" w:rsidRPr="00DD077F" w:rsidRDefault="001223A4" w:rsidP="00DD077F">
      <w:pPr>
        <w:ind w:firstLine="0"/>
        <w:rPr>
          <w:lang w:val="vi-VN"/>
        </w:rPr>
      </w:pPr>
      <w:hyperlink r:id="rId65" w:history="1">
        <w:r w:rsidRPr="001223A4">
          <w:rPr>
            <w:rStyle w:val="Hyperlink"/>
            <w:lang w:val="vi-VN"/>
          </w:rPr>
          <w:t>[5]</w:t>
        </w:r>
      </w:hyperlink>
      <w:r>
        <w:rPr>
          <w:lang w:val="vi-VN"/>
        </w:rPr>
        <w:t xml:space="preserve"> </w:t>
      </w:r>
      <w:r w:rsidR="00DD077F" w:rsidRPr="00DD077F">
        <w:rPr>
          <w:lang w:val="vi-VN"/>
        </w:rPr>
        <w:t>R. Fielding, M. Nottingham, and J. Reschke, “HTTP Semantics,” RFC 9110, Internet Engineering Task Force, Jun. 2022. doi: 10.17487/</w:t>
      </w:r>
      <w:r>
        <w:rPr>
          <w:lang w:val="vi-VN"/>
        </w:rPr>
        <w:t>RFC9110.</w:t>
      </w:r>
    </w:p>
    <w:p w14:paraId="09D7772C" w14:textId="44205FE8" w:rsidR="00DD077F" w:rsidRPr="00DD077F" w:rsidRDefault="001223A4" w:rsidP="00DD077F">
      <w:pPr>
        <w:ind w:firstLine="0"/>
        <w:rPr>
          <w:lang w:val="vi-VN"/>
        </w:rPr>
      </w:pPr>
      <w:hyperlink r:id="rId66" w:history="1">
        <w:r w:rsidR="00DD077F" w:rsidRPr="001223A4">
          <w:rPr>
            <w:rStyle w:val="Hyperlink"/>
            <w:lang w:val="vi-VN"/>
          </w:rPr>
          <w:t>[6]</w:t>
        </w:r>
      </w:hyperlink>
      <w:r w:rsidR="00DD077F" w:rsidRPr="00DD077F">
        <w:rPr>
          <w:lang w:val="vi-VN"/>
        </w:rPr>
        <w:t xml:space="preserve"> OpenAPI Initiative, OpenAPI Specification, Version 3.1.0, Feb. 15, 2021.</w:t>
      </w:r>
    </w:p>
    <w:p w14:paraId="2A0399A5" w14:textId="510A4E8B" w:rsidR="00DD077F" w:rsidRPr="00DD077F" w:rsidRDefault="001223A4" w:rsidP="00DD077F">
      <w:pPr>
        <w:ind w:firstLine="0"/>
        <w:rPr>
          <w:lang w:val="vi-VN"/>
        </w:rPr>
      </w:pPr>
      <w:hyperlink r:id="rId67" w:history="1">
        <w:r w:rsidRPr="001223A4">
          <w:rPr>
            <w:rStyle w:val="Hyperlink"/>
            <w:lang w:val="vi-VN"/>
          </w:rPr>
          <w:t>[7]</w:t>
        </w:r>
      </w:hyperlink>
      <w:r>
        <w:rPr>
          <w:lang w:val="vi-VN"/>
        </w:rPr>
        <w:t xml:space="preserve"> </w:t>
      </w:r>
      <w:r w:rsidR="00DD077F" w:rsidRPr="00DD077F">
        <w:rPr>
          <w:lang w:val="vi-VN"/>
        </w:rPr>
        <w:t>M. Jones, J. Bradley, and N. Sakimura, “JSON Web Token (JWT),” RFC 7519, Internet Engineering Task Force, May 2015. doi: 10.17487/</w:t>
      </w:r>
      <w:r>
        <w:rPr>
          <w:lang w:val="vi-VN"/>
        </w:rPr>
        <w:t>RFC7519.</w:t>
      </w:r>
    </w:p>
    <w:p w14:paraId="672A0D6E" w14:textId="63DF5E90" w:rsidR="00DD077F" w:rsidRPr="00DD077F" w:rsidRDefault="001223A4" w:rsidP="00DD077F">
      <w:pPr>
        <w:ind w:firstLine="0"/>
        <w:rPr>
          <w:lang w:val="vi-VN"/>
        </w:rPr>
      </w:pPr>
      <w:hyperlink r:id="rId68" w:history="1">
        <w:r w:rsidRPr="001223A4">
          <w:rPr>
            <w:rStyle w:val="Hyperlink"/>
            <w:lang w:val="vi-VN"/>
          </w:rPr>
          <w:t>[8]</w:t>
        </w:r>
      </w:hyperlink>
      <w:r>
        <w:rPr>
          <w:lang w:val="vi-VN"/>
        </w:rPr>
        <w:t xml:space="preserve"> </w:t>
      </w:r>
      <w:r w:rsidR="00DD077F" w:rsidRPr="00DD077F">
        <w:rPr>
          <w:lang w:val="vi-VN"/>
        </w:rPr>
        <w:t>A. Biryukov, D. Dinu, D. Khovratovich, and S. Josefsson, “Argon2 Memory-Hard Function for Password Hashing and Proof-of-Work Applications,” RFC 9106, Internet Research Task Force, Sep. 2021. doi: 10.17487/RFC9106.</w:t>
      </w:r>
    </w:p>
    <w:p w14:paraId="53522188" w14:textId="7D41B285" w:rsidR="00DD077F" w:rsidRPr="00DD077F" w:rsidRDefault="001223A4" w:rsidP="00DD077F">
      <w:pPr>
        <w:ind w:firstLine="0"/>
        <w:rPr>
          <w:lang w:val="vi-VN"/>
        </w:rPr>
      </w:pPr>
      <w:hyperlink r:id="rId69" w:history="1">
        <w:r w:rsidRPr="001223A4">
          <w:rPr>
            <w:rStyle w:val="Hyperlink"/>
            <w:lang w:val="vi-VN"/>
          </w:rPr>
          <w:t>[9]</w:t>
        </w:r>
      </w:hyperlink>
      <w:r>
        <w:rPr>
          <w:lang w:val="vi-VN"/>
        </w:rPr>
        <w:t xml:space="preserve"> </w:t>
      </w:r>
      <w:r w:rsidR="00DD077F" w:rsidRPr="00DD077F">
        <w:rPr>
          <w:lang w:val="vi-VN"/>
        </w:rPr>
        <w:t>OWASP Foundation, Application Security Verification Standard, Version 5.0.0, May 2025.</w:t>
      </w:r>
    </w:p>
    <w:p w14:paraId="10DD3FD1" w14:textId="06C2B996" w:rsidR="00DD077F" w:rsidRPr="00DD077F" w:rsidRDefault="001223A4" w:rsidP="00DD077F">
      <w:pPr>
        <w:ind w:firstLine="0"/>
        <w:rPr>
          <w:lang w:val="vi-VN"/>
        </w:rPr>
      </w:pPr>
      <w:hyperlink r:id="rId70" w:history="1">
        <w:r w:rsidRPr="001223A4">
          <w:rPr>
            <w:rStyle w:val="Hyperlink"/>
            <w:lang w:val="vi-VN"/>
          </w:rPr>
          <w:t>[10]</w:t>
        </w:r>
      </w:hyperlink>
      <w:r>
        <w:rPr>
          <w:lang w:val="vi-VN"/>
        </w:rPr>
        <w:t xml:space="preserve"> </w:t>
      </w:r>
      <w:r w:rsidR="00DD077F" w:rsidRPr="00DD077F">
        <w:rPr>
          <w:lang w:val="vi-VN"/>
        </w:rPr>
        <w:t>FastAPI, “FastAPI Documentation.”</w:t>
      </w:r>
    </w:p>
    <w:p w14:paraId="12E5ED80" w14:textId="455D4230" w:rsidR="00DD077F" w:rsidRPr="00DD077F" w:rsidRDefault="001223A4" w:rsidP="00DD077F">
      <w:pPr>
        <w:ind w:firstLine="0"/>
        <w:rPr>
          <w:lang w:val="vi-VN"/>
        </w:rPr>
      </w:pPr>
      <w:hyperlink r:id="rId71" w:history="1">
        <w:r w:rsidRPr="001223A4">
          <w:rPr>
            <w:rStyle w:val="Hyperlink"/>
            <w:lang w:val="vi-VN"/>
          </w:rPr>
          <w:t>[11]</w:t>
        </w:r>
      </w:hyperlink>
      <w:r>
        <w:rPr>
          <w:lang w:val="vi-VN"/>
        </w:rPr>
        <w:t xml:space="preserve"> </w:t>
      </w:r>
      <w:r w:rsidR="00DD077F" w:rsidRPr="00DD077F">
        <w:rPr>
          <w:lang w:val="vi-VN"/>
        </w:rPr>
        <w:t>SQLAlchemy, “Asynchronous I/O (asyncio), SQLAlchemy 2.0 Documentation.”</w:t>
      </w:r>
    </w:p>
    <w:p w14:paraId="19D5004C" w14:textId="4BA2643E" w:rsidR="00DD077F" w:rsidRPr="00DD077F" w:rsidRDefault="001223A4" w:rsidP="00DD077F">
      <w:pPr>
        <w:ind w:firstLine="0"/>
        <w:rPr>
          <w:lang w:val="vi-VN"/>
        </w:rPr>
      </w:pPr>
      <w:hyperlink r:id="rId72" w:history="1">
        <w:r w:rsidRPr="001223A4">
          <w:rPr>
            <w:rStyle w:val="Hyperlink"/>
            <w:lang w:val="vi-VN"/>
          </w:rPr>
          <w:t>[12]</w:t>
        </w:r>
      </w:hyperlink>
      <w:r>
        <w:rPr>
          <w:lang w:val="vi-VN"/>
        </w:rPr>
        <w:t xml:space="preserve"> </w:t>
      </w:r>
      <w:r w:rsidR="00DD077F" w:rsidRPr="00DD077F">
        <w:rPr>
          <w:lang w:val="vi-VN"/>
        </w:rPr>
        <w:t>PostgreSQL Global Development Group, “PostgreSQL 16 Documentation.”</w:t>
      </w:r>
    </w:p>
    <w:p w14:paraId="1B793150" w14:textId="321D172A" w:rsidR="00DD077F" w:rsidRPr="00DD077F" w:rsidRDefault="001223A4" w:rsidP="00DD077F">
      <w:pPr>
        <w:ind w:firstLine="0"/>
        <w:rPr>
          <w:lang w:val="vi-VN"/>
        </w:rPr>
      </w:pPr>
      <w:hyperlink r:id="rId73" w:history="1">
        <w:r w:rsidRPr="001223A4">
          <w:rPr>
            <w:rStyle w:val="Hyperlink"/>
            <w:lang w:val="vi-VN"/>
          </w:rPr>
          <w:t>[13]</w:t>
        </w:r>
      </w:hyperlink>
      <w:r>
        <w:rPr>
          <w:lang w:val="vi-VN"/>
        </w:rPr>
        <w:t xml:space="preserve"> </w:t>
      </w:r>
      <w:r w:rsidR="00DD077F" w:rsidRPr="00DD077F">
        <w:rPr>
          <w:lang w:val="vi-VN"/>
        </w:rPr>
        <w:t>Redis, “Redis Documentation.”</w:t>
      </w:r>
    </w:p>
    <w:p w14:paraId="13658B67" w14:textId="0E171D92" w:rsidR="00DD077F" w:rsidRPr="00DD077F" w:rsidRDefault="001223A4" w:rsidP="00DD077F">
      <w:pPr>
        <w:ind w:firstLine="0"/>
        <w:rPr>
          <w:lang w:val="vi-VN"/>
        </w:rPr>
      </w:pPr>
      <w:hyperlink r:id="rId74" w:history="1">
        <w:r w:rsidRPr="001223A4">
          <w:rPr>
            <w:rStyle w:val="Hyperlink"/>
            <w:lang w:val="vi-VN"/>
          </w:rPr>
          <w:t>[14]</w:t>
        </w:r>
      </w:hyperlink>
      <w:r w:rsidR="00DD077F" w:rsidRPr="00DD077F">
        <w:rPr>
          <w:lang w:val="vi-VN"/>
        </w:rPr>
        <w:t>Alembic, “Alembic Documentation.”</w:t>
      </w:r>
    </w:p>
    <w:p w14:paraId="39A1B0E1" w14:textId="320DF1EF" w:rsidR="00DD077F" w:rsidRPr="00DD077F" w:rsidRDefault="001223A4" w:rsidP="00DD077F">
      <w:pPr>
        <w:ind w:firstLine="0"/>
        <w:rPr>
          <w:lang w:val="vi-VN"/>
        </w:rPr>
      </w:pPr>
      <w:hyperlink r:id="rId75" w:history="1">
        <w:r w:rsidR="00DD077F" w:rsidRPr="001223A4">
          <w:rPr>
            <w:rStyle w:val="Hyperlink"/>
            <w:lang w:val="vi-VN"/>
          </w:rPr>
          <w:t>[15]</w:t>
        </w:r>
      </w:hyperlink>
      <w:r w:rsidR="00DD077F" w:rsidRPr="00DD077F">
        <w:rPr>
          <w:lang w:val="vi-VN"/>
        </w:rPr>
        <w:t xml:space="preserve"> Docker Inc., “Docker Compose Documentation.”</w:t>
      </w:r>
    </w:p>
    <w:p w14:paraId="0B0B8600" w14:textId="4C315D41" w:rsidR="00DD077F" w:rsidRPr="00DD077F" w:rsidRDefault="001223A4" w:rsidP="00DD077F">
      <w:pPr>
        <w:ind w:firstLine="0"/>
        <w:rPr>
          <w:lang w:val="vi-VN"/>
        </w:rPr>
      </w:pPr>
      <w:hyperlink r:id="rId76" w:history="1">
        <w:r w:rsidRPr="001223A4">
          <w:rPr>
            <w:rStyle w:val="Hyperlink"/>
            <w:lang w:val="vi-VN"/>
          </w:rPr>
          <w:t>[16]</w:t>
        </w:r>
      </w:hyperlink>
      <w:r>
        <w:rPr>
          <w:lang w:val="vi-VN"/>
        </w:rPr>
        <w:t xml:space="preserve"> </w:t>
      </w:r>
      <w:r w:rsidR="00DD077F" w:rsidRPr="00DD077F">
        <w:rPr>
          <w:lang w:val="vi-VN"/>
        </w:rPr>
        <w:t>pytest Development Team, “pytest Documentation.”</w:t>
      </w:r>
    </w:p>
    <w:p w14:paraId="542074CE" w14:textId="112DAD22" w:rsidR="00DD077F" w:rsidRPr="00DD077F" w:rsidRDefault="001223A4" w:rsidP="00DD077F">
      <w:pPr>
        <w:ind w:firstLine="0"/>
        <w:rPr>
          <w:lang w:val="vi-VN"/>
        </w:rPr>
      </w:pPr>
      <w:hyperlink r:id="rId77" w:history="1">
        <w:r w:rsidRPr="001223A4">
          <w:rPr>
            <w:rStyle w:val="Hyperlink"/>
            <w:lang w:val="vi-VN"/>
          </w:rPr>
          <w:t>[17]</w:t>
        </w:r>
      </w:hyperlink>
      <w:r>
        <w:rPr>
          <w:lang w:val="vi-VN"/>
        </w:rPr>
        <w:t xml:space="preserve"> </w:t>
      </w:r>
      <w:r w:rsidR="00DD077F" w:rsidRPr="00DD077F">
        <w:rPr>
          <w:lang w:val="vi-VN"/>
        </w:rPr>
        <w:t xml:space="preserve">International Software Testing Qualifications Board, Certified Tester Foundation Level Syllabus, Version 4.0.1, Sep. 15, </w:t>
      </w:r>
      <w:r>
        <w:rPr>
          <w:lang w:val="vi-VN"/>
        </w:rPr>
        <w:t>2024</w:t>
      </w:r>
      <w:r w:rsidR="00DD077F" w:rsidRPr="00DD077F">
        <w:rPr>
          <w:lang w:val="vi-VN"/>
        </w:rPr>
        <w:t>.</w:t>
      </w:r>
    </w:p>
    <w:p w14:paraId="32FD9854" w14:textId="1743FE08" w:rsidR="00DD077F" w:rsidRPr="00DD077F" w:rsidRDefault="001223A4" w:rsidP="00DD077F">
      <w:pPr>
        <w:ind w:firstLine="0"/>
        <w:rPr>
          <w:lang w:val="vi-VN"/>
        </w:rPr>
      </w:pPr>
      <w:hyperlink r:id="rId78" w:history="1">
        <w:r w:rsidRPr="001223A4">
          <w:rPr>
            <w:rStyle w:val="Hyperlink"/>
            <w:lang w:val="vi-VN"/>
          </w:rPr>
          <w:t>[18]</w:t>
        </w:r>
      </w:hyperlink>
      <w:r>
        <w:rPr>
          <w:lang w:val="vi-VN"/>
        </w:rPr>
        <w:t xml:space="preserve"> </w:t>
      </w:r>
      <w:r w:rsidR="00DD077F" w:rsidRPr="00DD077F">
        <w:rPr>
          <w:lang w:val="vi-VN"/>
        </w:rPr>
        <w:t>World Wide Web Consortium, Web Content Accessibility Guidelines (WCAG) 2.2, W3C Recommendation, Dec. 12, 2024.</w:t>
      </w:r>
    </w:p>
    <w:p w14:paraId="0DA21CA2" w14:textId="549F6286" w:rsidR="002F2685" w:rsidRDefault="002F2685" w:rsidP="002F6E51">
      <w:pPr>
        <w:pStyle w:val="Heading1"/>
        <w:numPr>
          <w:ilvl w:val="0"/>
          <w:numId w:val="0"/>
        </w:numPr>
        <w:ind w:left="1080"/>
      </w:pPr>
      <w:bookmarkStart w:id="214" w:name="_Toc242419098"/>
      <w:r>
        <w:lastRenderedPageBreak/>
        <w:t>PHỤ LỤC</w:t>
      </w:r>
      <w:bookmarkEnd w:id="214"/>
    </w:p>
    <w:p w14:paraId="22B5BAAC" w14:textId="0A4016DC" w:rsidR="00FF0258" w:rsidRPr="00FF0258" w:rsidRDefault="002F2685" w:rsidP="00D91B20">
      <w:pPr>
        <w:pStyle w:val="Heading2"/>
        <w:rPr>
          <w:lang w:val="vi-VN"/>
        </w:rPr>
      </w:pPr>
      <w:bookmarkStart w:id="215" w:name="_Toc242419099"/>
      <w:r>
        <w:rPr>
          <w:lang w:val="vi-VN"/>
        </w:rPr>
        <w:t>Phụ lục A: Danh mục đường dẫn sử dụng</w:t>
      </w:r>
      <w:bookmarkEnd w:id="215"/>
    </w:p>
    <w:tbl>
      <w:tblPr>
        <w:tblStyle w:val="TableGrid"/>
        <w:tblW w:w="5000" w:type="pct"/>
        <w:tblLook w:val="04A0" w:firstRow="1" w:lastRow="0" w:firstColumn="1" w:lastColumn="0" w:noHBand="0" w:noVBand="1"/>
      </w:tblPr>
      <w:tblGrid>
        <w:gridCol w:w="2309"/>
        <w:gridCol w:w="7041"/>
      </w:tblGrid>
      <w:tr w:rsidR="00FF0258" w:rsidRPr="00FF0258" w14:paraId="43F03E25" w14:textId="77777777" w:rsidTr="00FF0258">
        <w:trPr>
          <w:cantSplit/>
          <w:trHeight w:val="567"/>
          <w:tblHeader/>
        </w:trPr>
        <w:tc>
          <w:tcPr>
            <w:tcW w:w="1235" w:type="pct"/>
            <w:vAlign w:val="center"/>
          </w:tcPr>
          <w:p w14:paraId="15033F5B" w14:textId="77777777" w:rsidR="00FF0258" w:rsidRPr="00FF0258" w:rsidRDefault="00FF0258" w:rsidP="00FF0258">
            <w:pPr>
              <w:ind w:firstLine="0"/>
              <w:jc w:val="center"/>
              <w:rPr>
                <w:b/>
                <w:bCs/>
                <w:lang w:val="vi-VN"/>
              </w:rPr>
            </w:pPr>
            <w:r w:rsidRPr="00FF0258">
              <w:rPr>
                <w:b/>
                <w:bCs/>
                <w:lang w:val="vi-VN"/>
              </w:rPr>
              <w:t>Thành phần</w:t>
            </w:r>
          </w:p>
        </w:tc>
        <w:tc>
          <w:tcPr>
            <w:tcW w:w="3765" w:type="pct"/>
            <w:vAlign w:val="center"/>
          </w:tcPr>
          <w:p w14:paraId="38A242FA" w14:textId="77777777" w:rsidR="00FF0258" w:rsidRPr="00FF0258" w:rsidRDefault="00FF0258" w:rsidP="00FF0258">
            <w:pPr>
              <w:ind w:firstLine="0"/>
              <w:jc w:val="center"/>
              <w:rPr>
                <w:b/>
                <w:bCs/>
                <w:lang w:val="vi-VN"/>
              </w:rPr>
            </w:pPr>
            <w:r w:rsidRPr="00FF0258">
              <w:rPr>
                <w:b/>
                <w:bCs/>
                <w:lang w:val="vi-VN"/>
              </w:rPr>
              <w:t>Địa chỉ</w:t>
            </w:r>
          </w:p>
        </w:tc>
      </w:tr>
      <w:tr w:rsidR="00FF0258" w:rsidRPr="00FF0258" w14:paraId="32B56731" w14:textId="77777777" w:rsidTr="00FF0258">
        <w:trPr>
          <w:cantSplit/>
          <w:trHeight w:val="567"/>
        </w:trPr>
        <w:tc>
          <w:tcPr>
            <w:tcW w:w="1235" w:type="pct"/>
          </w:tcPr>
          <w:p w14:paraId="728CFCA9" w14:textId="77777777" w:rsidR="00FF0258" w:rsidRPr="00FF0258" w:rsidRDefault="00FF0258" w:rsidP="00B872CE">
            <w:pPr>
              <w:ind w:firstLine="0"/>
              <w:rPr>
                <w:lang w:val="vi-VN"/>
              </w:rPr>
            </w:pPr>
            <w:r w:rsidRPr="00FF0258">
              <w:rPr>
                <w:lang w:val="vi-VN"/>
              </w:rPr>
              <w:t>Trang chính</w:t>
            </w:r>
          </w:p>
        </w:tc>
        <w:tc>
          <w:tcPr>
            <w:tcW w:w="3765" w:type="pct"/>
          </w:tcPr>
          <w:p w14:paraId="25C5DCD4" w14:textId="77777777" w:rsidR="00FF0258" w:rsidRPr="00FF0258" w:rsidRDefault="00FF0258" w:rsidP="00B872CE">
            <w:pPr>
              <w:ind w:firstLine="0"/>
              <w:rPr>
                <w:lang w:val="vi-VN"/>
              </w:rPr>
            </w:pPr>
            <w:r w:rsidRPr="00FF0258">
              <w:rPr>
                <w:lang w:val="vi-VN"/>
              </w:rPr>
              <w:t>http://127.0.0.1:8000/</w:t>
            </w:r>
          </w:p>
        </w:tc>
      </w:tr>
      <w:tr w:rsidR="00FF0258" w:rsidRPr="00FF0258" w14:paraId="3CCFE970" w14:textId="77777777" w:rsidTr="00FF0258">
        <w:trPr>
          <w:cantSplit/>
          <w:trHeight w:val="567"/>
        </w:trPr>
        <w:tc>
          <w:tcPr>
            <w:tcW w:w="1235" w:type="pct"/>
          </w:tcPr>
          <w:p w14:paraId="744482C9" w14:textId="77777777" w:rsidR="00FF0258" w:rsidRPr="00FF0258" w:rsidRDefault="00FF0258" w:rsidP="00B872CE">
            <w:pPr>
              <w:ind w:firstLine="0"/>
              <w:rPr>
                <w:lang w:val="vi-VN"/>
              </w:rPr>
            </w:pPr>
            <w:r w:rsidRPr="00FF0258">
              <w:rPr>
                <w:lang w:val="vi-VN"/>
              </w:rPr>
              <w:t>Portal</w:t>
            </w:r>
          </w:p>
        </w:tc>
        <w:tc>
          <w:tcPr>
            <w:tcW w:w="3765" w:type="pct"/>
          </w:tcPr>
          <w:p w14:paraId="035A5DDF" w14:textId="77777777" w:rsidR="00FF0258" w:rsidRPr="00FF0258" w:rsidRDefault="00FF0258" w:rsidP="00B872CE">
            <w:pPr>
              <w:ind w:firstLine="0"/>
              <w:rPr>
                <w:lang w:val="vi-VN"/>
              </w:rPr>
            </w:pPr>
            <w:r w:rsidRPr="00FF0258">
              <w:rPr>
                <w:lang w:val="vi-VN"/>
              </w:rPr>
              <w:t>http://127.0.0.1:8000/portal</w:t>
            </w:r>
          </w:p>
        </w:tc>
      </w:tr>
      <w:tr w:rsidR="00FF0258" w:rsidRPr="00FF0258" w14:paraId="70DD8E50" w14:textId="77777777" w:rsidTr="00FF0258">
        <w:trPr>
          <w:cantSplit/>
          <w:trHeight w:val="567"/>
        </w:trPr>
        <w:tc>
          <w:tcPr>
            <w:tcW w:w="1235" w:type="pct"/>
          </w:tcPr>
          <w:p w14:paraId="0F3B34B9" w14:textId="77777777" w:rsidR="00FF0258" w:rsidRPr="00FF0258" w:rsidRDefault="00FF0258" w:rsidP="00B872CE">
            <w:pPr>
              <w:ind w:firstLine="0"/>
              <w:rPr>
                <w:lang w:val="vi-VN"/>
              </w:rPr>
            </w:pPr>
            <w:r w:rsidRPr="00FF0258">
              <w:rPr>
                <w:lang w:val="vi-VN"/>
              </w:rPr>
              <w:t>Admin</w:t>
            </w:r>
          </w:p>
        </w:tc>
        <w:tc>
          <w:tcPr>
            <w:tcW w:w="3765" w:type="pct"/>
          </w:tcPr>
          <w:p w14:paraId="6D62582C" w14:textId="77777777" w:rsidR="00FF0258" w:rsidRPr="00FF0258" w:rsidRDefault="00FF0258" w:rsidP="00B872CE">
            <w:pPr>
              <w:ind w:firstLine="0"/>
              <w:rPr>
                <w:lang w:val="vi-VN"/>
              </w:rPr>
            </w:pPr>
            <w:r w:rsidRPr="00FF0258">
              <w:rPr>
                <w:lang w:val="vi-VN"/>
              </w:rPr>
              <w:t>http://127.0.0.1:8000/admin</w:t>
            </w:r>
          </w:p>
        </w:tc>
      </w:tr>
      <w:tr w:rsidR="00FF0258" w:rsidRPr="00FF0258" w14:paraId="44D26B32" w14:textId="77777777" w:rsidTr="00FF0258">
        <w:trPr>
          <w:cantSplit/>
          <w:trHeight w:val="567"/>
        </w:trPr>
        <w:tc>
          <w:tcPr>
            <w:tcW w:w="1235" w:type="pct"/>
          </w:tcPr>
          <w:p w14:paraId="7EA9767D" w14:textId="77777777" w:rsidR="00FF0258" w:rsidRPr="00FF0258" w:rsidRDefault="00FF0258" w:rsidP="00B872CE">
            <w:pPr>
              <w:ind w:firstLine="0"/>
              <w:rPr>
                <w:lang w:val="vi-VN"/>
              </w:rPr>
            </w:pPr>
            <w:r w:rsidRPr="00FF0258">
              <w:rPr>
                <w:lang w:val="vi-VN"/>
              </w:rPr>
              <w:t>Dashboard</w:t>
            </w:r>
          </w:p>
        </w:tc>
        <w:tc>
          <w:tcPr>
            <w:tcW w:w="3765" w:type="pct"/>
          </w:tcPr>
          <w:p w14:paraId="46339B1C" w14:textId="77777777" w:rsidR="00FF0258" w:rsidRPr="00FF0258" w:rsidRDefault="00FF0258" w:rsidP="00B872CE">
            <w:pPr>
              <w:ind w:firstLine="0"/>
              <w:rPr>
                <w:lang w:val="vi-VN"/>
              </w:rPr>
            </w:pPr>
            <w:r w:rsidRPr="00FF0258">
              <w:rPr>
                <w:lang w:val="vi-VN"/>
              </w:rPr>
              <w:t>http://127.0.0.1:8000/dashboard</w:t>
            </w:r>
          </w:p>
        </w:tc>
      </w:tr>
      <w:tr w:rsidR="00FF0258" w:rsidRPr="00FF0258" w14:paraId="75400674" w14:textId="77777777" w:rsidTr="00FF0258">
        <w:trPr>
          <w:cantSplit/>
          <w:trHeight w:val="567"/>
        </w:trPr>
        <w:tc>
          <w:tcPr>
            <w:tcW w:w="1235" w:type="pct"/>
          </w:tcPr>
          <w:p w14:paraId="576737D4" w14:textId="77777777" w:rsidR="00FF0258" w:rsidRPr="00FF0258" w:rsidRDefault="00FF0258" w:rsidP="00B872CE">
            <w:pPr>
              <w:ind w:firstLine="0"/>
              <w:rPr>
                <w:lang w:val="vi-VN"/>
              </w:rPr>
            </w:pPr>
            <w:r w:rsidRPr="00FF0258">
              <w:rPr>
                <w:lang w:val="vi-VN"/>
              </w:rPr>
              <w:t>Swagger</w:t>
            </w:r>
          </w:p>
        </w:tc>
        <w:tc>
          <w:tcPr>
            <w:tcW w:w="3765" w:type="pct"/>
          </w:tcPr>
          <w:p w14:paraId="2DD5919D" w14:textId="77777777" w:rsidR="00FF0258" w:rsidRPr="00FF0258" w:rsidRDefault="00FF0258" w:rsidP="00B872CE">
            <w:pPr>
              <w:ind w:firstLine="0"/>
              <w:rPr>
                <w:lang w:val="vi-VN"/>
              </w:rPr>
            </w:pPr>
            <w:r w:rsidRPr="00FF0258">
              <w:rPr>
                <w:lang w:val="vi-VN"/>
              </w:rPr>
              <w:t>http://127.0.0.1:8000/docs</w:t>
            </w:r>
          </w:p>
        </w:tc>
      </w:tr>
      <w:tr w:rsidR="00FF0258" w:rsidRPr="00FF0258" w14:paraId="54645CC5" w14:textId="77777777" w:rsidTr="00FF0258">
        <w:trPr>
          <w:cantSplit/>
          <w:trHeight w:val="567"/>
        </w:trPr>
        <w:tc>
          <w:tcPr>
            <w:tcW w:w="1235" w:type="pct"/>
          </w:tcPr>
          <w:p w14:paraId="344488DA" w14:textId="77777777" w:rsidR="00FF0258" w:rsidRPr="00FF0258" w:rsidRDefault="00FF0258" w:rsidP="00B872CE">
            <w:pPr>
              <w:ind w:firstLine="0"/>
              <w:rPr>
                <w:lang w:val="vi-VN"/>
              </w:rPr>
            </w:pPr>
            <w:r w:rsidRPr="00FF0258">
              <w:rPr>
                <w:lang w:val="vi-VN"/>
              </w:rPr>
              <w:t>Liveness</w:t>
            </w:r>
          </w:p>
        </w:tc>
        <w:tc>
          <w:tcPr>
            <w:tcW w:w="3765" w:type="pct"/>
          </w:tcPr>
          <w:p w14:paraId="4442DEA6" w14:textId="77777777" w:rsidR="00FF0258" w:rsidRPr="00FF0258" w:rsidRDefault="00FF0258" w:rsidP="00B872CE">
            <w:pPr>
              <w:ind w:firstLine="0"/>
              <w:rPr>
                <w:lang w:val="vi-VN"/>
              </w:rPr>
            </w:pPr>
            <w:r w:rsidRPr="00FF0258">
              <w:rPr>
                <w:lang w:val="vi-VN"/>
              </w:rPr>
              <w:t>http://127.0.0.1:8000/api/v1/health/live</w:t>
            </w:r>
          </w:p>
        </w:tc>
      </w:tr>
      <w:tr w:rsidR="00FF0258" w:rsidRPr="00FF0258" w14:paraId="4D54EB33" w14:textId="77777777" w:rsidTr="00FF0258">
        <w:trPr>
          <w:cantSplit/>
          <w:trHeight w:val="567"/>
        </w:trPr>
        <w:tc>
          <w:tcPr>
            <w:tcW w:w="1235" w:type="pct"/>
          </w:tcPr>
          <w:p w14:paraId="2947E2EF" w14:textId="77777777" w:rsidR="00FF0258" w:rsidRPr="00FF0258" w:rsidRDefault="00FF0258" w:rsidP="00B872CE">
            <w:pPr>
              <w:ind w:firstLine="0"/>
              <w:rPr>
                <w:lang w:val="vi-VN"/>
              </w:rPr>
            </w:pPr>
            <w:r w:rsidRPr="00FF0258">
              <w:rPr>
                <w:lang w:val="vi-VN"/>
              </w:rPr>
              <w:t>Readiness</w:t>
            </w:r>
          </w:p>
        </w:tc>
        <w:tc>
          <w:tcPr>
            <w:tcW w:w="3765" w:type="pct"/>
          </w:tcPr>
          <w:p w14:paraId="45D9BDD8" w14:textId="77777777" w:rsidR="00FF0258" w:rsidRPr="00FF0258" w:rsidRDefault="00FF0258" w:rsidP="00B872CE">
            <w:pPr>
              <w:ind w:firstLine="0"/>
              <w:rPr>
                <w:lang w:val="vi-VN"/>
              </w:rPr>
            </w:pPr>
            <w:r w:rsidRPr="00FF0258">
              <w:rPr>
                <w:lang w:val="vi-VN"/>
              </w:rPr>
              <w:t>http://127.0.0.1:8000/api/v1/health/ready</w:t>
            </w:r>
          </w:p>
        </w:tc>
      </w:tr>
    </w:tbl>
    <w:p w14:paraId="20CD2931" w14:textId="2938C6DF" w:rsidR="002F2685" w:rsidRDefault="002F2685" w:rsidP="00916C17">
      <w:pPr>
        <w:pStyle w:val="Heading2"/>
        <w:rPr>
          <w:lang w:val="vi-VN"/>
        </w:rPr>
      </w:pPr>
      <w:bookmarkStart w:id="216" w:name="_Toc242419100"/>
      <w:r>
        <w:rPr>
          <w:lang w:val="vi-VN"/>
        </w:rPr>
        <w:t xml:space="preserve">Phụ lục B: Lệnh kiểm tra trước bàn </w:t>
      </w:r>
      <w:r w:rsidR="00E23A97">
        <w:rPr>
          <w:lang w:val="vi-VN"/>
        </w:rPr>
        <w:t>giao</w:t>
      </w:r>
      <w:bookmarkEnd w:id="216"/>
    </w:p>
    <w:tbl>
      <w:tblPr>
        <w:tblStyle w:val="TableGrid"/>
        <w:tblW w:w="0" w:type="auto"/>
        <w:tblLook w:val="04A0" w:firstRow="1" w:lastRow="0" w:firstColumn="1" w:lastColumn="0" w:noHBand="0" w:noVBand="1"/>
      </w:tblPr>
      <w:tblGrid>
        <w:gridCol w:w="3539"/>
        <w:gridCol w:w="5811"/>
      </w:tblGrid>
      <w:tr w:rsidR="00081EC3" w:rsidRPr="00081EC3" w14:paraId="148DE80C" w14:textId="77777777" w:rsidTr="00BB4F47">
        <w:trPr>
          <w:cantSplit/>
          <w:trHeight w:val="567"/>
          <w:tblHeader/>
        </w:trPr>
        <w:tc>
          <w:tcPr>
            <w:tcW w:w="3539" w:type="dxa"/>
            <w:vAlign w:val="center"/>
          </w:tcPr>
          <w:p w14:paraId="083D212E" w14:textId="5824BE25" w:rsidR="00081EC3" w:rsidRPr="00081EC3" w:rsidRDefault="00081EC3" w:rsidP="00D91B20">
            <w:pPr>
              <w:spacing w:line="360" w:lineRule="auto"/>
              <w:ind w:firstLine="0"/>
              <w:jc w:val="center"/>
              <w:rPr>
                <w:b/>
                <w:bCs/>
                <w:lang w:val="vi-VN"/>
              </w:rPr>
            </w:pPr>
            <w:r w:rsidRPr="00081EC3">
              <w:rPr>
                <w:b/>
                <w:bCs/>
                <w:lang w:val="vi-VN"/>
              </w:rPr>
              <w:t>Lệnh</w:t>
            </w:r>
          </w:p>
        </w:tc>
        <w:tc>
          <w:tcPr>
            <w:tcW w:w="5811" w:type="dxa"/>
            <w:vAlign w:val="center"/>
          </w:tcPr>
          <w:p w14:paraId="2C2EA573" w14:textId="44BCCE86" w:rsidR="00081EC3" w:rsidRPr="00081EC3" w:rsidRDefault="00081EC3" w:rsidP="00D91B20">
            <w:pPr>
              <w:spacing w:line="360" w:lineRule="auto"/>
              <w:ind w:firstLine="0"/>
              <w:jc w:val="center"/>
              <w:rPr>
                <w:b/>
                <w:bCs/>
                <w:lang w:val="vi-VN"/>
              </w:rPr>
            </w:pPr>
            <w:r w:rsidRPr="00081EC3">
              <w:rPr>
                <w:b/>
                <w:bCs/>
                <w:lang w:val="vi-VN"/>
              </w:rPr>
              <w:t>Nội dung</w:t>
            </w:r>
          </w:p>
        </w:tc>
      </w:tr>
      <w:tr w:rsidR="005B72E4" w:rsidRPr="00081EC3" w14:paraId="4CB8F9F5" w14:textId="77777777" w:rsidTr="00BB4F47">
        <w:trPr>
          <w:cantSplit/>
          <w:trHeight w:val="567"/>
        </w:trPr>
        <w:tc>
          <w:tcPr>
            <w:tcW w:w="3539" w:type="dxa"/>
          </w:tcPr>
          <w:p w14:paraId="230BE1D6" w14:textId="6301B3A0" w:rsidR="005B72E4" w:rsidRPr="00081EC3" w:rsidRDefault="005B72E4" w:rsidP="00D91B20">
            <w:pPr>
              <w:spacing w:line="360" w:lineRule="auto"/>
              <w:ind w:firstLine="0"/>
              <w:rPr>
                <w:lang w:val="vi-VN"/>
              </w:rPr>
            </w:pPr>
            <w:r w:rsidRPr="006105DD">
              <w:rPr>
                <w:lang w:val="vi-VN"/>
              </w:rPr>
              <w:t>python -m pytest</w:t>
            </w:r>
          </w:p>
        </w:tc>
        <w:tc>
          <w:tcPr>
            <w:tcW w:w="5811" w:type="dxa"/>
          </w:tcPr>
          <w:p w14:paraId="19E3A18A" w14:textId="393FAC55" w:rsidR="005B72E4" w:rsidRPr="00081EC3" w:rsidRDefault="00F458FC" w:rsidP="00D91B20">
            <w:pPr>
              <w:spacing w:line="360" w:lineRule="auto"/>
              <w:ind w:firstLine="0"/>
              <w:rPr>
                <w:lang w:val="vi-VN"/>
              </w:rPr>
            </w:pPr>
            <w:r w:rsidRPr="00F458FC">
              <w:rPr>
                <w:lang w:val="vi-VN"/>
              </w:rPr>
              <w:t>Chạy toàn bộ bộ kiểm thử tự động. Kết quả chấp nhận của bản bàn giao: 339 passed; Failed = 0, Error = 0, Skipped = 0.</w:t>
            </w:r>
          </w:p>
        </w:tc>
      </w:tr>
      <w:tr w:rsidR="005B72E4" w:rsidRPr="00081EC3" w14:paraId="4215CECF" w14:textId="77777777" w:rsidTr="00BB4F47">
        <w:trPr>
          <w:cantSplit/>
          <w:trHeight w:val="567"/>
        </w:trPr>
        <w:tc>
          <w:tcPr>
            <w:tcW w:w="3539" w:type="dxa"/>
          </w:tcPr>
          <w:p w14:paraId="6F5A0923" w14:textId="5354FEEE" w:rsidR="005B72E4" w:rsidRPr="00081EC3" w:rsidRDefault="005B72E4" w:rsidP="00D91B20">
            <w:pPr>
              <w:spacing w:line="360" w:lineRule="auto"/>
              <w:ind w:firstLine="0"/>
              <w:rPr>
                <w:lang w:val="vi-VN"/>
              </w:rPr>
            </w:pPr>
            <w:r w:rsidRPr="006105DD">
              <w:rPr>
                <w:lang w:val="vi-VN"/>
              </w:rPr>
              <w:t>git diff --check</w:t>
            </w:r>
          </w:p>
        </w:tc>
        <w:tc>
          <w:tcPr>
            <w:tcW w:w="5811" w:type="dxa"/>
          </w:tcPr>
          <w:p w14:paraId="6C1D7B73" w14:textId="5F3F713A" w:rsidR="005B72E4" w:rsidRPr="00081EC3" w:rsidRDefault="00F458FC" w:rsidP="00D91B20">
            <w:pPr>
              <w:spacing w:line="360" w:lineRule="auto"/>
              <w:ind w:firstLine="0"/>
              <w:rPr>
                <w:lang w:val="vi-VN"/>
              </w:rPr>
            </w:pPr>
            <w:r w:rsidRPr="00F458FC">
              <w:rPr>
                <w:lang w:val="vi-VN"/>
              </w:rPr>
              <w:t>Kiểm tra lỗi khoảng trắng, tab và dòng thừa trong thay đổi chưa commit. Lệnh không trả kết quả khi mã nguồn hợp lệ.</w:t>
            </w:r>
          </w:p>
        </w:tc>
      </w:tr>
      <w:tr w:rsidR="005B72E4" w:rsidRPr="00081EC3" w14:paraId="551F8FD9" w14:textId="77777777" w:rsidTr="00BB4F47">
        <w:trPr>
          <w:cantSplit/>
          <w:trHeight w:val="567"/>
        </w:trPr>
        <w:tc>
          <w:tcPr>
            <w:tcW w:w="3539" w:type="dxa"/>
          </w:tcPr>
          <w:p w14:paraId="1DD04E1B" w14:textId="7EC4C953" w:rsidR="005B72E4" w:rsidRPr="00081EC3" w:rsidRDefault="005B72E4" w:rsidP="00D91B20">
            <w:pPr>
              <w:spacing w:line="360" w:lineRule="auto"/>
              <w:ind w:firstLine="0"/>
              <w:rPr>
                <w:lang w:val="vi-VN"/>
              </w:rPr>
            </w:pPr>
            <w:r w:rsidRPr="006105DD">
              <w:rPr>
                <w:lang w:val="vi-VN"/>
              </w:rPr>
              <w:t>git status --short</w:t>
            </w:r>
          </w:p>
        </w:tc>
        <w:tc>
          <w:tcPr>
            <w:tcW w:w="5811" w:type="dxa"/>
          </w:tcPr>
          <w:p w14:paraId="5B513308" w14:textId="30EAD1C0" w:rsidR="005B72E4" w:rsidRPr="006105DD" w:rsidRDefault="00F458FC" w:rsidP="00D91B20">
            <w:pPr>
              <w:spacing w:line="360" w:lineRule="auto"/>
              <w:ind w:firstLine="0"/>
              <w:rPr>
                <w:lang w:val="vi-VN"/>
              </w:rPr>
            </w:pPr>
            <w:r w:rsidRPr="00F458FC">
              <w:rPr>
                <w:lang w:val="vi-VN"/>
              </w:rPr>
              <w:t>Xác nhận trạng thái working tree. Trước khi đóng gói chỉ được còn những tệp dự kiến bàn giao; tốt nhất working tree ở trạng thái sạch.</w:t>
            </w:r>
          </w:p>
        </w:tc>
      </w:tr>
      <w:tr w:rsidR="005B72E4" w:rsidRPr="00081EC3" w14:paraId="2F68F5DC" w14:textId="77777777" w:rsidTr="00BB4F47">
        <w:trPr>
          <w:cantSplit/>
          <w:trHeight w:val="567"/>
        </w:trPr>
        <w:tc>
          <w:tcPr>
            <w:tcW w:w="3539" w:type="dxa"/>
          </w:tcPr>
          <w:p w14:paraId="3CE90164" w14:textId="5E6C5F53" w:rsidR="005B72E4" w:rsidRPr="00081EC3" w:rsidRDefault="005B72E4" w:rsidP="00D91B20">
            <w:pPr>
              <w:spacing w:line="360" w:lineRule="auto"/>
              <w:ind w:firstLine="0"/>
              <w:rPr>
                <w:lang w:val="vi-VN"/>
              </w:rPr>
            </w:pPr>
            <w:r w:rsidRPr="006105DD">
              <w:rPr>
                <w:lang w:val="vi-VN"/>
              </w:rPr>
              <w:t>git check-ignore .env</w:t>
            </w:r>
          </w:p>
        </w:tc>
        <w:tc>
          <w:tcPr>
            <w:tcW w:w="5811" w:type="dxa"/>
          </w:tcPr>
          <w:p w14:paraId="51E73F01" w14:textId="2479ACAC" w:rsidR="005B72E4" w:rsidRPr="006105DD" w:rsidRDefault="00F458FC" w:rsidP="00D91B20">
            <w:pPr>
              <w:spacing w:line="360" w:lineRule="auto"/>
              <w:ind w:firstLine="0"/>
              <w:rPr>
                <w:lang w:val="vi-VN"/>
              </w:rPr>
            </w:pPr>
            <w:r w:rsidRPr="00F458FC">
              <w:rPr>
                <w:lang w:val="vi-VN"/>
              </w:rPr>
              <w:t>Xác nhận tệp .env đang bị Git bỏ qua. Kết quả mong đợi là hiển thị .env; nếu không có kết quả cần bổ sung quy tắc vào .gitignore.</w:t>
            </w:r>
          </w:p>
        </w:tc>
      </w:tr>
      <w:tr w:rsidR="005B72E4" w:rsidRPr="00081EC3" w14:paraId="0E005BDF" w14:textId="77777777" w:rsidTr="00BB4F47">
        <w:trPr>
          <w:cantSplit/>
          <w:trHeight w:val="567"/>
        </w:trPr>
        <w:tc>
          <w:tcPr>
            <w:tcW w:w="3539" w:type="dxa"/>
          </w:tcPr>
          <w:p w14:paraId="5C0B8A2B" w14:textId="7E91DBD3" w:rsidR="005B72E4" w:rsidRPr="00081EC3" w:rsidRDefault="005B72E4" w:rsidP="00D91B20">
            <w:pPr>
              <w:spacing w:line="360" w:lineRule="auto"/>
              <w:ind w:firstLine="0"/>
              <w:rPr>
                <w:lang w:val="vi-VN"/>
              </w:rPr>
            </w:pPr>
            <w:r w:rsidRPr="006105DD">
              <w:rPr>
                <w:lang w:val="vi-VN"/>
              </w:rPr>
              <w:lastRenderedPageBreak/>
              <w:t>python -m alembic current</w:t>
            </w:r>
          </w:p>
        </w:tc>
        <w:tc>
          <w:tcPr>
            <w:tcW w:w="5811" w:type="dxa"/>
          </w:tcPr>
          <w:p w14:paraId="41C06C1D" w14:textId="6080C74A" w:rsidR="005B72E4" w:rsidRPr="006105DD" w:rsidRDefault="007D66FA" w:rsidP="00D91B20">
            <w:pPr>
              <w:spacing w:line="360" w:lineRule="auto"/>
              <w:ind w:firstLine="0"/>
              <w:rPr>
                <w:lang w:val="vi-VN"/>
              </w:rPr>
            </w:pPr>
            <w:r w:rsidRPr="007D66FA">
              <w:rPr>
                <w:lang w:val="vi-VN"/>
              </w:rPr>
              <w:t>Kiểm tra migration hiện hành của cơ sở dữ liệu. Kết quả phải trùng revision head của dự án, hiện tại là 20260904_0012.</w:t>
            </w:r>
          </w:p>
        </w:tc>
      </w:tr>
      <w:tr w:rsidR="005B72E4" w:rsidRPr="00081EC3" w14:paraId="161EC476" w14:textId="77777777" w:rsidTr="00BB4F47">
        <w:trPr>
          <w:cantSplit/>
          <w:trHeight w:val="567"/>
        </w:trPr>
        <w:tc>
          <w:tcPr>
            <w:tcW w:w="3539" w:type="dxa"/>
          </w:tcPr>
          <w:p w14:paraId="658FD65F" w14:textId="3CAB2457" w:rsidR="005B72E4" w:rsidRPr="00081EC3" w:rsidRDefault="005B72E4" w:rsidP="00D91B20">
            <w:pPr>
              <w:spacing w:line="360" w:lineRule="auto"/>
              <w:ind w:firstLine="0"/>
              <w:rPr>
                <w:lang w:val="vi-VN"/>
              </w:rPr>
            </w:pPr>
            <w:r w:rsidRPr="006105DD">
              <w:rPr>
                <w:lang w:val="vi-VN"/>
              </w:rPr>
              <w:t>docker compose ps</w:t>
            </w:r>
          </w:p>
        </w:tc>
        <w:tc>
          <w:tcPr>
            <w:tcW w:w="5811" w:type="dxa"/>
          </w:tcPr>
          <w:p w14:paraId="5A1FEEF3" w14:textId="453483E7" w:rsidR="005B72E4" w:rsidRPr="006105DD" w:rsidRDefault="007D66FA" w:rsidP="00D91B20">
            <w:pPr>
              <w:spacing w:line="360" w:lineRule="auto"/>
              <w:ind w:firstLine="0"/>
              <w:rPr>
                <w:lang w:val="vi-VN"/>
              </w:rPr>
            </w:pPr>
            <w:r w:rsidRPr="007D66FA">
              <w:rPr>
                <w:lang w:val="vi-VN"/>
              </w:rPr>
              <w:t>Kiểm tra các dependency. PostgreSQL 16 và Redis 7 phải ở trạng thái Up/healthy trước khi chạy smoke test hoặc Uvicorn.</w:t>
            </w:r>
          </w:p>
        </w:tc>
      </w:tr>
    </w:tbl>
    <w:p w14:paraId="59D2F281" w14:textId="44AC8F32" w:rsidR="00E23A97" w:rsidRDefault="00E23A97" w:rsidP="00C61D6A">
      <w:pPr>
        <w:spacing w:before="240"/>
        <w:ind w:firstLine="0"/>
        <w:rPr>
          <w:lang w:val="vi-VN"/>
        </w:rPr>
      </w:pPr>
      <w:r w:rsidRPr="00E23A97">
        <w:rPr>
          <w:lang w:val="vi-VN"/>
        </w:rPr>
        <w:t>Kết quả chuẩn của source code: 339 test passed; không có failed, error hoặc skipped.</w:t>
      </w:r>
    </w:p>
    <w:p w14:paraId="1261C68C" w14:textId="7041728C" w:rsidR="009C1EE9" w:rsidRDefault="008438BA" w:rsidP="008438BA">
      <w:pPr>
        <w:pStyle w:val="Heading2"/>
        <w:spacing w:before="0"/>
        <w:rPr>
          <w:lang w:val="vi-VN"/>
        </w:rPr>
      </w:pPr>
      <w:bookmarkStart w:id="217" w:name="_Toc242419101"/>
      <w:r>
        <w:rPr>
          <w:lang w:val="vi-VN"/>
        </w:rPr>
        <w:t>Phụ lục C: Danh mục minh chứng chính</w:t>
      </w:r>
      <w:bookmarkEnd w:id="217"/>
    </w:p>
    <w:tbl>
      <w:tblPr>
        <w:tblStyle w:val="TableGrid"/>
        <w:tblW w:w="5000" w:type="pct"/>
        <w:tblLook w:val="04A0" w:firstRow="1" w:lastRow="0" w:firstColumn="1" w:lastColumn="0" w:noHBand="0" w:noVBand="1"/>
      </w:tblPr>
      <w:tblGrid>
        <w:gridCol w:w="4714"/>
        <w:gridCol w:w="4636"/>
      </w:tblGrid>
      <w:tr w:rsidR="00407369" w:rsidRPr="00407369" w14:paraId="7D8DCDB7" w14:textId="77777777" w:rsidTr="006105DD">
        <w:trPr>
          <w:cantSplit/>
          <w:trHeight w:val="567"/>
          <w:tblHeader/>
        </w:trPr>
        <w:tc>
          <w:tcPr>
            <w:tcW w:w="2521" w:type="pct"/>
            <w:vAlign w:val="center"/>
          </w:tcPr>
          <w:p w14:paraId="74E41924" w14:textId="77777777" w:rsidR="00407369" w:rsidRPr="00407369" w:rsidRDefault="00407369" w:rsidP="00407369">
            <w:pPr>
              <w:ind w:firstLine="0"/>
              <w:jc w:val="center"/>
              <w:rPr>
                <w:b/>
                <w:bCs/>
                <w:lang w:val="vi-VN"/>
              </w:rPr>
            </w:pPr>
            <w:r w:rsidRPr="00407369">
              <w:rPr>
                <w:b/>
                <w:bCs/>
                <w:lang w:val="vi-VN"/>
              </w:rPr>
              <w:t>Tệp</w:t>
            </w:r>
          </w:p>
        </w:tc>
        <w:tc>
          <w:tcPr>
            <w:tcW w:w="2479" w:type="pct"/>
            <w:vAlign w:val="center"/>
          </w:tcPr>
          <w:p w14:paraId="6DA567D8" w14:textId="77777777" w:rsidR="00407369" w:rsidRPr="00407369" w:rsidRDefault="00407369" w:rsidP="00407369">
            <w:pPr>
              <w:ind w:firstLine="0"/>
              <w:jc w:val="center"/>
              <w:rPr>
                <w:b/>
                <w:bCs/>
                <w:lang w:val="vi-VN"/>
              </w:rPr>
            </w:pPr>
            <w:r w:rsidRPr="00407369">
              <w:rPr>
                <w:b/>
                <w:bCs/>
                <w:lang w:val="vi-VN"/>
              </w:rPr>
              <w:t>Nội dung</w:t>
            </w:r>
          </w:p>
        </w:tc>
      </w:tr>
      <w:tr w:rsidR="00407369" w:rsidRPr="00407369" w14:paraId="78A6C0AB" w14:textId="77777777" w:rsidTr="006105DD">
        <w:trPr>
          <w:cantSplit/>
          <w:trHeight w:val="567"/>
        </w:trPr>
        <w:tc>
          <w:tcPr>
            <w:tcW w:w="2521" w:type="pct"/>
          </w:tcPr>
          <w:p w14:paraId="4419D63F" w14:textId="77777777" w:rsidR="00407369" w:rsidRPr="00407369" w:rsidRDefault="00407369" w:rsidP="00C61D6A">
            <w:pPr>
              <w:spacing w:line="360" w:lineRule="auto"/>
              <w:ind w:firstLine="0"/>
              <w:rPr>
                <w:lang w:val="vi-VN"/>
              </w:rPr>
            </w:pPr>
            <w:r w:rsidRPr="00407369">
              <w:rPr>
                <w:lang w:val="vi-VN"/>
              </w:rPr>
              <w:t>complete_web_ui_test_evidence.md</w:t>
            </w:r>
          </w:p>
        </w:tc>
        <w:tc>
          <w:tcPr>
            <w:tcW w:w="2479" w:type="pct"/>
          </w:tcPr>
          <w:p w14:paraId="2E3D16F7" w14:textId="77777777" w:rsidR="00407369" w:rsidRPr="00407369" w:rsidRDefault="00407369" w:rsidP="00C61D6A">
            <w:pPr>
              <w:spacing w:line="360" w:lineRule="auto"/>
              <w:ind w:firstLine="0"/>
              <w:rPr>
                <w:lang w:val="vi-VN"/>
              </w:rPr>
            </w:pPr>
            <w:r w:rsidRPr="00407369">
              <w:rPr>
                <w:lang w:val="vi-VN"/>
              </w:rPr>
              <w:t>Kết quả UI ba vai trò và regression cuối 339/339.</w:t>
            </w:r>
          </w:p>
        </w:tc>
      </w:tr>
      <w:tr w:rsidR="00407369" w:rsidRPr="00407369" w14:paraId="3E4DFC88" w14:textId="77777777" w:rsidTr="006105DD">
        <w:trPr>
          <w:cantSplit/>
          <w:trHeight w:val="567"/>
        </w:trPr>
        <w:tc>
          <w:tcPr>
            <w:tcW w:w="2521" w:type="pct"/>
          </w:tcPr>
          <w:p w14:paraId="303A5024" w14:textId="77777777" w:rsidR="00407369" w:rsidRPr="00407369" w:rsidRDefault="00407369" w:rsidP="00C61D6A">
            <w:pPr>
              <w:spacing w:line="360" w:lineRule="auto"/>
              <w:ind w:firstLine="0"/>
              <w:rPr>
                <w:lang w:val="vi-VN"/>
              </w:rPr>
            </w:pPr>
            <w:r w:rsidRPr="00407369">
              <w:rPr>
                <w:lang w:val="vi-VN"/>
              </w:rPr>
              <w:t>normal_ticket_flow_test_evidence.md</w:t>
            </w:r>
          </w:p>
        </w:tc>
        <w:tc>
          <w:tcPr>
            <w:tcW w:w="2479" w:type="pct"/>
          </w:tcPr>
          <w:p w14:paraId="48213DD5" w14:textId="77777777" w:rsidR="00407369" w:rsidRPr="00407369" w:rsidRDefault="00407369" w:rsidP="00C61D6A">
            <w:pPr>
              <w:spacing w:line="360" w:lineRule="auto"/>
              <w:ind w:firstLine="0"/>
              <w:rPr>
                <w:lang w:val="vi-VN"/>
              </w:rPr>
            </w:pPr>
            <w:r w:rsidRPr="00407369">
              <w:rPr>
                <w:lang w:val="vi-VN"/>
              </w:rPr>
              <w:t>Luồng từ tạo ticket đến đánh giá.</w:t>
            </w:r>
          </w:p>
        </w:tc>
      </w:tr>
      <w:tr w:rsidR="00407369" w:rsidRPr="00407369" w14:paraId="5DE6796C" w14:textId="77777777" w:rsidTr="006105DD">
        <w:trPr>
          <w:cantSplit/>
          <w:trHeight w:val="567"/>
        </w:trPr>
        <w:tc>
          <w:tcPr>
            <w:tcW w:w="2521" w:type="pct"/>
          </w:tcPr>
          <w:p w14:paraId="50DDB350" w14:textId="77777777" w:rsidR="00407369" w:rsidRPr="00407369" w:rsidRDefault="00407369" w:rsidP="00C61D6A">
            <w:pPr>
              <w:spacing w:line="360" w:lineRule="auto"/>
              <w:ind w:firstLine="0"/>
              <w:rPr>
                <w:lang w:val="vi-VN"/>
              </w:rPr>
            </w:pPr>
            <w:r w:rsidRPr="00407369">
              <w:rPr>
                <w:lang w:val="vi-VN"/>
              </w:rPr>
              <w:t>sla_deadline_test_evidence.md</w:t>
            </w:r>
          </w:p>
        </w:tc>
        <w:tc>
          <w:tcPr>
            <w:tcW w:w="2479" w:type="pct"/>
          </w:tcPr>
          <w:p w14:paraId="6434EFF5" w14:textId="77777777" w:rsidR="00407369" w:rsidRPr="00407369" w:rsidRDefault="00407369" w:rsidP="00C61D6A">
            <w:pPr>
              <w:spacing w:line="360" w:lineRule="auto"/>
              <w:ind w:firstLine="0"/>
              <w:rPr>
                <w:lang w:val="vi-VN"/>
              </w:rPr>
            </w:pPr>
            <w:r w:rsidRPr="00407369">
              <w:rPr>
                <w:lang w:val="vi-VN"/>
              </w:rPr>
              <w:t>Deadline, warning, overdue, escalation và idempotency.</w:t>
            </w:r>
          </w:p>
        </w:tc>
      </w:tr>
      <w:tr w:rsidR="00407369" w:rsidRPr="00407369" w14:paraId="4A90294A" w14:textId="77777777" w:rsidTr="006105DD">
        <w:trPr>
          <w:cantSplit/>
          <w:trHeight w:val="567"/>
        </w:trPr>
        <w:tc>
          <w:tcPr>
            <w:tcW w:w="2521" w:type="pct"/>
          </w:tcPr>
          <w:p w14:paraId="6DCD01E4" w14:textId="77777777" w:rsidR="00407369" w:rsidRPr="00407369" w:rsidRDefault="00407369" w:rsidP="00C61D6A">
            <w:pPr>
              <w:spacing w:line="360" w:lineRule="auto"/>
              <w:ind w:firstLine="0"/>
              <w:rPr>
                <w:lang w:val="vi-VN"/>
              </w:rPr>
            </w:pPr>
            <w:r w:rsidRPr="00407369">
              <w:rPr>
                <w:lang w:val="vi-VN"/>
              </w:rPr>
              <w:t>security_access_test_evidence.md</w:t>
            </w:r>
          </w:p>
        </w:tc>
        <w:tc>
          <w:tcPr>
            <w:tcW w:w="2479" w:type="pct"/>
          </w:tcPr>
          <w:p w14:paraId="6CCE89FA" w14:textId="77777777" w:rsidR="00407369" w:rsidRPr="00407369" w:rsidRDefault="00407369" w:rsidP="00C61D6A">
            <w:pPr>
              <w:spacing w:line="360" w:lineRule="auto"/>
              <w:ind w:firstLine="0"/>
              <w:rPr>
                <w:lang w:val="vi-VN"/>
              </w:rPr>
            </w:pPr>
            <w:r w:rsidRPr="00407369">
              <w:rPr>
                <w:lang w:val="vi-VN"/>
              </w:rPr>
              <w:t>RBAC, data scope và quyền attachment.</w:t>
            </w:r>
          </w:p>
        </w:tc>
      </w:tr>
      <w:tr w:rsidR="00407369" w:rsidRPr="00407369" w14:paraId="70952EEA" w14:textId="77777777" w:rsidTr="006105DD">
        <w:trPr>
          <w:cantSplit/>
          <w:trHeight w:val="567"/>
        </w:trPr>
        <w:tc>
          <w:tcPr>
            <w:tcW w:w="2521" w:type="pct"/>
          </w:tcPr>
          <w:p w14:paraId="178CE443" w14:textId="77777777" w:rsidR="00407369" w:rsidRPr="00407369" w:rsidRDefault="00407369" w:rsidP="00C61D6A">
            <w:pPr>
              <w:spacing w:line="360" w:lineRule="auto"/>
              <w:ind w:firstLine="0"/>
              <w:rPr>
                <w:lang w:val="vi-VN"/>
              </w:rPr>
            </w:pPr>
            <w:r w:rsidRPr="00407369">
              <w:rPr>
                <w:lang w:val="vi-VN"/>
              </w:rPr>
              <w:t>negative_test_evidence.md</w:t>
            </w:r>
          </w:p>
        </w:tc>
        <w:tc>
          <w:tcPr>
            <w:tcW w:w="2479" w:type="pct"/>
          </w:tcPr>
          <w:p w14:paraId="131D92CB" w14:textId="77777777" w:rsidR="00407369" w:rsidRPr="00407369" w:rsidRDefault="00407369" w:rsidP="00C61D6A">
            <w:pPr>
              <w:spacing w:line="360" w:lineRule="auto"/>
              <w:ind w:firstLine="0"/>
              <w:rPr>
                <w:lang w:val="vi-VN"/>
              </w:rPr>
            </w:pPr>
            <w:r w:rsidRPr="00407369">
              <w:rPr>
                <w:lang w:val="vi-VN"/>
              </w:rPr>
              <w:t>Validation, invalid state, duplicate, not found, system error.</w:t>
            </w:r>
          </w:p>
        </w:tc>
      </w:tr>
      <w:tr w:rsidR="00407369" w:rsidRPr="00407369" w14:paraId="31F420DE" w14:textId="77777777" w:rsidTr="006105DD">
        <w:trPr>
          <w:cantSplit/>
          <w:trHeight w:val="567"/>
        </w:trPr>
        <w:tc>
          <w:tcPr>
            <w:tcW w:w="2521" w:type="pct"/>
          </w:tcPr>
          <w:p w14:paraId="2635B78D" w14:textId="77777777" w:rsidR="00407369" w:rsidRPr="00407369" w:rsidRDefault="00407369" w:rsidP="00C61D6A">
            <w:pPr>
              <w:spacing w:line="360" w:lineRule="auto"/>
              <w:ind w:firstLine="0"/>
              <w:rPr>
                <w:lang w:val="vi-VN"/>
              </w:rPr>
            </w:pPr>
            <w:r w:rsidRPr="00407369">
              <w:rPr>
                <w:lang w:val="vi-VN"/>
              </w:rPr>
              <w:t>three_roles_uat_record.md</w:t>
            </w:r>
          </w:p>
        </w:tc>
        <w:tc>
          <w:tcPr>
            <w:tcW w:w="2479" w:type="pct"/>
          </w:tcPr>
          <w:p w14:paraId="75CF6F77" w14:textId="77777777" w:rsidR="00407369" w:rsidRPr="00407369" w:rsidRDefault="00407369" w:rsidP="00C61D6A">
            <w:pPr>
              <w:spacing w:line="360" w:lineRule="auto"/>
              <w:ind w:firstLine="0"/>
              <w:rPr>
                <w:lang w:val="vi-VN"/>
              </w:rPr>
            </w:pPr>
            <w:r w:rsidRPr="00407369">
              <w:rPr>
                <w:lang w:val="vi-VN"/>
              </w:rPr>
              <w:t>Biên bản UAT Requester, Processor, Admin.</w:t>
            </w:r>
          </w:p>
        </w:tc>
      </w:tr>
      <w:tr w:rsidR="00407369" w:rsidRPr="00407369" w14:paraId="2676ED39" w14:textId="77777777" w:rsidTr="006105DD">
        <w:trPr>
          <w:cantSplit/>
          <w:trHeight w:val="567"/>
        </w:trPr>
        <w:tc>
          <w:tcPr>
            <w:tcW w:w="2521" w:type="pct"/>
          </w:tcPr>
          <w:p w14:paraId="7D9DA934" w14:textId="77777777" w:rsidR="00407369" w:rsidRPr="00407369" w:rsidRDefault="00407369" w:rsidP="00C61D6A">
            <w:pPr>
              <w:spacing w:line="360" w:lineRule="auto"/>
              <w:ind w:firstLine="0"/>
              <w:rPr>
                <w:lang w:val="vi-VN"/>
              </w:rPr>
            </w:pPr>
            <w:r w:rsidRPr="00407369">
              <w:rPr>
                <w:lang w:val="vi-VN"/>
              </w:rPr>
              <w:t>kpi_evaluation.md</w:t>
            </w:r>
          </w:p>
        </w:tc>
        <w:tc>
          <w:tcPr>
            <w:tcW w:w="2479" w:type="pct"/>
          </w:tcPr>
          <w:p w14:paraId="247137D0" w14:textId="77777777" w:rsidR="00407369" w:rsidRPr="00407369" w:rsidRDefault="00407369" w:rsidP="00C61D6A">
            <w:pPr>
              <w:spacing w:line="360" w:lineRule="auto"/>
              <w:ind w:firstLine="0"/>
              <w:rPr>
                <w:lang w:val="vi-VN"/>
              </w:rPr>
            </w:pPr>
            <w:r w:rsidRPr="00407369">
              <w:rPr>
                <w:lang w:val="vi-VN"/>
              </w:rPr>
              <w:t>Bảng 10 KPI và phân tích 2 chỉ số chưa đạt.</w:t>
            </w:r>
          </w:p>
        </w:tc>
      </w:tr>
      <w:tr w:rsidR="00407369" w:rsidRPr="00407369" w14:paraId="6B6581B4" w14:textId="77777777" w:rsidTr="006105DD">
        <w:trPr>
          <w:cantSplit/>
          <w:trHeight w:val="567"/>
        </w:trPr>
        <w:tc>
          <w:tcPr>
            <w:tcW w:w="2521" w:type="pct"/>
          </w:tcPr>
          <w:p w14:paraId="3B776233" w14:textId="77777777" w:rsidR="00407369" w:rsidRPr="00407369" w:rsidRDefault="00407369" w:rsidP="00C61D6A">
            <w:pPr>
              <w:spacing w:line="360" w:lineRule="auto"/>
              <w:ind w:firstLine="0"/>
              <w:rPr>
                <w:lang w:val="vi-VN"/>
              </w:rPr>
            </w:pPr>
            <w:r w:rsidRPr="00407369">
              <w:rPr>
                <w:lang w:val="vi-VN"/>
              </w:rPr>
              <w:t>release_candidate_defect_log.md</w:t>
            </w:r>
          </w:p>
        </w:tc>
        <w:tc>
          <w:tcPr>
            <w:tcW w:w="2479" w:type="pct"/>
          </w:tcPr>
          <w:p w14:paraId="6DFF04BC" w14:textId="77777777" w:rsidR="00407369" w:rsidRPr="00407369" w:rsidRDefault="00407369" w:rsidP="00C61D6A">
            <w:pPr>
              <w:spacing w:line="360" w:lineRule="auto"/>
              <w:ind w:firstLine="0"/>
              <w:rPr>
                <w:lang w:val="vi-VN"/>
              </w:rPr>
            </w:pPr>
            <w:r w:rsidRPr="00407369">
              <w:rPr>
                <w:lang w:val="vi-VN"/>
              </w:rPr>
              <w:t>Ba lỗi High đã đóng.</w:t>
            </w:r>
          </w:p>
        </w:tc>
      </w:tr>
      <w:tr w:rsidR="00407369" w:rsidRPr="00407369" w14:paraId="528B7AA2" w14:textId="77777777" w:rsidTr="006105DD">
        <w:trPr>
          <w:cantSplit/>
          <w:trHeight w:val="567"/>
        </w:trPr>
        <w:tc>
          <w:tcPr>
            <w:tcW w:w="2521" w:type="pct"/>
          </w:tcPr>
          <w:p w14:paraId="302DB553" w14:textId="77777777" w:rsidR="00407369" w:rsidRPr="00407369" w:rsidRDefault="00407369" w:rsidP="00C61D6A">
            <w:pPr>
              <w:spacing w:line="360" w:lineRule="auto"/>
              <w:ind w:firstLine="0"/>
              <w:rPr>
                <w:lang w:val="vi-VN"/>
              </w:rPr>
            </w:pPr>
            <w:r w:rsidRPr="00407369">
              <w:rPr>
                <w:lang w:val="vi-VN"/>
              </w:rPr>
              <w:t>release_candidate_regression_evidence.md</w:t>
            </w:r>
          </w:p>
        </w:tc>
        <w:tc>
          <w:tcPr>
            <w:tcW w:w="2479" w:type="pct"/>
          </w:tcPr>
          <w:p w14:paraId="64921062" w14:textId="77777777" w:rsidR="00407369" w:rsidRPr="00407369" w:rsidRDefault="00407369" w:rsidP="00C61D6A">
            <w:pPr>
              <w:spacing w:line="360" w:lineRule="auto"/>
              <w:ind w:firstLine="0"/>
              <w:rPr>
                <w:lang w:val="vi-VN"/>
              </w:rPr>
            </w:pPr>
            <w:r w:rsidRPr="00407369">
              <w:rPr>
                <w:lang w:val="vi-VN"/>
              </w:rPr>
              <w:t>Quyết định GO tại mốc Release Candidate.</w:t>
            </w:r>
          </w:p>
        </w:tc>
      </w:tr>
      <w:tr w:rsidR="00407369" w:rsidRPr="00E23A97" w14:paraId="09F80CA3" w14:textId="77777777" w:rsidTr="006105DD">
        <w:trPr>
          <w:cantSplit/>
          <w:trHeight w:val="567"/>
        </w:trPr>
        <w:tc>
          <w:tcPr>
            <w:tcW w:w="2521" w:type="pct"/>
          </w:tcPr>
          <w:p w14:paraId="4BEC7C6E" w14:textId="77777777" w:rsidR="00407369" w:rsidRPr="00407369" w:rsidRDefault="00407369" w:rsidP="00C61D6A">
            <w:pPr>
              <w:spacing w:line="360" w:lineRule="auto"/>
              <w:ind w:firstLine="0"/>
              <w:rPr>
                <w:lang w:val="vi-VN"/>
              </w:rPr>
            </w:pPr>
            <w:r w:rsidRPr="00407369">
              <w:rPr>
                <w:lang w:val="vi-VN"/>
              </w:rPr>
              <w:t>responsive_ui_test_evidence.md</w:t>
            </w:r>
          </w:p>
        </w:tc>
        <w:tc>
          <w:tcPr>
            <w:tcW w:w="2479" w:type="pct"/>
          </w:tcPr>
          <w:p w14:paraId="4A6E7129" w14:textId="77777777" w:rsidR="00407369" w:rsidRPr="00E23A97" w:rsidRDefault="00407369" w:rsidP="00C61D6A">
            <w:pPr>
              <w:spacing w:line="360" w:lineRule="auto"/>
              <w:ind w:firstLine="0"/>
              <w:rPr>
                <w:lang w:val="vi-VN"/>
              </w:rPr>
            </w:pPr>
            <w:r w:rsidRPr="00407369">
              <w:rPr>
                <w:lang w:val="vi-VN"/>
              </w:rPr>
              <w:t>UI state, responsive, accessibility và ảnh minh chứng.</w:t>
            </w:r>
          </w:p>
        </w:tc>
      </w:tr>
    </w:tbl>
    <w:p w14:paraId="5094C476" w14:textId="756B11EE" w:rsidR="009C1EE9" w:rsidRPr="00E23A97" w:rsidRDefault="009C1EE9" w:rsidP="00BB4F47">
      <w:pPr>
        <w:tabs>
          <w:tab w:val="left" w:pos="2647"/>
        </w:tabs>
        <w:ind w:firstLine="0"/>
        <w:rPr>
          <w:lang w:val="vi-VN"/>
        </w:rPr>
      </w:pPr>
    </w:p>
    <w:sectPr w:rsidR="009C1EE9" w:rsidRPr="00E23A97" w:rsidSect="00D351FD">
      <w:footerReference w:type="default" r:id="rId7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D9AEF" w14:textId="77777777" w:rsidR="00C44F2E" w:rsidRDefault="00C44F2E" w:rsidP="003F2D25">
      <w:pPr>
        <w:spacing w:line="240" w:lineRule="auto"/>
      </w:pPr>
      <w:r>
        <w:separator/>
      </w:r>
    </w:p>
  </w:endnote>
  <w:endnote w:type="continuationSeparator" w:id="0">
    <w:p w14:paraId="38794515" w14:textId="77777777" w:rsidR="00C44F2E" w:rsidRDefault="00C44F2E" w:rsidP="003F2D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954395"/>
      <w:docPartObj>
        <w:docPartGallery w:val="Page Numbers (Bottom of Page)"/>
        <w:docPartUnique/>
      </w:docPartObj>
    </w:sdtPr>
    <w:sdtEndPr>
      <w:rPr>
        <w:noProof/>
      </w:rPr>
    </w:sdtEndPr>
    <w:sdtContent>
      <w:p w14:paraId="30F71517" w14:textId="0FAADBF5" w:rsidR="0016774F" w:rsidRDefault="001677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83DC4C" w14:textId="77777777" w:rsidR="0016774F" w:rsidRDefault="00167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75BF5" w14:textId="77777777" w:rsidR="00C44F2E" w:rsidRDefault="00C44F2E" w:rsidP="003F2D25">
      <w:pPr>
        <w:spacing w:line="240" w:lineRule="auto"/>
      </w:pPr>
      <w:r>
        <w:separator/>
      </w:r>
    </w:p>
  </w:footnote>
  <w:footnote w:type="continuationSeparator" w:id="0">
    <w:p w14:paraId="704A1EB4" w14:textId="77777777" w:rsidR="00C44F2E" w:rsidRDefault="00C44F2E" w:rsidP="003F2D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0C8A4F2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B3647F3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C3DF9"/>
    <w:multiLevelType w:val="hybridMultilevel"/>
    <w:tmpl w:val="8DB6F75C"/>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3F63293"/>
    <w:multiLevelType w:val="hybridMultilevel"/>
    <w:tmpl w:val="E834B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3459EF"/>
    <w:multiLevelType w:val="hybridMultilevel"/>
    <w:tmpl w:val="F482E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5E25392"/>
    <w:multiLevelType w:val="hybridMultilevel"/>
    <w:tmpl w:val="AD8C4FFC"/>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6ED6629"/>
    <w:multiLevelType w:val="hybridMultilevel"/>
    <w:tmpl w:val="10E0E8A6"/>
    <w:lvl w:ilvl="0" w:tplc="72269EA6">
      <w:start w:val="1"/>
      <w:numFmt w:val="decimal"/>
      <w:lvlText w:val="5.%1."/>
      <w:lvlJc w:val="left"/>
      <w:pPr>
        <w:ind w:left="720" w:hanging="360"/>
      </w:pPr>
      <w:rPr>
        <w:rFonts w:ascii="Times New Roman" w:hAnsi="Times New Roman" w:hint="default"/>
        <w:b/>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874F74"/>
    <w:multiLevelType w:val="hybridMultilevel"/>
    <w:tmpl w:val="B1D8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605E4"/>
    <w:multiLevelType w:val="hybridMultilevel"/>
    <w:tmpl w:val="774C0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C76F0"/>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6A38A6"/>
    <w:multiLevelType w:val="hybridMultilevel"/>
    <w:tmpl w:val="02E8E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B543D3B"/>
    <w:multiLevelType w:val="hybridMultilevel"/>
    <w:tmpl w:val="6F3E4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FE4064"/>
    <w:multiLevelType w:val="hybridMultilevel"/>
    <w:tmpl w:val="CBA06718"/>
    <w:lvl w:ilvl="0" w:tplc="7E12056E">
      <w:start w:val="1"/>
      <w:numFmt w:val="decimal"/>
      <w:pStyle w:val="Heading1"/>
      <w:lvlText w:val="CHƯƠNG %1."/>
      <w:lvlJc w:val="center"/>
      <w:pPr>
        <w:ind w:left="1440" w:hanging="360"/>
      </w:pPr>
      <w:rPr>
        <w:rFonts w:ascii="Times New Roman" w:hAnsi="Times New Roman" w:hint="default"/>
        <w:b/>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2E638F"/>
    <w:multiLevelType w:val="hybridMultilevel"/>
    <w:tmpl w:val="70A0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E97349"/>
    <w:multiLevelType w:val="hybridMultilevel"/>
    <w:tmpl w:val="1A9E6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E550A57"/>
    <w:multiLevelType w:val="hybridMultilevel"/>
    <w:tmpl w:val="C13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EC2818"/>
    <w:multiLevelType w:val="hybridMultilevel"/>
    <w:tmpl w:val="B504F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BE1606"/>
    <w:multiLevelType w:val="hybridMultilevel"/>
    <w:tmpl w:val="4AA86C9E"/>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0397DA3"/>
    <w:multiLevelType w:val="hybridMultilevel"/>
    <w:tmpl w:val="5C3CEFDE"/>
    <w:lvl w:ilvl="0" w:tplc="F760D80A">
      <w:start w:val="1"/>
      <w:numFmt w:val="decimal"/>
      <w:lvlText w:val="2.4.%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0A37817"/>
    <w:multiLevelType w:val="hybridMultilevel"/>
    <w:tmpl w:val="CA1EA032"/>
    <w:lvl w:ilvl="0" w:tplc="FFFFFFFF">
      <w:start w:val="1"/>
      <w:numFmt w:val="decimal"/>
      <w:lvlText w:val="2.3.%1."/>
      <w:lvlJc w:val="left"/>
      <w:pPr>
        <w:ind w:left="144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0B6C7EFE">
      <w:start w:val="1"/>
      <w:numFmt w:val="decimal"/>
      <w:lvlText w:val="2.3.%3."/>
      <w:lvlJc w:val="left"/>
      <w:pPr>
        <w:ind w:left="2340" w:hanging="360"/>
      </w:pPr>
      <w:rPr>
        <w:rFonts w:ascii="Times New Roman" w:hAnsi="Times New Roman" w:hint="default"/>
        <w:b w:val="0"/>
        <w:i w:val="0"/>
        <w:color w:val="auto"/>
        <w:sz w:val="26"/>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106567C"/>
    <w:multiLevelType w:val="hybridMultilevel"/>
    <w:tmpl w:val="4A24B7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1A3484B"/>
    <w:multiLevelType w:val="hybridMultilevel"/>
    <w:tmpl w:val="76F28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1CD07AD"/>
    <w:multiLevelType w:val="hybridMultilevel"/>
    <w:tmpl w:val="FC724D08"/>
    <w:lvl w:ilvl="0" w:tplc="5ECE80D2">
      <w:start w:val="1"/>
      <w:numFmt w:val="decimal"/>
      <w:lvlText w:val="3.6.%1."/>
      <w:lvlJc w:val="left"/>
      <w:pPr>
        <w:ind w:left="72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2127378"/>
    <w:multiLevelType w:val="hybridMultilevel"/>
    <w:tmpl w:val="13DE965C"/>
    <w:lvl w:ilvl="0" w:tplc="091A85AC">
      <w:start w:val="1"/>
      <w:numFmt w:val="decimal"/>
      <w:lvlText w:val="4.5.%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377346"/>
    <w:multiLevelType w:val="hybridMultilevel"/>
    <w:tmpl w:val="10BC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B56E3D"/>
    <w:multiLevelType w:val="hybridMultilevel"/>
    <w:tmpl w:val="F7F4E536"/>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34B4A6E"/>
    <w:multiLevelType w:val="hybridMultilevel"/>
    <w:tmpl w:val="5C5A43FA"/>
    <w:lvl w:ilvl="0" w:tplc="E46492E2">
      <w:start w:val="1"/>
      <w:numFmt w:val="decimal"/>
      <w:lvlText w:val="4.2.%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E8531A"/>
    <w:multiLevelType w:val="hybridMultilevel"/>
    <w:tmpl w:val="82C66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4897509"/>
    <w:multiLevelType w:val="hybridMultilevel"/>
    <w:tmpl w:val="71265032"/>
    <w:lvl w:ilvl="0" w:tplc="E1B8F8F8">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14926711"/>
    <w:multiLevelType w:val="multilevel"/>
    <w:tmpl w:val="6DD4E48C"/>
    <w:lvl w:ilvl="0">
      <w:start w:val="1"/>
      <w:numFmt w:val="decimal"/>
      <w:lvlText w:val="%1."/>
      <w:lvlJc w:val="left"/>
      <w:pPr>
        <w:ind w:left="1440" w:hanging="360"/>
      </w:pPr>
    </w:lvl>
    <w:lvl w:ilvl="1">
      <w:start w:val="3"/>
      <w:numFmt w:val="decimal"/>
      <w:isLgl/>
      <w:lvlText w:val="%1.%2."/>
      <w:lvlJc w:val="left"/>
      <w:pPr>
        <w:ind w:left="1800" w:hanging="72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4" w15:restartNumberingAfterBreak="0">
    <w:nsid w:val="1589530A"/>
    <w:multiLevelType w:val="hybridMultilevel"/>
    <w:tmpl w:val="A13CF3B2"/>
    <w:lvl w:ilvl="0" w:tplc="D5804342">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7FE1695"/>
    <w:multiLevelType w:val="hybridMultilevel"/>
    <w:tmpl w:val="FDB8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FE61E0"/>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1F1C04"/>
    <w:multiLevelType w:val="hybridMultilevel"/>
    <w:tmpl w:val="F1F60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C163B10"/>
    <w:multiLevelType w:val="hybridMultilevel"/>
    <w:tmpl w:val="4D16CDFE"/>
    <w:lvl w:ilvl="0" w:tplc="E408902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54734A"/>
    <w:multiLevelType w:val="hybridMultilevel"/>
    <w:tmpl w:val="4FFC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6F3478"/>
    <w:multiLevelType w:val="hybridMultilevel"/>
    <w:tmpl w:val="308A7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241589E"/>
    <w:multiLevelType w:val="hybridMultilevel"/>
    <w:tmpl w:val="ADF64E42"/>
    <w:lvl w:ilvl="0" w:tplc="995E3B72">
      <w:start w:val="1"/>
      <w:numFmt w:val="lowerLetter"/>
      <w:lvlText w:val="%1)"/>
      <w:lvlJc w:val="left"/>
      <w:pPr>
        <w:ind w:left="1440" w:hanging="360"/>
      </w:pPr>
      <w:rPr>
        <w:rFonts w:hint="default"/>
        <w:b w:val="0"/>
        <w:i w:val="0"/>
        <w:color w:val="auto"/>
        <w:sz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236507D1"/>
    <w:multiLevelType w:val="hybridMultilevel"/>
    <w:tmpl w:val="405EBD78"/>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3C16EE4"/>
    <w:multiLevelType w:val="hybridMultilevel"/>
    <w:tmpl w:val="5E2C4B82"/>
    <w:lvl w:ilvl="0" w:tplc="FFFFFFFF">
      <w:start w:val="1"/>
      <w:numFmt w:val="decimal"/>
      <w:lvlText w:val="2.%1."/>
      <w:lvlJc w:val="left"/>
      <w:pPr>
        <w:ind w:left="1440" w:hanging="360"/>
      </w:pPr>
      <w:rPr>
        <w:rFonts w:ascii="Times New Roman" w:hAnsi="Times New Roman" w:hint="default"/>
        <w:b w:val="0"/>
        <w:i w:val="0"/>
        <w:color w:val="auto"/>
        <w:sz w:val="26"/>
      </w:rPr>
    </w:lvl>
    <w:lvl w:ilvl="1" w:tplc="9F2A7656">
      <w:start w:val="1"/>
      <w:numFmt w:val="decimal"/>
      <w:lvlText w:val="2.%2."/>
      <w:lvlJc w:val="left"/>
      <w:pPr>
        <w:ind w:left="1440" w:hanging="360"/>
      </w:pPr>
      <w:rPr>
        <w:rFonts w:ascii="Times New Roman" w:hAnsi="Times New Roman" w:hint="default"/>
        <w:b/>
        <w:i w:val="0"/>
        <w:color w:val="auto"/>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52B0A73"/>
    <w:multiLevelType w:val="hybridMultilevel"/>
    <w:tmpl w:val="0054E1DC"/>
    <w:lvl w:ilvl="0" w:tplc="759C5704">
      <w:start w:val="1"/>
      <w:numFmt w:val="decimal"/>
      <w:lvlText w:val="3.8.%1."/>
      <w:lvlJc w:val="left"/>
      <w:pPr>
        <w:ind w:left="72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7621A67"/>
    <w:multiLevelType w:val="hybridMultilevel"/>
    <w:tmpl w:val="F17A70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7C44C3E"/>
    <w:multiLevelType w:val="hybridMultilevel"/>
    <w:tmpl w:val="55C0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1E1114"/>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986A13"/>
    <w:multiLevelType w:val="hybridMultilevel"/>
    <w:tmpl w:val="2D046462"/>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9C05A31"/>
    <w:multiLevelType w:val="hybridMultilevel"/>
    <w:tmpl w:val="C2049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AFE1B0B"/>
    <w:multiLevelType w:val="hybridMultilevel"/>
    <w:tmpl w:val="306CEDFC"/>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2BCA2933"/>
    <w:multiLevelType w:val="hybridMultilevel"/>
    <w:tmpl w:val="AAD4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BF5553"/>
    <w:multiLevelType w:val="hybridMultilevel"/>
    <w:tmpl w:val="218AFFBC"/>
    <w:lvl w:ilvl="0" w:tplc="6F627686">
      <w:start w:val="1"/>
      <w:numFmt w:val="decimal"/>
      <w:lvlText w:val="3.12.%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CFE47DB"/>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363B17"/>
    <w:multiLevelType w:val="hybridMultilevel"/>
    <w:tmpl w:val="583A13E2"/>
    <w:lvl w:ilvl="0" w:tplc="04090001">
      <w:start w:val="1"/>
      <w:numFmt w:val="bullet"/>
      <w:lvlText w:val=""/>
      <w:lvlJc w:val="left"/>
      <w:pPr>
        <w:ind w:left="720" w:hanging="360"/>
      </w:pPr>
      <w:rPr>
        <w:rFonts w:ascii="Symbol" w:hAnsi="Symbol" w:hint="default"/>
      </w:rPr>
    </w:lvl>
    <w:lvl w:ilvl="1" w:tplc="4DA4F02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900D79"/>
    <w:multiLevelType w:val="hybridMultilevel"/>
    <w:tmpl w:val="231A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EA361BC"/>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2E4662"/>
    <w:multiLevelType w:val="hybridMultilevel"/>
    <w:tmpl w:val="9EC6997E"/>
    <w:lvl w:ilvl="0" w:tplc="995E3B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0740B9C"/>
    <w:multiLevelType w:val="hybridMultilevel"/>
    <w:tmpl w:val="3570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13B64BF"/>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862B5F"/>
    <w:multiLevelType w:val="hybridMultilevel"/>
    <w:tmpl w:val="4F98D736"/>
    <w:lvl w:ilvl="0" w:tplc="97A8B73A">
      <w:start w:val="1"/>
      <w:numFmt w:val="decimal"/>
      <w:lvlText w:val="3.11.%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2885AD1"/>
    <w:multiLevelType w:val="hybridMultilevel"/>
    <w:tmpl w:val="7DF0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806909"/>
    <w:multiLevelType w:val="hybridMultilevel"/>
    <w:tmpl w:val="BC604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4903483"/>
    <w:multiLevelType w:val="hybridMultilevel"/>
    <w:tmpl w:val="2118EE6E"/>
    <w:lvl w:ilvl="0" w:tplc="11EAB3C6">
      <w:start w:val="1"/>
      <w:numFmt w:val="decimal"/>
      <w:lvlText w:val="5.3.%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66866FD"/>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743473"/>
    <w:multiLevelType w:val="hybridMultilevel"/>
    <w:tmpl w:val="CEE848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834608A"/>
    <w:multiLevelType w:val="hybridMultilevel"/>
    <w:tmpl w:val="B310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B574FD"/>
    <w:multiLevelType w:val="multilevel"/>
    <w:tmpl w:val="C76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C97046"/>
    <w:multiLevelType w:val="hybridMultilevel"/>
    <w:tmpl w:val="150A9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F3298B"/>
    <w:multiLevelType w:val="hybridMultilevel"/>
    <w:tmpl w:val="CBECA0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0750052"/>
    <w:multiLevelType w:val="hybridMultilevel"/>
    <w:tmpl w:val="E4BE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120C86"/>
    <w:multiLevelType w:val="hybridMultilevel"/>
    <w:tmpl w:val="4FE0C6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419F281A"/>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C14D8E"/>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1C621F"/>
    <w:multiLevelType w:val="hybridMultilevel"/>
    <w:tmpl w:val="6290CBFA"/>
    <w:lvl w:ilvl="0" w:tplc="C20E1716">
      <w:start w:val="1"/>
      <w:numFmt w:val="decimal"/>
      <w:lvlText w:val="3.5.%1."/>
      <w:lvlJc w:val="left"/>
      <w:pPr>
        <w:ind w:left="72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34270A2"/>
    <w:multiLevelType w:val="hybridMultilevel"/>
    <w:tmpl w:val="989C2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3665804"/>
    <w:multiLevelType w:val="hybridMultilevel"/>
    <w:tmpl w:val="FD7284FE"/>
    <w:lvl w:ilvl="0" w:tplc="995E3B72">
      <w:start w:val="1"/>
      <w:numFmt w:val="lowerLetter"/>
      <w:lvlText w:val="%1)"/>
      <w:lvlJc w:val="left"/>
      <w:pPr>
        <w:ind w:left="1440" w:hanging="360"/>
      </w:pPr>
      <w:rPr>
        <w:rFonts w:hint="default"/>
        <w:b w:val="0"/>
        <w:i w:val="0"/>
        <w:color w:val="auto"/>
        <w:sz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7" w15:restartNumberingAfterBreak="0">
    <w:nsid w:val="43D15FC7"/>
    <w:multiLevelType w:val="hybridMultilevel"/>
    <w:tmpl w:val="65D2BAAA"/>
    <w:lvl w:ilvl="0" w:tplc="DE644010">
      <w:start w:val="1"/>
      <w:numFmt w:val="decimal"/>
      <w:lvlText w:val="3.1.%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40F2D66"/>
    <w:multiLevelType w:val="hybridMultilevel"/>
    <w:tmpl w:val="CFFC9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4CC005B"/>
    <w:multiLevelType w:val="hybridMultilevel"/>
    <w:tmpl w:val="89FC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7C57EE"/>
    <w:multiLevelType w:val="hybridMultilevel"/>
    <w:tmpl w:val="112E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8942AB0"/>
    <w:multiLevelType w:val="hybridMultilevel"/>
    <w:tmpl w:val="A2B8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8A931D2"/>
    <w:multiLevelType w:val="hybridMultilevel"/>
    <w:tmpl w:val="281A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381C38"/>
    <w:multiLevelType w:val="hybridMultilevel"/>
    <w:tmpl w:val="8F3E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AE207F"/>
    <w:multiLevelType w:val="hybridMultilevel"/>
    <w:tmpl w:val="867E0312"/>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4BCC261A"/>
    <w:multiLevelType w:val="hybridMultilevel"/>
    <w:tmpl w:val="AC640300"/>
    <w:lvl w:ilvl="0" w:tplc="FFFFFFFF">
      <w:start w:val="1"/>
      <w:numFmt w:val="decimal"/>
      <w:lvlText w:val="2.%1."/>
      <w:lvlJc w:val="left"/>
      <w:pPr>
        <w:ind w:left="1440" w:hanging="360"/>
      </w:pPr>
      <w:rPr>
        <w:rFonts w:ascii="Times New Roman" w:hAnsi="Times New Roman" w:hint="default"/>
        <w:b w:val="0"/>
        <w:i w:val="0"/>
        <w:color w:val="auto"/>
        <w:sz w:val="26"/>
      </w:rPr>
    </w:lvl>
    <w:lvl w:ilvl="1" w:tplc="6538B39E">
      <w:start w:val="1"/>
      <w:numFmt w:val="decimal"/>
      <w:lvlText w:val="2.2.%2."/>
      <w:lvlJc w:val="left"/>
      <w:pPr>
        <w:ind w:left="1440" w:hanging="360"/>
      </w:pPr>
      <w:rPr>
        <w:rFonts w:ascii="Times New Roman" w:hAnsi="Times New Roman" w:hint="default"/>
        <w:b w:val="0"/>
        <w:i w:val="0"/>
        <w:color w:val="auto"/>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BD5007D"/>
    <w:multiLevelType w:val="hybridMultilevel"/>
    <w:tmpl w:val="159437EE"/>
    <w:lvl w:ilvl="0" w:tplc="C0B8C45C">
      <w:start w:val="1"/>
      <w:numFmt w:val="decimal"/>
      <w:lvlText w:val="3.4.%1."/>
      <w:lvlJc w:val="left"/>
      <w:pPr>
        <w:ind w:left="72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BF238E3"/>
    <w:multiLevelType w:val="hybridMultilevel"/>
    <w:tmpl w:val="15105A96"/>
    <w:lvl w:ilvl="0" w:tplc="6E1A7560">
      <w:start w:val="1"/>
      <w:numFmt w:val="decimal"/>
      <w:lvlText w:val="3.13.%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E665766"/>
    <w:multiLevelType w:val="hybridMultilevel"/>
    <w:tmpl w:val="3D36B686"/>
    <w:lvl w:ilvl="0" w:tplc="671AC92C">
      <w:start w:val="1"/>
      <w:numFmt w:val="decimal"/>
      <w:lvlText w:val="3.10.%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7C0142"/>
    <w:multiLevelType w:val="hybridMultilevel"/>
    <w:tmpl w:val="287ECFBE"/>
    <w:lvl w:ilvl="0" w:tplc="13FE65D8">
      <w:start w:val="1"/>
      <w:numFmt w:val="decimal"/>
      <w:lvlText w:val="3.7.%1."/>
      <w:lvlJc w:val="left"/>
      <w:pPr>
        <w:ind w:left="72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0464A09"/>
    <w:multiLevelType w:val="hybridMultilevel"/>
    <w:tmpl w:val="E5823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1724C3B"/>
    <w:multiLevelType w:val="hybridMultilevel"/>
    <w:tmpl w:val="93E2B362"/>
    <w:lvl w:ilvl="0" w:tplc="9664E112">
      <w:start w:val="1"/>
      <w:numFmt w:val="decimal"/>
      <w:lvlText w:val="4.1.%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FA0FF4"/>
    <w:multiLevelType w:val="hybridMultilevel"/>
    <w:tmpl w:val="700CDAEE"/>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575B0B9A"/>
    <w:multiLevelType w:val="hybridMultilevel"/>
    <w:tmpl w:val="63F2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81E3304"/>
    <w:multiLevelType w:val="hybridMultilevel"/>
    <w:tmpl w:val="D12E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C9C1274"/>
    <w:multiLevelType w:val="hybridMultilevel"/>
    <w:tmpl w:val="44F02810"/>
    <w:lvl w:ilvl="0" w:tplc="24540E30">
      <w:start w:val="1"/>
      <w:numFmt w:val="decimal"/>
      <w:lvlText w:val="3.14.%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DED227B"/>
    <w:multiLevelType w:val="hybridMultilevel"/>
    <w:tmpl w:val="EF66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E90147B"/>
    <w:multiLevelType w:val="hybridMultilevel"/>
    <w:tmpl w:val="D9EA9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EAB20B9"/>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6B6337"/>
    <w:multiLevelType w:val="hybridMultilevel"/>
    <w:tmpl w:val="0B7A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0AB5008"/>
    <w:multiLevelType w:val="hybridMultilevel"/>
    <w:tmpl w:val="25F8FC08"/>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61524608"/>
    <w:multiLevelType w:val="hybridMultilevel"/>
    <w:tmpl w:val="D98E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16C464D"/>
    <w:multiLevelType w:val="hybridMultilevel"/>
    <w:tmpl w:val="5EB48E54"/>
    <w:lvl w:ilvl="0" w:tplc="C0B8C45C">
      <w:start w:val="1"/>
      <w:numFmt w:val="decimal"/>
      <w:lvlText w:val="3.4.%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1BF31CD"/>
    <w:multiLevelType w:val="hybridMultilevel"/>
    <w:tmpl w:val="685C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1F837A6"/>
    <w:multiLevelType w:val="hybridMultilevel"/>
    <w:tmpl w:val="0D6AEC6C"/>
    <w:lvl w:ilvl="0" w:tplc="8DA21C00">
      <w:start w:val="1"/>
      <w:numFmt w:val="decimal"/>
      <w:lvlText w:val="5.4.%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3FF677D"/>
    <w:multiLevelType w:val="hybridMultilevel"/>
    <w:tmpl w:val="D1A43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4293D06"/>
    <w:multiLevelType w:val="hybridMultilevel"/>
    <w:tmpl w:val="81C8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55D6C75"/>
    <w:multiLevelType w:val="hybridMultilevel"/>
    <w:tmpl w:val="B068245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8" w15:restartNumberingAfterBreak="0">
    <w:nsid w:val="66976DC4"/>
    <w:multiLevelType w:val="hybridMultilevel"/>
    <w:tmpl w:val="A9081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69A6BEC"/>
    <w:multiLevelType w:val="hybridMultilevel"/>
    <w:tmpl w:val="0AFCA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93F70DB"/>
    <w:multiLevelType w:val="hybridMultilevel"/>
    <w:tmpl w:val="B45E109E"/>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6AA16C49"/>
    <w:multiLevelType w:val="hybridMultilevel"/>
    <w:tmpl w:val="EC38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C0951F3"/>
    <w:multiLevelType w:val="hybridMultilevel"/>
    <w:tmpl w:val="2C900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6FDE64C0"/>
    <w:multiLevelType w:val="hybridMultilevel"/>
    <w:tmpl w:val="E9BEA4DE"/>
    <w:lvl w:ilvl="0" w:tplc="4B6A7C86">
      <w:start w:val="1"/>
      <w:numFmt w:val="decimal"/>
      <w:lvlText w:val="3.3.%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B97C84"/>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2EA4464"/>
    <w:multiLevelType w:val="hybridMultilevel"/>
    <w:tmpl w:val="0680AB12"/>
    <w:lvl w:ilvl="0" w:tplc="995E3B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73901C58"/>
    <w:multiLevelType w:val="hybridMultilevel"/>
    <w:tmpl w:val="8E40D68C"/>
    <w:lvl w:ilvl="0" w:tplc="51A0E8D8">
      <w:start w:val="1"/>
      <w:numFmt w:val="decimal"/>
      <w:lvlText w:val="4.3.%1."/>
      <w:lvlJc w:val="left"/>
      <w:pPr>
        <w:ind w:left="720" w:hanging="360"/>
      </w:pPr>
      <w:rPr>
        <w:rFonts w:ascii="Times New Roman" w:hAnsi="Times New Roman" w:hint="default"/>
        <w:b w:val="0"/>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4471120"/>
    <w:multiLevelType w:val="hybridMultilevel"/>
    <w:tmpl w:val="79F63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4FB0935"/>
    <w:multiLevelType w:val="hybridMultilevel"/>
    <w:tmpl w:val="CB78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5E17AED"/>
    <w:multiLevelType w:val="hybridMultilevel"/>
    <w:tmpl w:val="6BF883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787C7D79"/>
    <w:multiLevelType w:val="hybridMultilevel"/>
    <w:tmpl w:val="A6407810"/>
    <w:lvl w:ilvl="0" w:tplc="D620115A">
      <w:start w:val="1"/>
      <w:numFmt w:val="decimal"/>
      <w:lvlText w:val="3.%1."/>
      <w:lvlJc w:val="left"/>
      <w:pPr>
        <w:ind w:left="1440" w:hanging="360"/>
      </w:pPr>
      <w:rPr>
        <w:rFonts w:ascii="Times New Roman" w:hAnsi="Times New Roman" w:hint="default"/>
        <w:b/>
        <w:i w:val="0"/>
        <w:color w:val="auto"/>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798706CE"/>
    <w:multiLevelType w:val="hybridMultilevel"/>
    <w:tmpl w:val="5A18AC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7E037D9E"/>
    <w:multiLevelType w:val="hybridMultilevel"/>
    <w:tmpl w:val="F8241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EAC5354"/>
    <w:multiLevelType w:val="hybridMultilevel"/>
    <w:tmpl w:val="54F482EA"/>
    <w:lvl w:ilvl="0" w:tplc="FFFFFFFF">
      <w:start w:val="1"/>
      <w:numFmt w:val="decimal"/>
      <w:lvlText w:val="4.%1."/>
      <w:lvlJc w:val="left"/>
      <w:pPr>
        <w:ind w:left="1440" w:hanging="360"/>
      </w:pPr>
      <w:rPr>
        <w:rFonts w:ascii="Times New Roman" w:hAnsi="Times New Roman" w:hint="default"/>
        <w:b/>
        <w:i w:val="0"/>
        <w:color w:val="auto"/>
        <w:sz w:val="26"/>
      </w:rPr>
    </w:lvl>
    <w:lvl w:ilvl="1" w:tplc="80560072">
      <w:start w:val="1"/>
      <w:numFmt w:val="decimal"/>
      <w:lvlText w:val="4.%2."/>
      <w:lvlJc w:val="left"/>
      <w:pPr>
        <w:ind w:left="1440" w:hanging="360"/>
      </w:pPr>
      <w:rPr>
        <w:rFonts w:ascii="Times New Roman" w:hAnsi="Times New Roman" w:hint="default"/>
        <w:b/>
        <w:i w:val="0"/>
        <w:color w:val="auto"/>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EE55BE1"/>
    <w:multiLevelType w:val="hybridMultilevel"/>
    <w:tmpl w:val="7D8CF3DA"/>
    <w:lvl w:ilvl="0" w:tplc="D08626E4">
      <w:start w:val="1"/>
      <w:numFmt w:val="decimal"/>
      <w:lvlText w:val="3.9.%1."/>
      <w:lvlJc w:val="left"/>
      <w:pPr>
        <w:ind w:left="720" w:hanging="360"/>
      </w:pPr>
      <w:rPr>
        <w:rFonts w:ascii="Times New Roman" w:hAnsi="Times New Roman" w:hint="default"/>
        <w:b w:val="0"/>
        <w:i w:val="0"/>
        <w:color w:val="auto"/>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8349391">
    <w:abstractNumId w:val="40"/>
  </w:num>
  <w:num w:numId="2" w16cid:durableId="1190222897">
    <w:abstractNumId w:val="33"/>
  </w:num>
  <w:num w:numId="3" w16cid:durableId="1669015457">
    <w:abstractNumId w:val="32"/>
  </w:num>
  <w:num w:numId="4" w16cid:durableId="507142270">
    <w:abstractNumId w:val="16"/>
  </w:num>
  <w:num w:numId="5" w16cid:durableId="1714378345">
    <w:abstractNumId w:val="43"/>
  </w:num>
  <w:num w:numId="6" w16cid:durableId="1808159555">
    <w:abstractNumId w:val="120"/>
  </w:num>
  <w:num w:numId="7" w16cid:durableId="2022706183">
    <w:abstractNumId w:val="123"/>
  </w:num>
  <w:num w:numId="8" w16cid:durableId="1298611160">
    <w:abstractNumId w:val="122"/>
  </w:num>
  <w:num w:numId="9" w16cid:durableId="1015771503">
    <w:abstractNumId w:val="7"/>
  </w:num>
  <w:num w:numId="10" w16cid:durableId="1645545340">
    <w:abstractNumId w:val="85"/>
  </w:num>
  <w:num w:numId="11" w16cid:durableId="501243681">
    <w:abstractNumId w:val="65"/>
  </w:num>
  <w:num w:numId="12" w16cid:durableId="1640185712">
    <w:abstractNumId w:val="23"/>
  </w:num>
  <w:num w:numId="13" w16cid:durableId="1648896436">
    <w:abstractNumId w:val="42"/>
  </w:num>
  <w:num w:numId="14" w16cid:durableId="1647855177">
    <w:abstractNumId w:val="22"/>
  </w:num>
  <w:num w:numId="15" w16cid:durableId="1966152813">
    <w:abstractNumId w:val="79"/>
  </w:num>
  <w:num w:numId="16" w16cid:durableId="344594747">
    <w:abstractNumId w:val="45"/>
  </w:num>
  <w:num w:numId="17" w16cid:durableId="956376225">
    <w:abstractNumId w:val="34"/>
  </w:num>
  <w:num w:numId="18" w16cid:durableId="211814659">
    <w:abstractNumId w:val="107"/>
  </w:num>
  <w:num w:numId="19" w16cid:durableId="1648318965">
    <w:abstractNumId w:val="83"/>
  </w:num>
  <w:num w:numId="20" w16cid:durableId="1128817161">
    <w:abstractNumId w:val="57"/>
  </w:num>
  <w:num w:numId="21" w16cid:durableId="1733307773">
    <w:abstractNumId w:val="77"/>
  </w:num>
  <w:num w:numId="22" w16cid:durableId="1682660048">
    <w:abstractNumId w:val="35"/>
  </w:num>
  <w:num w:numId="23" w16cid:durableId="1190216014">
    <w:abstractNumId w:val="8"/>
  </w:num>
  <w:num w:numId="24" w16cid:durableId="324480330">
    <w:abstractNumId w:val="49"/>
  </w:num>
  <w:num w:numId="25" w16cid:durableId="1524438954">
    <w:abstractNumId w:val="18"/>
  </w:num>
  <w:num w:numId="26" w16cid:durableId="674962256">
    <w:abstractNumId w:val="31"/>
  </w:num>
  <w:num w:numId="27" w16cid:durableId="1408305751">
    <w:abstractNumId w:val="105"/>
  </w:num>
  <w:num w:numId="28" w16cid:durableId="1286766527">
    <w:abstractNumId w:val="24"/>
  </w:num>
  <w:num w:numId="29" w16cid:durableId="424767369">
    <w:abstractNumId w:val="62"/>
  </w:num>
  <w:num w:numId="30" w16cid:durableId="2044210167">
    <w:abstractNumId w:val="90"/>
  </w:num>
  <w:num w:numId="31" w16cid:durableId="132872759">
    <w:abstractNumId w:val="112"/>
  </w:num>
  <w:num w:numId="32" w16cid:durableId="1759209028">
    <w:abstractNumId w:val="25"/>
  </w:num>
  <w:num w:numId="33" w16cid:durableId="1982226594">
    <w:abstractNumId w:val="108"/>
  </w:num>
  <w:num w:numId="34" w16cid:durableId="1457916214">
    <w:abstractNumId w:val="15"/>
  </w:num>
  <w:num w:numId="35" w16cid:durableId="802117317">
    <w:abstractNumId w:val="19"/>
  </w:num>
  <w:num w:numId="36" w16cid:durableId="447239913">
    <w:abstractNumId w:val="117"/>
  </w:num>
  <w:num w:numId="37" w16cid:durableId="1299798498">
    <w:abstractNumId w:val="113"/>
  </w:num>
  <w:num w:numId="38" w16cid:durableId="1207139840">
    <w:abstractNumId w:val="21"/>
  </w:num>
  <w:num w:numId="39" w16cid:durableId="1574196019">
    <w:abstractNumId w:val="6"/>
  </w:num>
  <w:num w:numId="40" w16cid:durableId="1114788912">
    <w:abstractNumId w:val="115"/>
  </w:num>
  <w:num w:numId="41" w16cid:durableId="57939306">
    <w:abstractNumId w:val="50"/>
  </w:num>
  <w:num w:numId="42" w16cid:durableId="918831757">
    <w:abstractNumId w:val="100"/>
  </w:num>
  <w:num w:numId="43" w16cid:durableId="151798261">
    <w:abstractNumId w:val="9"/>
  </w:num>
  <w:num w:numId="44" w16cid:durableId="1110320762">
    <w:abstractNumId w:val="84"/>
  </w:num>
  <w:num w:numId="45" w16cid:durableId="792482814">
    <w:abstractNumId w:val="72"/>
  </w:num>
  <w:num w:numId="46" w16cid:durableId="758523887">
    <w:abstractNumId w:val="56"/>
  </w:num>
  <w:num w:numId="47" w16cid:durableId="189421371">
    <w:abstractNumId w:val="59"/>
  </w:num>
  <w:num w:numId="48" w16cid:durableId="647780495">
    <w:abstractNumId w:val="64"/>
  </w:num>
  <w:num w:numId="49" w16cid:durableId="988636641">
    <w:abstractNumId w:val="47"/>
  </w:num>
  <w:num w:numId="50" w16cid:durableId="484014310">
    <w:abstractNumId w:val="114"/>
  </w:num>
  <w:num w:numId="51" w16cid:durableId="1250237348">
    <w:abstractNumId w:val="13"/>
  </w:num>
  <w:num w:numId="52" w16cid:durableId="1360156119">
    <w:abstractNumId w:val="98"/>
  </w:num>
  <w:num w:numId="53" w16cid:durableId="1710495800">
    <w:abstractNumId w:val="73"/>
  </w:num>
  <w:num w:numId="54" w16cid:durableId="10645218">
    <w:abstractNumId w:val="53"/>
  </w:num>
  <w:num w:numId="55" w16cid:durableId="1149058095">
    <w:abstractNumId w:val="36"/>
  </w:num>
  <w:num w:numId="56" w16cid:durableId="1345549913">
    <w:abstractNumId w:val="29"/>
  </w:num>
  <w:num w:numId="57" w16cid:durableId="1659844433">
    <w:abstractNumId w:val="102"/>
  </w:num>
  <w:num w:numId="58" w16cid:durableId="1665816288">
    <w:abstractNumId w:val="11"/>
  </w:num>
  <w:num w:numId="59" w16cid:durableId="614483560">
    <w:abstractNumId w:val="69"/>
  </w:num>
  <w:num w:numId="60" w16cid:durableId="1830899679">
    <w:abstractNumId w:val="96"/>
  </w:num>
  <w:num w:numId="61" w16cid:durableId="1930963944">
    <w:abstractNumId w:val="28"/>
  </w:num>
  <w:num w:numId="62" w16cid:durableId="1650135230">
    <w:abstractNumId w:val="17"/>
  </w:num>
  <w:num w:numId="63" w16cid:durableId="303394138">
    <w:abstractNumId w:val="93"/>
  </w:num>
  <w:num w:numId="64" w16cid:durableId="486944071">
    <w:abstractNumId w:val="46"/>
  </w:num>
  <w:num w:numId="65" w16cid:durableId="796292055">
    <w:abstractNumId w:val="81"/>
  </w:num>
  <w:num w:numId="66" w16cid:durableId="800148152">
    <w:abstractNumId w:val="48"/>
  </w:num>
  <w:num w:numId="67" w16cid:durableId="371460907">
    <w:abstractNumId w:val="55"/>
  </w:num>
  <w:num w:numId="68" w16cid:durableId="1596287451">
    <w:abstractNumId w:val="78"/>
  </w:num>
  <w:num w:numId="69" w16cid:durableId="2105690808">
    <w:abstractNumId w:val="66"/>
  </w:num>
  <w:num w:numId="70" w16cid:durableId="704259085">
    <w:abstractNumId w:val="54"/>
  </w:num>
  <w:num w:numId="71" w16cid:durableId="856383446">
    <w:abstractNumId w:val="94"/>
  </w:num>
  <w:num w:numId="72" w16cid:durableId="706295579">
    <w:abstractNumId w:val="61"/>
  </w:num>
  <w:num w:numId="73" w16cid:durableId="2041512413">
    <w:abstractNumId w:val="68"/>
  </w:num>
  <w:num w:numId="74" w16cid:durableId="863635887">
    <w:abstractNumId w:val="71"/>
  </w:num>
  <w:num w:numId="75" w16cid:durableId="2011826980">
    <w:abstractNumId w:val="67"/>
  </w:num>
  <w:num w:numId="76" w16cid:durableId="481048420">
    <w:abstractNumId w:val="70"/>
  </w:num>
  <w:num w:numId="77" w16cid:durableId="747532086">
    <w:abstractNumId w:val="75"/>
  </w:num>
  <w:num w:numId="78" w16cid:durableId="118038068">
    <w:abstractNumId w:val="118"/>
  </w:num>
  <w:num w:numId="79" w16cid:durableId="2037845114">
    <w:abstractNumId w:val="106"/>
  </w:num>
  <w:num w:numId="80" w16cid:durableId="1060902583">
    <w:abstractNumId w:val="39"/>
  </w:num>
  <w:num w:numId="81" w16cid:durableId="554853010">
    <w:abstractNumId w:val="80"/>
  </w:num>
  <w:num w:numId="82" w16cid:durableId="467207628">
    <w:abstractNumId w:val="12"/>
  </w:num>
  <w:num w:numId="83" w16cid:durableId="868496816">
    <w:abstractNumId w:val="110"/>
  </w:num>
  <w:num w:numId="84" w16cid:durableId="605696244">
    <w:abstractNumId w:val="82"/>
  </w:num>
  <w:num w:numId="85" w16cid:durableId="434328079">
    <w:abstractNumId w:val="99"/>
  </w:num>
  <w:num w:numId="86" w16cid:durableId="76943820">
    <w:abstractNumId w:val="111"/>
  </w:num>
  <w:num w:numId="87" w16cid:durableId="685329678">
    <w:abstractNumId w:val="101"/>
  </w:num>
  <w:num w:numId="88" w16cid:durableId="354036614">
    <w:abstractNumId w:val="97"/>
  </w:num>
  <w:num w:numId="89" w16cid:durableId="819425553">
    <w:abstractNumId w:val="109"/>
  </w:num>
  <w:num w:numId="90" w16cid:durableId="1091664491">
    <w:abstractNumId w:val="37"/>
  </w:num>
  <w:num w:numId="91" w16cid:durableId="882059960">
    <w:abstractNumId w:val="14"/>
  </w:num>
  <w:num w:numId="92" w16cid:durableId="1222137420">
    <w:abstractNumId w:val="103"/>
  </w:num>
  <w:num w:numId="93" w16cid:durableId="1810249326">
    <w:abstractNumId w:val="76"/>
  </w:num>
  <w:num w:numId="94" w16cid:durableId="478108444">
    <w:abstractNumId w:val="121"/>
  </w:num>
  <w:num w:numId="95" w16cid:durableId="2017538380">
    <w:abstractNumId w:val="119"/>
  </w:num>
  <w:num w:numId="96" w16cid:durableId="1571043705">
    <w:abstractNumId w:val="86"/>
  </w:num>
  <w:num w:numId="97" w16cid:durableId="187838117">
    <w:abstractNumId w:val="74"/>
  </w:num>
  <w:num w:numId="98" w16cid:durableId="817648404">
    <w:abstractNumId w:val="26"/>
  </w:num>
  <w:num w:numId="99" w16cid:durableId="2120760103">
    <w:abstractNumId w:val="89"/>
  </w:num>
  <w:num w:numId="100" w16cid:durableId="208763204">
    <w:abstractNumId w:val="44"/>
  </w:num>
  <w:num w:numId="101" w16cid:durableId="480925456">
    <w:abstractNumId w:val="124"/>
  </w:num>
  <w:num w:numId="102" w16cid:durableId="1294798002">
    <w:abstractNumId w:val="5"/>
  </w:num>
  <w:num w:numId="103" w16cid:durableId="1666129227">
    <w:abstractNumId w:val="4"/>
    <w:lvlOverride w:ilvl="0">
      <w:startOverride w:val="1"/>
    </w:lvlOverride>
  </w:num>
  <w:num w:numId="104" w16cid:durableId="730080388">
    <w:abstractNumId w:val="3"/>
  </w:num>
  <w:num w:numId="105" w16cid:durableId="1560092823">
    <w:abstractNumId w:val="2"/>
  </w:num>
  <w:num w:numId="106" w16cid:durableId="170149709">
    <w:abstractNumId w:val="1"/>
    <w:lvlOverride w:ilvl="0">
      <w:startOverride w:val="1"/>
    </w:lvlOverride>
  </w:num>
  <w:num w:numId="107" w16cid:durableId="968166090">
    <w:abstractNumId w:val="0"/>
    <w:lvlOverride w:ilvl="0">
      <w:startOverride w:val="1"/>
    </w:lvlOverride>
  </w:num>
  <w:num w:numId="108" w16cid:durableId="1273977723">
    <w:abstractNumId w:val="88"/>
  </w:num>
  <w:num w:numId="109" w16cid:durableId="2118676011">
    <w:abstractNumId w:val="60"/>
  </w:num>
  <w:num w:numId="110" w16cid:durableId="2002154175">
    <w:abstractNumId w:val="41"/>
  </w:num>
  <w:num w:numId="111" w16cid:durableId="1407804084">
    <w:abstractNumId w:val="92"/>
  </w:num>
  <w:num w:numId="112" w16cid:durableId="1674725318">
    <w:abstractNumId w:val="52"/>
  </w:num>
  <w:num w:numId="113" w16cid:durableId="160313301">
    <w:abstractNumId w:val="87"/>
  </w:num>
  <w:num w:numId="114" w16cid:durableId="1297640187">
    <w:abstractNumId w:val="95"/>
  </w:num>
  <w:num w:numId="115" w16cid:durableId="770516250">
    <w:abstractNumId w:val="20"/>
  </w:num>
  <w:num w:numId="116" w16cid:durableId="1454053274">
    <w:abstractNumId w:val="51"/>
  </w:num>
  <w:num w:numId="117" w16cid:durableId="1643999838">
    <w:abstractNumId w:val="104"/>
  </w:num>
  <w:num w:numId="118" w16cid:durableId="1877086452">
    <w:abstractNumId w:val="10"/>
  </w:num>
  <w:num w:numId="119" w16cid:durableId="995575783">
    <w:abstractNumId w:val="63"/>
  </w:num>
  <w:num w:numId="120" w16cid:durableId="763769666">
    <w:abstractNumId w:val="58"/>
  </w:num>
  <w:num w:numId="121" w16cid:durableId="160510220">
    <w:abstractNumId w:val="91"/>
  </w:num>
  <w:num w:numId="122" w16cid:durableId="528878626">
    <w:abstractNumId w:val="30"/>
  </w:num>
  <w:num w:numId="123" w16cid:durableId="332807835">
    <w:abstractNumId w:val="116"/>
  </w:num>
  <w:num w:numId="124" w16cid:durableId="1842966679">
    <w:abstractNumId w:val="27"/>
  </w:num>
  <w:num w:numId="125" w16cid:durableId="2081782255">
    <w:abstractNumId w:val="38"/>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37"/>
    <w:rsid w:val="000014AF"/>
    <w:rsid w:val="000052E3"/>
    <w:rsid w:val="00011E94"/>
    <w:rsid w:val="00016AFC"/>
    <w:rsid w:val="000226CC"/>
    <w:rsid w:val="00022A84"/>
    <w:rsid w:val="00031157"/>
    <w:rsid w:val="00033FB5"/>
    <w:rsid w:val="000378EE"/>
    <w:rsid w:val="00052925"/>
    <w:rsid w:val="000538D3"/>
    <w:rsid w:val="00056DC3"/>
    <w:rsid w:val="0007157D"/>
    <w:rsid w:val="00073E35"/>
    <w:rsid w:val="00077519"/>
    <w:rsid w:val="00081EC3"/>
    <w:rsid w:val="000903A0"/>
    <w:rsid w:val="00091F94"/>
    <w:rsid w:val="00094554"/>
    <w:rsid w:val="000974E6"/>
    <w:rsid w:val="000A20C7"/>
    <w:rsid w:val="000A2BC5"/>
    <w:rsid w:val="000A564E"/>
    <w:rsid w:val="000A791A"/>
    <w:rsid w:val="000A7B1A"/>
    <w:rsid w:val="000B47EB"/>
    <w:rsid w:val="000B75E7"/>
    <w:rsid w:val="000B7F2D"/>
    <w:rsid w:val="000C6A82"/>
    <w:rsid w:val="000D0799"/>
    <w:rsid w:val="000E19C2"/>
    <w:rsid w:val="000E74B3"/>
    <w:rsid w:val="000F4669"/>
    <w:rsid w:val="0010100A"/>
    <w:rsid w:val="0010220A"/>
    <w:rsid w:val="00110180"/>
    <w:rsid w:val="00115FE3"/>
    <w:rsid w:val="001223A4"/>
    <w:rsid w:val="00127053"/>
    <w:rsid w:val="001311DE"/>
    <w:rsid w:val="001343B3"/>
    <w:rsid w:val="00135221"/>
    <w:rsid w:val="0014297D"/>
    <w:rsid w:val="00142FED"/>
    <w:rsid w:val="00157A7E"/>
    <w:rsid w:val="00157D75"/>
    <w:rsid w:val="0016774F"/>
    <w:rsid w:val="00181100"/>
    <w:rsid w:val="001821F1"/>
    <w:rsid w:val="0018308D"/>
    <w:rsid w:val="00185F23"/>
    <w:rsid w:val="00196DB5"/>
    <w:rsid w:val="001A5E76"/>
    <w:rsid w:val="001B0AE4"/>
    <w:rsid w:val="001B255A"/>
    <w:rsid w:val="001B587F"/>
    <w:rsid w:val="001C4F00"/>
    <w:rsid w:val="001D7248"/>
    <w:rsid w:val="001E02CF"/>
    <w:rsid w:val="001E4FFA"/>
    <w:rsid w:val="001F12A4"/>
    <w:rsid w:val="001F182C"/>
    <w:rsid w:val="001F1BA3"/>
    <w:rsid w:val="00202E6E"/>
    <w:rsid w:val="00204462"/>
    <w:rsid w:val="002111B9"/>
    <w:rsid w:val="00212851"/>
    <w:rsid w:val="00214B0F"/>
    <w:rsid w:val="00216F35"/>
    <w:rsid w:val="00220B77"/>
    <w:rsid w:val="00222390"/>
    <w:rsid w:val="00235680"/>
    <w:rsid w:val="00236787"/>
    <w:rsid w:val="00237D36"/>
    <w:rsid w:val="0024180A"/>
    <w:rsid w:val="00241842"/>
    <w:rsid w:val="00242805"/>
    <w:rsid w:val="00245204"/>
    <w:rsid w:val="0025033C"/>
    <w:rsid w:val="002609D0"/>
    <w:rsid w:val="0026413D"/>
    <w:rsid w:val="00266C30"/>
    <w:rsid w:val="00270876"/>
    <w:rsid w:val="00270DC0"/>
    <w:rsid w:val="0027291B"/>
    <w:rsid w:val="00277EB9"/>
    <w:rsid w:val="00291737"/>
    <w:rsid w:val="00292DAD"/>
    <w:rsid w:val="0029664A"/>
    <w:rsid w:val="002A62D6"/>
    <w:rsid w:val="002B041B"/>
    <w:rsid w:val="002B2B3D"/>
    <w:rsid w:val="002C011A"/>
    <w:rsid w:val="002C086F"/>
    <w:rsid w:val="002C1F91"/>
    <w:rsid w:val="002C4B9F"/>
    <w:rsid w:val="002C6E2F"/>
    <w:rsid w:val="002D2CE6"/>
    <w:rsid w:val="002D6C29"/>
    <w:rsid w:val="002F2685"/>
    <w:rsid w:val="002F6103"/>
    <w:rsid w:val="002F6E51"/>
    <w:rsid w:val="003026E2"/>
    <w:rsid w:val="003028F2"/>
    <w:rsid w:val="003142C0"/>
    <w:rsid w:val="00315E22"/>
    <w:rsid w:val="00316BB2"/>
    <w:rsid w:val="00317165"/>
    <w:rsid w:val="00320B16"/>
    <w:rsid w:val="0033070C"/>
    <w:rsid w:val="00345C05"/>
    <w:rsid w:val="00351260"/>
    <w:rsid w:val="003528F0"/>
    <w:rsid w:val="00356742"/>
    <w:rsid w:val="003620FE"/>
    <w:rsid w:val="00363D46"/>
    <w:rsid w:val="00364CD1"/>
    <w:rsid w:val="003701F0"/>
    <w:rsid w:val="00372439"/>
    <w:rsid w:val="00376F70"/>
    <w:rsid w:val="00387D15"/>
    <w:rsid w:val="00393E44"/>
    <w:rsid w:val="003A355E"/>
    <w:rsid w:val="003A4D41"/>
    <w:rsid w:val="003C1A97"/>
    <w:rsid w:val="003C50B5"/>
    <w:rsid w:val="003D6E58"/>
    <w:rsid w:val="003E1000"/>
    <w:rsid w:val="003E2C1F"/>
    <w:rsid w:val="003E48D2"/>
    <w:rsid w:val="003E51F0"/>
    <w:rsid w:val="003F2D25"/>
    <w:rsid w:val="004003D0"/>
    <w:rsid w:val="004014DB"/>
    <w:rsid w:val="004023E0"/>
    <w:rsid w:val="00407369"/>
    <w:rsid w:val="004102E6"/>
    <w:rsid w:val="00411215"/>
    <w:rsid w:val="00416A14"/>
    <w:rsid w:val="00425683"/>
    <w:rsid w:val="0042686C"/>
    <w:rsid w:val="00426CEC"/>
    <w:rsid w:val="0043689A"/>
    <w:rsid w:val="00436A30"/>
    <w:rsid w:val="00453741"/>
    <w:rsid w:val="00461916"/>
    <w:rsid w:val="0047542A"/>
    <w:rsid w:val="004754E6"/>
    <w:rsid w:val="004816AB"/>
    <w:rsid w:val="004871B6"/>
    <w:rsid w:val="00493C33"/>
    <w:rsid w:val="00495F5E"/>
    <w:rsid w:val="004979ED"/>
    <w:rsid w:val="004A03C1"/>
    <w:rsid w:val="004B54EC"/>
    <w:rsid w:val="004B5E35"/>
    <w:rsid w:val="004C1387"/>
    <w:rsid w:val="004F0BFE"/>
    <w:rsid w:val="004F3410"/>
    <w:rsid w:val="00500B83"/>
    <w:rsid w:val="00501B6D"/>
    <w:rsid w:val="0052169C"/>
    <w:rsid w:val="0052314E"/>
    <w:rsid w:val="005327DA"/>
    <w:rsid w:val="00537E59"/>
    <w:rsid w:val="005510BC"/>
    <w:rsid w:val="00552A59"/>
    <w:rsid w:val="00552E00"/>
    <w:rsid w:val="00554AB7"/>
    <w:rsid w:val="00563EB7"/>
    <w:rsid w:val="005708D4"/>
    <w:rsid w:val="00570AD4"/>
    <w:rsid w:val="00590A25"/>
    <w:rsid w:val="005A214D"/>
    <w:rsid w:val="005B0232"/>
    <w:rsid w:val="005B3322"/>
    <w:rsid w:val="005B6760"/>
    <w:rsid w:val="005B72E4"/>
    <w:rsid w:val="005C0A73"/>
    <w:rsid w:val="005D0F4A"/>
    <w:rsid w:val="00604C51"/>
    <w:rsid w:val="006105DD"/>
    <w:rsid w:val="0061138A"/>
    <w:rsid w:val="00630FE5"/>
    <w:rsid w:val="00637938"/>
    <w:rsid w:val="00640DFC"/>
    <w:rsid w:val="0065207E"/>
    <w:rsid w:val="00653E6C"/>
    <w:rsid w:val="006700FB"/>
    <w:rsid w:val="00672C16"/>
    <w:rsid w:val="00685CD5"/>
    <w:rsid w:val="00692EBB"/>
    <w:rsid w:val="00695236"/>
    <w:rsid w:val="006A61A7"/>
    <w:rsid w:val="006A73CC"/>
    <w:rsid w:val="006A7956"/>
    <w:rsid w:val="006B09BA"/>
    <w:rsid w:val="006D20AE"/>
    <w:rsid w:val="006E27B6"/>
    <w:rsid w:val="006F7855"/>
    <w:rsid w:val="00700B11"/>
    <w:rsid w:val="0070747A"/>
    <w:rsid w:val="00730B90"/>
    <w:rsid w:val="007325E3"/>
    <w:rsid w:val="00732B63"/>
    <w:rsid w:val="00762A89"/>
    <w:rsid w:val="0078010E"/>
    <w:rsid w:val="0078498F"/>
    <w:rsid w:val="0079350F"/>
    <w:rsid w:val="00793A0D"/>
    <w:rsid w:val="007A22FC"/>
    <w:rsid w:val="007B0B9B"/>
    <w:rsid w:val="007B18C2"/>
    <w:rsid w:val="007B6833"/>
    <w:rsid w:val="007D1DA9"/>
    <w:rsid w:val="007D428E"/>
    <w:rsid w:val="007D66FA"/>
    <w:rsid w:val="007F1FCD"/>
    <w:rsid w:val="007F2918"/>
    <w:rsid w:val="007F6BD0"/>
    <w:rsid w:val="00805E98"/>
    <w:rsid w:val="008074E3"/>
    <w:rsid w:val="00813BFF"/>
    <w:rsid w:val="00820711"/>
    <w:rsid w:val="00820E64"/>
    <w:rsid w:val="008232AB"/>
    <w:rsid w:val="008438BA"/>
    <w:rsid w:val="008438D3"/>
    <w:rsid w:val="00851C61"/>
    <w:rsid w:val="00864BB5"/>
    <w:rsid w:val="008711A1"/>
    <w:rsid w:val="00886B92"/>
    <w:rsid w:val="00887741"/>
    <w:rsid w:val="0089226E"/>
    <w:rsid w:val="00893DF7"/>
    <w:rsid w:val="008953D2"/>
    <w:rsid w:val="008A7D8D"/>
    <w:rsid w:val="008B5E2B"/>
    <w:rsid w:val="008C382F"/>
    <w:rsid w:val="008C4083"/>
    <w:rsid w:val="008C763D"/>
    <w:rsid w:val="008D3360"/>
    <w:rsid w:val="008F0DBB"/>
    <w:rsid w:val="008F57FD"/>
    <w:rsid w:val="00906CC2"/>
    <w:rsid w:val="00906E51"/>
    <w:rsid w:val="00916C17"/>
    <w:rsid w:val="009224A8"/>
    <w:rsid w:val="00925793"/>
    <w:rsid w:val="00925CEF"/>
    <w:rsid w:val="00931EE1"/>
    <w:rsid w:val="009364CF"/>
    <w:rsid w:val="00943F33"/>
    <w:rsid w:val="0094730B"/>
    <w:rsid w:val="00947362"/>
    <w:rsid w:val="00951C7A"/>
    <w:rsid w:val="009542D8"/>
    <w:rsid w:val="00960363"/>
    <w:rsid w:val="00962962"/>
    <w:rsid w:val="00962BA7"/>
    <w:rsid w:val="009673FB"/>
    <w:rsid w:val="00982464"/>
    <w:rsid w:val="009842F4"/>
    <w:rsid w:val="00984A0C"/>
    <w:rsid w:val="009A037A"/>
    <w:rsid w:val="009A1DC6"/>
    <w:rsid w:val="009A4A93"/>
    <w:rsid w:val="009A68BA"/>
    <w:rsid w:val="009B6573"/>
    <w:rsid w:val="009C1EE9"/>
    <w:rsid w:val="009E3AA4"/>
    <w:rsid w:val="009E49D6"/>
    <w:rsid w:val="009E5CDE"/>
    <w:rsid w:val="009F0C6D"/>
    <w:rsid w:val="009F76E1"/>
    <w:rsid w:val="00A03A1E"/>
    <w:rsid w:val="00A052CB"/>
    <w:rsid w:val="00A069AB"/>
    <w:rsid w:val="00A15ED6"/>
    <w:rsid w:val="00A227BA"/>
    <w:rsid w:val="00A27C1C"/>
    <w:rsid w:val="00A32B21"/>
    <w:rsid w:val="00A43E43"/>
    <w:rsid w:val="00A45771"/>
    <w:rsid w:val="00A5182D"/>
    <w:rsid w:val="00A522CE"/>
    <w:rsid w:val="00A527F2"/>
    <w:rsid w:val="00A5625E"/>
    <w:rsid w:val="00A56B3A"/>
    <w:rsid w:val="00A5776C"/>
    <w:rsid w:val="00A62FB3"/>
    <w:rsid w:val="00A654C1"/>
    <w:rsid w:val="00A6594D"/>
    <w:rsid w:val="00A70579"/>
    <w:rsid w:val="00A75024"/>
    <w:rsid w:val="00A907F7"/>
    <w:rsid w:val="00A91EEF"/>
    <w:rsid w:val="00A94E3D"/>
    <w:rsid w:val="00A95BA3"/>
    <w:rsid w:val="00A9655A"/>
    <w:rsid w:val="00AA6351"/>
    <w:rsid w:val="00AB029F"/>
    <w:rsid w:val="00AC1951"/>
    <w:rsid w:val="00AC404F"/>
    <w:rsid w:val="00AC48C8"/>
    <w:rsid w:val="00AC4AB4"/>
    <w:rsid w:val="00AC6AFF"/>
    <w:rsid w:val="00AC75EF"/>
    <w:rsid w:val="00AE231D"/>
    <w:rsid w:val="00AF34D1"/>
    <w:rsid w:val="00AF6A01"/>
    <w:rsid w:val="00AF7214"/>
    <w:rsid w:val="00B05664"/>
    <w:rsid w:val="00B073BE"/>
    <w:rsid w:val="00B157D8"/>
    <w:rsid w:val="00B225DB"/>
    <w:rsid w:val="00B324ED"/>
    <w:rsid w:val="00B32E25"/>
    <w:rsid w:val="00B44F85"/>
    <w:rsid w:val="00B701E4"/>
    <w:rsid w:val="00B75074"/>
    <w:rsid w:val="00BA4207"/>
    <w:rsid w:val="00BB4F47"/>
    <w:rsid w:val="00BC03A9"/>
    <w:rsid w:val="00BD06E4"/>
    <w:rsid w:val="00BD1544"/>
    <w:rsid w:val="00BD38FA"/>
    <w:rsid w:val="00BD768D"/>
    <w:rsid w:val="00BF3AEB"/>
    <w:rsid w:val="00C36682"/>
    <w:rsid w:val="00C371A4"/>
    <w:rsid w:val="00C405AB"/>
    <w:rsid w:val="00C44F2E"/>
    <w:rsid w:val="00C565AC"/>
    <w:rsid w:val="00C61D6A"/>
    <w:rsid w:val="00C648DF"/>
    <w:rsid w:val="00C82748"/>
    <w:rsid w:val="00C94C42"/>
    <w:rsid w:val="00C96CAA"/>
    <w:rsid w:val="00CA4D28"/>
    <w:rsid w:val="00CB0249"/>
    <w:rsid w:val="00CB5CA5"/>
    <w:rsid w:val="00CC0342"/>
    <w:rsid w:val="00CC459E"/>
    <w:rsid w:val="00CD203A"/>
    <w:rsid w:val="00CD5B64"/>
    <w:rsid w:val="00CE7BC7"/>
    <w:rsid w:val="00CF05D0"/>
    <w:rsid w:val="00CF420D"/>
    <w:rsid w:val="00D00B91"/>
    <w:rsid w:val="00D20F9A"/>
    <w:rsid w:val="00D315EB"/>
    <w:rsid w:val="00D3197D"/>
    <w:rsid w:val="00D33AA4"/>
    <w:rsid w:val="00D351FD"/>
    <w:rsid w:val="00D43FB1"/>
    <w:rsid w:val="00D449C7"/>
    <w:rsid w:val="00D51682"/>
    <w:rsid w:val="00D520DF"/>
    <w:rsid w:val="00D60B87"/>
    <w:rsid w:val="00D6196B"/>
    <w:rsid w:val="00D63F14"/>
    <w:rsid w:val="00D716FF"/>
    <w:rsid w:val="00D73B06"/>
    <w:rsid w:val="00D80E43"/>
    <w:rsid w:val="00D85B3E"/>
    <w:rsid w:val="00D91B20"/>
    <w:rsid w:val="00D93770"/>
    <w:rsid w:val="00D95137"/>
    <w:rsid w:val="00DB7347"/>
    <w:rsid w:val="00DC0A26"/>
    <w:rsid w:val="00DC25A3"/>
    <w:rsid w:val="00DC268A"/>
    <w:rsid w:val="00DD077F"/>
    <w:rsid w:val="00DE0857"/>
    <w:rsid w:val="00DE1FB2"/>
    <w:rsid w:val="00DE38B1"/>
    <w:rsid w:val="00E01A43"/>
    <w:rsid w:val="00E0243C"/>
    <w:rsid w:val="00E0520B"/>
    <w:rsid w:val="00E13A21"/>
    <w:rsid w:val="00E16AA1"/>
    <w:rsid w:val="00E17A12"/>
    <w:rsid w:val="00E23A97"/>
    <w:rsid w:val="00E25968"/>
    <w:rsid w:val="00E32CD3"/>
    <w:rsid w:val="00E3650B"/>
    <w:rsid w:val="00E375E2"/>
    <w:rsid w:val="00E41B83"/>
    <w:rsid w:val="00E41F24"/>
    <w:rsid w:val="00E45424"/>
    <w:rsid w:val="00E524E7"/>
    <w:rsid w:val="00E728BC"/>
    <w:rsid w:val="00E81AD0"/>
    <w:rsid w:val="00E82138"/>
    <w:rsid w:val="00E827AA"/>
    <w:rsid w:val="00EA09A1"/>
    <w:rsid w:val="00EA4D67"/>
    <w:rsid w:val="00EB1A14"/>
    <w:rsid w:val="00EB2871"/>
    <w:rsid w:val="00EB5F96"/>
    <w:rsid w:val="00EB6959"/>
    <w:rsid w:val="00EC548C"/>
    <w:rsid w:val="00ED0D5D"/>
    <w:rsid w:val="00ED1027"/>
    <w:rsid w:val="00ED2281"/>
    <w:rsid w:val="00EE6514"/>
    <w:rsid w:val="00EF0CB5"/>
    <w:rsid w:val="00F015F8"/>
    <w:rsid w:val="00F04786"/>
    <w:rsid w:val="00F05AC2"/>
    <w:rsid w:val="00F15D9D"/>
    <w:rsid w:val="00F20C13"/>
    <w:rsid w:val="00F2429A"/>
    <w:rsid w:val="00F25DDE"/>
    <w:rsid w:val="00F32FC6"/>
    <w:rsid w:val="00F3467F"/>
    <w:rsid w:val="00F414C4"/>
    <w:rsid w:val="00F458FC"/>
    <w:rsid w:val="00F52733"/>
    <w:rsid w:val="00F60204"/>
    <w:rsid w:val="00F648D1"/>
    <w:rsid w:val="00F80C49"/>
    <w:rsid w:val="00F85144"/>
    <w:rsid w:val="00F96039"/>
    <w:rsid w:val="00FA04E8"/>
    <w:rsid w:val="00FC3A27"/>
    <w:rsid w:val="00FC7966"/>
    <w:rsid w:val="00FD1810"/>
    <w:rsid w:val="00FE06B2"/>
    <w:rsid w:val="00FE6353"/>
    <w:rsid w:val="00FF0258"/>
    <w:rsid w:val="00FF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2B36"/>
  <w15:chartTrackingRefBased/>
  <w15:docId w15:val="{AE6D323D-1710-49B0-A0E4-4DAFFC0A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82"/>
    <w:pPr>
      <w:spacing w:after="0"/>
    </w:pPr>
  </w:style>
  <w:style w:type="paragraph" w:styleId="Heading1">
    <w:name w:val="heading 1"/>
    <w:basedOn w:val="Normal"/>
    <w:next w:val="Normal"/>
    <w:link w:val="Heading1Char"/>
    <w:autoRedefine/>
    <w:uiPriority w:val="9"/>
    <w:qFormat/>
    <w:rsid w:val="002F6E51"/>
    <w:pPr>
      <w:keepNext/>
      <w:pageBreakBefore/>
      <w:widowControl w:val="0"/>
      <w:numPr>
        <w:numId w:val="4"/>
      </w:numPr>
      <w:spacing w:before="360" w:after="80"/>
      <w:jc w:val="center"/>
      <w:outlineLvl w:val="0"/>
    </w:pPr>
    <w:rPr>
      <w:rFonts w:eastAsiaTheme="majorEastAsia" w:cstheme="majorBidi"/>
      <w:b/>
      <w:szCs w:val="40"/>
      <w:lang w:val="vi-VN"/>
    </w:rPr>
  </w:style>
  <w:style w:type="paragraph" w:styleId="Heading2">
    <w:name w:val="heading 2"/>
    <w:basedOn w:val="Normal"/>
    <w:next w:val="Normal"/>
    <w:link w:val="Heading2Char"/>
    <w:uiPriority w:val="9"/>
    <w:unhideWhenUsed/>
    <w:qFormat/>
    <w:rsid w:val="000A2BC5"/>
    <w:pPr>
      <w:keepNext/>
      <w:widowControl w:val="0"/>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B5E35"/>
    <w:pPr>
      <w:keepNext/>
      <w:keepLines/>
      <w:spacing w:before="280" w:after="200"/>
      <w:ind w:firstLine="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110180"/>
    <w:pPr>
      <w:keepNext/>
      <w:keepLines/>
      <w:spacing w:before="80" w:after="40"/>
      <w:ind w:firstLine="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D9513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513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513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513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513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266C30"/>
    <w:rPr>
      <w:rFonts w:cs="Times New Roman"/>
      <w:sz w:val="24"/>
    </w:rPr>
  </w:style>
  <w:style w:type="character" w:customStyle="1" w:styleId="Heading1Char">
    <w:name w:val="Heading 1 Char"/>
    <w:basedOn w:val="DefaultParagraphFont"/>
    <w:link w:val="Heading1"/>
    <w:uiPriority w:val="9"/>
    <w:rsid w:val="002F6E51"/>
    <w:rPr>
      <w:rFonts w:eastAsiaTheme="majorEastAsia" w:cstheme="majorBidi"/>
      <w:b/>
      <w:szCs w:val="40"/>
      <w:lang w:val="vi-VN"/>
    </w:rPr>
  </w:style>
  <w:style w:type="character" w:customStyle="1" w:styleId="Heading2Char">
    <w:name w:val="Heading 2 Char"/>
    <w:basedOn w:val="DefaultParagraphFont"/>
    <w:link w:val="Heading2"/>
    <w:uiPriority w:val="9"/>
    <w:rsid w:val="000A2BC5"/>
    <w:rPr>
      <w:rFonts w:eastAsiaTheme="majorEastAsia" w:cstheme="majorBidi"/>
      <w:b/>
      <w:szCs w:val="32"/>
    </w:rPr>
  </w:style>
  <w:style w:type="character" w:customStyle="1" w:styleId="Heading3Char">
    <w:name w:val="Heading 3 Char"/>
    <w:basedOn w:val="DefaultParagraphFont"/>
    <w:link w:val="Heading3"/>
    <w:uiPriority w:val="9"/>
    <w:rsid w:val="004B5E35"/>
    <w:rPr>
      <w:rFonts w:eastAsiaTheme="majorEastAsia" w:cstheme="majorBidi"/>
      <w:szCs w:val="28"/>
    </w:rPr>
  </w:style>
  <w:style w:type="paragraph" w:styleId="Caption">
    <w:name w:val="caption"/>
    <w:basedOn w:val="Normal"/>
    <w:next w:val="Normal"/>
    <w:autoRedefine/>
    <w:uiPriority w:val="35"/>
    <w:unhideWhenUsed/>
    <w:qFormat/>
    <w:rsid w:val="00AC75EF"/>
    <w:pPr>
      <w:spacing w:before="120" w:after="120" w:line="240" w:lineRule="auto"/>
      <w:ind w:firstLine="0"/>
      <w:jc w:val="center"/>
    </w:pPr>
    <w:rPr>
      <w:i/>
      <w:iCs/>
      <w:szCs w:val="18"/>
    </w:rPr>
  </w:style>
  <w:style w:type="character" w:customStyle="1" w:styleId="Heading4Char">
    <w:name w:val="Heading 4 Char"/>
    <w:basedOn w:val="DefaultParagraphFont"/>
    <w:link w:val="Heading4"/>
    <w:uiPriority w:val="9"/>
    <w:rsid w:val="00110180"/>
    <w:rPr>
      <w:rFonts w:eastAsiaTheme="majorEastAsia" w:cstheme="majorBidi"/>
      <w:iCs/>
      <w:color w:val="000000" w:themeColor="text1"/>
    </w:rPr>
  </w:style>
  <w:style w:type="character" w:customStyle="1" w:styleId="Heading5Char">
    <w:name w:val="Heading 5 Char"/>
    <w:basedOn w:val="DefaultParagraphFont"/>
    <w:link w:val="Heading5"/>
    <w:uiPriority w:val="9"/>
    <w:semiHidden/>
    <w:rsid w:val="00D9513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951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51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51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51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137"/>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5137"/>
    <w:pPr>
      <w:spacing w:before="160"/>
      <w:jc w:val="center"/>
    </w:pPr>
    <w:rPr>
      <w:i/>
      <w:iCs/>
      <w:color w:val="404040" w:themeColor="text1" w:themeTint="BF"/>
    </w:rPr>
  </w:style>
  <w:style w:type="character" w:customStyle="1" w:styleId="QuoteChar">
    <w:name w:val="Quote Char"/>
    <w:basedOn w:val="DefaultParagraphFont"/>
    <w:link w:val="Quote"/>
    <w:uiPriority w:val="29"/>
    <w:rsid w:val="00D95137"/>
    <w:rPr>
      <w:i/>
      <w:iCs/>
      <w:color w:val="404040" w:themeColor="text1" w:themeTint="BF"/>
    </w:rPr>
  </w:style>
  <w:style w:type="paragraph" w:styleId="ListParagraph">
    <w:name w:val="List Paragraph"/>
    <w:basedOn w:val="Normal"/>
    <w:uiPriority w:val="34"/>
    <w:qFormat/>
    <w:rsid w:val="00D95137"/>
    <w:pPr>
      <w:ind w:left="720"/>
      <w:contextualSpacing/>
    </w:pPr>
  </w:style>
  <w:style w:type="character" w:styleId="IntenseEmphasis">
    <w:name w:val="Intense Emphasis"/>
    <w:basedOn w:val="DefaultParagraphFont"/>
    <w:uiPriority w:val="21"/>
    <w:qFormat/>
    <w:rsid w:val="00D95137"/>
    <w:rPr>
      <w:i/>
      <w:iCs/>
      <w:color w:val="2F5496" w:themeColor="accent1" w:themeShade="BF"/>
    </w:rPr>
  </w:style>
  <w:style w:type="paragraph" w:styleId="IntenseQuote">
    <w:name w:val="Intense Quote"/>
    <w:basedOn w:val="Normal"/>
    <w:next w:val="Normal"/>
    <w:link w:val="IntenseQuoteChar"/>
    <w:uiPriority w:val="30"/>
    <w:qFormat/>
    <w:rsid w:val="00D95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137"/>
    <w:rPr>
      <w:i/>
      <w:iCs/>
      <w:color w:val="2F5496" w:themeColor="accent1" w:themeShade="BF"/>
    </w:rPr>
  </w:style>
  <w:style w:type="character" w:styleId="IntenseReference">
    <w:name w:val="Intense Reference"/>
    <w:basedOn w:val="DefaultParagraphFont"/>
    <w:uiPriority w:val="32"/>
    <w:qFormat/>
    <w:rsid w:val="00D95137"/>
    <w:rPr>
      <w:b/>
      <w:bCs/>
      <w:smallCaps/>
      <w:color w:val="2F5496" w:themeColor="accent1" w:themeShade="BF"/>
      <w:spacing w:val="5"/>
    </w:rPr>
  </w:style>
  <w:style w:type="table" w:styleId="TableGrid">
    <w:name w:val="Table Grid"/>
    <w:basedOn w:val="TableNormal"/>
    <w:uiPriority w:val="39"/>
    <w:rsid w:val="00D95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F4669"/>
    <w:pPr>
      <w:spacing w:before="100" w:beforeAutospacing="1" w:after="100" w:afterAutospacing="1" w:line="240" w:lineRule="auto"/>
      <w:ind w:firstLine="0"/>
      <w:jc w:val="left"/>
    </w:pPr>
    <w:rPr>
      <w:rFonts w:eastAsia="Times New Roman"/>
      <w:kern w:val="0"/>
      <w:sz w:val="24"/>
      <w:szCs w:val="24"/>
      <w14:ligatures w14:val="none"/>
    </w:rPr>
  </w:style>
  <w:style w:type="paragraph" w:styleId="Header">
    <w:name w:val="header"/>
    <w:basedOn w:val="Normal"/>
    <w:link w:val="HeaderChar"/>
    <w:uiPriority w:val="99"/>
    <w:unhideWhenUsed/>
    <w:rsid w:val="000F4669"/>
    <w:pPr>
      <w:tabs>
        <w:tab w:val="center" w:pos="4680"/>
        <w:tab w:val="right" w:pos="9360"/>
      </w:tabs>
      <w:spacing w:line="240" w:lineRule="auto"/>
      <w:ind w:firstLine="0"/>
    </w:pPr>
    <w:rPr>
      <w:rFonts w:eastAsia="Times New Roman" w:cstheme="minorBidi"/>
      <w:kern w:val="0"/>
      <w:sz w:val="25"/>
      <w:szCs w:val="22"/>
      <w14:ligatures w14:val="none"/>
    </w:rPr>
  </w:style>
  <w:style w:type="character" w:customStyle="1" w:styleId="HeaderChar">
    <w:name w:val="Header Char"/>
    <w:basedOn w:val="DefaultParagraphFont"/>
    <w:link w:val="Header"/>
    <w:uiPriority w:val="99"/>
    <w:rsid w:val="000F4669"/>
    <w:rPr>
      <w:rFonts w:eastAsia="Times New Roman" w:cstheme="minorBidi"/>
      <w:kern w:val="0"/>
      <w:sz w:val="25"/>
      <w:szCs w:val="22"/>
      <w14:ligatures w14:val="none"/>
    </w:rPr>
  </w:style>
  <w:style w:type="paragraph" w:styleId="Footer">
    <w:name w:val="footer"/>
    <w:basedOn w:val="Normal"/>
    <w:link w:val="FooterChar"/>
    <w:uiPriority w:val="99"/>
    <w:unhideWhenUsed/>
    <w:rsid w:val="000F4669"/>
    <w:pPr>
      <w:tabs>
        <w:tab w:val="center" w:pos="4680"/>
        <w:tab w:val="right" w:pos="9360"/>
      </w:tabs>
      <w:spacing w:line="240" w:lineRule="auto"/>
      <w:ind w:firstLine="0"/>
    </w:pPr>
    <w:rPr>
      <w:rFonts w:eastAsia="Times New Roman" w:cstheme="minorBidi"/>
      <w:kern w:val="0"/>
      <w:sz w:val="25"/>
      <w:szCs w:val="22"/>
      <w14:ligatures w14:val="none"/>
    </w:rPr>
  </w:style>
  <w:style w:type="character" w:customStyle="1" w:styleId="FooterChar">
    <w:name w:val="Footer Char"/>
    <w:basedOn w:val="DefaultParagraphFont"/>
    <w:link w:val="Footer"/>
    <w:uiPriority w:val="99"/>
    <w:rsid w:val="000F4669"/>
    <w:rPr>
      <w:rFonts w:eastAsia="Times New Roman" w:cstheme="minorBidi"/>
      <w:kern w:val="0"/>
      <w:sz w:val="25"/>
      <w:szCs w:val="22"/>
      <w14:ligatures w14:val="none"/>
    </w:rPr>
  </w:style>
  <w:style w:type="paragraph" w:styleId="MacroText">
    <w:name w:val="macro"/>
    <w:link w:val="MacroTextChar"/>
    <w:uiPriority w:val="99"/>
    <w:semiHidden/>
    <w:unhideWhenUsed/>
    <w:rsid w:val="000F4669"/>
    <w:pPr>
      <w:tabs>
        <w:tab w:val="left" w:pos="576"/>
        <w:tab w:val="left" w:pos="1152"/>
        <w:tab w:val="left" w:pos="1728"/>
        <w:tab w:val="left" w:pos="2304"/>
        <w:tab w:val="left" w:pos="2880"/>
        <w:tab w:val="left" w:pos="3456"/>
        <w:tab w:val="left" w:pos="4032"/>
      </w:tabs>
      <w:spacing w:after="200" w:line="276" w:lineRule="auto"/>
      <w:ind w:firstLine="0"/>
      <w:jc w:val="left"/>
    </w:pPr>
    <w:rPr>
      <w:rFonts w:ascii="Courier" w:eastAsiaTheme="minorEastAsia" w:hAnsi="Courier" w:cstheme="minorBidi"/>
      <w:kern w:val="0"/>
      <w:sz w:val="20"/>
      <w:szCs w:val="20"/>
      <w14:ligatures w14:val="none"/>
    </w:rPr>
  </w:style>
  <w:style w:type="character" w:customStyle="1" w:styleId="MacroTextChar">
    <w:name w:val="Macro Text Char"/>
    <w:basedOn w:val="DefaultParagraphFont"/>
    <w:link w:val="MacroText"/>
    <w:uiPriority w:val="99"/>
    <w:semiHidden/>
    <w:rsid w:val="000F4669"/>
    <w:rPr>
      <w:rFonts w:ascii="Courier" w:eastAsiaTheme="minorEastAsia" w:hAnsi="Courier" w:cstheme="minorBidi"/>
      <w:kern w:val="0"/>
      <w:sz w:val="20"/>
      <w:szCs w:val="20"/>
      <w14:ligatures w14:val="none"/>
    </w:rPr>
  </w:style>
  <w:style w:type="paragraph" w:styleId="List">
    <w:name w:val="List"/>
    <w:basedOn w:val="Normal"/>
    <w:uiPriority w:val="99"/>
    <w:semiHidden/>
    <w:unhideWhenUsed/>
    <w:rsid w:val="000F4669"/>
    <w:pPr>
      <w:spacing w:after="100" w:line="276" w:lineRule="auto"/>
      <w:ind w:left="360" w:hanging="360"/>
      <w:contextualSpacing/>
    </w:pPr>
    <w:rPr>
      <w:rFonts w:eastAsia="Times New Roman" w:cstheme="minorBidi"/>
      <w:kern w:val="0"/>
      <w:sz w:val="25"/>
      <w:szCs w:val="22"/>
      <w14:ligatures w14:val="none"/>
    </w:rPr>
  </w:style>
  <w:style w:type="paragraph" w:styleId="ListBullet">
    <w:name w:val="List Bullet"/>
    <w:basedOn w:val="Normal"/>
    <w:uiPriority w:val="99"/>
    <w:semiHidden/>
    <w:unhideWhenUsed/>
    <w:rsid w:val="000F4669"/>
    <w:pPr>
      <w:numPr>
        <w:numId w:val="102"/>
      </w:numPr>
      <w:tabs>
        <w:tab w:val="clear" w:pos="360"/>
      </w:tabs>
      <w:spacing w:after="100" w:line="276" w:lineRule="auto"/>
      <w:ind w:left="0" w:firstLine="0"/>
      <w:contextualSpacing/>
    </w:pPr>
    <w:rPr>
      <w:rFonts w:eastAsia="Times New Roman" w:cstheme="minorBidi"/>
      <w:kern w:val="0"/>
      <w:sz w:val="25"/>
      <w:szCs w:val="22"/>
      <w14:ligatures w14:val="none"/>
    </w:rPr>
  </w:style>
  <w:style w:type="paragraph" w:styleId="ListNumber">
    <w:name w:val="List Number"/>
    <w:basedOn w:val="Normal"/>
    <w:uiPriority w:val="99"/>
    <w:semiHidden/>
    <w:unhideWhenUsed/>
    <w:rsid w:val="000F4669"/>
    <w:pPr>
      <w:numPr>
        <w:numId w:val="103"/>
      </w:numPr>
      <w:tabs>
        <w:tab w:val="clear" w:pos="360"/>
      </w:tabs>
      <w:spacing w:after="100" w:line="276" w:lineRule="auto"/>
      <w:ind w:left="0" w:firstLine="0"/>
      <w:contextualSpacing/>
    </w:pPr>
    <w:rPr>
      <w:rFonts w:eastAsia="Times New Roman" w:cstheme="minorBidi"/>
      <w:kern w:val="0"/>
      <w:sz w:val="25"/>
      <w:szCs w:val="22"/>
      <w14:ligatures w14:val="none"/>
    </w:rPr>
  </w:style>
  <w:style w:type="paragraph" w:styleId="List2">
    <w:name w:val="List 2"/>
    <w:basedOn w:val="Normal"/>
    <w:uiPriority w:val="99"/>
    <w:semiHidden/>
    <w:unhideWhenUsed/>
    <w:rsid w:val="000F4669"/>
    <w:pPr>
      <w:spacing w:after="100" w:line="276" w:lineRule="auto"/>
      <w:ind w:left="720" w:hanging="360"/>
      <w:contextualSpacing/>
    </w:pPr>
    <w:rPr>
      <w:rFonts w:eastAsia="Times New Roman" w:cstheme="minorBidi"/>
      <w:kern w:val="0"/>
      <w:sz w:val="25"/>
      <w:szCs w:val="22"/>
      <w14:ligatures w14:val="none"/>
    </w:rPr>
  </w:style>
  <w:style w:type="paragraph" w:styleId="List3">
    <w:name w:val="List 3"/>
    <w:basedOn w:val="Normal"/>
    <w:uiPriority w:val="99"/>
    <w:semiHidden/>
    <w:unhideWhenUsed/>
    <w:rsid w:val="000F4669"/>
    <w:pPr>
      <w:spacing w:after="100" w:line="276" w:lineRule="auto"/>
      <w:ind w:left="1080" w:hanging="360"/>
      <w:contextualSpacing/>
    </w:pPr>
    <w:rPr>
      <w:rFonts w:eastAsia="Times New Roman" w:cstheme="minorBidi"/>
      <w:kern w:val="0"/>
      <w:sz w:val="25"/>
      <w:szCs w:val="22"/>
      <w14:ligatures w14:val="none"/>
    </w:rPr>
  </w:style>
  <w:style w:type="paragraph" w:styleId="ListBullet2">
    <w:name w:val="List Bullet 2"/>
    <w:basedOn w:val="Normal"/>
    <w:uiPriority w:val="99"/>
    <w:semiHidden/>
    <w:unhideWhenUsed/>
    <w:rsid w:val="000F4669"/>
    <w:pPr>
      <w:numPr>
        <w:numId w:val="104"/>
      </w:numPr>
      <w:tabs>
        <w:tab w:val="clear" w:pos="720"/>
      </w:tabs>
      <w:spacing w:after="100" w:line="276" w:lineRule="auto"/>
      <w:ind w:left="0" w:firstLine="0"/>
      <w:contextualSpacing/>
    </w:pPr>
    <w:rPr>
      <w:rFonts w:eastAsia="Times New Roman" w:cstheme="minorBidi"/>
      <w:kern w:val="0"/>
      <w:sz w:val="25"/>
      <w:szCs w:val="22"/>
      <w14:ligatures w14:val="none"/>
    </w:rPr>
  </w:style>
  <w:style w:type="paragraph" w:styleId="ListBullet3">
    <w:name w:val="List Bullet 3"/>
    <w:basedOn w:val="Normal"/>
    <w:uiPriority w:val="99"/>
    <w:semiHidden/>
    <w:unhideWhenUsed/>
    <w:rsid w:val="000F4669"/>
    <w:pPr>
      <w:numPr>
        <w:numId w:val="105"/>
      </w:numPr>
      <w:tabs>
        <w:tab w:val="clear" w:pos="1080"/>
      </w:tabs>
      <w:spacing w:after="100" w:line="276" w:lineRule="auto"/>
      <w:ind w:left="0" w:firstLine="0"/>
      <w:contextualSpacing/>
    </w:pPr>
    <w:rPr>
      <w:rFonts w:eastAsia="Times New Roman" w:cstheme="minorBidi"/>
      <w:kern w:val="0"/>
      <w:sz w:val="25"/>
      <w:szCs w:val="22"/>
      <w14:ligatures w14:val="none"/>
    </w:rPr>
  </w:style>
  <w:style w:type="paragraph" w:styleId="ListNumber2">
    <w:name w:val="List Number 2"/>
    <w:basedOn w:val="Normal"/>
    <w:uiPriority w:val="99"/>
    <w:semiHidden/>
    <w:unhideWhenUsed/>
    <w:rsid w:val="000F4669"/>
    <w:pPr>
      <w:numPr>
        <w:numId w:val="106"/>
      </w:numPr>
      <w:tabs>
        <w:tab w:val="clear" w:pos="720"/>
      </w:tabs>
      <w:spacing w:after="100" w:line="276" w:lineRule="auto"/>
      <w:ind w:left="0" w:firstLine="0"/>
      <w:contextualSpacing/>
    </w:pPr>
    <w:rPr>
      <w:rFonts w:eastAsia="Times New Roman" w:cstheme="minorBidi"/>
      <w:kern w:val="0"/>
      <w:sz w:val="25"/>
      <w:szCs w:val="22"/>
      <w14:ligatures w14:val="none"/>
    </w:rPr>
  </w:style>
  <w:style w:type="paragraph" w:styleId="ListNumber3">
    <w:name w:val="List Number 3"/>
    <w:basedOn w:val="Normal"/>
    <w:uiPriority w:val="99"/>
    <w:semiHidden/>
    <w:unhideWhenUsed/>
    <w:rsid w:val="000F4669"/>
    <w:pPr>
      <w:numPr>
        <w:numId w:val="107"/>
      </w:numPr>
      <w:tabs>
        <w:tab w:val="clear" w:pos="1080"/>
      </w:tabs>
      <w:spacing w:after="100" w:line="276" w:lineRule="auto"/>
      <w:ind w:left="0" w:firstLine="0"/>
      <w:contextualSpacing/>
    </w:pPr>
    <w:rPr>
      <w:rFonts w:eastAsia="Times New Roman" w:cstheme="minorBidi"/>
      <w:kern w:val="0"/>
      <w:sz w:val="25"/>
      <w:szCs w:val="22"/>
      <w14:ligatures w14:val="none"/>
    </w:rPr>
  </w:style>
  <w:style w:type="paragraph" w:styleId="BodyText">
    <w:name w:val="Body Text"/>
    <w:basedOn w:val="Normal"/>
    <w:link w:val="BodyTextChar"/>
    <w:uiPriority w:val="99"/>
    <w:semiHidden/>
    <w:unhideWhenUsed/>
    <w:rsid w:val="000F4669"/>
    <w:pPr>
      <w:spacing w:after="120" w:line="276" w:lineRule="auto"/>
      <w:ind w:firstLine="0"/>
    </w:pPr>
    <w:rPr>
      <w:rFonts w:eastAsia="Times New Roman" w:cstheme="minorBidi"/>
      <w:kern w:val="0"/>
      <w:sz w:val="25"/>
      <w:szCs w:val="22"/>
      <w14:ligatures w14:val="none"/>
    </w:rPr>
  </w:style>
  <w:style w:type="character" w:customStyle="1" w:styleId="BodyTextChar">
    <w:name w:val="Body Text Char"/>
    <w:basedOn w:val="DefaultParagraphFont"/>
    <w:link w:val="BodyText"/>
    <w:uiPriority w:val="99"/>
    <w:semiHidden/>
    <w:rsid w:val="000F4669"/>
    <w:rPr>
      <w:rFonts w:eastAsia="Times New Roman" w:cstheme="minorBidi"/>
      <w:kern w:val="0"/>
      <w:sz w:val="25"/>
      <w:szCs w:val="22"/>
      <w14:ligatures w14:val="none"/>
    </w:rPr>
  </w:style>
  <w:style w:type="paragraph" w:styleId="ListContinue">
    <w:name w:val="List Continue"/>
    <w:basedOn w:val="Normal"/>
    <w:uiPriority w:val="99"/>
    <w:semiHidden/>
    <w:unhideWhenUsed/>
    <w:rsid w:val="000F4669"/>
    <w:pPr>
      <w:spacing w:after="120" w:line="276" w:lineRule="auto"/>
      <w:ind w:left="360" w:firstLine="0"/>
      <w:contextualSpacing/>
    </w:pPr>
    <w:rPr>
      <w:rFonts w:eastAsia="Times New Roman" w:cstheme="minorBidi"/>
      <w:kern w:val="0"/>
      <w:sz w:val="25"/>
      <w:szCs w:val="22"/>
      <w14:ligatures w14:val="none"/>
    </w:rPr>
  </w:style>
  <w:style w:type="paragraph" w:styleId="ListContinue2">
    <w:name w:val="List Continue 2"/>
    <w:basedOn w:val="Normal"/>
    <w:uiPriority w:val="99"/>
    <w:semiHidden/>
    <w:unhideWhenUsed/>
    <w:rsid w:val="000F4669"/>
    <w:pPr>
      <w:spacing w:after="120" w:line="276" w:lineRule="auto"/>
      <w:ind w:left="720" w:firstLine="0"/>
      <w:contextualSpacing/>
    </w:pPr>
    <w:rPr>
      <w:rFonts w:eastAsia="Times New Roman" w:cstheme="minorBidi"/>
      <w:kern w:val="0"/>
      <w:sz w:val="25"/>
      <w:szCs w:val="22"/>
      <w14:ligatures w14:val="none"/>
    </w:rPr>
  </w:style>
  <w:style w:type="paragraph" w:styleId="ListContinue3">
    <w:name w:val="List Continue 3"/>
    <w:basedOn w:val="Normal"/>
    <w:uiPriority w:val="99"/>
    <w:semiHidden/>
    <w:unhideWhenUsed/>
    <w:rsid w:val="000F4669"/>
    <w:pPr>
      <w:spacing w:after="120" w:line="276" w:lineRule="auto"/>
      <w:ind w:left="1080" w:firstLine="0"/>
      <w:contextualSpacing/>
    </w:pPr>
    <w:rPr>
      <w:rFonts w:eastAsia="Times New Roman" w:cstheme="minorBidi"/>
      <w:kern w:val="0"/>
      <w:sz w:val="25"/>
      <w:szCs w:val="22"/>
      <w14:ligatures w14:val="none"/>
    </w:rPr>
  </w:style>
  <w:style w:type="paragraph" w:styleId="BodyText2">
    <w:name w:val="Body Text 2"/>
    <w:basedOn w:val="Normal"/>
    <w:link w:val="BodyText2Char"/>
    <w:uiPriority w:val="99"/>
    <w:semiHidden/>
    <w:unhideWhenUsed/>
    <w:rsid w:val="000F4669"/>
    <w:pPr>
      <w:spacing w:after="120" w:line="480" w:lineRule="auto"/>
      <w:ind w:firstLine="0"/>
    </w:pPr>
    <w:rPr>
      <w:rFonts w:eastAsia="Times New Roman" w:cstheme="minorBidi"/>
      <w:kern w:val="0"/>
      <w:sz w:val="25"/>
      <w:szCs w:val="22"/>
      <w14:ligatures w14:val="none"/>
    </w:rPr>
  </w:style>
  <w:style w:type="character" w:customStyle="1" w:styleId="BodyText2Char">
    <w:name w:val="Body Text 2 Char"/>
    <w:basedOn w:val="DefaultParagraphFont"/>
    <w:link w:val="BodyText2"/>
    <w:uiPriority w:val="99"/>
    <w:semiHidden/>
    <w:rsid w:val="000F4669"/>
    <w:rPr>
      <w:rFonts w:eastAsia="Times New Roman" w:cstheme="minorBidi"/>
      <w:kern w:val="0"/>
      <w:sz w:val="25"/>
      <w:szCs w:val="22"/>
      <w14:ligatures w14:val="none"/>
    </w:rPr>
  </w:style>
  <w:style w:type="paragraph" w:styleId="BodyText3">
    <w:name w:val="Body Text 3"/>
    <w:basedOn w:val="Normal"/>
    <w:link w:val="BodyText3Char"/>
    <w:uiPriority w:val="99"/>
    <w:semiHidden/>
    <w:unhideWhenUsed/>
    <w:rsid w:val="000F4669"/>
    <w:pPr>
      <w:spacing w:after="120" w:line="276" w:lineRule="auto"/>
      <w:ind w:firstLine="0"/>
    </w:pPr>
    <w:rPr>
      <w:rFonts w:eastAsia="Times New Roman" w:cstheme="minorBidi"/>
      <w:kern w:val="0"/>
      <w:sz w:val="16"/>
      <w:szCs w:val="16"/>
      <w14:ligatures w14:val="none"/>
    </w:rPr>
  </w:style>
  <w:style w:type="character" w:customStyle="1" w:styleId="BodyText3Char">
    <w:name w:val="Body Text 3 Char"/>
    <w:basedOn w:val="DefaultParagraphFont"/>
    <w:link w:val="BodyText3"/>
    <w:uiPriority w:val="99"/>
    <w:semiHidden/>
    <w:rsid w:val="000F4669"/>
    <w:rPr>
      <w:rFonts w:eastAsia="Times New Roman" w:cstheme="minorBidi"/>
      <w:kern w:val="0"/>
      <w:sz w:val="16"/>
      <w:szCs w:val="16"/>
      <w14:ligatures w14:val="none"/>
    </w:rPr>
  </w:style>
  <w:style w:type="paragraph" w:styleId="NoSpacing">
    <w:name w:val="No Spacing"/>
    <w:uiPriority w:val="1"/>
    <w:qFormat/>
    <w:rsid w:val="000F4669"/>
    <w:pPr>
      <w:spacing w:after="0" w:line="240" w:lineRule="auto"/>
      <w:ind w:firstLine="0"/>
      <w:jc w:val="left"/>
    </w:pPr>
    <w:rPr>
      <w:rFonts w:asciiTheme="minorHAnsi" w:eastAsiaTheme="minorEastAsia" w:hAnsiTheme="minorHAnsi" w:cstheme="minorBidi"/>
      <w:kern w:val="0"/>
      <w:sz w:val="22"/>
      <w:szCs w:val="22"/>
      <w14:ligatures w14:val="none"/>
    </w:rPr>
  </w:style>
  <w:style w:type="paragraph" w:styleId="TOCHeading">
    <w:name w:val="TOC Heading"/>
    <w:basedOn w:val="Heading1"/>
    <w:next w:val="Normal"/>
    <w:uiPriority w:val="39"/>
    <w:unhideWhenUsed/>
    <w:qFormat/>
    <w:rsid w:val="000F4669"/>
    <w:pPr>
      <w:keepLines/>
      <w:pageBreakBefore w:val="0"/>
      <w:widowControl/>
      <w:numPr>
        <w:numId w:val="0"/>
      </w:numPr>
      <w:spacing w:before="200" w:after="160" w:line="276" w:lineRule="auto"/>
      <w:jc w:val="both"/>
      <w:outlineLvl w:val="9"/>
    </w:pPr>
    <w:rPr>
      <w:rFonts w:asciiTheme="majorHAnsi" w:hAnsiTheme="majorHAnsi"/>
      <w:bCs/>
      <w:color w:val="1F4E79"/>
      <w:kern w:val="0"/>
      <w:sz w:val="30"/>
      <w:szCs w:val="28"/>
      <w:lang w:val="en-US"/>
      <w14:ligatures w14:val="none"/>
    </w:rPr>
  </w:style>
  <w:style w:type="character" w:styleId="SubtleEmphasis">
    <w:name w:val="Subtle Emphasis"/>
    <w:basedOn w:val="DefaultParagraphFont"/>
    <w:uiPriority w:val="19"/>
    <w:qFormat/>
    <w:rsid w:val="000F4669"/>
    <w:rPr>
      <w:i/>
      <w:iCs/>
      <w:color w:val="808080" w:themeColor="text1" w:themeTint="7F"/>
    </w:rPr>
  </w:style>
  <w:style w:type="character" w:styleId="SubtleReference">
    <w:name w:val="Subtle Reference"/>
    <w:basedOn w:val="DefaultParagraphFont"/>
    <w:uiPriority w:val="31"/>
    <w:qFormat/>
    <w:rsid w:val="000F4669"/>
    <w:rPr>
      <w:smallCaps/>
      <w:color w:val="ED7D31" w:themeColor="accent2"/>
      <w:u w:val="single"/>
    </w:rPr>
  </w:style>
  <w:style w:type="character" w:styleId="BookTitle">
    <w:name w:val="Book Title"/>
    <w:basedOn w:val="DefaultParagraphFont"/>
    <w:uiPriority w:val="33"/>
    <w:qFormat/>
    <w:rsid w:val="000F4669"/>
    <w:rPr>
      <w:b/>
      <w:bCs/>
      <w:smallCaps/>
      <w:spacing w:val="5"/>
    </w:rPr>
  </w:style>
  <w:style w:type="table" w:styleId="LightShading">
    <w:name w:val="Light Shading"/>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2F5496" w:themeColor="accent1" w:themeShade="BF"/>
      <w:kern w:val="0"/>
      <w:sz w:val="22"/>
      <w:szCs w:val="22"/>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Shading1-Accent1">
    <w:name w:val="Medium Shading 1 Accent 1"/>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2-Accent1">
    <w:name w:val="Medium List 2 Accent 1"/>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Accent1">
    <w:name w:val="Medium Grid 2 Accent 1"/>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1">
    <w:name w:val="Dark List Accent 1"/>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olorfulShading-Accent1">
    <w:name w:val="Colorful Shading Accent 1"/>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Grid-Accent1">
    <w:name w:val="Colorful Grid Accent 1"/>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ghtShading-Accent2">
    <w:name w:val="Light Shading Accent 2"/>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C45911" w:themeColor="accent2" w:themeShade="BF"/>
      <w:kern w:val="0"/>
      <w:sz w:val="22"/>
      <w:szCs w:val="22"/>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7B7B7B" w:themeColor="accent3" w:themeShade="BF"/>
      <w:kern w:val="0"/>
      <w:sz w:val="22"/>
      <w:szCs w:val="22"/>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BF8F00" w:themeColor="accent4" w:themeShade="BF"/>
      <w:kern w:val="0"/>
      <w:sz w:val="22"/>
      <w:szCs w:val="22"/>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2E74B5" w:themeColor="accent5" w:themeShade="BF"/>
      <w:kern w:val="0"/>
      <w:sz w:val="22"/>
      <w:szCs w:val="22"/>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Shading1-Accent5">
    <w:name w:val="Medium Shading 1 Accent 5"/>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2-Accent5">
    <w:name w:val="Medium List 2 Accent 5"/>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2-Accent5">
    <w:name w:val="Medium Grid 2 Accent 5"/>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DarkList-Accent5">
    <w:name w:val="Dark List Accent 5"/>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ColorfulShading-Accent5">
    <w:name w:val="Colorful Shading Accent 5"/>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Grid-Accent5">
    <w:name w:val="Colorful Grid Accent 5"/>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Shading-Accent6">
    <w:name w:val="Light Shading Accent 6"/>
    <w:basedOn w:val="TableNormal"/>
    <w:uiPriority w:val="60"/>
    <w:semiHidden/>
    <w:unhideWhenUsed/>
    <w:rsid w:val="000F4669"/>
    <w:pPr>
      <w:spacing w:after="0" w:line="240" w:lineRule="auto"/>
      <w:ind w:firstLine="0"/>
      <w:jc w:val="left"/>
    </w:pPr>
    <w:rPr>
      <w:rFonts w:asciiTheme="minorHAnsi" w:eastAsiaTheme="minorEastAsia" w:hAnsiTheme="minorHAnsi" w:cstheme="minorBidi"/>
      <w:color w:val="538135" w:themeColor="accent6" w:themeShade="BF"/>
      <w:kern w:val="0"/>
      <w:sz w:val="22"/>
      <w:szCs w:val="22"/>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0F4669"/>
    <w:pPr>
      <w:spacing w:after="0"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0F4669"/>
    <w:pPr>
      <w:spacing w:after="0" w:line="240" w:lineRule="auto"/>
      <w:ind w:firstLine="0"/>
      <w:jc w:val="left"/>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0F4669"/>
    <w:pPr>
      <w:spacing w:after="0" w:line="240" w:lineRule="auto"/>
      <w:ind w:firstLine="0"/>
      <w:jc w:val="left"/>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0F4669"/>
    <w:pPr>
      <w:spacing w:after="0" w:line="240" w:lineRule="auto"/>
      <w:ind w:firstLine="0"/>
      <w:jc w:val="left"/>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TableGridLight">
    <w:name w:val="Grid Table Light"/>
    <w:basedOn w:val="TableNormal"/>
    <w:uiPriority w:val="40"/>
    <w:rsid w:val="000F4669"/>
    <w:pPr>
      <w:spacing w:after="0" w:line="240" w:lineRule="auto"/>
      <w:ind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VN">
    <w:name w:val="Caption VN"/>
    <w:rsid w:val="00E375E2"/>
    <w:pPr>
      <w:keepNext/>
      <w:spacing w:before="80" w:after="120" w:line="276" w:lineRule="auto"/>
      <w:ind w:firstLine="0"/>
      <w:jc w:val="center"/>
    </w:pPr>
    <w:rPr>
      <w:rFonts w:eastAsia="Times New Roman" w:cstheme="minorBidi"/>
      <w:i/>
      <w:kern w:val="0"/>
      <w:sz w:val="22"/>
      <w:szCs w:val="22"/>
      <w14:ligatures w14:val="none"/>
    </w:rPr>
  </w:style>
  <w:style w:type="paragraph" w:styleId="TOC1">
    <w:name w:val="toc 1"/>
    <w:basedOn w:val="Normal"/>
    <w:next w:val="Normal"/>
    <w:autoRedefine/>
    <w:uiPriority w:val="39"/>
    <w:unhideWhenUsed/>
    <w:rsid w:val="00C36682"/>
    <w:pPr>
      <w:spacing w:after="100"/>
    </w:pPr>
  </w:style>
  <w:style w:type="paragraph" w:styleId="TOC2">
    <w:name w:val="toc 2"/>
    <w:basedOn w:val="Normal"/>
    <w:next w:val="Normal"/>
    <w:autoRedefine/>
    <w:uiPriority w:val="39"/>
    <w:unhideWhenUsed/>
    <w:rsid w:val="00C36682"/>
    <w:pPr>
      <w:spacing w:after="100"/>
      <w:ind w:left="260"/>
    </w:pPr>
  </w:style>
  <w:style w:type="paragraph" w:styleId="TOC3">
    <w:name w:val="toc 3"/>
    <w:basedOn w:val="Normal"/>
    <w:next w:val="Normal"/>
    <w:autoRedefine/>
    <w:uiPriority w:val="39"/>
    <w:unhideWhenUsed/>
    <w:rsid w:val="00813BFF"/>
    <w:pPr>
      <w:tabs>
        <w:tab w:val="left" w:pos="1418"/>
        <w:tab w:val="left" w:pos="2065"/>
        <w:tab w:val="right" w:leader="dot" w:pos="9350"/>
      </w:tabs>
      <w:spacing w:after="100"/>
      <w:ind w:left="709" w:hanging="709"/>
    </w:pPr>
  </w:style>
  <w:style w:type="paragraph" w:styleId="TOC4">
    <w:name w:val="toc 4"/>
    <w:basedOn w:val="Normal"/>
    <w:next w:val="Normal"/>
    <w:autoRedefine/>
    <w:uiPriority w:val="39"/>
    <w:unhideWhenUsed/>
    <w:rsid w:val="00C36682"/>
    <w:pPr>
      <w:spacing w:after="100" w:line="278" w:lineRule="auto"/>
      <w:ind w:left="720" w:firstLine="0"/>
      <w:jc w:val="left"/>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rsid w:val="00C36682"/>
    <w:pPr>
      <w:spacing w:after="100" w:line="278" w:lineRule="auto"/>
      <w:ind w:left="960" w:firstLine="0"/>
      <w:jc w:val="left"/>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rsid w:val="00C36682"/>
    <w:pPr>
      <w:spacing w:after="100" w:line="278" w:lineRule="auto"/>
      <w:ind w:left="1200" w:firstLine="0"/>
      <w:jc w:val="left"/>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rsid w:val="00C36682"/>
    <w:pPr>
      <w:spacing w:after="100" w:line="278" w:lineRule="auto"/>
      <w:ind w:left="1440" w:firstLine="0"/>
      <w:jc w:val="left"/>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rsid w:val="00C36682"/>
    <w:pPr>
      <w:spacing w:after="100" w:line="278" w:lineRule="auto"/>
      <w:ind w:left="1680" w:firstLine="0"/>
      <w:jc w:val="left"/>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rsid w:val="00C36682"/>
    <w:pPr>
      <w:spacing w:after="100" w:line="278" w:lineRule="auto"/>
      <w:ind w:left="1920" w:firstLine="0"/>
      <w:jc w:val="left"/>
    </w:pPr>
    <w:rPr>
      <w:rFonts w:asciiTheme="minorHAnsi" w:eastAsiaTheme="minorEastAsia" w:hAnsiTheme="minorHAnsi" w:cstheme="minorBidi"/>
      <w:sz w:val="24"/>
      <w:szCs w:val="24"/>
    </w:rPr>
  </w:style>
  <w:style w:type="character" w:styleId="Hyperlink">
    <w:name w:val="Hyperlink"/>
    <w:basedOn w:val="DefaultParagraphFont"/>
    <w:uiPriority w:val="99"/>
    <w:unhideWhenUsed/>
    <w:rsid w:val="00C36682"/>
    <w:rPr>
      <w:color w:val="0563C1" w:themeColor="hyperlink"/>
      <w:u w:val="single"/>
    </w:rPr>
  </w:style>
  <w:style w:type="character" w:styleId="UnresolvedMention">
    <w:name w:val="Unresolved Mention"/>
    <w:basedOn w:val="DefaultParagraphFont"/>
    <w:uiPriority w:val="99"/>
    <w:semiHidden/>
    <w:unhideWhenUsed/>
    <w:rsid w:val="00C36682"/>
    <w:rPr>
      <w:color w:val="605E5C"/>
      <w:shd w:val="clear" w:color="auto" w:fill="E1DFDD"/>
    </w:rPr>
  </w:style>
  <w:style w:type="character" w:styleId="Strong">
    <w:name w:val="Strong"/>
    <w:basedOn w:val="DefaultParagraphFont"/>
    <w:uiPriority w:val="22"/>
    <w:qFormat/>
    <w:rsid w:val="00DB7347"/>
    <w:rPr>
      <w:b/>
      <w:bCs/>
    </w:rPr>
  </w:style>
  <w:style w:type="paragraph" w:styleId="TableofFigures">
    <w:name w:val="table of figures"/>
    <w:basedOn w:val="Normal"/>
    <w:next w:val="Normal"/>
    <w:uiPriority w:val="99"/>
    <w:unhideWhenUsed/>
    <w:rsid w:val="00D33AA4"/>
  </w:style>
  <w:style w:type="character" w:styleId="FollowedHyperlink">
    <w:name w:val="FollowedHyperlink"/>
    <w:basedOn w:val="DefaultParagraphFont"/>
    <w:uiPriority w:val="99"/>
    <w:semiHidden/>
    <w:unhideWhenUsed/>
    <w:rsid w:val="00E827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spec.openapis.org/oas/v3.1.0.html"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omg.org/spec/BPMN/2.0.2" TargetMode="External"/><Relationship Id="rId68" Type="http://schemas.openxmlformats.org/officeDocument/2006/relationships/hyperlink" Target="https://www.rfc-editor.org/info/rfc9106" TargetMode="External"/><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alembic.sqlalchemy.org/en/latest/"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w3.org/TR/WCAG22" TargetMode="Externa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image" Target="media/image40.png"/><Relationship Id="rId64" Type="http://schemas.openxmlformats.org/officeDocument/2006/relationships/hyperlink" Target="https://doi.org/10.6028/NIST.IR.6192" TargetMode="External"/><Relationship Id="rId69" Type="http://schemas.openxmlformats.org/officeDocument/2006/relationships/hyperlink" Target="https://owasp.org/www-project-application-security-verification-standard/" TargetMode="External"/><Relationship Id="rId77" Type="http://schemas.openxmlformats.org/officeDocument/2006/relationships/hyperlink" Target="https://istqb.org/wp-content/uploads/2024/11/ISTQB_CTFL_Syllabus_v4.0.1.pdf" TargetMode="External"/><Relationship Id="rId8" Type="http://schemas.openxmlformats.org/officeDocument/2006/relationships/image" Target="media/image1.png"/><Relationship Id="rId51" Type="http://schemas.openxmlformats.org/officeDocument/2006/relationships/hyperlink" Target="https://owasp.org/www-project-application-security-verification-standard/" TargetMode="External"/><Relationship Id="rId72" Type="http://schemas.openxmlformats.org/officeDocument/2006/relationships/hyperlink" Target="https://www.postgresql.org/docs/16/"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omg.org/spec/BPMN/2.0.2" TargetMode="External"/><Relationship Id="rId17" Type="http://schemas.openxmlformats.org/officeDocument/2006/relationships/hyperlink" Target="https://doi.org/10.6028/NIST.IR.6192"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docs.pytest.org/en/stable/" TargetMode="External"/><Relationship Id="rId67" Type="http://schemas.openxmlformats.org/officeDocument/2006/relationships/hyperlink" Target="https://www.rfc-editor.org/rfc/rfc7519.html" TargetMode="External"/><Relationship Id="rId20" Type="http://schemas.openxmlformats.org/officeDocument/2006/relationships/hyperlink" Target="https://www.rfc-editor.org/rfc/rfc9110.html" TargetMode="External"/><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hyperlink" Target="https://www.iso.org/standard/70636.html" TargetMode="External"/><Relationship Id="rId70" Type="http://schemas.openxmlformats.org/officeDocument/2006/relationships/hyperlink" Target="https://fastapi.tiangolo.com/" TargetMode="External"/><Relationship Id="rId75" Type="http://schemas.openxmlformats.org/officeDocument/2006/relationships/hyperlink" Target="https://docs.docker.com/compos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mg.org/spec/UML/2.5.1/"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rfc-editor.org/rfc/rfc7519.html" TargetMode="External"/><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6.png"/><Relationship Id="rId60" Type="http://schemas.openxmlformats.org/officeDocument/2006/relationships/hyperlink" Target="https://istqb.org/wp-content/uploads/2024/11/ISTQB_CTFL_Syllabus_v4.0.1.pdf" TargetMode="External"/><Relationship Id="rId65" Type="http://schemas.openxmlformats.org/officeDocument/2006/relationships/hyperlink" Target="https://www.rfc-editor.org/rfc/rfc9110.html" TargetMode="External"/><Relationship Id="rId73" Type="http://schemas.openxmlformats.org/officeDocument/2006/relationships/hyperlink" Target="https://redis.io/docs/latest/" TargetMode="External"/><Relationship Id="rId78" Type="http://schemas.openxmlformats.org/officeDocument/2006/relationships/hyperlink" Target="https://www.w3.org/TR/WCAG22"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so.org/standard/70636.html" TargetMode="Externa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www.rfc-editor.org/info/rfc9106" TargetMode="External"/><Relationship Id="rId55" Type="http://schemas.openxmlformats.org/officeDocument/2006/relationships/image" Target="media/image39.png"/><Relationship Id="rId76" Type="http://schemas.openxmlformats.org/officeDocument/2006/relationships/hyperlink" Target="https://docs.pytest.org/en/stable/" TargetMode="External"/><Relationship Id="rId7" Type="http://schemas.openxmlformats.org/officeDocument/2006/relationships/endnotes" Target="endnotes.xml"/><Relationship Id="rId71" Type="http://schemas.openxmlformats.org/officeDocument/2006/relationships/hyperlink" Target="https://docs.sqlalchemy.org/en/20/orm/extensions/asyncio.html"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spec.openapis.org/oas/v3.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69E75-4E12-424B-8259-B191AE435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TotalTime>
  <Pages>191</Pages>
  <Words>27701</Words>
  <Characters>157899</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399</cp:revision>
  <dcterms:created xsi:type="dcterms:W3CDTF">2026-10-07T07:44:00Z</dcterms:created>
  <dcterms:modified xsi:type="dcterms:W3CDTF">2026-10-09T01:28:00Z</dcterms:modified>
</cp:coreProperties>
</file>