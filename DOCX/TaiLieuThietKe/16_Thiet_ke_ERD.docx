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143EF" w14:textId="77777777" w:rsidR="00FE38CF" w:rsidRPr="00FE38CF" w:rsidRDefault="00FE38CF" w:rsidP="008357E5">
      <w:pPr>
        <w:pStyle w:val="Heading1"/>
        <w:spacing w:before="0" w:after="0" w:line="360" w:lineRule="auto"/>
      </w:pPr>
      <w:r w:rsidRPr="00FE38CF">
        <w:t>XVI. THIẾT KẾ CƠ SỞ DỮ LIỆU – ERD</w:t>
      </w:r>
    </w:p>
    <w:p w14:paraId="6E7051F7" w14:textId="77777777" w:rsidR="00FE38CF" w:rsidRPr="00FE38CF" w:rsidRDefault="00FE38CF" w:rsidP="008357E5">
      <w:pPr>
        <w:pStyle w:val="Heading2"/>
        <w:spacing w:before="0" w:after="0" w:line="360" w:lineRule="auto"/>
      </w:pPr>
      <w:r w:rsidRPr="00FE38CF">
        <w:t>16.1 Mục đích thiết kế</w:t>
      </w:r>
    </w:p>
    <w:p w14:paraId="660550B6" w14:textId="5CFD79ED" w:rsidR="00FE38CF" w:rsidRPr="00FE38CF" w:rsidRDefault="00FE38CF" w:rsidP="008357E5">
      <w:pPr>
        <w:spacing w:after="0" w:line="360" w:lineRule="auto"/>
        <w:jc w:val="both"/>
      </w:pPr>
      <w:r w:rsidRPr="00FE38CF">
        <w:t xml:space="preserve">Thiết kế ERD xác định cấu trúc dữ liệu logic cho hệ thống Helpdesk &amp; SLA Management, bảo đảm dữ liệu được tổ chức nhất quán, hạn chế trùng lặp và hỗ trợ đầy đủ các chức năng </w:t>
      </w:r>
      <w:r>
        <w:t>tạo</w:t>
      </w:r>
      <w:r w:rsidR="00A67EA1">
        <w:rPr>
          <w:lang w:val="vi-VN"/>
        </w:rPr>
        <w:t xml:space="preserve"> </w:t>
      </w:r>
      <w:r>
        <w:rPr>
          <w:lang w:val="vi-VN"/>
        </w:rPr>
        <w:t>-</w:t>
      </w:r>
      <w:r w:rsidR="00A67EA1">
        <w:rPr>
          <w:lang w:val="vi-VN"/>
        </w:rPr>
        <w:t xml:space="preserve"> </w:t>
      </w:r>
      <w:r w:rsidRPr="00FE38CF">
        <w:t>xử lý Ticket, phân quyền, theo dõi SLA, cảnh báo, kiểm toán và đánh giá chất lượng phục vụ.</w:t>
      </w:r>
    </w:p>
    <w:p w14:paraId="74F64A2E" w14:textId="3D80C957" w:rsidR="00FE38CF" w:rsidRPr="00FE38CF" w:rsidRDefault="00FE38CF" w:rsidP="008357E5">
      <w:pPr>
        <w:spacing w:after="0" w:line="360" w:lineRule="auto"/>
        <w:jc w:val="both"/>
      </w:pPr>
      <w:r>
        <w:t>Đây</w:t>
      </w:r>
      <w:r>
        <w:rPr>
          <w:lang w:val="vi-VN"/>
        </w:rPr>
        <w:t xml:space="preserve"> </w:t>
      </w:r>
      <w:r w:rsidRPr="00FE38CF">
        <w:t>là cơ sở để xây dựng schema vật lý, migration, model ORM, API và các truy vấn báo cáo/KPI ở giai đoạn triển khai.</w:t>
      </w:r>
    </w:p>
    <w:p w14:paraId="2788AE6A" w14:textId="77777777" w:rsidR="00FE38CF" w:rsidRPr="00FE38CF" w:rsidRDefault="00FE38CF" w:rsidP="008357E5">
      <w:pPr>
        <w:pStyle w:val="Heading2"/>
        <w:spacing w:before="0" w:after="0" w:line="360" w:lineRule="auto"/>
      </w:pPr>
      <w:r w:rsidRPr="00FE38CF">
        <w:t>16.2 Phạm vi thiết kế</w:t>
      </w:r>
    </w:p>
    <w:p w14:paraId="4197DAF8" w14:textId="6D1CB57C" w:rsidR="00FE38CF" w:rsidRPr="00FE38CF" w:rsidRDefault="00FE38CF" w:rsidP="008357E5">
      <w:pPr>
        <w:spacing w:after="0" w:line="360" w:lineRule="auto"/>
        <w:jc w:val="both"/>
      </w:pPr>
      <w:r w:rsidRPr="00FE38CF">
        <w:t xml:space="preserve">Mô hình gồm 20 thực </w:t>
      </w:r>
      <w:r>
        <w:t>thể</w:t>
      </w:r>
      <w:r w:rsidRPr="00FE38CF">
        <w:t>: user, role, ticket, category, priority, assignment, comment, attachment, SLA, audit và rating. Các thực thể được chia thành bốn nhóm:</w:t>
      </w:r>
    </w:p>
    <w:p w14:paraId="79B83A5A" w14:textId="0943DBC4" w:rsidR="00FE38CF" w:rsidRPr="00FE38CF" w:rsidRDefault="00FE38CF" w:rsidP="008357E5">
      <w:pPr>
        <w:pStyle w:val="ListParagraph"/>
        <w:numPr>
          <w:ilvl w:val="0"/>
          <w:numId w:val="9"/>
        </w:numPr>
        <w:spacing w:after="0" w:line="360" w:lineRule="auto"/>
        <w:jc w:val="both"/>
      </w:pPr>
      <w:r w:rsidRPr="00FE38CF">
        <w:t>Người dùng và phân quyền: DEPARTMENTS, USERS, ROLES, USER_ROLES.</w:t>
      </w:r>
    </w:p>
    <w:p w14:paraId="2BA37BDE" w14:textId="7C0E8D83" w:rsidR="00FE38CF" w:rsidRPr="00FE38CF" w:rsidRDefault="00FE38CF" w:rsidP="008357E5">
      <w:pPr>
        <w:pStyle w:val="ListParagraph"/>
        <w:numPr>
          <w:ilvl w:val="0"/>
          <w:numId w:val="9"/>
        </w:numPr>
        <w:spacing w:after="0" w:line="360" w:lineRule="auto"/>
        <w:jc w:val="both"/>
      </w:pPr>
      <w:r w:rsidRPr="00FE38CF">
        <w:t>Danh mục và lõi Ticket: CATEGORIES, PRIORITIES, TICKET_STATUSES, TICKETS.</w:t>
      </w:r>
    </w:p>
    <w:p w14:paraId="39D3C027" w14:textId="2370820D" w:rsidR="00FE38CF" w:rsidRPr="00FE38CF" w:rsidRDefault="00FE38CF" w:rsidP="008357E5">
      <w:pPr>
        <w:pStyle w:val="ListParagraph"/>
        <w:numPr>
          <w:ilvl w:val="0"/>
          <w:numId w:val="9"/>
        </w:numPr>
        <w:spacing w:after="0" w:line="360" w:lineRule="auto"/>
        <w:jc w:val="both"/>
      </w:pPr>
      <w:r w:rsidRPr="00FE38CF">
        <w:t>Xử lý và tương tác: TICKET_ASSIGNMENTS, COMMENTS, ATTACHMENTS, TICKET_RESOLUTIONS, TICKET_STATUS_HISTORY, RATINGS.</w:t>
      </w:r>
    </w:p>
    <w:p w14:paraId="0B7F5D1B" w14:textId="02098046" w:rsidR="00FE38CF" w:rsidRPr="00FE38CF" w:rsidRDefault="00FE38CF" w:rsidP="008357E5">
      <w:pPr>
        <w:pStyle w:val="ListParagraph"/>
        <w:numPr>
          <w:ilvl w:val="0"/>
          <w:numId w:val="9"/>
        </w:numPr>
        <w:spacing w:after="0" w:line="360" w:lineRule="auto"/>
        <w:jc w:val="both"/>
      </w:pPr>
      <w:r w:rsidRPr="00FE38CF">
        <w:t>SLA, cảnh báo và kiểm toán: SLA_POLICIES, TICKET_SLAS, SLA_PAUSE_PERIODS, SLA_EVENTS, NOTIFICATIONS, AUDIT_LOGS.</w:t>
      </w:r>
    </w:p>
    <w:p w14:paraId="30238C7B" w14:textId="77777777" w:rsidR="00FE38CF" w:rsidRPr="00FE38CF" w:rsidRDefault="00FE38CF" w:rsidP="008357E5">
      <w:pPr>
        <w:pStyle w:val="Heading2"/>
        <w:spacing w:before="0" w:after="0" w:line="360" w:lineRule="auto"/>
      </w:pPr>
      <w:r w:rsidRPr="00FE38CF">
        <w:t>16.3 Nguyên tắc và quy ước</w:t>
      </w:r>
    </w:p>
    <w:p w14:paraId="5ED122F3" w14:textId="367EC666" w:rsidR="00FE38CF" w:rsidRPr="00FE38CF" w:rsidRDefault="00FE38CF" w:rsidP="008357E5">
      <w:pPr>
        <w:pStyle w:val="ListParagraph"/>
        <w:numPr>
          <w:ilvl w:val="0"/>
          <w:numId w:val="10"/>
        </w:numPr>
        <w:spacing w:after="0" w:line="360" w:lineRule="auto"/>
        <w:jc w:val="both"/>
      </w:pPr>
      <w:r w:rsidRPr="00FE38CF">
        <w:t>Chuẩn hóa đến mức 3NF: thuộc tính phụ thuộc vào khóa, không lưu lặp danh mục và tách các quan hệ nhiều</w:t>
      </w:r>
      <w:r w:rsidR="00A67EA1">
        <w:rPr>
          <w:lang w:val="vi-VN"/>
        </w:rPr>
        <w:t xml:space="preserve"> - </w:t>
      </w:r>
      <w:r w:rsidRPr="00FE38CF">
        <w:t>nhiều qua bảng liên kết.</w:t>
      </w:r>
    </w:p>
    <w:p w14:paraId="18369D12" w14:textId="1C883EC7" w:rsidR="00FE38CF" w:rsidRPr="00FE38CF" w:rsidRDefault="00FE38CF" w:rsidP="008357E5">
      <w:pPr>
        <w:pStyle w:val="ListParagraph"/>
        <w:numPr>
          <w:ilvl w:val="0"/>
          <w:numId w:val="10"/>
        </w:numPr>
        <w:spacing w:after="0" w:line="360" w:lineRule="auto"/>
        <w:jc w:val="both"/>
      </w:pPr>
      <w:r w:rsidRPr="00FE38CF">
        <w:t>Khóa chính dùng hậu tố _</w:t>
      </w:r>
      <w:r w:rsidR="00A67EA1">
        <w:t>id</w:t>
      </w:r>
      <w:r w:rsidR="00A67EA1">
        <w:rPr>
          <w:lang w:val="vi-VN"/>
        </w:rPr>
        <w:t>,</w:t>
      </w:r>
      <w:r w:rsidRPr="00FE38CF">
        <w:t xml:space="preserve"> khóa ngoại trùng tên khóa được tham chiếu hoặc mang tên </w:t>
      </w:r>
      <w:r>
        <w:t>t</w:t>
      </w:r>
      <w:r w:rsidRPr="00FE38CF">
        <w:t>heo vai trò nghiệp vụ như requester_id, assigned_by.</w:t>
      </w:r>
    </w:p>
    <w:p w14:paraId="02347863" w14:textId="49E956B7" w:rsidR="00FE38CF" w:rsidRPr="00FE38CF" w:rsidRDefault="00FE38CF" w:rsidP="008357E5">
      <w:pPr>
        <w:pStyle w:val="ListParagraph"/>
        <w:numPr>
          <w:ilvl w:val="0"/>
          <w:numId w:val="10"/>
        </w:numPr>
        <w:spacing w:after="0" w:line="360" w:lineRule="auto"/>
        <w:jc w:val="both"/>
      </w:pPr>
      <w:r>
        <w:t>C</w:t>
      </w:r>
      <w:r w:rsidRPr="00FE38CF">
        <w:t xml:space="preserve">ác cột created_at, updated_at và lịch sử nghiệp vụ sử dụng </w:t>
      </w:r>
      <w:r w:rsidR="00A67EA1">
        <w:t>TIMESTAMP</w:t>
      </w:r>
      <w:r w:rsidR="00A67EA1">
        <w:rPr>
          <w:lang w:val="vi-VN"/>
        </w:rPr>
        <w:t>,</w:t>
      </w:r>
      <w:r w:rsidRPr="00FE38CF">
        <w:t xml:space="preserve"> thời gian được lưu thống nhất theo UTC và chuyển đổi khi hiển thị.</w:t>
      </w:r>
    </w:p>
    <w:p w14:paraId="31FB0DF6" w14:textId="6BABAE18" w:rsidR="00FE38CF" w:rsidRPr="00FE38CF" w:rsidRDefault="00FE38CF" w:rsidP="008357E5">
      <w:pPr>
        <w:pStyle w:val="ListParagraph"/>
        <w:numPr>
          <w:ilvl w:val="0"/>
          <w:numId w:val="10"/>
        </w:numPr>
        <w:spacing w:after="0" w:line="360" w:lineRule="auto"/>
        <w:jc w:val="both"/>
      </w:pPr>
      <w:r w:rsidRPr="00FE38CF">
        <w:t xml:space="preserve">Giá trị trạng thái, vai trò, độ ưu tiên và loại nghiệp vụ dùng mã ổn </w:t>
      </w:r>
      <w:r w:rsidR="00A67EA1">
        <w:t>định</w:t>
      </w:r>
      <w:r w:rsidR="00A67EA1">
        <w:rPr>
          <w:lang w:val="vi-VN"/>
        </w:rPr>
        <w:t>,</w:t>
      </w:r>
      <w:r w:rsidRPr="00FE38CF">
        <w:t xml:space="preserve"> tên hiển thị có thể thay đổi mà không ảnh hưởng logic.</w:t>
      </w:r>
    </w:p>
    <w:p w14:paraId="07535F5A" w14:textId="3B0D4521" w:rsidR="00FE38CF" w:rsidRPr="00FE38CF" w:rsidRDefault="00FE38CF" w:rsidP="008357E5">
      <w:pPr>
        <w:pStyle w:val="ListParagraph"/>
        <w:numPr>
          <w:ilvl w:val="0"/>
          <w:numId w:val="10"/>
        </w:numPr>
        <w:spacing w:after="0" w:line="360" w:lineRule="auto"/>
        <w:jc w:val="both"/>
      </w:pPr>
      <w:r w:rsidRPr="00FE38CF">
        <w:t>Quyền truy cập và chuyển trạng thái phải được kiểm tra ở server-</w:t>
      </w:r>
      <w:r w:rsidR="00A67EA1">
        <w:t>side</w:t>
      </w:r>
      <w:r w:rsidR="00A67EA1">
        <w:rPr>
          <w:lang w:val="vi-VN"/>
        </w:rPr>
        <w:t>,</w:t>
      </w:r>
      <w:r w:rsidRPr="00FE38CF">
        <w:t xml:space="preserve"> ràng buộc database là lớp bảo vệ bổ sung.</w:t>
      </w:r>
    </w:p>
    <w:p w14:paraId="247DC707" w14:textId="24F0C805" w:rsidR="00FE38CF" w:rsidRPr="00FE38CF" w:rsidRDefault="00FE38CF" w:rsidP="008357E5">
      <w:pPr>
        <w:pStyle w:val="ListParagraph"/>
        <w:numPr>
          <w:ilvl w:val="0"/>
          <w:numId w:val="10"/>
        </w:numPr>
        <w:spacing w:after="0" w:line="360" w:lineRule="auto"/>
        <w:jc w:val="both"/>
      </w:pPr>
      <w:r w:rsidRPr="00FE38CF">
        <w:lastRenderedPageBreak/>
        <w:t>Dữ liệu audit là append-only; tệp đính kèm chỉ lưu siêu dữ liệu và khóa lưu trữ, không lưu binary trong bảng.</w:t>
      </w:r>
    </w:p>
    <w:p w14:paraId="08492E63" w14:textId="77777777" w:rsidR="00FE38CF" w:rsidRPr="00FE38CF" w:rsidRDefault="00FE38CF" w:rsidP="008357E5">
      <w:pPr>
        <w:pStyle w:val="Heading2"/>
        <w:spacing w:before="0" w:after="0" w:line="360" w:lineRule="auto"/>
      </w:pPr>
      <w:r w:rsidRPr="00FE38CF">
        <w:t>16.4 Danh mục thực thể</w:t>
      </w:r>
    </w:p>
    <w:tbl>
      <w:tblPr>
        <w:tblStyle w:val="TableGrid"/>
        <w:tblW w:w="5000" w:type="pct"/>
        <w:tblLook w:val="04A0" w:firstRow="1" w:lastRow="0" w:firstColumn="1" w:lastColumn="0" w:noHBand="0" w:noVBand="1"/>
      </w:tblPr>
      <w:tblGrid>
        <w:gridCol w:w="708"/>
        <w:gridCol w:w="3441"/>
        <w:gridCol w:w="1529"/>
        <w:gridCol w:w="3338"/>
      </w:tblGrid>
      <w:tr w:rsidR="00FE38CF" w:rsidRPr="00FE38CF" w14:paraId="128EE947" w14:textId="77777777" w:rsidTr="00A67EA1">
        <w:tc>
          <w:tcPr>
            <w:tcW w:w="393" w:type="pct"/>
          </w:tcPr>
          <w:p w14:paraId="3E86505F" w14:textId="77777777" w:rsidR="00FE38CF" w:rsidRPr="00FE38CF" w:rsidRDefault="00FE38CF" w:rsidP="008357E5">
            <w:pPr>
              <w:spacing w:line="360" w:lineRule="auto"/>
              <w:jc w:val="center"/>
              <w:rPr>
                <w:b/>
                <w:bCs/>
              </w:rPr>
            </w:pPr>
            <w:r w:rsidRPr="00FE38CF">
              <w:rPr>
                <w:b/>
                <w:bCs/>
              </w:rPr>
              <w:t>STT</w:t>
            </w:r>
          </w:p>
        </w:tc>
        <w:tc>
          <w:tcPr>
            <w:tcW w:w="1413" w:type="pct"/>
          </w:tcPr>
          <w:p w14:paraId="41C613D8" w14:textId="77777777" w:rsidR="00FE38CF" w:rsidRPr="00FE38CF" w:rsidRDefault="00FE38CF" w:rsidP="008357E5">
            <w:pPr>
              <w:spacing w:line="360" w:lineRule="auto"/>
              <w:jc w:val="center"/>
              <w:rPr>
                <w:b/>
                <w:bCs/>
              </w:rPr>
            </w:pPr>
            <w:r w:rsidRPr="00FE38CF">
              <w:rPr>
                <w:b/>
                <w:bCs/>
              </w:rPr>
              <w:t>Thực thể</w:t>
            </w:r>
          </w:p>
        </w:tc>
        <w:tc>
          <w:tcPr>
            <w:tcW w:w="1178" w:type="pct"/>
          </w:tcPr>
          <w:p w14:paraId="66F41C4F" w14:textId="77777777" w:rsidR="00FE38CF" w:rsidRPr="00FE38CF" w:rsidRDefault="00FE38CF" w:rsidP="008357E5">
            <w:pPr>
              <w:spacing w:line="360" w:lineRule="auto"/>
              <w:jc w:val="center"/>
              <w:rPr>
                <w:b/>
                <w:bCs/>
              </w:rPr>
            </w:pPr>
            <w:r w:rsidRPr="00FE38CF">
              <w:rPr>
                <w:b/>
                <w:bCs/>
              </w:rPr>
              <w:t>Nhóm</w:t>
            </w:r>
          </w:p>
        </w:tc>
        <w:tc>
          <w:tcPr>
            <w:tcW w:w="2016" w:type="pct"/>
          </w:tcPr>
          <w:p w14:paraId="3DEEF08B" w14:textId="77777777" w:rsidR="00FE38CF" w:rsidRPr="00FE38CF" w:rsidRDefault="00FE38CF" w:rsidP="008357E5">
            <w:pPr>
              <w:spacing w:line="360" w:lineRule="auto"/>
              <w:jc w:val="center"/>
              <w:rPr>
                <w:b/>
                <w:bCs/>
              </w:rPr>
            </w:pPr>
            <w:r w:rsidRPr="00FE38CF">
              <w:rPr>
                <w:b/>
                <w:bCs/>
              </w:rPr>
              <w:t>Vai trò</w:t>
            </w:r>
          </w:p>
        </w:tc>
      </w:tr>
      <w:tr w:rsidR="00FE38CF" w:rsidRPr="00FE38CF" w14:paraId="35AD1B0A" w14:textId="77777777" w:rsidTr="00A67EA1">
        <w:tc>
          <w:tcPr>
            <w:tcW w:w="393" w:type="pct"/>
          </w:tcPr>
          <w:p w14:paraId="0F980809" w14:textId="77777777" w:rsidR="00FE38CF" w:rsidRPr="00FE38CF" w:rsidRDefault="00FE38CF" w:rsidP="008357E5">
            <w:pPr>
              <w:spacing w:line="360" w:lineRule="auto"/>
              <w:jc w:val="both"/>
            </w:pPr>
            <w:r w:rsidRPr="00FE38CF">
              <w:t>1</w:t>
            </w:r>
          </w:p>
        </w:tc>
        <w:tc>
          <w:tcPr>
            <w:tcW w:w="1413" w:type="pct"/>
          </w:tcPr>
          <w:p w14:paraId="5679006F" w14:textId="77777777" w:rsidR="00FE38CF" w:rsidRPr="00FE38CF" w:rsidRDefault="00FE38CF" w:rsidP="008357E5">
            <w:pPr>
              <w:spacing w:line="360" w:lineRule="auto"/>
              <w:jc w:val="both"/>
            </w:pPr>
            <w:r w:rsidRPr="00FE38CF">
              <w:t>DEPARTMENTS</w:t>
            </w:r>
          </w:p>
        </w:tc>
        <w:tc>
          <w:tcPr>
            <w:tcW w:w="1178" w:type="pct"/>
          </w:tcPr>
          <w:p w14:paraId="7B1280E1" w14:textId="77777777" w:rsidR="00FE38CF" w:rsidRPr="00FE38CF" w:rsidRDefault="00FE38CF" w:rsidP="008357E5">
            <w:pPr>
              <w:spacing w:line="360" w:lineRule="auto"/>
            </w:pPr>
            <w:r w:rsidRPr="00FE38CF">
              <w:t>Người dùng &amp; RBAC</w:t>
            </w:r>
          </w:p>
        </w:tc>
        <w:tc>
          <w:tcPr>
            <w:tcW w:w="2016" w:type="pct"/>
          </w:tcPr>
          <w:p w14:paraId="0FE740C9" w14:textId="77777777" w:rsidR="00FE38CF" w:rsidRPr="00FE38CF" w:rsidRDefault="00FE38CF" w:rsidP="008357E5">
            <w:pPr>
              <w:spacing w:line="360" w:lineRule="auto"/>
              <w:jc w:val="both"/>
            </w:pPr>
            <w:r w:rsidRPr="00FE38CF">
              <w:t>Danh mục phòng ban; dùng để nhóm người dùng theo đơn vị tổ chức.</w:t>
            </w:r>
          </w:p>
        </w:tc>
      </w:tr>
      <w:tr w:rsidR="00FE38CF" w:rsidRPr="00FE38CF" w14:paraId="370723EA" w14:textId="77777777" w:rsidTr="00A67EA1">
        <w:tc>
          <w:tcPr>
            <w:tcW w:w="393" w:type="pct"/>
          </w:tcPr>
          <w:p w14:paraId="4CF31511" w14:textId="77777777" w:rsidR="00FE38CF" w:rsidRPr="00FE38CF" w:rsidRDefault="00FE38CF" w:rsidP="008357E5">
            <w:pPr>
              <w:spacing w:line="360" w:lineRule="auto"/>
              <w:jc w:val="both"/>
            </w:pPr>
            <w:r w:rsidRPr="00FE38CF">
              <w:t>2</w:t>
            </w:r>
          </w:p>
        </w:tc>
        <w:tc>
          <w:tcPr>
            <w:tcW w:w="1413" w:type="pct"/>
          </w:tcPr>
          <w:p w14:paraId="247BFD20" w14:textId="77777777" w:rsidR="00FE38CF" w:rsidRPr="00FE38CF" w:rsidRDefault="00FE38CF" w:rsidP="008357E5">
            <w:pPr>
              <w:spacing w:line="360" w:lineRule="auto"/>
              <w:jc w:val="both"/>
            </w:pPr>
            <w:r w:rsidRPr="00FE38CF">
              <w:t>USERS</w:t>
            </w:r>
          </w:p>
        </w:tc>
        <w:tc>
          <w:tcPr>
            <w:tcW w:w="1178" w:type="pct"/>
          </w:tcPr>
          <w:p w14:paraId="43AA8732" w14:textId="77777777" w:rsidR="00FE38CF" w:rsidRPr="00FE38CF" w:rsidRDefault="00FE38CF" w:rsidP="008357E5">
            <w:pPr>
              <w:spacing w:line="360" w:lineRule="auto"/>
            </w:pPr>
            <w:r w:rsidRPr="00FE38CF">
              <w:t>Người dùng &amp; RBAC</w:t>
            </w:r>
          </w:p>
        </w:tc>
        <w:tc>
          <w:tcPr>
            <w:tcW w:w="2016" w:type="pct"/>
          </w:tcPr>
          <w:p w14:paraId="00116973" w14:textId="77777777" w:rsidR="00FE38CF" w:rsidRPr="00FE38CF" w:rsidRDefault="00FE38CF" w:rsidP="008357E5">
            <w:pPr>
              <w:spacing w:line="360" w:lineRule="auto"/>
              <w:jc w:val="both"/>
            </w:pPr>
            <w:r w:rsidRPr="00FE38CF">
              <w:t>Lưu tài khoản Requester, Processor và Admin.</w:t>
            </w:r>
          </w:p>
        </w:tc>
      </w:tr>
      <w:tr w:rsidR="00FE38CF" w:rsidRPr="00FE38CF" w14:paraId="3AB51588" w14:textId="77777777" w:rsidTr="00A67EA1">
        <w:tc>
          <w:tcPr>
            <w:tcW w:w="393" w:type="pct"/>
          </w:tcPr>
          <w:p w14:paraId="27F99842" w14:textId="77777777" w:rsidR="00FE38CF" w:rsidRPr="00FE38CF" w:rsidRDefault="00FE38CF" w:rsidP="008357E5">
            <w:pPr>
              <w:spacing w:line="360" w:lineRule="auto"/>
              <w:jc w:val="both"/>
            </w:pPr>
            <w:r w:rsidRPr="00FE38CF">
              <w:t>3</w:t>
            </w:r>
          </w:p>
        </w:tc>
        <w:tc>
          <w:tcPr>
            <w:tcW w:w="1413" w:type="pct"/>
          </w:tcPr>
          <w:p w14:paraId="2D52F1B2" w14:textId="77777777" w:rsidR="00FE38CF" w:rsidRPr="00FE38CF" w:rsidRDefault="00FE38CF" w:rsidP="008357E5">
            <w:pPr>
              <w:spacing w:line="360" w:lineRule="auto"/>
              <w:jc w:val="both"/>
            </w:pPr>
            <w:r w:rsidRPr="00FE38CF">
              <w:t>ROLES</w:t>
            </w:r>
          </w:p>
        </w:tc>
        <w:tc>
          <w:tcPr>
            <w:tcW w:w="1178" w:type="pct"/>
          </w:tcPr>
          <w:p w14:paraId="620F0BB5" w14:textId="77777777" w:rsidR="00FE38CF" w:rsidRPr="00FE38CF" w:rsidRDefault="00FE38CF" w:rsidP="008357E5">
            <w:pPr>
              <w:spacing w:line="360" w:lineRule="auto"/>
            </w:pPr>
            <w:r w:rsidRPr="00FE38CF">
              <w:t>Người dùng &amp; RBAC</w:t>
            </w:r>
          </w:p>
        </w:tc>
        <w:tc>
          <w:tcPr>
            <w:tcW w:w="2016" w:type="pct"/>
          </w:tcPr>
          <w:p w14:paraId="76411AFB" w14:textId="77777777" w:rsidR="00FE38CF" w:rsidRPr="00FE38CF" w:rsidRDefault="00FE38CF" w:rsidP="008357E5">
            <w:pPr>
              <w:spacing w:line="360" w:lineRule="auto"/>
              <w:jc w:val="both"/>
            </w:pPr>
            <w:r w:rsidRPr="00FE38CF">
              <w:t>Danh mục vai trò dùng cho RBAC: REQUESTER, PROCESSOR, ADMIN.</w:t>
            </w:r>
          </w:p>
        </w:tc>
      </w:tr>
      <w:tr w:rsidR="00FE38CF" w:rsidRPr="00FE38CF" w14:paraId="7DF42D5A" w14:textId="77777777" w:rsidTr="00A67EA1">
        <w:tc>
          <w:tcPr>
            <w:tcW w:w="393" w:type="pct"/>
          </w:tcPr>
          <w:p w14:paraId="5007D01B" w14:textId="77777777" w:rsidR="00FE38CF" w:rsidRPr="00FE38CF" w:rsidRDefault="00FE38CF" w:rsidP="008357E5">
            <w:pPr>
              <w:spacing w:line="360" w:lineRule="auto"/>
              <w:jc w:val="both"/>
            </w:pPr>
            <w:r w:rsidRPr="00FE38CF">
              <w:t>4</w:t>
            </w:r>
          </w:p>
        </w:tc>
        <w:tc>
          <w:tcPr>
            <w:tcW w:w="1413" w:type="pct"/>
          </w:tcPr>
          <w:p w14:paraId="56C78382" w14:textId="77777777" w:rsidR="00FE38CF" w:rsidRPr="00FE38CF" w:rsidRDefault="00FE38CF" w:rsidP="008357E5">
            <w:pPr>
              <w:spacing w:line="360" w:lineRule="auto"/>
              <w:jc w:val="both"/>
            </w:pPr>
            <w:r w:rsidRPr="00FE38CF">
              <w:t>USER_ROLES</w:t>
            </w:r>
          </w:p>
        </w:tc>
        <w:tc>
          <w:tcPr>
            <w:tcW w:w="1178" w:type="pct"/>
          </w:tcPr>
          <w:p w14:paraId="3F0CFB0D" w14:textId="77777777" w:rsidR="00FE38CF" w:rsidRPr="00FE38CF" w:rsidRDefault="00FE38CF" w:rsidP="008357E5">
            <w:pPr>
              <w:spacing w:line="360" w:lineRule="auto"/>
            </w:pPr>
            <w:r w:rsidRPr="00FE38CF">
              <w:t>Người dùng &amp; RBAC</w:t>
            </w:r>
          </w:p>
        </w:tc>
        <w:tc>
          <w:tcPr>
            <w:tcW w:w="2016" w:type="pct"/>
          </w:tcPr>
          <w:p w14:paraId="7007FFFB" w14:textId="77777777" w:rsidR="00FE38CF" w:rsidRPr="00FE38CF" w:rsidRDefault="00FE38CF" w:rsidP="008357E5">
            <w:pPr>
              <w:spacing w:line="360" w:lineRule="auto"/>
              <w:jc w:val="both"/>
            </w:pPr>
            <w:r w:rsidRPr="00FE38CF">
              <w:t>Bảng liên kết nhiều–nhiều giữa USERS và ROLES, đồng thời ghi nhận người cấp quyền.</w:t>
            </w:r>
          </w:p>
        </w:tc>
      </w:tr>
      <w:tr w:rsidR="00FE38CF" w:rsidRPr="00FE38CF" w14:paraId="72850A11" w14:textId="77777777" w:rsidTr="00A67EA1">
        <w:tc>
          <w:tcPr>
            <w:tcW w:w="393" w:type="pct"/>
          </w:tcPr>
          <w:p w14:paraId="1B7CC890" w14:textId="77777777" w:rsidR="00FE38CF" w:rsidRPr="00FE38CF" w:rsidRDefault="00FE38CF" w:rsidP="008357E5">
            <w:pPr>
              <w:spacing w:line="360" w:lineRule="auto"/>
              <w:jc w:val="both"/>
            </w:pPr>
            <w:r w:rsidRPr="00FE38CF">
              <w:t>5</w:t>
            </w:r>
          </w:p>
        </w:tc>
        <w:tc>
          <w:tcPr>
            <w:tcW w:w="1413" w:type="pct"/>
          </w:tcPr>
          <w:p w14:paraId="1D270153" w14:textId="77777777" w:rsidR="00FE38CF" w:rsidRPr="00FE38CF" w:rsidRDefault="00FE38CF" w:rsidP="008357E5">
            <w:pPr>
              <w:spacing w:line="360" w:lineRule="auto"/>
              <w:jc w:val="both"/>
            </w:pPr>
            <w:r w:rsidRPr="00FE38CF">
              <w:t>CATEGORIES</w:t>
            </w:r>
          </w:p>
        </w:tc>
        <w:tc>
          <w:tcPr>
            <w:tcW w:w="1178" w:type="pct"/>
          </w:tcPr>
          <w:p w14:paraId="7C6A8BCA" w14:textId="77777777" w:rsidR="00FE38CF" w:rsidRPr="00FE38CF" w:rsidRDefault="00FE38CF" w:rsidP="008357E5">
            <w:pPr>
              <w:spacing w:line="360" w:lineRule="auto"/>
            </w:pPr>
            <w:r w:rsidRPr="00FE38CF">
              <w:t>Danh mục &amp; Ticket</w:t>
            </w:r>
          </w:p>
        </w:tc>
        <w:tc>
          <w:tcPr>
            <w:tcW w:w="2016" w:type="pct"/>
          </w:tcPr>
          <w:p w14:paraId="1E81BEE5" w14:textId="77777777" w:rsidR="00FE38CF" w:rsidRPr="00FE38CF" w:rsidRDefault="00FE38CF" w:rsidP="008357E5">
            <w:pPr>
              <w:spacing w:line="360" w:lineRule="auto"/>
              <w:jc w:val="both"/>
            </w:pPr>
            <w:r w:rsidRPr="00FE38CF">
              <w:t>Danh mục nhóm yêu cầu/sự cố của Ticket.</w:t>
            </w:r>
          </w:p>
        </w:tc>
      </w:tr>
      <w:tr w:rsidR="00FE38CF" w:rsidRPr="00FE38CF" w14:paraId="73435C5B" w14:textId="77777777" w:rsidTr="00A67EA1">
        <w:tc>
          <w:tcPr>
            <w:tcW w:w="393" w:type="pct"/>
          </w:tcPr>
          <w:p w14:paraId="74E014D3" w14:textId="77777777" w:rsidR="00FE38CF" w:rsidRPr="00FE38CF" w:rsidRDefault="00FE38CF" w:rsidP="008357E5">
            <w:pPr>
              <w:spacing w:line="360" w:lineRule="auto"/>
              <w:jc w:val="both"/>
            </w:pPr>
            <w:r w:rsidRPr="00FE38CF">
              <w:t>6</w:t>
            </w:r>
          </w:p>
        </w:tc>
        <w:tc>
          <w:tcPr>
            <w:tcW w:w="1413" w:type="pct"/>
          </w:tcPr>
          <w:p w14:paraId="538BDD29" w14:textId="77777777" w:rsidR="00FE38CF" w:rsidRPr="00FE38CF" w:rsidRDefault="00FE38CF" w:rsidP="008357E5">
            <w:pPr>
              <w:spacing w:line="360" w:lineRule="auto"/>
              <w:jc w:val="both"/>
            </w:pPr>
            <w:r w:rsidRPr="00FE38CF">
              <w:t>PRIORITIES</w:t>
            </w:r>
          </w:p>
        </w:tc>
        <w:tc>
          <w:tcPr>
            <w:tcW w:w="1178" w:type="pct"/>
          </w:tcPr>
          <w:p w14:paraId="37B04723" w14:textId="77777777" w:rsidR="00FE38CF" w:rsidRPr="00FE38CF" w:rsidRDefault="00FE38CF" w:rsidP="008357E5">
            <w:pPr>
              <w:spacing w:line="360" w:lineRule="auto"/>
            </w:pPr>
            <w:r w:rsidRPr="00FE38CF">
              <w:t>Danh mục &amp; Ticket</w:t>
            </w:r>
          </w:p>
        </w:tc>
        <w:tc>
          <w:tcPr>
            <w:tcW w:w="2016" w:type="pct"/>
          </w:tcPr>
          <w:p w14:paraId="00A5CA02" w14:textId="0D0AC896" w:rsidR="00FE38CF" w:rsidRPr="00FE38CF" w:rsidRDefault="00FE38CF" w:rsidP="008357E5">
            <w:pPr>
              <w:spacing w:line="360" w:lineRule="auto"/>
              <w:jc w:val="both"/>
            </w:pPr>
            <w:r w:rsidRPr="00FE38CF">
              <w:t xml:space="preserve">Danh mục mức ưu tiên </w:t>
            </w:r>
            <w:r w:rsidR="00A67EA1">
              <w:t>P1</w:t>
            </w:r>
            <w:r w:rsidR="00A67EA1">
              <w:rPr>
                <w:lang w:val="vi-VN"/>
              </w:rPr>
              <w:t>-</w:t>
            </w:r>
            <w:r w:rsidRPr="00FE38CF">
              <w:t>P4 và thứ tự xử lý.</w:t>
            </w:r>
          </w:p>
        </w:tc>
      </w:tr>
      <w:tr w:rsidR="00FE38CF" w:rsidRPr="00FE38CF" w14:paraId="5D3A558F" w14:textId="77777777" w:rsidTr="00A67EA1">
        <w:tc>
          <w:tcPr>
            <w:tcW w:w="393" w:type="pct"/>
          </w:tcPr>
          <w:p w14:paraId="7A3B00A6" w14:textId="77777777" w:rsidR="00FE38CF" w:rsidRPr="00FE38CF" w:rsidRDefault="00FE38CF" w:rsidP="008357E5">
            <w:pPr>
              <w:spacing w:line="360" w:lineRule="auto"/>
              <w:jc w:val="both"/>
            </w:pPr>
            <w:r w:rsidRPr="00FE38CF">
              <w:t>7</w:t>
            </w:r>
          </w:p>
        </w:tc>
        <w:tc>
          <w:tcPr>
            <w:tcW w:w="1413" w:type="pct"/>
          </w:tcPr>
          <w:p w14:paraId="4494D3C5" w14:textId="77777777" w:rsidR="00FE38CF" w:rsidRPr="00FE38CF" w:rsidRDefault="00FE38CF" w:rsidP="008357E5">
            <w:pPr>
              <w:spacing w:line="360" w:lineRule="auto"/>
              <w:jc w:val="both"/>
            </w:pPr>
            <w:r w:rsidRPr="00FE38CF">
              <w:t>TICKET_STATUSES</w:t>
            </w:r>
          </w:p>
        </w:tc>
        <w:tc>
          <w:tcPr>
            <w:tcW w:w="1178" w:type="pct"/>
          </w:tcPr>
          <w:p w14:paraId="1C8D02F6" w14:textId="77777777" w:rsidR="00FE38CF" w:rsidRPr="00FE38CF" w:rsidRDefault="00FE38CF" w:rsidP="008357E5">
            <w:pPr>
              <w:spacing w:line="360" w:lineRule="auto"/>
            </w:pPr>
            <w:r w:rsidRPr="00FE38CF">
              <w:t>Danh mục &amp; Ticket</w:t>
            </w:r>
          </w:p>
        </w:tc>
        <w:tc>
          <w:tcPr>
            <w:tcW w:w="2016" w:type="pct"/>
          </w:tcPr>
          <w:p w14:paraId="68B75B66" w14:textId="77777777" w:rsidR="00FE38CF" w:rsidRPr="00FE38CF" w:rsidRDefault="00FE38CF" w:rsidP="008357E5">
            <w:pPr>
              <w:spacing w:line="360" w:lineRule="auto"/>
              <w:jc w:val="both"/>
            </w:pPr>
            <w:r w:rsidRPr="00FE38CF">
              <w:t>Danh mục trạng thái của State Machine Ticket.</w:t>
            </w:r>
          </w:p>
        </w:tc>
      </w:tr>
      <w:tr w:rsidR="00FE38CF" w:rsidRPr="00FE38CF" w14:paraId="15AAB97A" w14:textId="77777777" w:rsidTr="00A67EA1">
        <w:tc>
          <w:tcPr>
            <w:tcW w:w="393" w:type="pct"/>
          </w:tcPr>
          <w:p w14:paraId="21F1324E" w14:textId="77777777" w:rsidR="00FE38CF" w:rsidRPr="00FE38CF" w:rsidRDefault="00FE38CF" w:rsidP="008357E5">
            <w:pPr>
              <w:spacing w:line="360" w:lineRule="auto"/>
              <w:jc w:val="both"/>
            </w:pPr>
            <w:r w:rsidRPr="00FE38CF">
              <w:t>8</w:t>
            </w:r>
          </w:p>
        </w:tc>
        <w:tc>
          <w:tcPr>
            <w:tcW w:w="1413" w:type="pct"/>
          </w:tcPr>
          <w:p w14:paraId="3D23AEA1" w14:textId="77777777" w:rsidR="00FE38CF" w:rsidRPr="00FE38CF" w:rsidRDefault="00FE38CF" w:rsidP="008357E5">
            <w:pPr>
              <w:spacing w:line="360" w:lineRule="auto"/>
              <w:jc w:val="both"/>
            </w:pPr>
            <w:r w:rsidRPr="00FE38CF">
              <w:t>TICKETS</w:t>
            </w:r>
          </w:p>
        </w:tc>
        <w:tc>
          <w:tcPr>
            <w:tcW w:w="1178" w:type="pct"/>
          </w:tcPr>
          <w:p w14:paraId="1CEF3D98" w14:textId="77777777" w:rsidR="00FE38CF" w:rsidRPr="00FE38CF" w:rsidRDefault="00FE38CF" w:rsidP="008357E5">
            <w:pPr>
              <w:spacing w:line="360" w:lineRule="auto"/>
            </w:pPr>
            <w:r w:rsidRPr="00FE38CF">
              <w:t>Danh mục &amp; Ticket</w:t>
            </w:r>
          </w:p>
        </w:tc>
        <w:tc>
          <w:tcPr>
            <w:tcW w:w="2016" w:type="pct"/>
          </w:tcPr>
          <w:p w14:paraId="211AA14D" w14:textId="77777777" w:rsidR="00FE38CF" w:rsidRPr="00FE38CF" w:rsidRDefault="00FE38CF" w:rsidP="008357E5">
            <w:pPr>
              <w:spacing w:line="360" w:lineRule="auto"/>
              <w:jc w:val="both"/>
            </w:pPr>
            <w:r w:rsidRPr="00FE38CF">
              <w:t>Thực thể trung tâm, lưu nội dung yêu cầu và trạng thái hiện tại.</w:t>
            </w:r>
          </w:p>
        </w:tc>
      </w:tr>
      <w:tr w:rsidR="00FE38CF" w:rsidRPr="00FE38CF" w14:paraId="0D4F9FB0" w14:textId="77777777" w:rsidTr="00A67EA1">
        <w:tc>
          <w:tcPr>
            <w:tcW w:w="393" w:type="pct"/>
          </w:tcPr>
          <w:p w14:paraId="519A4121" w14:textId="77777777" w:rsidR="00FE38CF" w:rsidRPr="00FE38CF" w:rsidRDefault="00FE38CF" w:rsidP="008357E5">
            <w:pPr>
              <w:spacing w:line="360" w:lineRule="auto"/>
              <w:jc w:val="both"/>
            </w:pPr>
            <w:r w:rsidRPr="00FE38CF">
              <w:t>9</w:t>
            </w:r>
          </w:p>
        </w:tc>
        <w:tc>
          <w:tcPr>
            <w:tcW w:w="1413" w:type="pct"/>
          </w:tcPr>
          <w:p w14:paraId="25C17797" w14:textId="77777777" w:rsidR="00FE38CF" w:rsidRPr="00FE38CF" w:rsidRDefault="00FE38CF" w:rsidP="008357E5">
            <w:pPr>
              <w:spacing w:line="360" w:lineRule="auto"/>
              <w:jc w:val="both"/>
            </w:pPr>
            <w:r w:rsidRPr="00FE38CF">
              <w:t>TICKET_ASSIGNMENTS</w:t>
            </w:r>
          </w:p>
        </w:tc>
        <w:tc>
          <w:tcPr>
            <w:tcW w:w="1178" w:type="pct"/>
          </w:tcPr>
          <w:p w14:paraId="0A15A537" w14:textId="77777777" w:rsidR="00FE38CF" w:rsidRPr="00FE38CF" w:rsidRDefault="00FE38CF" w:rsidP="008357E5">
            <w:pPr>
              <w:spacing w:line="360" w:lineRule="auto"/>
            </w:pPr>
            <w:r w:rsidRPr="00FE38CF">
              <w:t>Xử lý &amp; tương tác</w:t>
            </w:r>
          </w:p>
        </w:tc>
        <w:tc>
          <w:tcPr>
            <w:tcW w:w="2016" w:type="pct"/>
          </w:tcPr>
          <w:p w14:paraId="7B6FDBC9" w14:textId="77777777" w:rsidR="00FE38CF" w:rsidRPr="00FE38CF" w:rsidRDefault="00FE38CF" w:rsidP="008357E5">
            <w:pPr>
              <w:spacing w:line="360" w:lineRule="auto"/>
              <w:jc w:val="both"/>
            </w:pPr>
            <w:r w:rsidRPr="00FE38CF">
              <w:t>Lưu lịch sử phân công và xác định Processor đang phụ trách.</w:t>
            </w:r>
          </w:p>
        </w:tc>
      </w:tr>
      <w:tr w:rsidR="00FE38CF" w:rsidRPr="00FE38CF" w14:paraId="40F23F4B" w14:textId="77777777" w:rsidTr="00A67EA1">
        <w:tc>
          <w:tcPr>
            <w:tcW w:w="393" w:type="pct"/>
          </w:tcPr>
          <w:p w14:paraId="42ADEB8B" w14:textId="77777777" w:rsidR="00FE38CF" w:rsidRPr="00FE38CF" w:rsidRDefault="00FE38CF" w:rsidP="008357E5">
            <w:pPr>
              <w:spacing w:line="360" w:lineRule="auto"/>
              <w:jc w:val="both"/>
            </w:pPr>
            <w:r w:rsidRPr="00FE38CF">
              <w:t>10</w:t>
            </w:r>
          </w:p>
        </w:tc>
        <w:tc>
          <w:tcPr>
            <w:tcW w:w="1413" w:type="pct"/>
          </w:tcPr>
          <w:p w14:paraId="25320DB6" w14:textId="77777777" w:rsidR="00FE38CF" w:rsidRPr="00FE38CF" w:rsidRDefault="00FE38CF" w:rsidP="008357E5">
            <w:pPr>
              <w:spacing w:line="360" w:lineRule="auto"/>
              <w:jc w:val="both"/>
            </w:pPr>
            <w:r w:rsidRPr="00FE38CF">
              <w:t>COMMENTS</w:t>
            </w:r>
          </w:p>
        </w:tc>
        <w:tc>
          <w:tcPr>
            <w:tcW w:w="1178" w:type="pct"/>
          </w:tcPr>
          <w:p w14:paraId="0C44CD45" w14:textId="77777777" w:rsidR="00FE38CF" w:rsidRPr="00FE38CF" w:rsidRDefault="00FE38CF" w:rsidP="008357E5">
            <w:pPr>
              <w:spacing w:line="360" w:lineRule="auto"/>
            </w:pPr>
            <w:r w:rsidRPr="00FE38CF">
              <w:t>Xử lý &amp; tương tác</w:t>
            </w:r>
          </w:p>
        </w:tc>
        <w:tc>
          <w:tcPr>
            <w:tcW w:w="2016" w:type="pct"/>
          </w:tcPr>
          <w:p w14:paraId="468394DA" w14:textId="77777777" w:rsidR="00FE38CF" w:rsidRPr="00FE38CF" w:rsidRDefault="00FE38CF" w:rsidP="008357E5">
            <w:pPr>
              <w:spacing w:line="360" w:lineRule="auto"/>
              <w:jc w:val="both"/>
            </w:pPr>
            <w:r w:rsidRPr="00FE38CF">
              <w:t xml:space="preserve">Lưu trao đổi PUBLIC với Requester và ghi chú </w:t>
            </w:r>
            <w:r w:rsidRPr="00FE38CF">
              <w:lastRenderedPageBreak/>
              <w:t>INTERNAL của bộ phận xử lý.</w:t>
            </w:r>
          </w:p>
        </w:tc>
      </w:tr>
      <w:tr w:rsidR="00FE38CF" w:rsidRPr="00FE38CF" w14:paraId="147C3481" w14:textId="77777777" w:rsidTr="00A67EA1">
        <w:tc>
          <w:tcPr>
            <w:tcW w:w="393" w:type="pct"/>
          </w:tcPr>
          <w:p w14:paraId="287300C1" w14:textId="77777777" w:rsidR="00FE38CF" w:rsidRPr="00FE38CF" w:rsidRDefault="00FE38CF" w:rsidP="008357E5">
            <w:pPr>
              <w:spacing w:line="360" w:lineRule="auto"/>
              <w:jc w:val="both"/>
            </w:pPr>
            <w:r w:rsidRPr="00FE38CF">
              <w:lastRenderedPageBreak/>
              <w:t>11</w:t>
            </w:r>
          </w:p>
        </w:tc>
        <w:tc>
          <w:tcPr>
            <w:tcW w:w="1413" w:type="pct"/>
          </w:tcPr>
          <w:p w14:paraId="5EF0C427" w14:textId="77777777" w:rsidR="00FE38CF" w:rsidRPr="00FE38CF" w:rsidRDefault="00FE38CF" w:rsidP="008357E5">
            <w:pPr>
              <w:spacing w:line="360" w:lineRule="auto"/>
              <w:jc w:val="both"/>
            </w:pPr>
            <w:r w:rsidRPr="00FE38CF">
              <w:t>ATTACHMENTS</w:t>
            </w:r>
          </w:p>
        </w:tc>
        <w:tc>
          <w:tcPr>
            <w:tcW w:w="1178" w:type="pct"/>
          </w:tcPr>
          <w:p w14:paraId="55A1F66A" w14:textId="77777777" w:rsidR="00FE38CF" w:rsidRPr="00FE38CF" w:rsidRDefault="00FE38CF" w:rsidP="008357E5">
            <w:pPr>
              <w:spacing w:line="360" w:lineRule="auto"/>
            </w:pPr>
            <w:r w:rsidRPr="00FE38CF">
              <w:t>Xử lý &amp; tương tác</w:t>
            </w:r>
          </w:p>
        </w:tc>
        <w:tc>
          <w:tcPr>
            <w:tcW w:w="2016" w:type="pct"/>
          </w:tcPr>
          <w:p w14:paraId="41773014" w14:textId="77777777" w:rsidR="00FE38CF" w:rsidRPr="00FE38CF" w:rsidRDefault="00FE38CF" w:rsidP="008357E5">
            <w:pPr>
              <w:spacing w:line="360" w:lineRule="auto"/>
              <w:jc w:val="both"/>
            </w:pPr>
            <w:r w:rsidRPr="00FE38CF">
              <w:t>Lưu siêu dữ liệu tệp đính kèm ở cấp Ticket hoặc gắn với một Comment.</w:t>
            </w:r>
          </w:p>
        </w:tc>
      </w:tr>
      <w:tr w:rsidR="00FE38CF" w:rsidRPr="00FE38CF" w14:paraId="3C286B83" w14:textId="77777777" w:rsidTr="00A67EA1">
        <w:tc>
          <w:tcPr>
            <w:tcW w:w="393" w:type="pct"/>
          </w:tcPr>
          <w:p w14:paraId="7BF6E60B" w14:textId="77777777" w:rsidR="00FE38CF" w:rsidRPr="00FE38CF" w:rsidRDefault="00FE38CF" w:rsidP="008357E5">
            <w:pPr>
              <w:spacing w:line="360" w:lineRule="auto"/>
              <w:jc w:val="both"/>
            </w:pPr>
            <w:r w:rsidRPr="00FE38CF">
              <w:t>12</w:t>
            </w:r>
          </w:p>
        </w:tc>
        <w:tc>
          <w:tcPr>
            <w:tcW w:w="1413" w:type="pct"/>
          </w:tcPr>
          <w:p w14:paraId="49E42224" w14:textId="77777777" w:rsidR="00FE38CF" w:rsidRPr="00FE38CF" w:rsidRDefault="00FE38CF" w:rsidP="008357E5">
            <w:pPr>
              <w:spacing w:line="360" w:lineRule="auto"/>
              <w:jc w:val="both"/>
            </w:pPr>
            <w:r w:rsidRPr="00FE38CF">
              <w:t>TICKET_RESOLUTIONS</w:t>
            </w:r>
          </w:p>
        </w:tc>
        <w:tc>
          <w:tcPr>
            <w:tcW w:w="1178" w:type="pct"/>
          </w:tcPr>
          <w:p w14:paraId="4FFE9984" w14:textId="77777777" w:rsidR="00FE38CF" w:rsidRPr="00FE38CF" w:rsidRDefault="00FE38CF" w:rsidP="008357E5">
            <w:pPr>
              <w:spacing w:line="360" w:lineRule="auto"/>
            </w:pPr>
            <w:r w:rsidRPr="00FE38CF">
              <w:t>Xử lý &amp; tương tác</w:t>
            </w:r>
          </w:p>
        </w:tc>
        <w:tc>
          <w:tcPr>
            <w:tcW w:w="2016" w:type="pct"/>
          </w:tcPr>
          <w:p w14:paraId="75544001" w14:textId="77777777" w:rsidR="00FE38CF" w:rsidRPr="00FE38CF" w:rsidRDefault="00FE38CF" w:rsidP="008357E5">
            <w:pPr>
              <w:spacing w:line="360" w:lineRule="auto"/>
              <w:jc w:val="both"/>
            </w:pPr>
            <w:r w:rsidRPr="00FE38CF">
              <w:t>Lưu kết quả xử lý theo từng chu kỳ Resolution; hỗ trợ mở lại Ticket.</w:t>
            </w:r>
          </w:p>
        </w:tc>
      </w:tr>
      <w:tr w:rsidR="00FE38CF" w:rsidRPr="00FE38CF" w14:paraId="72A17C6F" w14:textId="77777777" w:rsidTr="00A67EA1">
        <w:tc>
          <w:tcPr>
            <w:tcW w:w="393" w:type="pct"/>
          </w:tcPr>
          <w:p w14:paraId="75B151E2" w14:textId="77777777" w:rsidR="00FE38CF" w:rsidRPr="00FE38CF" w:rsidRDefault="00FE38CF" w:rsidP="008357E5">
            <w:pPr>
              <w:spacing w:line="360" w:lineRule="auto"/>
              <w:jc w:val="both"/>
            </w:pPr>
            <w:r w:rsidRPr="00FE38CF">
              <w:t>13</w:t>
            </w:r>
          </w:p>
        </w:tc>
        <w:tc>
          <w:tcPr>
            <w:tcW w:w="1413" w:type="pct"/>
          </w:tcPr>
          <w:p w14:paraId="2E9F4E61" w14:textId="77777777" w:rsidR="00FE38CF" w:rsidRPr="00FE38CF" w:rsidRDefault="00FE38CF" w:rsidP="008357E5">
            <w:pPr>
              <w:spacing w:line="360" w:lineRule="auto"/>
              <w:jc w:val="both"/>
            </w:pPr>
            <w:r w:rsidRPr="00FE38CF">
              <w:t>TICKET_STATUS_HISTORY</w:t>
            </w:r>
          </w:p>
        </w:tc>
        <w:tc>
          <w:tcPr>
            <w:tcW w:w="1178" w:type="pct"/>
          </w:tcPr>
          <w:p w14:paraId="308E9BB5" w14:textId="77777777" w:rsidR="00FE38CF" w:rsidRPr="00FE38CF" w:rsidRDefault="00FE38CF" w:rsidP="008357E5">
            <w:pPr>
              <w:spacing w:line="360" w:lineRule="auto"/>
            </w:pPr>
            <w:r w:rsidRPr="00FE38CF">
              <w:t>Xử lý &amp; tương tác</w:t>
            </w:r>
          </w:p>
        </w:tc>
        <w:tc>
          <w:tcPr>
            <w:tcW w:w="2016" w:type="pct"/>
          </w:tcPr>
          <w:p w14:paraId="69F838A2" w14:textId="77777777" w:rsidR="00FE38CF" w:rsidRPr="00FE38CF" w:rsidRDefault="00FE38CF" w:rsidP="008357E5">
            <w:pPr>
              <w:spacing w:line="360" w:lineRule="auto"/>
              <w:jc w:val="both"/>
            </w:pPr>
            <w:r w:rsidRPr="00FE38CF">
              <w:t>Nhật ký mọi lần chuyển trạng thái của Ticket.</w:t>
            </w:r>
          </w:p>
        </w:tc>
      </w:tr>
      <w:tr w:rsidR="00FE38CF" w:rsidRPr="00FE38CF" w14:paraId="2EC1BE31" w14:textId="77777777" w:rsidTr="00A67EA1">
        <w:tc>
          <w:tcPr>
            <w:tcW w:w="393" w:type="pct"/>
          </w:tcPr>
          <w:p w14:paraId="382FA982" w14:textId="77777777" w:rsidR="00FE38CF" w:rsidRPr="00FE38CF" w:rsidRDefault="00FE38CF" w:rsidP="008357E5">
            <w:pPr>
              <w:spacing w:line="360" w:lineRule="auto"/>
              <w:jc w:val="both"/>
            </w:pPr>
            <w:r w:rsidRPr="00FE38CF">
              <w:t>14</w:t>
            </w:r>
          </w:p>
        </w:tc>
        <w:tc>
          <w:tcPr>
            <w:tcW w:w="1413" w:type="pct"/>
          </w:tcPr>
          <w:p w14:paraId="1786AB62" w14:textId="77777777" w:rsidR="00FE38CF" w:rsidRPr="00FE38CF" w:rsidRDefault="00FE38CF" w:rsidP="008357E5">
            <w:pPr>
              <w:spacing w:line="360" w:lineRule="auto"/>
              <w:jc w:val="both"/>
            </w:pPr>
            <w:r w:rsidRPr="00FE38CF">
              <w:t>RATINGS</w:t>
            </w:r>
          </w:p>
        </w:tc>
        <w:tc>
          <w:tcPr>
            <w:tcW w:w="1178" w:type="pct"/>
          </w:tcPr>
          <w:p w14:paraId="24698933" w14:textId="77777777" w:rsidR="00FE38CF" w:rsidRPr="00FE38CF" w:rsidRDefault="00FE38CF" w:rsidP="008357E5">
            <w:pPr>
              <w:spacing w:line="360" w:lineRule="auto"/>
            </w:pPr>
            <w:r w:rsidRPr="00FE38CF">
              <w:t>Xử lý &amp; tương tác</w:t>
            </w:r>
          </w:p>
        </w:tc>
        <w:tc>
          <w:tcPr>
            <w:tcW w:w="2016" w:type="pct"/>
          </w:tcPr>
          <w:p w14:paraId="7FC11EA6" w14:textId="77777777" w:rsidR="00FE38CF" w:rsidRPr="00FE38CF" w:rsidRDefault="00FE38CF" w:rsidP="008357E5">
            <w:pPr>
              <w:spacing w:line="360" w:lineRule="auto"/>
              <w:jc w:val="both"/>
            </w:pPr>
            <w:r w:rsidRPr="00FE38CF">
              <w:t>Lưu một đánh giá của Requester sau khi Ticket được xử lý/đóng.</w:t>
            </w:r>
          </w:p>
        </w:tc>
      </w:tr>
      <w:tr w:rsidR="00FE38CF" w:rsidRPr="00FE38CF" w14:paraId="7E90109C" w14:textId="77777777" w:rsidTr="00A67EA1">
        <w:tc>
          <w:tcPr>
            <w:tcW w:w="393" w:type="pct"/>
          </w:tcPr>
          <w:p w14:paraId="59AA2941" w14:textId="77777777" w:rsidR="00FE38CF" w:rsidRPr="00FE38CF" w:rsidRDefault="00FE38CF" w:rsidP="008357E5">
            <w:pPr>
              <w:spacing w:line="360" w:lineRule="auto"/>
              <w:jc w:val="both"/>
            </w:pPr>
            <w:r w:rsidRPr="00FE38CF">
              <w:t>15</w:t>
            </w:r>
          </w:p>
        </w:tc>
        <w:tc>
          <w:tcPr>
            <w:tcW w:w="1413" w:type="pct"/>
          </w:tcPr>
          <w:p w14:paraId="6FFD7914" w14:textId="77777777" w:rsidR="00FE38CF" w:rsidRPr="00FE38CF" w:rsidRDefault="00FE38CF" w:rsidP="008357E5">
            <w:pPr>
              <w:spacing w:line="360" w:lineRule="auto"/>
              <w:jc w:val="both"/>
            </w:pPr>
            <w:r w:rsidRPr="00FE38CF">
              <w:t>SLA_POLICIES</w:t>
            </w:r>
          </w:p>
        </w:tc>
        <w:tc>
          <w:tcPr>
            <w:tcW w:w="1178" w:type="pct"/>
          </w:tcPr>
          <w:p w14:paraId="6A1AE5A1" w14:textId="77777777" w:rsidR="00FE38CF" w:rsidRPr="00FE38CF" w:rsidRDefault="00FE38CF" w:rsidP="008357E5">
            <w:pPr>
              <w:spacing w:line="360" w:lineRule="auto"/>
            </w:pPr>
            <w:r w:rsidRPr="00FE38CF">
              <w:t>SLA &amp; kiểm soát</w:t>
            </w:r>
          </w:p>
        </w:tc>
        <w:tc>
          <w:tcPr>
            <w:tcW w:w="2016" w:type="pct"/>
          </w:tcPr>
          <w:p w14:paraId="24E84AF3" w14:textId="77777777" w:rsidR="00FE38CF" w:rsidRPr="00FE38CF" w:rsidRDefault="00FE38CF" w:rsidP="008357E5">
            <w:pPr>
              <w:spacing w:line="360" w:lineRule="auto"/>
              <w:jc w:val="both"/>
            </w:pPr>
            <w:r w:rsidRPr="00FE38CF">
              <w:t>Cấu hình SLA theo Priority, có phiên bản và khoảng hiệu lực.</w:t>
            </w:r>
          </w:p>
        </w:tc>
      </w:tr>
      <w:tr w:rsidR="00FE38CF" w:rsidRPr="00FE38CF" w14:paraId="321EFEB9" w14:textId="77777777" w:rsidTr="00A67EA1">
        <w:tc>
          <w:tcPr>
            <w:tcW w:w="393" w:type="pct"/>
          </w:tcPr>
          <w:p w14:paraId="77DA23AF" w14:textId="77777777" w:rsidR="00FE38CF" w:rsidRPr="00FE38CF" w:rsidRDefault="00FE38CF" w:rsidP="008357E5">
            <w:pPr>
              <w:spacing w:line="360" w:lineRule="auto"/>
              <w:jc w:val="both"/>
            </w:pPr>
            <w:r w:rsidRPr="00FE38CF">
              <w:t>16</w:t>
            </w:r>
          </w:p>
        </w:tc>
        <w:tc>
          <w:tcPr>
            <w:tcW w:w="1413" w:type="pct"/>
          </w:tcPr>
          <w:p w14:paraId="0697E9E3" w14:textId="77777777" w:rsidR="00FE38CF" w:rsidRPr="00FE38CF" w:rsidRDefault="00FE38CF" w:rsidP="008357E5">
            <w:pPr>
              <w:spacing w:line="360" w:lineRule="auto"/>
              <w:jc w:val="both"/>
            </w:pPr>
            <w:r w:rsidRPr="00FE38CF">
              <w:t>TICKET_SLAS</w:t>
            </w:r>
          </w:p>
        </w:tc>
        <w:tc>
          <w:tcPr>
            <w:tcW w:w="1178" w:type="pct"/>
          </w:tcPr>
          <w:p w14:paraId="0CF45FF1" w14:textId="77777777" w:rsidR="00FE38CF" w:rsidRPr="00FE38CF" w:rsidRDefault="00FE38CF" w:rsidP="008357E5">
            <w:pPr>
              <w:spacing w:line="360" w:lineRule="auto"/>
            </w:pPr>
            <w:r w:rsidRPr="00FE38CF">
              <w:t>SLA &amp; kiểm soát</w:t>
            </w:r>
          </w:p>
        </w:tc>
        <w:tc>
          <w:tcPr>
            <w:tcW w:w="2016" w:type="pct"/>
          </w:tcPr>
          <w:p w14:paraId="1611560D" w14:textId="77777777" w:rsidR="00FE38CF" w:rsidRPr="00FE38CF" w:rsidRDefault="00FE38CF" w:rsidP="008357E5">
            <w:pPr>
              <w:spacing w:line="360" w:lineRule="auto"/>
              <w:jc w:val="both"/>
            </w:pPr>
            <w:r w:rsidRPr="00FE38CF">
              <w:t>SLA runtime được chụp theo chính sách tại thời điểm tạo mỗi chu kỳ.</w:t>
            </w:r>
          </w:p>
        </w:tc>
      </w:tr>
      <w:tr w:rsidR="00FE38CF" w:rsidRPr="00FE38CF" w14:paraId="1E9D312D" w14:textId="77777777" w:rsidTr="00A67EA1">
        <w:tc>
          <w:tcPr>
            <w:tcW w:w="393" w:type="pct"/>
          </w:tcPr>
          <w:p w14:paraId="6A1EDC6A" w14:textId="77777777" w:rsidR="00FE38CF" w:rsidRPr="00FE38CF" w:rsidRDefault="00FE38CF" w:rsidP="008357E5">
            <w:pPr>
              <w:spacing w:line="360" w:lineRule="auto"/>
              <w:jc w:val="both"/>
            </w:pPr>
            <w:r w:rsidRPr="00FE38CF">
              <w:t>17</w:t>
            </w:r>
          </w:p>
        </w:tc>
        <w:tc>
          <w:tcPr>
            <w:tcW w:w="1413" w:type="pct"/>
          </w:tcPr>
          <w:p w14:paraId="3CFACD36" w14:textId="77777777" w:rsidR="00FE38CF" w:rsidRPr="00FE38CF" w:rsidRDefault="00FE38CF" w:rsidP="008357E5">
            <w:pPr>
              <w:spacing w:line="360" w:lineRule="auto"/>
              <w:jc w:val="both"/>
            </w:pPr>
            <w:r w:rsidRPr="00FE38CF">
              <w:t>SLA_PAUSE_PERIODS</w:t>
            </w:r>
          </w:p>
        </w:tc>
        <w:tc>
          <w:tcPr>
            <w:tcW w:w="1178" w:type="pct"/>
          </w:tcPr>
          <w:p w14:paraId="7C9F705F" w14:textId="77777777" w:rsidR="00FE38CF" w:rsidRPr="00FE38CF" w:rsidRDefault="00FE38CF" w:rsidP="008357E5">
            <w:pPr>
              <w:spacing w:line="360" w:lineRule="auto"/>
            </w:pPr>
            <w:r w:rsidRPr="00FE38CF">
              <w:t>SLA &amp; kiểm soát</w:t>
            </w:r>
          </w:p>
        </w:tc>
        <w:tc>
          <w:tcPr>
            <w:tcW w:w="2016" w:type="pct"/>
          </w:tcPr>
          <w:p w14:paraId="0BA6F1F6" w14:textId="77777777" w:rsidR="00FE38CF" w:rsidRPr="00FE38CF" w:rsidRDefault="00FE38CF" w:rsidP="008357E5">
            <w:pPr>
              <w:spacing w:line="360" w:lineRule="auto"/>
              <w:jc w:val="both"/>
            </w:pPr>
            <w:r w:rsidRPr="00FE38CF">
              <w:t>Lưu từng khoảng tạm dừng Resolution SLA khi Ticket ở PENDING_INFO.</w:t>
            </w:r>
          </w:p>
        </w:tc>
      </w:tr>
      <w:tr w:rsidR="00FE38CF" w:rsidRPr="00FE38CF" w14:paraId="2EA06394" w14:textId="77777777" w:rsidTr="00A67EA1">
        <w:tc>
          <w:tcPr>
            <w:tcW w:w="393" w:type="pct"/>
          </w:tcPr>
          <w:p w14:paraId="0F7457C7" w14:textId="77777777" w:rsidR="00FE38CF" w:rsidRPr="00FE38CF" w:rsidRDefault="00FE38CF" w:rsidP="008357E5">
            <w:pPr>
              <w:spacing w:line="360" w:lineRule="auto"/>
              <w:jc w:val="both"/>
            </w:pPr>
            <w:r w:rsidRPr="00FE38CF">
              <w:t>18</w:t>
            </w:r>
          </w:p>
        </w:tc>
        <w:tc>
          <w:tcPr>
            <w:tcW w:w="1413" w:type="pct"/>
          </w:tcPr>
          <w:p w14:paraId="7D582B41" w14:textId="77777777" w:rsidR="00FE38CF" w:rsidRPr="00FE38CF" w:rsidRDefault="00FE38CF" w:rsidP="008357E5">
            <w:pPr>
              <w:spacing w:line="360" w:lineRule="auto"/>
              <w:jc w:val="both"/>
            </w:pPr>
            <w:r w:rsidRPr="00FE38CF">
              <w:t>SLA_EVENTS</w:t>
            </w:r>
          </w:p>
        </w:tc>
        <w:tc>
          <w:tcPr>
            <w:tcW w:w="1178" w:type="pct"/>
          </w:tcPr>
          <w:p w14:paraId="3A806522" w14:textId="77777777" w:rsidR="00FE38CF" w:rsidRPr="00FE38CF" w:rsidRDefault="00FE38CF" w:rsidP="008357E5">
            <w:pPr>
              <w:spacing w:line="360" w:lineRule="auto"/>
            </w:pPr>
            <w:r w:rsidRPr="00FE38CF">
              <w:t>SLA &amp; kiểm soát</w:t>
            </w:r>
          </w:p>
        </w:tc>
        <w:tc>
          <w:tcPr>
            <w:tcW w:w="2016" w:type="pct"/>
          </w:tcPr>
          <w:p w14:paraId="6AB4A164" w14:textId="77777777" w:rsidR="00FE38CF" w:rsidRPr="00FE38CF" w:rsidRDefault="00FE38CF" w:rsidP="008357E5">
            <w:pPr>
              <w:spacing w:line="360" w:lineRule="auto"/>
              <w:jc w:val="both"/>
            </w:pPr>
            <w:r w:rsidRPr="00FE38CF">
              <w:t>Ghi nhận sự kiện ngưỡng SLA để chống phát cảnh báo/escalation trùng.</w:t>
            </w:r>
          </w:p>
        </w:tc>
      </w:tr>
      <w:tr w:rsidR="00FE38CF" w:rsidRPr="00FE38CF" w14:paraId="2691C453" w14:textId="77777777" w:rsidTr="00A67EA1">
        <w:tc>
          <w:tcPr>
            <w:tcW w:w="393" w:type="pct"/>
          </w:tcPr>
          <w:p w14:paraId="5A18EDF8" w14:textId="77777777" w:rsidR="00FE38CF" w:rsidRPr="00FE38CF" w:rsidRDefault="00FE38CF" w:rsidP="008357E5">
            <w:pPr>
              <w:spacing w:line="360" w:lineRule="auto"/>
              <w:jc w:val="both"/>
            </w:pPr>
            <w:r w:rsidRPr="00FE38CF">
              <w:t>19</w:t>
            </w:r>
          </w:p>
        </w:tc>
        <w:tc>
          <w:tcPr>
            <w:tcW w:w="1413" w:type="pct"/>
          </w:tcPr>
          <w:p w14:paraId="096E2EB2" w14:textId="77777777" w:rsidR="00FE38CF" w:rsidRPr="00FE38CF" w:rsidRDefault="00FE38CF" w:rsidP="008357E5">
            <w:pPr>
              <w:spacing w:line="360" w:lineRule="auto"/>
              <w:jc w:val="both"/>
            </w:pPr>
            <w:r w:rsidRPr="00FE38CF">
              <w:t>NOTIFICATIONS</w:t>
            </w:r>
          </w:p>
        </w:tc>
        <w:tc>
          <w:tcPr>
            <w:tcW w:w="1178" w:type="pct"/>
          </w:tcPr>
          <w:p w14:paraId="63020FD8" w14:textId="77777777" w:rsidR="00FE38CF" w:rsidRPr="00FE38CF" w:rsidRDefault="00FE38CF" w:rsidP="008357E5">
            <w:pPr>
              <w:spacing w:line="360" w:lineRule="auto"/>
            </w:pPr>
            <w:r w:rsidRPr="00FE38CF">
              <w:t>SLA &amp; kiểm soát</w:t>
            </w:r>
          </w:p>
        </w:tc>
        <w:tc>
          <w:tcPr>
            <w:tcW w:w="2016" w:type="pct"/>
          </w:tcPr>
          <w:p w14:paraId="6126BF9D" w14:textId="3CD4C000" w:rsidR="00FE38CF" w:rsidRPr="00FE38CF" w:rsidRDefault="00FE38CF" w:rsidP="008357E5">
            <w:pPr>
              <w:spacing w:line="360" w:lineRule="auto"/>
              <w:jc w:val="both"/>
            </w:pPr>
            <w:r w:rsidRPr="00FE38CF">
              <w:t xml:space="preserve">Thông báo </w:t>
            </w:r>
            <w:r w:rsidR="00A67EA1">
              <w:t>in</w:t>
            </w:r>
            <w:r w:rsidR="00A67EA1">
              <w:rPr>
                <w:lang w:val="vi-VN"/>
              </w:rPr>
              <w:t xml:space="preserve"> - </w:t>
            </w:r>
            <w:r w:rsidRPr="00FE38CF">
              <w:t>app cho người dùng về Ticket và sự kiện SLA.</w:t>
            </w:r>
          </w:p>
        </w:tc>
      </w:tr>
      <w:tr w:rsidR="00FE38CF" w:rsidRPr="00FE38CF" w14:paraId="52CC5CE4" w14:textId="77777777" w:rsidTr="00A67EA1">
        <w:tc>
          <w:tcPr>
            <w:tcW w:w="393" w:type="pct"/>
          </w:tcPr>
          <w:p w14:paraId="41257945" w14:textId="77777777" w:rsidR="00FE38CF" w:rsidRPr="00FE38CF" w:rsidRDefault="00FE38CF" w:rsidP="008357E5">
            <w:pPr>
              <w:spacing w:line="360" w:lineRule="auto"/>
              <w:jc w:val="both"/>
            </w:pPr>
            <w:r w:rsidRPr="00FE38CF">
              <w:lastRenderedPageBreak/>
              <w:t>20</w:t>
            </w:r>
          </w:p>
        </w:tc>
        <w:tc>
          <w:tcPr>
            <w:tcW w:w="1413" w:type="pct"/>
          </w:tcPr>
          <w:p w14:paraId="55AA3318" w14:textId="77777777" w:rsidR="00FE38CF" w:rsidRPr="00FE38CF" w:rsidRDefault="00FE38CF" w:rsidP="008357E5">
            <w:pPr>
              <w:spacing w:line="360" w:lineRule="auto"/>
              <w:jc w:val="both"/>
            </w:pPr>
            <w:r w:rsidRPr="00FE38CF">
              <w:t>AUDIT_LOGS</w:t>
            </w:r>
          </w:p>
        </w:tc>
        <w:tc>
          <w:tcPr>
            <w:tcW w:w="1178" w:type="pct"/>
          </w:tcPr>
          <w:p w14:paraId="7D76F030" w14:textId="77777777" w:rsidR="00FE38CF" w:rsidRPr="00FE38CF" w:rsidRDefault="00FE38CF" w:rsidP="008357E5">
            <w:pPr>
              <w:spacing w:line="360" w:lineRule="auto"/>
            </w:pPr>
            <w:r w:rsidRPr="00FE38CF">
              <w:t>SLA &amp; kiểm soát</w:t>
            </w:r>
          </w:p>
        </w:tc>
        <w:tc>
          <w:tcPr>
            <w:tcW w:w="2016" w:type="pct"/>
          </w:tcPr>
          <w:p w14:paraId="56E964C9" w14:textId="77777777" w:rsidR="00FE38CF" w:rsidRPr="00FE38CF" w:rsidRDefault="00FE38CF" w:rsidP="008357E5">
            <w:pPr>
              <w:spacing w:line="360" w:lineRule="auto"/>
              <w:jc w:val="both"/>
            </w:pPr>
            <w:r w:rsidRPr="00FE38CF">
              <w:t>Nhật ký kiểm toán bất biến cho hành động quan trọng và thay đổi dữ liệu</w:t>
            </w:r>
          </w:p>
        </w:tc>
      </w:tr>
    </w:tbl>
    <w:p w14:paraId="731078FF" w14:textId="35529D58" w:rsidR="00FE38CF" w:rsidRPr="00FE38CF" w:rsidRDefault="00FE38CF" w:rsidP="00A67EA1">
      <w:pPr>
        <w:pStyle w:val="Heading2"/>
        <w:spacing w:after="0" w:line="360" w:lineRule="auto"/>
      </w:pPr>
      <w:r w:rsidRPr="00FE38CF">
        <w:t>16.5 Sơ đồ ERD tổng thể</w:t>
      </w:r>
    </w:p>
    <w:p w14:paraId="6930EBBE" w14:textId="0E8F9D67" w:rsidR="00FE38CF" w:rsidRPr="006F4769" w:rsidRDefault="006F4769" w:rsidP="006F4769">
      <w:pPr>
        <w:spacing w:after="0" w:line="360" w:lineRule="auto"/>
        <w:jc w:val="center"/>
        <w:rPr>
          <w:b/>
          <w:bCs/>
          <w:lang w:val="vi-VN"/>
        </w:rPr>
      </w:pPr>
      <w:r w:rsidRPr="006F4769">
        <w:rPr>
          <w:b/>
          <w:bCs/>
          <w:lang w:val="vi-VN"/>
        </w:rPr>
        <w:drawing>
          <wp:inline distT="0" distB="0" distL="0" distR="0" wp14:anchorId="3696303E" wp14:editId="106FEC96">
            <wp:extent cx="5731510" cy="5526405"/>
            <wp:effectExtent l="0" t="0" r="2540" b="0"/>
            <wp:docPr id="53354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41001" name=""/>
                    <pic:cNvPicPr/>
                  </pic:nvPicPr>
                  <pic:blipFill>
                    <a:blip r:embed="rId6"/>
                    <a:stretch>
                      <a:fillRect/>
                    </a:stretch>
                  </pic:blipFill>
                  <pic:spPr>
                    <a:xfrm>
                      <a:off x="0" y="0"/>
                      <a:ext cx="5731510" cy="5526405"/>
                    </a:xfrm>
                    <a:prstGeom prst="rect">
                      <a:avLst/>
                    </a:prstGeom>
                  </pic:spPr>
                </pic:pic>
              </a:graphicData>
            </a:graphic>
          </wp:inline>
        </w:drawing>
      </w:r>
    </w:p>
    <w:p w14:paraId="6AB93B2C" w14:textId="3D7946CB" w:rsidR="00A67EA1" w:rsidRPr="00A67EA1" w:rsidRDefault="00A67EA1" w:rsidP="00A67EA1">
      <w:pPr>
        <w:pStyle w:val="Caption"/>
        <w:rPr>
          <w:szCs w:val="26"/>
          <w:lang w:val="vi-VN"/>
        </w:rPr>
      </w:pPr>
      <w:r>
        <w:t xml:space="preserve">Hình </w:t>
      </w:r>
      <w:r>
        <w:fldChar w:fldCharType="begin"/>
      </w:r>
      <w:r>
        <w:instrText xml:space="preserve"> SEQ Hình \* ARABIC </w:instrText>
      </w:r>
      <w:r>
        <w:fldChar w:fldCharType="separate"/>
      </w:r>
      <w:r>
        <w:rPr>
          <w:noProof/>
        </w:rPr>
        <w:t>1</w:t>
      </w:r>
      <w:r>
        <w:fldChar w:fldCharType="end"/>
      </w:r>
      <w:r>
        <w:rPr>
          <w:lang w:val="vi-VN"/>
        </w:rPr>
        <w:t xml:space="preserve">. </w:t>
      </w:r>
      <w:r w:rsidRPr="006D7F32">
        <w:rPr>
          <w:lang w:val="vi-VN"/>
        </w:rPr>
        <w:t>ERD tổng thể hệ thống Helpdesk &amp; SLA Management</w:t>
      </w:r>
    </w:p>
    <w:p w14:paraId="14D0D0D0" w14:textId="77777777" w:rsidR="00FE38CF" w:rsidRPr="00FE38CF" w:rsidRDefault="00FE38CF" w:rsidP="008357E5">
      <w:pPr>
        <w:pStyle w:val="Heading2"/>
        <w:spacing w:before="0" w:after="0" w:line="360" w:lineRule="auto"/>
      </w:pPr>
      <w:r w:rsidRPr="00FE38CF">
        <w:t>16.6 Thiết kế thực thể và thuộc tính</w:t>
      </w:r>
    </w:p>
    <w:p w14:paraId="29E7678C" w14:textId="5197495C" w:rsidR="00FE38CF" w:rsidRPr="00FE38CF" w:rsidRDefault="00FE38CF" w:rsidP="008357E5">
      <w:pPr>
        <w:spacing w:after="0" w:line="360" w:lineRule="auto"/>
        <w:jc w:val="both"/>
      </w:pPr>
      <w:r w:rsidRPr="00FE38CF">
        <w:t>Quy ước trong các bảng: PK = khóa chính; FK = khóa ngoại; UQ = duy nhất. Kiểu dữ liệu có thể tinh chỉnh khi thiết kế vật lý nhưng không được làm thay đổi ý nghĩa và ràng buộc nghiệp vụ.</w:t>
      </w:r>
    </w:p>
    <w:p w14:paraId="2D7C313D" w14:textId="77777777" w:rsidR="00FE38CF" w:rsidRPr="00FE38CF" w:rsidRDefault="00FE38CF" w:rsidP="008357E5">
      <w:pPr>
        <w:pStyle w:val="Heading3"/>
        <w:spacing w:before="0" w:after="0" w:line="360" w:lineRule="auto"/>
      </w:pPr>
      <w:r w:rsidRPr="00FE38CF">
        <w:t>16.6.1 DEPARTMENTS</w:t>
      </w:r>
    </w:p>
    <w:p w14:paraId="1079C0AA" w14:textId="77777777" w:rsidR="00FE38CF" w:rsidRPr="00FE38CF" w:rsidRDefault="00FE38CF" w:rsidP="008357E5">
      <w:pPr>
        <w:spacing w:after="0" w:line="360" w:lineRule="auto"/>
        <w:jc w:val="both"/>
      </w:pPr>
      <w:r w:rsidRPr="00FE38CF">
        <w:t>Mục đích: Danh mục phòng ban; dùng để nhóm người dùng theo đơn vị tổ chức.</w:t>
      </w:r>
    </w:p>
    <w:tbl>
      <w:tblPr>
        <w:tblStyle w:val="TableGrid"/>
        <w:tblW w:w="5000" w:type="pct"/>
        <w:tblLook w:val="04A0" w:firstRow="1" w:lastRow="0" w:firstColumn="1" w:lastColumn="0" w:noHBand="0" w:noVBand="1"/>
      </w:tblPr>
      <w:tblGrid>
        <w:gridCol w:w="2079"/>
        <w:gridCol w:w="2017"/>
        <w:gridCol w:w="823"/>
        <w:gridCol w:w="939"/>
        <w:gridCol w:w="3158"/>
      </w:tblGrid>
      <w:tr w:rsidR="00FD75D2" w:rsidRPr="00FD75D2" w14:paraId="23B463F9" w14:textId="77777777" w:rsidTr="00FD75D2">
        <w:trPr>
          <w:tblHeader/>
        </w:trPr>
        <w:tc>
          <w:tcPr>
            <w:tcW w:w="1153" w:type="pct"/>
          </w:tcPr>
          <w:p w14:paraId="661B05A5" w14:textId="77777777" w:rsidR="00FD75D2" w:rsidRPr="00FD75D2" w:rsidRDefault="00FD75D2" w:rsidP="008357E5">
            <w:pPr>
              <w:spacing w:line="360" w:lineRule="auto"/>
              <w:jc w:val="center"/>
              <w:rPr>
                <w:b/>
                <w:bCs/>
              </w:rPr>
            </w:pPr>
            <w:r w:rsidRPr="00FD75D2">
              <w:rPr>
                <w:b/>
                <w:bCs/>
              </w:rPr>
              <w:lastRenderedPageBreak/>
              <w:t>Thuộc tính</w:t>
            </w:r>
          </w:p>
        </w:tc>
        <w:tc>
          <w:tcPr>
            <w:tcW w:w="1119" w:type="pct"/>
          </w:tcPr>
          <w:p w14:paraId="35B4715F" w14:textId="77777777" w:rsidR="00FD75D2" w:rsidRPr="00FD75D2" w:rsidRDefault="00FD75D2" w:rsidP="008357E5">
            <w:pPr>
              <w:spacing w:line="360" w:lineRule="auto"/>
              <w:jc w:val="center"/>
              <w:rPr>
                <w:b/>
                <w:bCs/>
              </w:rPr>
            </w:pPr>
            <w:r w:rsidRPr="00FD75D2">
              <w:rPr>
                <w:b/>
                <w:bCs/>
              </w:rPr>
              <w:t>Kiểu dữ liệu</w:t>
            </w:r>
          </w:p>
        </w:tc>
        <w:tc>
          <w:tcPr>
            <w:tcW w:w="433" w:type="pct"/>
          </w:tcPr>
          <w:p w14:paraId="666E0899" w14:textId="77777777" w:rsidR="00FD75D2" w:rsidRPr="00FD75D2" w:rsidRDefault="00FD75D2" w:rsidP="008357E5">
            <w:pPr>
              <w:spacing w:line="360" w:lineRule="auto"/>
              <w:jc w:val="center"/>
              <w:rPr>
                <w:b/>
                <w:bCs/>
              </w:rPr>
            </w:pPr>
            <w:r w:rsidRPr="00FD75D2">
              <w:rPr>
                <w:b/>
                <w:bCs/>
              </w:rPr>
              <w:t>Khóa</w:t>
            </w:r>
          </w:p>
        </w:tc>
        <w:tc>
          <w:tcPr>
            <w:tcW w:w="512" w:type="pct"/>
          </w:tcPr>
          <w:p w14:paraId="264CD38A" w14:textId="77777777" w:rsidR="00FD75D2" w:rsidRPr="00FD75D2" w:rsidRDefault="00FD75D2" w:rsidP="008357E5">
            <w:pPr>
              <w:spacing w:line="360" w:lineRule="auto"/>
              <w:jc w:val="center"/>
              <w:rPr>
                <w:b/>
                <w:bCs/>
              </w:rPr>
            </w:pPr>
            <w:r w:rsidRPr="00FD75D2">
              <w:rPr>
                <w:b/>
                <w:bCs/>
              </w:rPr>
              <w:t>NULL</w:t>
            </w:r>
          </w:p>
        </w:tc>
        <w:tc>
          <w:tcPr>
            <w:tcW w:w="1783" w:type="pct"/>
          </w:tcPr>
          <w:p w14:paraId="6C5C1592" w14:textId="77777777" w:rsidR="00FD75D2" w:rsidRPr="00FD75D2" w:rsidRDefault="00FD75D2" w:rsidP="008357E5">
            <w:pPr>
              <w:spacing w:line="360" w:lineRule="auto"/>
              <w:jc w:val="center"/>
              <w:rPr>
                <w:b/>
                <w:bCs/>
              </w:rPr>
            </w:pPr>
            <w:r w:rsidRPr="00FD75D2">
              <w:rPr>
                <w:b/>
                <w:bCs/>
              </w:rPr>
              <w:t>Mô tả</w:t>
            </w:r>
          </w:p>
        </w:tc>
      </w:tr>
      <w:tr w:rsidR="00FD75D2" w:rsidRPr="00FD75D2" w14:paraId="5E698EB2" w14:textId="77777777" w:rsidTr="00FD75D2">
        <w:tc>
          <w:tcPr>
            <w:tcW w:w="1153" w:type="pct"/>
          </w:tcPr>
          <w:p w14:paraId="5A6C0A84" w14:textId="77777777" w:rsidR="00FD75D2" w:rsidRPr="00FD75D2" w:rsidRDefault="00FD75D2" w:rsidP="008357E5">
            <w:pPr>
              <w:spacing w:line="360" w:lineRule="auto"/>
              <w:jc w:val="both"/>
            </w:pPr>
            <w:r w:rsidRPr="00FD75D2">
              <w:t>department_id</w:t>
            </w:r>
          </w:p>
        </w:tc>
        <w:tc>
          <w:tcPr>
            <w:tcW w:w="1119" w:type="pct"/>
          </w:tcPr>
          <w:p w14:paraId="7DDC5998" w14:textId="77777777" w:rsidR="00FD75D2" w:rsidRPr="00FD75D2" w:rsidRDefault="00FD75D2" w:rsidP="008357E5">
            <w:pPr>
              <w:spacing w:line="360" w:lineRule="auto"/>
              <w:jc w:val="both"/>
            </w:pPr>
            <w:r w:rsidRPr="00FD75D2">
              <w:t>BIGINT</w:t>
            </w:r>
          </w:p>
        </w:tc>
        <w:tc>
          <w:tcPr>
            <w:tcW w:w="433" w:type="pct"/>
          </w:tcPr>
          <w:p w14:paraId="09660ECA" w14:textId="77777777" w:rsidR="00FD75D2" w:rsidRPr="00FD75D2" w:rsidRDefault="00FD75D2" w:rsidP="008357E5">
            <w:pPr>
              <w:spacing w:line="360" w:lineRule="auto"/>
              <w:jc w:val="both"/>
            </w:pPr>
            <w:r w:rsidRPr="00FD75D2">
              <w:t>PK</w:t>
            </w:r>
          </w:p>
        </w:tc>
        <w:tc>
          <w:tcPr>
            <w:tcW w:w="512" w:type="pct"/>
          </w:tcPr>
          <w:p w14:paraId="2B520485" w14:textId="77777777" w:rsidR="00FD75D2" w:rsidRPr="00FD75D2" w:rsidRDefault="00FD75D2" w:rsidP="008357E5">
            <w:pPr>
              <w:spacing w:line="360" w:lineRule="auto"/>
              <w:jc w:val="both"/>
            </w:pPr>
            <w:r w:rsidRPr="00FD75D2">
              <w:t>Không</w:t>
            </w:r>
          </w:p>
        </w:tc>
        <w:tc>
          <w:tcPr>
            <w:tcW w:w="1783" w:type="pct"/>
          </w:tcPr>
          <w:p w14:paraId="04843172" w14:textId="77777777" w:rsidR="00FD75D2" w:rsidRPr="00FD75D2" w:rsidRDefault="00FD75D2" w:rsidP="008357E5">
            <w:pPr>
              <w:spacing w:line="360" w:lineRule="auto"/>
              <w:jc w:val="both"/>
            </w:pPr>
            <w:r w:rsidRPr="00FD75D2">
              <w:t>Định danh phòng ban.</w:t>
            </w:r>
          </w:p>
        </w:tc>
      </w:tr>
      <w:tr w:rsidR="00FD75D2" w:rsidRPr="00FD75D2" w14:paraId="1597DCB0" w14:textId="77777777" w:rsidTr="00FD75D2">
        <w:tc>
          <w:tcPr>
            <w:tcW w:w="1153" w:type="pct"/>
          </w:tcPr>
          <w:p w14:paraId="129429EB" w14:textId="77777777" w:rsidR="00FD75D2" w:rsidRPr="00FD75D2" w:rsidRDefault="00FD75D2" w:rsidP="008357E5">
            <w:pPr>
              <w:spacing w:line="360" w:lineRule="auto"/>
              <w:jc w:val="both"/>
            </w:pPr>
            <w:r w:rsidRPr="00FD75D2">
              <w:t>department_name</w:t>
            </w:r>
          </w:p>
        </w:tc>
        <w:tc>
          <w:tcPr>
            <w:tcW w:w="1119" w:type="pct"/>
          </w:tcPr>
          <w:p w14:paraId="5918DB62" w14:textId="77777777" w:rsidR="00FD75D2" w:rsidRPr="00FD75D2" w:rsidRDefault="00FD75D2" w:rsidP="008357E5">
            <w:pPr>
              <w:spacing w:line="360" w:lineRule="auto"/>
              <w:jc w:val="both"/>
            </w:pPr>
            <w:r w:rsidRPr="00FD75D2">
              <w:t>VARCHAR(150)</w:t>
            </w:r>
          </w:p>
        </w:tc>
        <w:tc>
          <w:tcPr>
            <w:tcW w:w="433" w:type="pct"/>
          </w:tcPr>
          <w:p w14:paraId="29A53597" w14:textId="77777777" w:rsidR="00FD75D2" w:rsidRPr="00FD75D2" w:rsidRDefault="00FD75D2" w:rsidP="008357E5">
            <w:pPr>
              <w:spacing w:line="360" w:lineRule="auto"/>
              <w:jc w:val="both"/>
            </w:pPr>
            <w:r w:rsidRPr="00FD75D2">
              <w:t>UQ</w:t>
            </w:r>
          </w:p>
        </w:tc>
        <w:tc>
          <w:tcPr>
            <w:tcW w:w="512" w:type="pct"/>
          </w:tcPr>
          <w:p w14:paraId="4205A66A" w14:textId="77777777" w:rsidR="00FD75D2" w:rsidRPr="00FD75D2" w:rsidRDefault="00FD75D2" w:rsidP="008357E5">
            <w:pPr>
              <w:spacing w:line="360" w:lineRule="auto"/>
              <w:jc w:val="both"/>
            </w:pPr>
            <w:r w:rsidRPr="00FD75D2">
              <w:t>Không</w:t>
            </w:r>
          </w:p>
        </w:tc>
        <w:tc>
          <w:tcPr>
            <w:tcW w:w="1783" w:type="pct"/>
          </w:tcPr>
          <w:p w14:paraId="6DCE1210" w14:textId="77777777" w:rsidR="00FD75D2" w:rsidRPr="00FD75D2" w:rsidRDefault="00FD75D2" w:rsidP="00A67EA1">
            <w:pPr>
              <w:spacing w:line="360" w:lineRule="auto"/>
            </w:pPr>
            <w:r w:rsidRPr="00FD75D2">
              <w:t>Tên phòng ban, không trùng.</w:t>
            </w:r>
          </w:p>
        </w:tc>
      </w:tr>
      <w:tr w:rsidR="00FD75D2" w:rsidRPr="00FD75D2" w14:paraId="4883BD95" w14:textId="77777777" w:rsidTr="00FD75D2">
        <w:tc>
          <w:tcPr>
            <w:tcW w:w="1153" w:type="pct"/>
          </w:tcPr>
          <w:p w14:paraId="7DF9FC90" w14:textId="77777777" w:rsidR="00FD75D2" w:rsidRPr="00FD75D2" w:rsidRDefault="00FD75D2" w:rsidP="008357E5">
            <w:pPr>
              <w:spacing w:line="360" w:lineRule="auto"/>
              <w:jc w:val="both"/>
            </w:pPr>
            <w:r w:rsidRPr="00FD75D2">
              <w:t>description</w:t>
            </w:r>
          </w:p>
        </w:tc>
        <w:tc>
          <w:tcPr>
            <w:tcW w:w="1119" w:type="pct"/>
          </w:tcPr>
          <w:p w14:paraId="7A5B1C17" w14:textId="77777777" w:rsidR="00FD75D2" w:rsidRPr="00FD75D2" w:rsidRDefault="00FD75D2" w:rsidP="008357E5">
            <w:pPr>
              <w:spacing w:line="360" w:lineRule="auto"/>
              <w:jc w:val="both"/>
            </w:pPr>
            <w:r w:rsidRPr="00FD75D2">
              <w:t>TEXT</w:t>
            </w:r>
          </w:p>
        </w:tc>
        <w:tc>
          <w:tcPr>
            <w:tcW w:w="433" w:type="pct"/>
          </w:tcPr>
          <w:p w14:paraId="1451A142" w14:textId="77777777" w:rsidR="00FD75D2" w:rsidRPr="00FD75D2" w:rsidRDefault="00FD75D2" w:rsidP="008357E5">
            <w:pPr>
              <w:spacing w:line="360" w:lineRule="auto"/>
              <w:jc w:val="both"/>
            </w:pPr>
          </w:p>
        </w:tc>
        <w:tc>
          <w:tcPr>
            <w:tcW w:w="512" w:type="pct"/>
          </w:tcPr>
          <w:p w14:paraId="1AA4210B" w14:textId="77777777" w:rsidR="00FD75D2" w:rsidRPr="00FD75D2" w:rsidRDefault="00FD75D2" w:rsidP="008357E5">
            <w:pPr>
              <w:spacing w:line="360" w:lineRule="auto"/>
              <w:jc w:val="both"/>
            </w:pPr>
            <w:r w:rsidRPr="00FD75D2">
              <w:t>Có</w:t>
            </w:r>
          </w:p>
        </w:tc>
        <w:tc>
          <w:tcPr>
            <w:tcW w:w="1783" w:type="pct"/>
          </w:tcPr>
          <w:p w14:paraId="25946216" w14:textId="77777777" w:rsidR="00FD75D2" w:rsidRPr="00FD75D2" w:rsidRDefault="00FD75D2" w:rsidP="008357E5">
            <w:pPr>
              <w:spacing w:line="360" w:lineRule="auto"/>
              <w:jc w:val="both"/>
            </w:pPr>
            <w:r w:rsidRPr="00FD75D2">
              <w:t>Mô tả chức năng của phòng ban.</w:t>
            </w:r>
          </w:p>
        </w:tc>
      </w:tr>
      <w:tr w:rsidR="00FD75D2" w:rsidRPr="00FD75D2" w14:paraId="2DDD98C3" w14:textId="77777777" w:rsidTr="00FD75D2">
        <w:tc>
          <w:tcPr>
            <w:tcW w:w="1153" w:type="pct"/>
          </w:tcPr>
          <w:p w14:paraId="010CE3EF" w14:textId="77777777" w:rsidR="00FD75D2" w:rsidRPr="00FD75D2" w:rsidRDefault="00FD75D2" w:rsidP="008357E5">
            <w:pPr>
              <w:spacing w:line="360" w:lineRule="auto"/>
              <w:jc w:val="both"/>
            </w:pPr>
            <w:r w:rsidRPr="00FD75D2">
              <w:t>is_active</w:t>
            </w:r>
          </w:p>
        </w:tc>
        <w:tc>
          <w:tcPr>
            <w:tcW w:w="1119" w:type="pct"/>
          </w:tcPr>
          <w:p w14:paraId="66910364" w14:textId="77777777" w:rsidR="00FD75D2" w:rsidRPr="00FD75D2" w:rsidRDefault="00FD75D2" w:rsidP="008357E5">
            <w:pPr>
              <w:spacing w:line="360" w:lineRule="auto"/>
              <w:jc w:val="both"/>
            </w:pPr>
            <w:r w:rsidRPr="00FD75D2">
              <w:t>BOOLEAN</w:t>
            </w:r>
          </w:p>
        </w:tc>
        <w:tc>
          <w:tcPr>
            <w:tcW w:w="433" w:type="pct"/>
          </w:tcPr>
          <w:p w14:paraId="643BFCAD" w14:textId="77777777" w:rsidR="00FD75D2" w:rsidRPr="00FD75D2" w:rsidRDefault="00FD75D2" w:rsidP="008357E5">
            <w:pPr>
              <w:spacing w:line="360" w:lineRule="auto"/>
              <w:jc w:val="both"/>
            </w:pPr>
          </w:p>
        </w:tc>
        <w:tc>
          <w:tcPr>
            <w:tcW w:w="512" w:type="pct"/>
          </w:tcPr>
          <w:p w14:paraId="6C596CFC" w14:textId="77777777" w:rsidR="00FD75D2" w:rsidRPr="00FD75D2" w:rsidRDefault="00FD75D2" w:rsidP="008357E5">
            <w:pPr>
              <w:spacing w:line="360" w:lineRule="auto"/>
              <w:jc w:val="both"/>
            </w:pPr>
            <w:r w:rsidRPr="00FD75D2">
              <w:t>Không</w:t>
            </w:r>
          </w:p>
        </w:tc>
        <w:tc>
          <w:tcPr>
            <w:tcW w:w="1783" w:type="pct"/>
          </w:tcPr>
          <w:p w14:paraId="3DB6EE37" w14:textId="77777777" w:rsidR="00FD75D2" w:rsidRPr="00FD75D2" w:rsidRDefault="00FD75D2" w:rsidP="008357E5">
            <w:pPr>
              <w:spacing w:line="360" w:lineRule="auto"/>
              <w:jc w:val="both"/>
            </w:pPr>
            <w:r w:rsidRPr="00FD75D2">
              <w:t>Cờ còn hiệu lực; mặc định TRUE.</w:t>
            </w:r>
          </w:p>
        </w:tc>
      </w:tr>
      <w:tr w:rsidR="00FD75D2" w:rsidRPr="00FD75D2" w14:paraId="61A2F82C" w14:textId="77777777" w:rsidTr="00FD75D2">
        <w:tc>
          <w:tcPr>
            <w:tcW w:w="1153" w:type="pct"/>
          </w:tcPr>
          <w:p w14:paraId="293A3015" w14:textId="77777777" w:rsidR="00FD75D2" w:rsidRPr="00FD75D2" w:rsidRDefault="00FD75D2" w:rsidP="008357E5">
            <w:pPr>
              <w:spacing w:line="360" w:lineRule="auto"/>
              <w:jc w:val="both"/>
            </w:pPr>
            <w:r w:rsidRPr="00FD75D2">
              <w:t>created_at</w:t>
            </w:r>
          </w:p>
        </w:tc>
        <w:tc>
          <w:tcPr>
            <w:tcW w:w="1119" w:type="pct"/>
          </w:tcPr>
          <w:p w14:paraId="385354CB" w14:textId="77777777" w:rsidR="00FD75D2" w:rsidRPr="00FD75D2" w:rsidRDefault="00FD75D2" w:rsidP="008357E5">
            <w:pPr>
              <w:spacing w:line="360" w:lineRule="auto"/>
              <w:jc w:val="both"/>
            </w:pPr>
            <w:r w:rsidRPr="00FD75D2">
              <w:t>TIMESTAMP</w:t>
            </w:r>
          </w:p>
        </w:tc>
        <w:tc>
          <w:tcPr>
            <w:tcW w:w="433" w:type="pct"/>
          </w:tcPr>
          <w:p w14:paraId="6FE8CE4E" w14:textId="77777777" w:rsidR="00FD75D2" w:rsidRPr="00FD75D2" w:rsidRDefault="00FD75D2" w:rsidP="008357E5">
            <w:pPr>
              <w:spacing w:line="360" w:lineRule="auto"/>
              <w:jc w:val="both"/>
            </w:pPr>
          </w:p>
        </w:tc>
        <w:tc>
          <w:tcPr>
            <w:tcW w:w="512" w:type="pct"/>
          </w:tcPr>
          <w:p w14:paraId="513F6904" w14:textId="77777777" w:rsidR="00FD75D2" w:rsidRPr="00FD75D2" w:rsidRDefault="00FD75D2" w:rsidP="008357E5">
            <w:pPr>
              <w:spacing w:line="360" w:lineRule="auto"/>
              <w:jc w:val="both"/>
            </w:pPr>
            <w:r w:rsidRPr="00FD75D2">
              <w:t>Không</w:t>
            </w:r>
          </w:p>
        </w:tc>
        <w:tc>
          <w:tcPr>
            <w:tcW w:w="1783" w:type="pct"/>
          </w:tcPr>
          <w:p w14:paraId="08ACA0D6" w14:textId="77777777" w:rsidR="00FD75D2" w:rsidRPr="00FD75D2" w:rsidRDefault="00FD75D2" w:rsidP="008357E5">
            <w:pPr>
              <w:spacing w:line="360" w:lineRule="auto"/>
              <w:jc w:val="both"/>
            </w:pPr>
            <w:r w:rsidRPr="00FD75D2">
              <w:t>Thời điểm tạo.</w:t>
            </w:r>
          </w:p>
        </w:tc>
      </w:tr>
      <w:tr w:rsidR="00FD75D2" w:rsidRPr="00FE38CF" w14:paraId="6892D1DD" w14:textId="77777777" w:rsidTr="00FD75D2">
        <w:tc>
          <w:tcPr>
            <w:tcW w:w="1153" w:type="pct"/>
          </w:tcPr>
          <w:p w14:paraId="4417A64C" w14:textId="77777777" w:rsidR="00FD75D2" w:rsidRPr="00FD75D2" w:rsidRDefault="00FD75D2" w:rsidP="008357E5">
            <w:pPr>
              <w:spacing w:line="360" w:lineRule="auto"/>
              <w:jc w:val="both"/>
            </w:pPr>
            <w:r w:rsidRPr="00FD75D2">
              <w:t>updated_at</w:t>
            </w:r>
          </w:p>
        </w:tc>
        <w:tc>
          <w:tcPr>
            <w:tcW w:w="1119" w:type="pct"/>
          </w:tcPr>
          <w:p w14:paraId="5A53842E" w14:textId="77777777" w:rsidR="00FD75D2" w:rsidRPr="00FD75D2" w:rsidRDefault="00FD75D2" w:rsidP="008357E5">
            <w:pPr>
              <w:spacing w:line="360" w:lineRule="auto"/>
              <w:jc w:val="both"/>
            </w:pPr>
            <w:r w:rsidRPr="00FD75D2">
              <w:t>TIMESTAMP</w:t>
            </w:r>
          </w:p>
        </w:tc>
        <w:tc>
          <w:tcPr>
            <w:tcW w:w="433" w:type="pct"/>
          </w:tcPr>
          <w:p w14:paraId="5102B8FE" w14:textId="77777777" w:rsidR="00FD75D2" w:rsidRPr="00FD75D2" w:rsidRDefault="00FD75D2" w:rsidP="008357E5">
            <w:pPr>
              <w:spacing w:line="360" w:lineRule="auto"/>
              <w:jc w:val="both"/>
            </w:pPr>
          </w:p>
        </w:tc>
        <w:tc>
          <w:tcPr>
            <w:tcW w:w="512" w:type="pct"/>
          </w:tcPr>
          <w:p w14:paraId="707FD1C5" w14:textId="77777777" w:rsidR="00FD75D2" w:rsidRPr="00FD75D2" w:rsidRDefault="00FD75D2" w:rsidP="008357E5">
            <w:pPr>
              <w:spacing w:line="360" w:lineRule="auto"/>
              <w:jc w:val="both"/>
            </w:pPr>
            <w:r w:rsidRPr="00FD75D2">
              <w:t>Không</w:t>
            </w:r>
          </w:p>
        </w:tc>
        <w:tc>
          <w:tcPr>
            <w:tcW w:w="1783" w:type="pct"/>
          </w:tcPr>
          <w:p w14:paraId="729F692D" w14:textId="77777777" w:rsidR="00FD75D2" w:rsidRPr="00FE38CF" w:rsidRDefault="00FD75D2" w:rsidP="00A67EA1">
            <w:pPr>
              <w:spacing w:line="360" w:lineRule="auto"/>
            </w:pPr>
            <w:r w:rsidRPr="00FD75D2">
              <w:t>Thời điểm cập nhật gần nhất.</w:t>
            </w:r>
          </w:p>
        </w:tc>
      </w:tr>
    </w:tbl>
    <w:p w14:paraId="3214B25E" w14:textId="77777777" w:rsidR="00FE38CF" w:rsidRPr="00FE38CF" w:rsidRDefault="00FE38CF" w:rsidP="00A67EA1">
      <w:pPr>
        <w:pStyle w:val="Heading3"/>
        <w:spacing w:after="0" w:line="360" w:lineRule="auto"/>
      </w:pPr>
      <w:r w:rsidRPr="00FE38CF">
        <w:t>16.6.2 USERS</w:t>
      </w:r>
    </w:p>
    <w:p w14:paraId="5F0B8F7F" w14:textId="77777777" w:rsidR="00FE38CF" w:rsidRPr="00FE38CF" w:rsidRDefault="00FE38CF" w:rsidP="008357E5">
      <w:pPr>
        <w:spacing w:after="0" w:line="360" w:lineRule="auto"/>
        <w:jc w:val="both"/>
      </w:pPr>
      <w:r w:rsidRPr="00FE38CF">
        <w:t>Mục đích: Lưu tài khoản Requester, Processor và Admin.</w:t>
      </w:r>
    </w:p>
    <w:tbl>
      <w:tblPr>
        <w:tblStyle w:val="TableGrid"/>
        <w:tblW w:w="5000" w:type="pct"/>
        <w:tblLayout w:type="fixed"/>
        <w:tblLook w:val="04A0" w:firstRow="1" w:lastRow="0" w:firstColumn="1" w:lastColumn="0" w:noHBand="0" w:noVBand="1"/>
      </w:tblPr>
      <w:tblGrid>
        <w:gridCol w:w="1752"/>
        <w:gridCol w:w="1504"/>
        <w:gridCol w:w="849"/>
        <w:gridCol w:w="1324"/>
        <w:gridCol w:w="3587"/>
      </w:tblGrid>
      <w:tr w:rsidR="00FD75D2" w:rsidRPr="00FD75D2" w14:paraId="08C862FF" w14:textId="77777777" w:rsidTr="00FD75D2">
        <w:trPr>
          <w:tblHeader/>
        </w:trPr>
        <w:tc>
          <w:tcPr>
            <w:tcW w:w="972" w:type="pct"/>
          </w:tcPr>
          <w:p w14:paraId="18F69CAA" w14:textId="77777777" w:rsidR="00FD75D2" w:rsidRPr="00FD75D2" w:rsidRDefault="00FD75D2" w:rsidP="008357E5">
            <w:pPr>
              <w:spacing w:line="360" w:lineRule="auto"/>
              <w:jc w:val="center"/>
              <w:rPr>
                <w:b/>
                <w:bCs/>
              </w:rPr>
            </w:pPr>
            <w:r w:rsidRPr="00FD75D2">
              <w:rPr>
                <w:b/>
                <w:bCs/>
              </w:rPr>
              <w:t>Thuộc tính</w:t>
            </w:r>
          </w:p>
        </w:tc>
        <w:tc>
          <w:tcPr>
            <w:tcW w:w="834" w:type="pct"/>
          </w:tcPr>
          <w:p w14:paraId="47E4D87C" w14:textId="77777777" w:rsidR="00FD75D2" w:rsidRPr="00FD75D2" w:rsidRDefault="00FD75D2" w:rsidP="008357E5">
            <w:pPr>
              <w:spacing w:line="360" w:lineRule="auto"/>
              <w:jc w:val="center"/>
              <w:rPr>
                <w:b/>
                <w:bCs/>
              </w:rPr>
            </w:pPr>
            <w:r w:rsidRPr="00FD75D2">
              <w:rPr>
                <w:b/>
                <w:bCs/>
              </w:rPr>
              <w:t>Kiểu dữ liệu</w:t>
            </w:r>
          </w:p>
        </w:tc>
        <w:tc>
          <w:tcPr>
            <w:tcW w:w="471" w:type="pct"/>
          </w:tcPr>
          <w:p w14:paraId="3151E5C3" w14:textId="77777777" w:rsidR="00FD75D2" w:rsidRPr="00FD75D2" w:rsidRDefault="00FD75D2" w:rsidP="008357E5">
            <w:pPr>
              <w:spacing w:line="360" w:lineRule="auto"/>
              <w:jc w:val="center"/>
              <w:rPr>
                <w:b/>
                <w:bCs/>
              </w:rPr>
            </w:pPr>
            <w:r w:rsidRPr="00FD75D2">
              <w:rPr>
                <w:b/>
                <w:bCs/>
              </w:rPr>
              <w:t>Khóa</w:t>
            </w:r>
          </w:p>
        </w:tc>
        <w:tc>
          <w:tcPr>
            <w:tcW w:w="734" w:type="pct"/>
          </w:tcPr>
          <w:p w14:paraId="2DE84614" w14:textId="77777777" w:rsidR="00FD75D2" w:rsidRPr="00FD75D2" w:rsidRDefault="00FD75D2" w:rsidP="008357E5">
            <w:pPr>
              <w:spacing w:line="360" w:lineRule="auto"/>
              <w:jc w:val="center"/>
              <w:rPr>
                <w:b/>
                <w:bCs/>
              </w:rPr>
            </w:pPr>
            <w:r w:rsidRPr="00FD75D2">
              <w:rPr>
                <w:b/>
                <w:bCs/>
              </w:rPr>
              <w:t>NULL</w:t>
            </w:r>
          </w:p>
        </w:tc>
        <w:tc>
          <w:tcPr>
            <w:tcW w:w="1989" w:type="pct"/>
          </w:tcPr>
          <w:p w14:paraId="42D537BF" w14:textId="77777777" w:rsidR="00FD75D2" w:rsidRPr="00FD75D2" w:rsidRDefault="00FD75D2" w:rsidP="008357E5">
            <w:pPr>
              <w:spacing w:line="360" w:lineRule="auto"/>
              <w:jc w:val="center"/>
              <w:rPr>
                <w:b/>
                <w:bCs/>
              </w:rPr>
            </w:pPr>
            <w:r w:rsidRPr="00FD75D2">
              <w:rPr>
                <w:b/>
                <w:bCs/>
              </w:rPr>
              <w:t>Mô tả</w:t>
            </w:r>
          </w:p>
        </w:tc>
      </w:tr>
      <w:tr w:rsidR="00FD75D2" w:rsidRPr="00FD75D2" w14:paraId="47DFB22A" w14:textId="77777777" w:rsidTr="00FD75D2">
        <w:tc>
          <w:tcPr>
            <w:tcW w:w="972" w:type="pct"/>
          </w:tcPr>
          <w:p w14:paraId="0A8A847E" w14:textId="77777777" w:rsidR="00FD75D2" w:rsidRPr="00FD75D2" w:rsidRDefault="00FD75D2" w:rsidP="008357E5">
            <w:pPr>
              <w:spacing w:line="360" w:lineRule="auto"/>
              <w:jc w:val="both"/>
            </w:pPr>
            <w:r w:rsidRPr="00FD75D2">
              <w:t>user_id</w:t>
            </w:r>
          </w:p>
        </w:tc>
        <w:tc>
          <w:tcPr>
            <w:tcW w:w="834" w:type="pct"/>
          </w:tcPr>
          <w:p w14:paraId="7F097D8F" w14:textId="77777777" w:rsidR="00FD75D2" w:rsidRPr="00FD75D2" w:rsidRDefault="00FD75D2" w:rsidP="008357E5">
            <w:pPr>
              <w:spacing w:line="360" w:lineRule="auto"/>
              <w:jc w:val="both"/>
            </w:pPr>
            <w:r w:rsidRPr="00FD75D2">
              <w:t>BIGINT</w:t>
            </w:r>
          </w:p>
        </w:tc>
        <w:tc>
          <w:tcPr>
            <w:tcW w:w="471" w:type="pct"/>
          </w:tcPr>
          <w:p w14:paraId="2A22C219" w14:textId="77777777" w:rsidR="00FD75D2" w:rsidRPr="00FD75D2" w:rsidRDefault="00FD75D2" w:rsidP="008357E5">
            <w:pPr>
              <w:spacing w:line="360" w:lineRule="auto"/>
              <w:jc w:val="both"/>
            </w:pPr>
            <w:r w:rsidRPr="00FD75D2">
              <w:t>PK</w:t>
            </w:r>
          </w:p>
        </w:tc>
        <w:tc>
          <w:tcPr>
            <w:tcW w:w="734" w:type="pct"/>
          </w:tcPr>
          <w:p w14:paraId="127D0955" w14:textId="77777777" w:rsidR="00FD75D2" w:rsidRPr="00FD75D2" w:rsidRDefault="00FD75D2" w:rsidP="008357E5">
            <w:pPr>
              <w:spacing w:line="360" w:lineRule="auto"/>
              <w:jc w:val="both"/>
            </w:pPr>
            <w:r w:rsidRPr="00FD75D2">
              <w:t>Không</w:t>
            </w:r>
          </w:p>
        </w:tc>
        <w:tc>
          <w:tcPr>
            <w:tcW w:w="1989" w:type="pct"/>
          </w:tcPr>
          <w:p w14:paraId="61DBC9F5" w14:textId="77777777" w:rsidR="00FD75D2" w:rsidRPr="00FD75D2" w:rsidRDefault="00FD75D2" w:rsidP="008357E5">
            <w:pPr>
              <w:spacing w:line="360" w:lineRule="auto"/>
              <w:jc w:val="both"/>
            </w:pPr>
            <w:r w:rsidRPr="00FD75D2">
              <w:t>Định danh người dùng.</w:t>
            </w:r>
          </w:p>
        </w:tc>
      </w:tr>
      <w:tr w:rsidR="00FD75D2" w:rsidRPr="00FD75D2" w14:paraId="13903501" w14:textId="77777777" w:rsidTr="00FD75D2">
        <w:tc>
          <w:tcPr>
            <w:tcW w:w="972" w:type="pct"/>
          </w:tcPr>
          <w:p w14:paraId="6BC2E041" w14:textId="77777777" w:rsidR="00FD75D2" w:rsidRPr="00FD75D2" w:rsidRDefault="00FD75D2" w:rsidP="008357E5">
            <w:pPr>
              <w:spacing w:line="360" w:lineRule="auto"/>
              <w:jc w:val="both"/>
            </w:pPr>
            <w:r w:rsidRPr="00FD75D2">
              <w:t>department_id</w:t>
            </w:r>
          </w:p>
        </w:tc>
        <w:tc>
          <w:tcPr>
            <w:tcW w:w="834" w:type="pct"/>
          </w:tcPr>
          <w:p w14:paraId="2E220624" w14:textId="77777777" w:rsidR="00FD75D2" w:rsidRPr="00FD75D2" w:rsidRDefault="00FD75D2" w:rsidP="008357E5">
            <w:pPr>
              <w:spacing w:line="360" w:lineRule="auto"/>
              <w:jc w:val="both"/>
            </w:pPr>
            <w:r w:rsidRPr="00FD75D2">
              <w:t>BIGINT</w:t>
            </w:r>
          </w:p>
        </w:tc>
        <w:tc>
          <w:tcPr>
            <w:tcW w:w="471" w:type="pct"/>
          </w:tcPr>
          <w:p w14:paraId="6A52558A" w14:textId="77777777" w:rsidR="00FD75D2" w:rsidRPr="00FD75D2" w:rsidRDefault="00FD75D2" w:rsidP="008357E5">
            <w:pPr>
              <w:spacing w:line="360" w:lineRule="auto"/>
              <w:jc w:val="both"/>
            </w:pPr>
            <w:r w:rsidRPr="00FD75D2">
              <w:t>FK</w:t>
            </w:r>
          </w:p>
        </w:tc>
        <w:tc>
          <w:tcPr>
            <w:tcW w:w="734" w:type="pct"/>
          </w:tcPr>
          <w:p w14:paraId="73A86D64" w14:textId="77777777" w:rsidR="00FD75D2" w:rsidRPr="00FD75D2" w:rsidRDefault="00FD75D2" w:rsidP="008357E5">
            <w:pPr>
              <w:spacing w:line="360" w:lineRule="auto"/>
              <w:jc w:val="both"/>
            </w:pPr>
            <w:r w:rsidRPr="00FD75D2">
              <w:t>Có</w:t>
            </w:r>
          </w:p>
        </w:tc>
        <w:tc>
          <w:tcPr>
            <w:tcW w:w="1989" w:type="pct"/>
          </w:tcPr>
          <w:p w14:paraId="1F798280" w14:textId="77777777" w:rsidR="00FD75D2" w:rsidRPr="00FD75D2" w:rsidRDefault="00FD75D2" w:rsidP="00A67EA1">
            <w:pPr>
              <w:spacing w:line="360" w:lineRule="auto"/>
            </w:pPr>
            <w:r w:rsidRPr="00FD75D2">
              <w:t>Tham chiếu DEPARTMENTS.department_id.</w:t>
            </w:r>
          </w:p>
        </w:tc>
      </w:tr>
      <w:tr w:rsidR="00FD75D2" w:rsidRPr="00FD75D2" w14:paraId="01959741" w14:textId="77777777" w:rsidTr="00FD75D2">
        <w:tc>
          <w:tcPr>
            <w:tcW w:w="972" w:type="pct"/>
          </w:tcPr>
          <w:p w14:paraId="1E4E2C4D" w14:textId="77777777" w:rsidR="00FD75D2" w:rsidRPr="00FD75D2" w:rsidRDefault="00FD75D2" w:rsidP="008357E5">
            <w:pPr>
              <w:spacing w:line="360" w:lineRule="auto"/>
              <w:jc w:val="both"/>
            </w:pPr>
            <w:r w:rsidRPr="00FD75D2">
              <w:t>email</w:t>
            </w:r>
          </w:p>
        </w:tc>
        <w:tc>
          <w:tcPr>
            <w:tcW w:w="834" w:type="pct"/>
          </w:tcPr>
          <w:p w14:paraId="38063DA5" w14:textId="77777777" w:rsidR="00FD75D2" w:rsidRPr="00FD75D2" w:rsidRDefault="00FD75D2" w:rsidP="008357E5">
            <w:pPr>
              <w:spacing w:line="360" w:lineRule="auto"/>
              <w:jc w:val="both"/>
            </w:pPr>
            <w:r w:rsidRPr="00FD75D2">
              <w:t>VARCHAR(255)</w:t>
            </w:r>
          </w:p>
        </w:tc>
        <w:tc>
          <w:tcPr>
            <w:tcW w:w="471" w:type="pct"/>
          </w:tcPr>
          <w:p w14:paraId="6277BB35" w14:textId="77777777" w:rsidR="00FD75D2" w:rsidRPr="00FD75D2" w:rsidRDefault="00FD75D2" w:rsidP="008357E5">
            <w:pPr>
              <w:spacing w:line="360" w:lineRule="auto"/>
              <w:jc w:val="both"/>
            </w:pPr>
            <w:r w:rsidRPr="00FD75D2">
              <w:t>UQ</w:t>
            </w:r>
          </w:p>
        </w:tc>
        <w:tc>
          <w:tcPr>
            <w:tcW w:w="734" w:type="pct"/>
          </w:tcPr>
          <w:p w14:paraId="2655B90C" w14:textId="77777777" w:rsidR="00FD75D2" w:rsidRPr="00FD75D2" w:rsidRDefault="00FD75D2" w:rsidP="008357E5">
            <w:pPr>
              <w:spacing w:line="360" w:lineRule="auto"/>
              <w:jc w:val="both"/>
            </w:pPr>
            <w:r w:rsidRPr="00FD75D2">
              <w:t>Không</w:t>
            </w:r>
          </w:p>
        </w:tc>
        <w:tc>
          <w:tcPr>
            <w:tcW w:w="1989" w:type="pct"/>
          </w:tcPr>
          <w:p w14:paraId="41A8BE34" w14:textId="77777777" w:rsidR="00FD75D2" w:rsidRPr="00FD75D2" w:rsidRDefault="00FD75D2" w:rsidP="008357E5">
            <w:pPr>
              <w:spacing w:line="360" w:lineRule="auto"/>
              <w:jc w:val="both"/>
            </w:pPr>
            <w:r w:rsidRPr="00FD75D2">
              <w:t>Email đăng nhập, không trùng.</w:t>
            </w:r>
          </w:p>
        </w:tc>
      </w:tr>
      <w:tr w:rsidR="00FD75D2" w:rsidRPr="00FD75D2" w14:paraId="1CD86B60" w14:textId="77777777" w:rsidTr="00FD75D2">
        <w:tc>
          <w:tcPr>
            <w:tcW w:w="972" w:type="pct"/>
          </w:tcPr>
          <w:p w14:paraId="62D83B3A" w14:textId="77777777" w:rsidR="00FD75D2" w:rsidRPr="00FD75D2" w:rsidRDefault="00FD75D2" w:rsidP="008357E5">
            <w:pPr>
              <w:spacing w:line="360" w:lineRule="auto"/>
              <w:jc w:val="both"/>
            </w:pPr>
            <w:r w:rsidRPr="00FD75D2">
              <w:t>full_name</w:t>
            </w:r>
          </w:p>
        </w:tc>
        <w:tc>
          <w:tcPr>
            <w:tcW w:w="834" w:type="pct"/>
          </w:tcPr>
          <w:p w14:paraId="1C651D21" w14:textId="77777777" w:rsidR="00FD75D2" w:rsidRPr="00FD75D2" w:rsidRDefault="00FD75D2" w:rsidP="008357E5">
            <w:pPr>
              <w:spacing w:line="360" w:lineRule="auto"/>
              <w:jc w:val="both"/>
            </w:pPr>
            <w:r w:rsidRPr="00FD75D2">
              <w:t>VARCHAR(150)</w:t>
            </w:r>
          </w:p>
        </w:tc>
        <w:tc>
          <w:tcPr>
            <w:tcW w:w="471" w:type="pct"/>
          </w:tcPr>
          <w:p w14:paraId="6E1B3FFF" w14:textId="77777777" w:rsidR="00FD75D2" w:rsidRPr="00FD75D2" w:rsidRDefault="00FD75D2" w:rsidP="008357E5">
            <w:pPr>
              <w:spacing w:line="360" w:lineRule="auto"/>
              <w:jc w:val="both"/>
            </w:pPr>
          </w:p>
        </w:tc>
        <w:tc>
          <w:tcPr>
            <w:tcW w:w="734" w:type="pct"/>
          </w:tcPr>
          <w:p w14:paraId="2672FEA4" w14:textId="77777777" w:rsidR="00FD75D2" w:rsidRPr="00FD75D2" w:rsidRDefault="00FD75D2" w:rsidP="008357E5">
            <w:pPr>
              <w:spacing w:line="360" w:lineRule="auto"/>
              <w:jc w:val="both"/>
            </w:pPr>
            <w:r w:rsidRPr="00FD75D2">
              <w:t>Không</w:t>
            </w:r>
          </w:p>
        </w:tc>
        <w:tc>
          <w:tcPr>
            <w:tcW w:w="1989" w:type="pct"/>
          </w:tcPr>
          <w:p w14:paraId="249FADB9" w14:textId="77777777" w:rsidR="00FD75D2" w:rsidRPr="00FD75D2" w:rsidRDefault="00FD75D2" w:rsidP="008357E5">
            <w:pPr>
              <w:spacing w:line="360" w:lineRule="auto"/>
              <w:jc w:val="both"/>
            </w:pPr>
            <w:r w:rsidRPr="00FD75D2">
              <w:t>Họ và tên.</w:t>
            </w:r>
          </w:p>
        </w:tc>
      </w:tr>
      <w:tr w:rsidR="00FD75D2" w:rsidRPr="00FD75D2" w14:paraId="334653C5" w14:textId="77777777" w:rsidTr="00FD75D2">
        <w:tc>
          <w:tcPr>
            <w:tcW w:w="972" w:type="pct"/>
          </w:tcPr>
          <w:p w14:paraId="359BFB32" w14:textId="77777777" w:rsidR="00FD75D2" w:rsidRPr="00FD75D2" w:rsidRDefault="00FD75D2" w:rsidP="008357E5">
            <w:pPr>
              <w:spacing w:line="360" w:lineRule="auto"/>
              <w:jc w:val="both"/>
            </w:pPr>
            <w:r w:rsidRPr="00FD75D2">
              <w:t>password_hash</w:t>
            </w:r>
          </w:p>
        </w:tc>
        <w:tc>
          <w:tcPr>
            <w:tcW w:w="834" w:type="pct"/>
          </w:tcPr>
          <w:p w14:paraId="3C008548" w14:textId="77777777" w:rsidR="00FD75D2" w:rsidRPr="00FD75D2" w:rsidRDefault="00FD75D2" w:rsidP="008357E5">
            <w:pPr>
              <w:spacing w:line="360" w:lineRule="auto"/>
              <w:jc w:val="both"/>
            </w:pPr>
            <w:r w:rsidRPr="00FD75D2">
              <w:t>VARCHAR(255)</w:t>
            </w:r>
          </w:p>
        </w:tc>
        <w:tc>
          <w:tcPr>
            <w:tcW w:w="471" w:type="pct"/>
          </w:tcPr>
          <w:p w14:paraId="7B05E602" w14:textId="77777777" w:rsidR="00FD75D2" w:rsidRPr="00FD75D2" w:rsidRDefault="00FD75D2" w:rsidP="008357E5">
            <w:pPr>
              <w:spacing w:line="360" w:lineRule="auto"/>
              <w:jc w:val="both"/>
            </w:pPr>
          </w:p>
        </w:tc>
        <w:tc>
          <w:tcPr>
            <w:tcW w:w="734" w:type="pct"/>
          </w:tcPr>
          <w:p w14:paraId="2C55C62D" w14:textId="77777777" w:rsidR="00FD75D2" w:rsidRPr="00FD75D2" w:rsidRDefault="00FD75D2" w:rsidP="008357E5">
            <w:pPr>
              <w:spacing w:line="360" w:lineRule="auto"/>
              <w:jc w:val="both"/>
            </w:pPr>
            <w:r w:rsidRPr="00FD75D2">
              <w:t>Không</w:t>
            </w:r>
          </w:p>
        </w:tc>
        <w:tc>
          <w:tcPr>
            <w:tcW w:w="1989" w:type="pct"/>
          </w:tcPr>
          <w:p w14:paraId="71A0721A" w14:textId="77777777" w:rsidR="00FD75D2" w:rsidRPr="00FD75D2" w:rsidRDefault="00FD75D2" w:rsidP="008357E5">
            <w:pPr>
              <w:spacing w:line="360" w:lineRule="auto"/>
              <w:jc w:val="both"/>
            </w:pPr>
            <w:r w:rsidRPr="00FD75D2">
              <w:t>Mật khẩu đã băm; không lưu bản rõ.</w:t>
            </w:r>
          </w:p>
        </w:tc>
      </w:tr>
      <w:tr w:rsidR="00FD75D2" w:rsidRPr="00FD75D2" w14:paraId="79E77DC3" w14:textId="77777777" w:rsidTr="00FD75D2">
        <w:tc>
          <w:tcPr>
            <w:tcW w:w="972" w:type="pct"/>
          </w:tcPr>
          <w:p w14:paraId="2C087E04" w14:textId="77777777" w:rsidR="00FD75D2" w:rsidRPr="00FD75D2" w:rsidRDefault="00FD75D2" w:rsidP="008357E5">
            <w:pPr>
              <w:spacing w:line="360" w:lineRule="auto"/>
              <w:jc w:val="both"/>
            </w:pPr>
            <w:r w:rsidRPr="00FD75D2">
              <w:t>phone</w:t>
            </w:r>
          </w:p>
        </w:tc>
        <w:tc>
          <w:tcPr>
            <w:tcW w:w="834" w:type="pct"/>
          </w:tcPr>
          <w:p w14:paraId="5CD723F0" w14:textId="77777777" w:rsidR="00FD75D2" w:rsidRPr="00FD75D2" w:rsidRDefault="00FD75D2" w:rsidP="008357E5">
            <w:pPr>
              <w:spacing w:line="360" w:lineRule="auto"/>
              <w:jc w:val="both"/>
            </w:pPr>
            <w:r w:rsidRPr="00FD75D2">
              <w:t>VARCHAR(30)</w:t>
            </w:r>
          </w:p>
        </w:tc>
        <w:tc>
          <w:tcPr>
            <w:tcW w:w="471" w:type="pct"/>
          </w:tcPr>
          <w:p w14:paraId="448A88C7" w14:textId="77777777" w:rsidR="00FD75D2" w:rsidRPr="00FD75D2" w:rsidRDefault="00FD75D2" w:rsidP="008357E5">
            <w:pPr>
              <w:spacing w:line="360" w:lineRule="auto"/>
              <w:jc w:val="both"/>
            </w:pPr>
          </w:p>
        </w:tc>
        <w:tc>
          <w:tcPr>
            <w:tcW w:w="734" w:type="pct"/>
          </w:tcPr>
          <w:p w14:paraId="11AE04ED" w14:textId="77777777" w:rsidR="00FD75D2" w:rsidRPr="00FD75D2" w:rsidRDefault="00FD75D2" w:rsidP="008357E5">
            <w:pPr>
              <w:spacing w:line="360" w:lineRule="auto"/>
              <w:jc w:val="both"/>
            </w:pPr>
            <w:r w:rsidRPr="00FD75D2">
              <w:t>Có</w:t>
            </w:r>
          </w:p>
        </w:tc>
        <w:tc>
          <w:tcPr>
            <w:tcW w:w="1989" w:type="pct"/>
          </w:tcPr>
          <w:p w14:paraId="5BFFA846" w14:textId="77777777" w:rsidR="00FD75D2" w:rsidRPr="00FD75D2" w:rsidRDefault="00FD75D2" w:rsidP="008357E5">
            <w:pPr>
              <w:spacing w:line="360" w:lineRule="auto"/>
              <w:jc w:val="both"/>
            </w:pPr>
            <w:r w:rsidRPr="00FD75D2">
              <w:t>Số điện thoại liên hệ.</w:t>
            </w:r>
          </w:p>
        </w:tc>
      </w:tr>
      <w:tr w:rsidR="00FD75D2" w:rsidRPr="00FD75D2" w14:paraId="404D9C16" w14:textId="77777777" w:rsidTr="00FD75D2">
        <w:tc>
          <w:tcPr>
            <w:tcW w:w="972" w:type="pct"/>
          </w:tcPr>
          <w:p w14:paraId="40D0971A" w14:textId="77777777" w:rsidR="00FD75D2" w:rsidRPr="00FD75D2" w:rsidRDefault="00FD75D2" w:rsidP="008357E5">
            <w:pPr>
              <w:spacing w:line="360" w:lineRule="auto"/>
              <w:jc w:val="both"/>
            </w:pPr>
            <w:r w:rsidRPr="00FD75D2">
              <w:t>is_active</w:t>
            </w:r>
          </w:p>
        </w:tc>
        <w:tc>
          <w:tcPr>
            <w:tcW w:w="834" w:type="pct"/>
          </w:tcPr>
          <w:p w14:paraId="1D41A4A0" w14:textId="77777777" w:rsidR="00FD75D2" w:rsidRPr="00FD75D2" w:rsidRDefault="00FD75D2" w:rsidP="008357E5">
            <w:pPr>
              <w:spacing w:line="360" w:lineRule="auto"/>
              <w:jc w:val="both"/>
            </w:pPr>
            <w:r w:rsidRPr="00FD75D2">
              <w:t>BOOLEAN</w:t>
            </w:r>
          </w:p>
        </w:tc>
        <w:tc>
          <w:tcPr>
            <w:tcW w:w="471" w:type="pct"/>
          </w:tcPr>
          <w:p w14:paraId="7A556257" w14:textId="77777777" w:rsidR="00FD75D2" w:rsidRPr="00FD75D2" w:rsidRDefault="00FD75D2" w:rsidP="008357E5">
            <w:pPr>
              <w:spacing w:line="360" w:lineRule="auto"/>
              <w:jc w:val="both"/>
            </w:pPr>
          </w:p>
        </w:tc>
        <w:tc>
          <w:tcPr>
            <w:tcW w:w="734" w:type="pct"/>
          </w:tcPr>
          <w:p w14:paraId="38AAAA1A" w14:textId="77777777" w:rsidR="00FD75D2" w:rsidRPr="00FD75D2" w:rsidRDefault="00FD75D2" w:rsidP="008357E5">
            <w:pPr>
              <w:spacing w:line="360" w:lineRule="auto"/>
              <w:jc w:val="both"/>
            </w:pPr>
            <w:r w:rsidRPr="00FD75D2">
              <w:t>Không</w:t>
            </w:r>
          </w:p>
        </w:tc>
        <w:tc>
          <w:tcPr>
            <w:tcW w:w="1989" w:type="pct"/>
          </w:tcPr>
          <w:p w14:paraId="064C8316" w14:textId="77777777" w:rsidR="00FD75D2" w:rsidRPr="00FD75D2" w:rsidRDefault="00FD75D2" w:rsidP="008357E5">
            <w:pPr>
              <w:spacing w:line="360" w:lineRule="auto"/>
              <w:jc w:val="both"/>
            </w:pPr>
            <w:r w:rsidRPr="00FD75D2">
              <w:t>Trạng thái hoạt động của tài khoản.</w:t>
            </w:r>
          </w:p>
        </w:tc>
      </w:tr>
      <w:tr w:rsidR="00FD75D2" w:rsidRPr="00FD75D2" w14:paraId="5914858C" w14:textId="77777777" w:rsidTr="00FD75D2">
        <w:tc>
          <w:tcPr>
            <w:tcW w:w="972" w:type="pct"/>
          </w:tcPr>
          <w:p w14:paraId="7C69E190" w14:textId="77777777" w:rsidR="00FD75D2" w:rsidRPr="00FD75D2" w:rsidRDefault="00FD75D2" w:rsidP="008357E5">
            <w:pPr>
              <w:spacing w:line="360" w:lineRule="auto"/>
              <w:jc w:val="both"/>
            </w:pPr>
            <w:r w:rsidRPr="00FD75D2">
              <w:lastRenderedPageBreak/>
              <w:t>created_at</w:t>
            </w:r>
          </w:p>
        </w:tc>
        <w:tc>
          <w:tcPr>
            <w:tcW w:w="834" w:type="pct"/>
          </w:tcPr>
          <w:p w14:paraId="04FF4EE5" w14:textId="77777777" w:rsidR="00FD75D2" w:rsidRPr="00FD75D2" w:rsidRDefault="00FD75D2" w:rsidP="008357E5">
            <w:pPr>
              <w:spacing w:line="360" w:lineRule="auto"/>
              <w:jc w:val="both"/>
            </w:pPr>
            <w:r w:rsidRPr="00FD75D2">
              <w:t>TIMESTAMP</w:t>
            </w:r>
          </w:p>
        </w:tc>
        <w:tc>
          <w:tcPr>
            <w:tcW w:w="471" w:type="pct"/>
          </w:tcPr>
          <w:p w14:paraId="51826B27" w14:textId="77777777" w:rsidR="00FD75D2" w:rsidRPr="00FD75D2" w:rsidRDefault="00FD75D2" w:rsidP="008357E5">
            <w:pPr>
              <w:spacing w:line="360" w:lineRule="auto"/>
              <w:jc w:val="both"/>
            </w:pPr>
          </w:p>
        </w:tc>
        <w:tc>
          <w:tcPr>
            <w:tcW w:w="734" w:type="pct"/>
          </w:tcPr>
          <w:p w14:paraId="13558758" w14:textId="77777777" w:rsidR="00FD75D2" w:rsidRPr="00FD75D2" w:rsidRDefault="00FD75D2" w:rsidP="008357E5">
            <w:pPr>
              <w:spacing w:line="360" w:lineRule="auto"/>
              <w:jc w:val="both"/>
            </w:pPr>
            <w:r w:rsidRPr="00FD75D2">
              <w:t>Không</w:t>
            </w:r>
          </w:p>
        </w:tc>
        <w:tc>
          <w:tcPr>
            <w:tcW w:w="1989" w:type="pct"/>
          </w:tcPr>
          <w:p w14:paraId="5335FC15" w14:textId="77777777" w:rsidR="00FD75D2" w:rsidRPr="00FD75D2" w:rsidRDefault="00FD75D2" w:rsidP="008357E5">
            <w:pPr>
              <w:spacing w:line="360" w:lineRule="auto"/>
              <w:jc w:val="both"/>
            </w:pPr>
            <w:r w:rsidRPr="00FD75D2">
              <w:t>Thời điểm tạo.</w:t>
            </w:r>
          </w:p>
        </w:tc>
      </w:tr>
      <w:tr w:rsidR="00FD75D2" w:rsidRPr="00FD75D2" w14:paraId="6887D758" w14:textId="77777777" w:rsidTr="00FD75D2">
        <w:tc>
          <w:tcPr>
            <w:tcW w:w="972" w:type="pct"/>
          </w:tcPr>
          <w:p w14:paraId="0354367D" w14:textId="77777777" w:rsidR="00FD75D2" w:rsidRPr="00FD75D2" w:rsidRDefault="00FD75D2" w:rsidP="008357E5">
            <w:pPr>
              <w:spacing w:line="360" w:lineRule="auto"/>
              <w:jc w:val="both"/>
            </w:pPr>
            <w:r w:rsidRPr="00FD75D2">
              <w:t>updated_at</w:t>
            </w:r>
          </w:p>
        </w:tc>
        <w:tc>
          <w:tcPr>
            <w:tcW w:w="834" w:type="pct"/>
          </w:tcPr>
          <w:p w14:paraId="50BAF8BB" w14:textId="77777777" w:rsidR="00FD75D2" w:rsidRPr="00FD75D2" w:rsidRDefault="00FD75D2" w:rsidP="008357E5">
            <w:pPr>
              <w:spacing w:line="360" w:lineRule="auto"/>
              <w:jc w:val="both"/>
            </w:pPr>
            <w:r w:rsidRPr="00FD75D2">
              <w:t>TIMESTAMP</w:t>
            </w:r>
          </w:p>
        </w:tc>
        <w:tc>
          <w:tcPr>
            <w:tcW w:w="471" w:type="pct"/>
          </w:tcPr>
          <w:p w14:paraId="2FE4F4EE" w14:textId="77777777" w:rsidR="00FD75D2" w:rsidRPr="00FD75D2" w:rsidRDefault="00FD75D2" w:rsidP="008357E5">
            <w:pPr>
              <w:spacing w:line="360" w:lineRule="auto"/>
              <w:jc w:val="both"/>
            </w:pPr>
          </w:p>
        </w:tc>
        <w:tc>
          <w:tcPr>
            <w:tcW w:w="734" w:type="pct"/>
          </w:tcPr>
          <w:p w14:paraId="7D951484" w14:textId="77777777" w:rsidR="00FD75D2" w:rsidRPr="00FD75D2" w:rsidRDefault="00FD75D2" w:rsidP="008357E5">
            <w:pPr>
              <w:spacing w:line="360" w:lineRule="auto"/>
              <w:jc w:val="both"/>
            </w:pPr>
            <w:r w:rsidRPr="00FD75D2">
              <w:t>Không</w:t>
            </w:r>
          </w:p>
        </w:tc>
        <w:tc>
          <w:tcPr>
            <w:tcW w:w="1989" w:type="pct"/>
          </w:tcPr>
          <w:p w14:paraId="5B4105C9" w14:textId="77777777" w:rsidR="00FD75D2" w:rsidRPr="00FD75D2" w:rsidRDefault="00FD75D2" w:rsidP="008357E5">
            <w:pPr>
              <w:spacing w:line="360" w:lineRule="auto"/>
              <w:jc w:val="both"/>
            </w:pPr>
            <w:r w:rsidRPr="00FD75D2">
              <w:t>Thời điểm cập nhật gần nhất.</w:t>
            </w:r>
          </w:p>
        </w:tc>
      </w:tr>
    </w:tbl>
    <w:p w14:paraId="2B8B6A8C" w14:textId="77777777" w:rsidR="00FE38CF" w:rsidRPr="00FE38CF" w:rsidRDefault="00FE38CF" w:rsidP="00A67EA1">
      <w:pPr>
        <w:pStyle w:val="Heading3"/>
        <w:spacing w:after="0" w:line="360" w:lineRule="auto"/>
      </w:pPr>
      <w:r w:rsidRPr="00FE38CF">
        <w:t>16.6.3 ROLES</w:t>
      </w:r>
    </w:p>
    <w:p w14:paraId="1E8336A2" w14:textId="77777777" w:rsidR="00FE38CF" w:rsidRPr="00FE38CF" w:rsidRDefault="00FE38CF" w:rsidP="008357E5">
      <w:pPr>
        <w:spacing w:after="0" w:line="360" w:lineRule="auto"/>
        <w:jc w:val="both"/>
      </w:pPr>
      <w:r w:rsidRPr="00FE38CF">
        <w:t>Mục đích: Danh mục vai trò dùng cho RBAC: REQUESTER, PROCESSOR, ADMIN.</w:t>
      </w:r>
    </w:p>
    <w:tbl>
      <w:tblPr>
        <w:tblStyle w:val="TableGrid"/>
        <w:tblW w:w="5000" w:type="pct"/>
        <w:tblLook w:val="04A0" w:firstRow="1" w:lastRow="0" w:firstColumn="1" w:lastColumn="0" w:noHBand="0" w:noVBand="1"/>
      </w:tblPr>
      <w:tblGrid>
        <w:gridCol w:w="1372"/>
        <w:gridCol w:w="1459"/>
        <w:gridCol w:w="948"/>
        <w:gridCol w:w="939"/>
        <w:gridCol w:w="4298"/>
      </w:tblGrid>
      <w:tr w:rsidR="00FD75D2" w:rsidRPr="00FD75D2" w14:paraId="133B6D99" w14:textId="77777777" w:rsidTr="00FD75D2">
        <w:trPr>
          <w:tblHeader/>
        </w:trPr>
        <w:tc>
          <w:tcPr>
            <w:tcW w:w="727" w:type="pct"/>
          </w:tcPr>
          <w:p w14:paraId="498D8EF8" w14:textId="77777777" w:rsidR="00FD75D2" w:rsidRPr="00FD75D2" w:rsidRDefault="00FD75D2" w:rsidP="008357E5">
            <w:pPr>
              <w:spacing w:line="360" w:lineRule="auto"/>
              <w:jc w:val="center"/>
              <w:rPr>
                <w:b/>
                <w:bCs/>
              </w:rPr>
            </w:pPr>
            <w:r w:rsidRPr="00FD75D2">
              <w:rPr>
                <w:b/>
                <w:bCs/>
              </w:rPr>
              <w:t>Thuộc tính</w:t>
            </w:r>
          </w:p>
        </w:tc>
        <w:tc>
          <w:tcPr>
            <w:tcW w:w="842" w:type="pct"/>
          </w:tcPr>
          <w:p w14:paraId="56B2A612" w14:textId="77777777" w:rsidR="00FD75D2" w:rsidRPr="00FD75D2" w:rsidRDefault="00FD75D2" w:rsidP="008357E5">
            <w:pPr>
              <w:spacing w:line="360" w:lineRule="auto"/>
              <w:jc w:val="center"/>
              <w:rPr>
                <w:b/>
                <w:bCs/>
              </w:rPr>
            </w:pPr>
            <w:r w:rsidRPr="00FD75D2">
              <w:rPr>
                <w:b/>
                <w:bCs/>
              </w:rPr>
              <w:t>Kiểu dữ liệu</w:t>
            </w:r>
          </w:p>
        </w:tc>
        <w:tc>
          <w:tcPr>
            <w:tcW w:w="664" w:type="pct"/>
          </w:tcPr>
          <w:p w14:paraId="1E99E28C" w14:textId="77777777" w:rsidR="00FD75D2" w:rsidRPr="00FD75D2" w:rsidRDefault="00FD75D2" w:rsidP="008357E5">
            <w:pPr>
              <w:spacing w:line="360" w:lineRule="auto"/>
              <w:jc w:val="center"/>
              <w:rPr>
                <w:b/>
                <w:bCs/>
              </w:rPr>
            </w:pPr>
            <w:r w:rsidRPr="00FD75D2">
              <w:rPr>
                <w:b/>
                <w:bCs/>
              </w:rPr>
              <w:t>Khóa</w:t>
            </w:r>
          </w:p>
        </w:tc>
        <w:tc>
          <w:tcPr>
            <w:tcW w:w="500" w:type="pct"/>
          </w:tcPr>
          <w:p w14:paraId="1094DED1" w14:textId="77777777" w:rsidR="00FD75D2" w:rsidRPr="00FD75D2" w:rsidRDefault="00FD75D2" w:rsidP="008357E5">
            <w:pPr>
              <w:spacing w:line="360" w:lineRule="auto"/>
              <w:jc w:val="center"/>
              <w:rPr>
                <w:b/>
                <w:bCs/>
              </w:rPr>
            </w:pPr>
            <w:r w:rsidRPr="00FD75D2">
              <w:rPr>
                <w:b/>
                <w:bCs/>
              </w:rPr>
              <w:t>NULL</w:t>
            </w:r>
          </w:p>
        </w:tc>
        <w:tc>
          <w:tcPr>
            <w:tcW w:w="2267" w:type="pct"/>
          </w:tcPr>
          <w:p w14:paraId="3A34B61E" w14:textId="77777777" w:rsidR="00FD75D2" w:rsidRPr="00FD75D2" w:rsidRDefault="00FD75D2" w:rsidP="008357E5">
            <w:pPr>
              <w:spacing w:line="360" w:lineRule="auto"/>
              <w:jc w:val="center"/>
              <w:rPr>
                <w:b/>
                <w:bCs/>
              </w:rPr>
            </w:pPr>
            <w:r w:rsidRPr="00FD75D2">
              <w:rPr>
                <w:b/>
                <w:bCs/>
              </w:rPr>
              <w:t>Mô tả</w:t>
            </w:r>
          </w:p>
        </w:tc>
      </w:tr>
      <w:tr w:rsidR="00FD75D2" w:rsidRPr="00FD75D2" w14:paraId="01689DDD" w14:textId="77777777" w:rsidTr="00FD75D2">
        <w:tc>
          <w:tcPr>
            <w:tcW w:w="727" w:type="pct"/>
          </w:tcPr>
          <w:p w14:paraId="69E8521C" w14:textId="77777777" w:rsidR="00FD75D2" w:rsidRPr="00FD75D2" w:rsidRDefault="00FD75D2" w:rsidP="008357E5">
            <w:pPr>
              <w:spacing w:line="360" w:lineRule="auto"/>
              <w:jc w:val="both"/>
            </w:pPr>
            <w:r w:rsidRPr="00FD75D2">
              <w:t>role_id</w:t>
            </w:r>
          </w:p>
        </w:tc>
        <w:tc>
          <w:tcPr>
            <w:tcW w:w="842" w:type="pct"/>
          </w:tcPr>
          <w:p w14:paraId="10A2D99C" w14:textId="77777777" w:rsidR="00FD75D2" w:rsidRPr="00FD75D2" w:rsidRDefault="00FD75D2" w:rsidP="008357E5">
            <w:pPr>
              <w:spacing w:line="360" w:lineRule="auto"/>
              <w:jc w:val="both"/>
            </w:pPr>
            <w:r w:rsidRPr="00FD75D2">
              <w:t>BIGINT</w:t>
            </w:r>
          </w:p>
        </w:tc>
        <w:tc>
          <w:tcPr>
            <w:tcW w:w="664" w:type="pct"/>
          </w:tcPr>
          <w:p w14:paraId="5282FC8E" w14:textId="77777777" w:rsidR="00FD75D2" w:rsidRPr="00FD75D2" w:rsidRDefault="00FD75D2" w:rsidP="008357E5">
            <w:pPr>
              <w:spacing w:line="360" w:lineRule="auto"/>
              <w:jc w:val="both"/>
            </w:pPr>
            <w:r w:rsidRPr="00FD75D2">
              <w:t>PK</w:t>
            </w:r>
          </w:p>
        </w:tc>
        <w:tc>
          <w:tcPr>
            <w:tcW w:w="500" w:type="pct"/>
          </w:tcPr>
          <w:p w14:paraId="061FA6FC" w14:textId="77777777" w:rsidR="00FD75D2" w:rsidRPr="00FD75D2" w:rsidRDefault="00FD75D2" w:rsidP="008357E5">
            <w:pPr>
              <w:spacing w:line="360" w:lineRule="auto"/>
              <w:jc w:val="both"/>
            </w:pPr>
            <w:r w:rsidRPr="00FD75D2">
              <w:t>Không</w:t>
            </w:r>
          </w:p>
        </w:tc>
        <w:tc>
          <w:tcPr>
            <w:tcW w:w="2267" w:type="pct"/>
          </w:tcPr>
          <w:p w14:paraId="0755CB65" w14:textId="77777777" w:rsidR="00FD75D2" w:rsidRPr="00FD75D2" w:rsidRDefault="00FD75D2" w:rsidP="008357E5">
            <w:pPr>
              <w:spacing w:line="360" w:lineRule="auto"/>
              <w:jc w:val="both"/>
            </w:pPr>
            <w:r w:rsidRPr="00FD75D2">
              <w:t>Định danh vai trò.</w:t>
            </w:r>
          </w:p>
        </w:tc>
      </w:tr>
      <w:tr w:rsidR="00FD75D2" w:rsidRPr="00FD75D2" w14:paraId="54197D8A" w14:textId="77777777" w:rsidTr="00FD75D2">
        <w:tc>
          <w:tcPr>
            <w:tcW w:w="727" w:type="pct"/>
          </w:tcPr>
          <w:p w14:paraId="257CD54B" w14:textId="77777777" w:rsidR="00FD75D2" w:rsidRPr="00FD75D2" w:rsidRDefault="00FD75D2" w:rsidP="008357E5">
            <w:pPr>
              <w:spacing w:line="360" w:lineRule="auto"/>
              <w:jc w:val="both"/>
            </w:pPr>
            <w:r w:rsidRPr="00FD75D2">
              <w:t>role_code</w:t>
            </w:r>
          </w:p>
        </w:tc>
        <w:tc>
          <w:tcPr>
            <w:tcW w:w="842" w:type="pct"/>
          </w:tcPr>
          <w:p w14:paraId="410F65F4" w14:textId="501CC846" w:rsidR="00FD75D2" w:rsidRPr="00FD75D2" w:rsidRDefault="00FD75D2" w:rsidP="008357E5">
            <w:pPr>
              <w:spacing w:line="360" w:lineRule="auto"/>
              <w:jc w:val="both"/>
            </w:pPr>
            <w:r w:rsidRPr="00FD75D2">
              <w:t>VARCHAR</w:t>
            </w:r>
            <w:r>
              <w:rPr>
                <w:lang w:val="vi-VN"/>
              </w:rPr>
              <w:t xml:space="preserve"> </w:t>
            </w:r>
            <w:r w:rsidRPr="00FD75D2">
              <w:t>(30)</w:t>
            </w:r>
          </w:p>
        </w:tc>
        <w:tc>
          <w:tcPr>
            <w:tcW w:w="664" w:type="pct"/>
          </w:tcPr>
          <w:p w14:paraId="06C72077" w14:textId="77777777" w:rsidR="00FD75D2" w:rsidRPr="00FD75D2" w:rsidRDefault="00FD75D2" w:rsidP="008357E5">
            <w:pPr>
              <w:spacing w:line="360" w:lineRule="auto"/>
              <w:jc w:val="both"/>
            </w:pPr>
            <w:r w:rsidRPr="00FD75D2">
              <w:t>UQ</w:t>
            </w:r>
          </w:p>
        </w:tc>
        <w:tc>
          <w:tcPr>
            <w:tcW w:w="500" w:type="pct"/>
          </w:tcPr>
          <w:p w14:paraId="203536B8" w14:textId="77777777" w:rsidR="00FD75D2" w:rsidRPr="00FD75D2" w:rsidRDefault="00FD75D2" w:rsidP="008357E5">
            <w:pPr>
              <w:spacing w:line="360" w:lineRule="auto"/>
              <w:jc w:val="both"/>
            </w:pPr>
            <w:r w:rsidRPr="00FD75D2">
              <w:t>Không</w:t>
            </w:r>
          </w:p>
        </w:tc>
        <w:tc>
          <w:tcPr>
            <w:tcW w:w="2267" w:type="pct"/>
          </w:tcPr>
          <w:p w14:paraId="3481013E" w14:textId="77777777" w:rsidR="00FD75D2" w:rsidRPr="00FD75D2" w:rsidRDefault="00FD75D2" w:rsidP="00A67EA1">
            <w:pPr>
              <w:spacing w:line="360" w:lineRule="auto"/>
            </w:pPr>
            <w:r w:rsidRPr="00FD75D2">
              <w:t>Mã vai trò: REQUESTER/PROCESSOR/ADMIN.</w:t>
            </w:r>
          </w:p>
        </w:tc>
      </w:tr>
      <w:tr w:rsidR="00FD75D2" w:rsidRPr="00FD75D2" w14:paraId="6E3392DA" w14:textId="77777777" w:rsidTr="00FD75D2">
        <w:tc>
          <w:tcPr>
            <w:tcW w:w="727" w:type="pct"/>
          </w:tcPr>
          <w:p w14:paraId="70F2050D" w14:textId="77777777" w:rsidR="00FD75D2" w:rsidRPr="00FD75D2" w:rsidRDefault="00FD75D2" w:rsidP="008357E5">
            <w:pPr>
              <w:spacing w:line="360" w:lineRule="auto"/>
              <w:jc w:val="both"/>
            </w:pPr>
            <w:r w:rsidRPr="00FD75D2">
              <w:t>role_name</w:t>
            </w:r>
          </w:p>
        </w:tc>
        <w:tc>
          <w:tcPr>
            <w:tcW w:w="842" w:type="pct"/>
          </w:tcPr>
          <w:p w14:paraId="0FB8AF79" w14:textId="7B3C18BE" w:rsidR="00FD75D2" w:rsidRPr="00FD75D2" w:rsidRDefault="00FD75D2" w:rsidP="008357E5">
            <w:pPr>
              <w:spacing w:line="360" w:lineRule="auto"/>
              <w:jc w:val="both"/>
            </w:pPr>
            <w:r w:rsidRPr="00FD75D2">
              <w:t>VARCHAR</w:t>
            </w:r>
            <w:r>
              <w:rPr>
                <w:lang w:val="vi-VN"/>
              </w:rPr>
              <w:t xml:space="preserve"> </w:t>
            </w:r>
            <w:r w:rsidRPr="00FD75D2">
              <w:t>(100)</w:t>
            </w:r>
          </w:p>
        </w:tc>
        <w:tc>
          <w:tcPr>
            <w:tcW w:w="664" w:type="pct"/>
          </w:tcPr>
          <w:p w14:paraId="3B30703A" w14:textId="77777777" w:rsidR="00FD75D2" w:rsidRPr="00FD75D2" w:rsidRDefault="00FD75D2" w:rsidP="008357E5">
            <w:pPr>
              <w:spacing w:line="360" w:lineRule="auto"/>
              <w:jc w:val="both"/>
            </w:pPr>
          </w:p>
        </w:tc>
        <w:tc>
          <w:tcPr>
            <w:tcW w:w="500" w:type="pct"/>
          </w:tcPr>
          <w:p w14:paraId="4C4E2E8C" w14:textId="77777777" w:rsidR="00FD75D2" w:rsidRPr="00FD75D2" w:rsidRDefault="00FD75D2" w:rsidP="008357E5">
            <w:pPr>
              <w:spacing w:line="360" w:lineRule="auto"/>
              <w:jc w:val="both"/>
            </w:pPr>
            <w:r w:rsidRPr="00FD75D2">
              <w:t>Không</w:t>
            </w:r>
          </w:p>
        </w:tc>
        <w:tc>
          <w:tcPr>
            <w:tcW w:w="2267" w:type="pct"/>
          </w:tcPr>
          <w:p w14:paraId="6E5C83A7" w14:textId="77777777" w:rsidR="00FD75D2" w:rsidRPr="00FD75D2" w:rsidRDefault="00FD75D2" w:rsidP="008357E5">
            <w:pPr>
              <w:spacing w:line="360" w:lineRule="auto"/>
              <w:jc w:val="both"/>
            </w:pPr>
            <w:r w:rsidRPr="00FD75D2">
              <w:t>Tên hiển thị của vai trò.</w:t>
            </w:r>
          </w:p>
        </w:tc>
      </w:tr>
      <w:tr w:rsidR="00FD75D2" w:rsidRPr="00FD75D2" w14:paraId="71B7038E" w14:textId="77777777" w:rsidTr="00FD75D2">
        <w:tc>
          <w:tcPr>
            <w:tcW w:w="727" w:type="pct"/>
          </w:tcPr>
          <w:p w14:paraId="4B95B8B2" w14:textId="77777777" w:rsidR="00FD75D2" w:rsidRPr="00FD75D2" w:rsidRDefault="00FD75D2" w:rsidP="008357E5">
            <w:pPr>
              <w:spacing w:line="360" w:lineRule="auto"/>
              <w:jc w:val="both"/>
            </w:pPr>
            <w:r w:rsidRPr="00FD75D2">
              <w:t>description</w:t>
            </w:r>
          </w:p>
        </w:tc>
        <w:tc>
          <w:tcPr>
            <w:tcW w:w="842" w:type="pct"/>
          </w:tcPr>
          <w:p w14:paraId="49DB561C" w14:textId="77777777" w:rsidR="00FD75D2" w:rsidRPr="00FD75D2" w:rsidRDefault="00FD75D2" w:rsidP="008357E5">
            <w:pPr>
              <w:spacing w:line="360" w:lineRule="auto"/>
              <w:jc w:val="both"/>
            </w:pPr>
            <w:r w:rsidRPr="00FD75D2">
              <w:t>TEXT</w:t>
            </w:r>
          </w:p>
        </w:tc>
        <w:tc>
          <w:tcPr>
            <w:tcW w:w="664" w:type="pct"/>
          </w:tcPr>
          <w:p w14:paraId="7E835B04" w14:textId="77777777" w:rsidR="00FD75D2" w:rsidRPr="00FD75D2" w:rsidRDefault="00FD75D2" w:rsidP="008357E5">
            <w:pPr>
              <w:spacing w:line="360" w:lineRule="auto"/>
              <w:jc w:val="both"/>
            </w:pPr>
          </w:p>
        </w:tc>
        <w:tc>
          <w:tcPr>
            <w:tcW w:w="500" w:type="pct"/>
          </w:tcPr>
          <w:p w14:paraId="1047A968" w14:textId="77777777" w:rsidR="00FD75D2" w:rsidRPr="00FD75D2" w:rsidRDefault="00FD75D2" w:rsidP="008357E5">
            <w:pPr>
              <w:spacing w:line="360" w:lineRule="auto"/>
              <w:jc w:val="both"/>
            </w:pPr>
            <w:r w:rsidRPr="00FD75D2">
              <w:t>Có</w:t>
            </w:r>
          </w:p>
        </w:tc>
        <w:tc>
          <w:tcPr>
            <w:tcW w:w="2267" w:type="pct"/>
          </w:tcPr>
          <w:p w14:paraId="283AC57D" w14:textId="77777777" w:rsidR="00FD75D2" w:rsidRPr="00FD75D2" w:rsidRDefault="00FD75D2" w:rsidP="008357E5">
            <w:pPr>
              <w:spacing w:line="360" w:lineRule="auto"/>
              <w:jc w:val="both"/>
            </w:pPr>
            <w:r w:rsidRPr="00FD75D2">
              <w:t>Mô tả phạm vi quyền.</w:t>
            </w:r>
          </w:p>
        </w:tc>
      </w:tr>
      <w:tr w:rsidR="00FD75D2" w:rsidRPr="00FE38CF" w14:paraId="6123145A" w14:textId="77777777" w:rsidTr="00FD75D2">
        <w:tc>
          <w:tcPr>
            <w:tcW w:w="727" w:type="pct"/>
          </w:tcPr>
          <w:p w14:paraId="151052CD" w14:textId="77777777" w:rsidR="00FD75D2" w:rsidRPr="00FD75D2" w:rsidRDefault="00FD75D2" w:rsidP="008357E5">
            <w:pPr>
              <w:spacing w:line="360" w:lineRule="auto"/>
              <w:jc w:val="both"/>
            </w:pPr>
            <w:r w:rsidRPr="00FD75D2">
              <w:t>is_active</w:t>
            </w:r>
          </w:p>
        </w:tc>
        <w:tc>
          <w:tcPr>
            <w:tcW w:w="842" w:type="pct"/>
          </w:tcPr>
          <w:p w14:paraId="2E4551D3" w14:textId="77777777" w:rsidR="00FD75D2" w:rsidRPr="00FD75D2" w:rsidRDefault="00FD75D2" w:rsidP="008357E5">
            <w:pPr>
              <w:spacing w:line="360" w:lineRule="auto"/>
              <w:jc w:val="both"/>
            </w:pPr>
            <w:r w:rsidRPr="00FD75D2">
              <w:t>BOOLEAN</w:t>
            </w:r>
          </w:p>
        </w:tc>
        <w:tc>
          <w:tcPr>
            <w:tcW w:w="664" w:type="pct"/>
          </w:tcPr>
          <w:p w14:paraId="3460CCD7" w14:textId="77777777" w:rsidR="00FD75D2" w:rsidRPr="00FD75D2" w:rsidRDefault="00FD75D2" w:rsidP="008357E5">
            <w:pPr>
              <w:spacing w:line="360" w:lineRule="auto"/>
              <w:jc w:val="both"/>
            </w:pPr>
          </w:p>
        </w:tc>
        <w:tc>
          <w:tcPr>
            <w:tcW w:w="500" w:type="pct"/>
          </w:tcPr>
          <w:p w14:paraId="009F2EFF" w14:textId="77777777" w:rsidR="00FD75D2" w:rsidRPr="00FD75D2" w:rsidRDefault="00FD75D2" w:rsidP="008357E5">
            <w:pPr>
              <w:spacing w:line="360" w:lineRule="auto"/>
              <w:jc w:val="both"/>
            </w:pPr>
            <w:r w:rsidRPr="00FD75D2">
              <w:t>Không</w:t>
            </w:r>
          </w:p>
        </w:tc>
        <w:tc>
          <w:tcPr>
            <w:tcW w:w="2267" w:type="pct"/>
          </w:tcPr>
          <w:p w14:paraId="75DAACC6" w14:textId="77777777" w:rsidR="00FD75D2" w:rsidRPr="00FE38CF" w:rsidRDefault="00FD75D2" w:rsidP="008357E5">
            <w:pPr>
              <w:spacing w:line="360" w:lineRule="auto"/>
              <w:jc w:val="both"/>
            </w:pPr>
            <w:r w:rsidRPr="00FD75D2">
              <w:t>Cờ còn hiệu lực</w:t>
            </w:r>
          </w:p>
        </w:tc>
      </w:tr>
    </w:tbl>
    <w:p w14:paraId="05B62188" w14:textId="609BD702" w:rsidR="00FE38CF" w:rsidRPr="00FE38CF" w:rsidRDefault="00FE38CF" w:rsidP="00A67EA1">
      <w:pPr>
        <w:pStyle w:val="Heading3"/>
        <w:spacing w:after="0" w:line="360" w:lineRule="auto"/>
      </w:pPr>
      <w:r w:rsidRPr="00FE38CF">
        <w:t>16.6.4 USER_ROLES</w:t>
      </w:r>
    </w:p>
    <w:p w14:paraId="3731169A" w14:textId="77777777" w:rsidR="00FE38CF" w:rsidRPr="00FE38CF" w:rsidRDefault="00FE38CF" w:rsidP="008357E5">
      <w:pPr>
        <w:spacing w:after="0" w:line="360" w:lineRule="auto"/>
        <w:jc w:val="both"/>
      </w:pPr>
      <w:r w:rsidRPr="00FE38CF">
        <w:t>Mục đích: Bảng liên kết nhiều–nhiều giữa USERS và ROLES, đồng thời ghi nhận người cấp quyền.</w:t>
      </w:r>
    </w:p>
    <w:tbl>
      <w:tblPr>
        <w:tblStyle w:val="TableGrid"/>
        <w:tblW w:w="5000" w:type="pct"/>
        <w:tblLook w:val="04A0" w:firstRow="1" w:lastRow="0" w:firstColumn="1" w:lastColumn="0" w:noHBand="0" w:noVBand="1"/>
      </w:tblPr>
      <w:tblGrid>
        <w:gridCol w:w="1502"/>
        <w:gridCol w:w="1699"/>
        <w:gridCol w:w="941"/>
        <w:gridCol w:w="939"/>
        <w:gridCol w:w="3935"/>
      </w:tblGrid>
      <w:tr w:rsidR="00FD75D2" w:rsidRPr="00FD75D2" w14:paraId="62B7E615" w14:textId="77777777" w:rsidTr="00FD75D2">
        <w:tc>
          <w:tcPr>
            <w:tcW w:w="833" w:type="pct"/>
          </w:tcPr>
          <w:p w14:paraId="3A11C578" w14:textId="77777777" w:rsidR="00FD75D2" w:rsidRPr="00FD75D2" w:rsidRDefault="00FD75D2" w:rsidP="008357E5">
            <w:pPr>
              <w:spacing w:line="360" w:lineRule="auto"/>
              <w:jc w:val="center"/>
              <w:rPr>
                <w:b/>
                <w:bCs/>
              </w:rPr>
            </w:pPr>
            <w:r w:rsidRPr="00FD75D2">
              <w:rPr>
                <w:b/>
                <w:bCs/>
              </w:rPr>
              <w:t>Thuộc tính</w:t>
            </w:r>
          </w:p>
        </w:tc>
        <w:tc>
          <w:tcPr>
            <w:tcW w:w="942" w:type="pct"/>
          </w:tcPr>
          <w:p w14:paraId="56D17125" w14:textId="77777777" w:rsidR="00FD75D2" w:rsidRPr="00FD75D2" w:rsidRDefault="00FD75D2" w:rsidP="008357E5">
            <w:pPr>
              <w:spacing w:line="360" w:lineRule="auto"/>
              <w:jc w:val="center"/>
              <w:rPr>
                <w:b/>
                <w:bCs/>
              </w:rPr>
            </w:pPr>
            <w:r w:rsidRPr="00FD75D2">
              <w:rPr>
                <w:b/>
                <w:bCs/>
              </w:rPr>
              <w:t>Kiểu dữ liệu</w:t>
            </w:r>
          </w:p>
        </w:tc>
        <w:tc>
          <w:tcPr>
            <w:tcW w:w="522" w:type="pct"/>
          </w:tcPr>
          <w:p w14:paraId="3BEE8F81" w14:textId="77777777" w:rsidR="00FD75D2" w:rsidRPr="00FD75D2" w:rsidRDefault="00FD75D2" w:rsidP="008357E5">
            <w:pPr>
              <w:spacing w:line="360" w:lineRule="auto"/>
              <w:jc w:val="center"/>
              <w:rPr>
                <w:b/>
                <w:bCs/>
              </w:rPr>
            </w:pPr>
            <w:r w:rsidRPr="00FD75D2">
              <w:rPr>
                <w:b/>
                <w:bCs/>
              </w:rPr>
              <w:t>Khóa</w:t>
            </w:r>
          </w:p>
        </w:tc>
        <w:tc>
          <w:tcPr>
            <w:tcW w:w="521" w:type="pct"/>
          </w:tcPr>
          <w:p w14:paraId="4A041364" w14:textId="77777777" w:rsidR="00FD75D2" w:rsidRPr="00FD75D2" w:rsidRDefault="00FD75D2" w:rsidP="008357E5">
            <w:pPr>
              <w:spacing w:line="360" w:lineRule="auto"/>
              <w:jc w:val="center"/>
              <w:rPr>
                <w:b/>
                <w:bCs/>
              </w:rPr>
            </w:pPr>
            <w:r w:rsidRPr="00FD75D2">
              <w:rPr>
                <w:b/>
                <w:bCs/>
              </w:rPr>
              <w:t>NULL</w:t>
            </w:r>
          </w:p>
        </w:tc>
        <w:tc>
          <w:tcPr>
            <w:tcW w:w="2182" w:type="pct"/>
          </w:tcPr>
          <w:p w14:paraId="1968C0C4" w14:textId="77777777" w:rsidR="00FD75D2" w:rsidRPr="00FD75D2" w:rsidRDefault="00FD75D2" w:rsidP="008357E5">
            <w:pPr>
              <w:spacing w:line="360" w:lineRule="auto"/>
              <w:jc w:val="center"/>
              <w:rPr>
                <w:b/>
                <w:bCs/>
              </w:rPr>
            </w:pPr>
            <w:r w:rsidRPr="00FD75D2">
              <w:rPr>
                <w:b/>
                <w:bCs/>
              </w:rPr>
              <w:t>Mô tả</w:t>
            </w:r>
          </w:p>
        </w:tc>
      </w:tr>
      <w:tr w:rsidR="00FD75D2" w:rsidRPr="00FD75D2" w14:paraId="4D58633E" w14:textId="77777777" w:rsidTr="00FD75D2">
        <w:tc>
          <w:tcPr>
            <w:tcW w:w="833" w:type="pct"/>
          </w:tcPr>
          <w:p w14:paraId="4402AD63" w14:textId="77777777" w:rsidR="00FD75D2" w:rsidRPr="00FD75D2" w:rsidRDefault="00FD75D2" w:rsidP="008357E5">
            <w:pPr>
              <w:spacing w:line="360" w:lineRule="auto"/>
              <w:jc w:val="both"/>
            </w:pPr>
            <w:r w:rsidRPr="00FD75D2">
              <w:t>user_id</w:t>
            </w:r>
          </w:p>
        </w:tc>
        <w:tc>
          <w:tcPr>
            <w:tcW w:w="942" w:type="pct"/>
          </w:tcPr>
          <w:p w14:paraId="35C28F2C" w14:textId="77777777" w:rsidR="00FD75D2" w:rsidRPr="00FD75D2" w:rsidRDefault="00FD75D2" w:rsidP="008357E5">
            <w:pPr>
              <w:spacing w:line="360" w:lineRule="auto"/>
              <w:jc w:val="both"/>
            </w:pPr>
            <w:r w:rsidRPr="00FD75D2">
              <w:t>BIGINT</w:t>
            </w:r>
          </w:p>
        </w:tc>
        <w:tc>
          <w:tcPr>
            <w:tcW w:w="522" w:type="pct"/>
          </w:tcPr>
          <w:p w14:paraId="03FB6D85" w14:textId="77777777" w:rsidR="00FD75D2" w:rsidRPr="00FD75D2" w:rsidRDefault="00FD75D2" w:rsidP="008357E5">
            <w:pPr>
              <w:spacing w:line="360" w:lineRule="auto"/>
              <w:jc w:val="both"/>
            </w:pPr>
            <w:r w:rsidRPr="00FD75D2">
              <w:t>PK, FK</w:t>
            </w:r>
          </w:p>
        </w:tc>
        <w:tc>
          <w:tcPr>
            <w:tcW w:w="521" w:type="pct"/>
          </w:tcPr>
          <w:p w14:paraId="5FA53552" w14:textId="77777777" w:rsidR="00FD75D2" w:rsidRPr="00FD75D2" w:rsidRDefault="00FD75D2" w:rsidP="008357E5">
            <w:pPr>
              <w:spacing w:line="360" w:lineRule="auto"/>
              <w:jc w:val="both"/>
            </w:pPr>
            <w:r w:rsidRPr="00FD75D2">
              <w:t>Không</w:t>
            </w:r>
          </w:p>
        </w:tc>
        <w:tc>
          <w:tcPr>
            <w:tcW w:w="2182" w:type="pct"/>
          </w:tcPr>
          <w:p w14:paraId="5FFB78DB" w14:textId="77777777" w:rsidR="00FD75D2" w:rsidRPr="00FD75D2" w:rsidRDefault="00FD75D2" w:rsidP="008357E5">
            <w:pPr>
              <w:spacing w:line="360" w:lineRule="auto"/>
              <w:jc w:val="both"/>
            </w:pPr>
            <w:r w:rsidRPr="00FD75D2">
              <w:t>Tham chiếu USERS.user_id.</w:t>
            </w:r>
          </w:p>
        </w:tc>
      </w:tr>
      <w:tr w:rsidR="00FD75D2" w:rsidRPr="00FD75D2" w14:paraId="11A57EEE" w14:textId="77777777" w:rsidTr="00FD75D2">
        <w:tc>
          <w:tcPr>
            <w:tcW w:w="833" w:type="pct"/>
          </w:tcPr>
          <w:p w14:paraId="52E41AC3" w14:textId="77777777" w:rsidR="00FD75D2" w:rsidRPr="00FD75D2" w:rsidRDefault="00FD75D2" w:rsidP="008357E5">
            <w:pPr>
              <w:spacing w:line="360" w:lineRule="auto"/>
              <w:jc w:val="both"/>
            </w:pPr>
            <w:r w:rsidRPr="00FD75D2">
              <w:t>role_id</w:t>
            </w:r>
          </w:p>
        </w:tc>
        <w:tc>
          <w:tcPr>
            <w:tcW w:w="942" w:type="pct"/>
          </w:tcPr>
          <w:p w14:paraId="13E3917F" w14:textId="77777777" w:rsidR="00FD75D2" w:rsidRPr="00FD75D2" w:rsidRDefault="00FD75D2" w:rsidP="008357E5">
            <w:pPr>
              <w:spacing w:line="360" w:lineRule="auto"/>
              <w:jc w:val="both"/>
            </w:pPr>
            <w:r w:rsidRPr="00FD75D2">
              <w:t>BIGINT</w:t>
            </w:r>
          </w:p>
        </w:tc>
        <w:tc>
          <w:tcPr>
            <w:tcW w:w="522" w:type="pct"/>
          </w:tcPr>
          <w:p w14:paraId="1C5162C5" w14:textId="77777777" w:rsidR="00FD75D2" w:rsidRPr="00FD75D2" w:rsidRDefault="00FD75D2" w:rsidP="008357E5">
            <w:pPr>
              <w:spacing w:line="360" w:lineRule="auto"/>
              <w:jc w:val="both"/>
            </w:pPr>
            <w:r w:rsidRPr="00FD75D2">
              <w:t>PK, FK</w:t>
            </w:r>
          </w:p>
        </w:tc>
        <w:tc>
          <w:tcPr>
            <w:tcW w:w="521" w:type="pct"/>
          </w:tcPr>
          <w:p w14:paraId="7946EACB" w14:textId="77777777" w:rsidR="00FD75D2" w:rsidRPr="00FD75D2" w:rsidRDefault="00FD75D2" w:rsidP="008357E5">
            <w:pPr>
              <w:spacing w:line="360" w:lineRule="auto"/>
              <w:jc w:val="both"/>
            </w:pPr>
            <w:r w:rsidRPr="00FD75D2">
              <w:t>Không</w:t>
            </w:r>
          </w:p>
        </w:tc>
        <w:tc>
          <w:tcPr>
            <w:tcW w:w="2182" w:type="pct"/>
          </w:tcPr>
          <w:p w14:paraId="30AA55AC" w14:textId="77777777" w:rsidR="00FD75D2" w:rsidRPr="00FD75D2" w:rsidRDefault="00FD75D2" w:rsidP="008357E5">
            <w:pPr>
              <w:spacing w:line="360" w:lineRule="auto"/>
              <w:jc w:val="both"/>
            </w:pPr>
            <w:r w:rsidRPr="00FD75D2">
              <w:t>Tham chiếu ROLES.role_id.</w:t>
            </w:r>
          </w:p>
        </w:tc>
      </w:tr>
      <w:tr w:rsidR="00FD75D2" w:rsidRPr="00FD75D2" w14:paraId="4F971468" w14:textId="77777777" w:rsidTr="00FD75D2">
        <w:tc>
          <w:tcPr>
            <w:tcW w:w="833" w:type="pct"/>
          </w:tcPr>
          <w:p w14:paraId="150322F7" w14:textId="77777777" w:rsidR="00FD75D2" w:rsidRPr="00FD75D2" w:rsidRDefault="00FD75D2" w:rsidP="008357E5">
            <w:pPr>
              <w:spacing w:line="360" w:lineRule="auto"/>
              <w:jc w:val="both"/>
            </w:pPr>
            <w:r w:rsidRPr="00FD75D2">
              <w:t>assigned_by</w:t>
            </w:r>
          </w:p>
        </w:tc>
        <w:tc>
          <w:tcPr>
            <w:tcW w:w="942" w:type="pct"/>
          </w:tcPr>
          <w:p w14:paraId="3461218B" w14:textId="77777777" w:rsidR="00FD75D2" w:rsidRPr="00FD75D2" w:rsidRDefault="00FD75D2" w:rsidP="008357E5">
            <w:pPr>
              <w:spacing w:line="360" w:lineRule="auto"/>
              <w:jc w:val="both"/>
            </w:pPr>
            <w:r w:rsidRPr="00FD75D2">
              <w:t>BIGINT</w:t>
            </w:r>
          </w:p>
        </w:tc>
        <w:tc>
          <w:tcPr>
            <w:tcW w:w="522" w:type="pct"/>
          </w:tcPr>
          <w:p w14:paraId="0D5093BC" w14:textId="77777777" w:rsidR="00FD75D2" w:rsidRPr="00FD75D2" w:rsidRDefault="00FD75D2" w:rsidP="008357E5">
            <w:pPr>
              <w:spacing w:line="360" w:lineRule="auto"/>
              <w:jc w:val="both"/>
            </w:pPr>
            <w:r w:rsidRPr="00FD75D2">
              <w:t>FK</w:t>
            </w:r>
          </w:p>
        </w:tc>
        <w:tc>
          <w:tcPr>
            <w:tcW w:w="521" w:type="pct"/>
          </w:tcPr>
          <w:p w14:paraId="67405CA6" w14:textId="77777777" w:rsidR="00FD75D2" w:rsidRPr="00FD75D2" w:rsidRDefault="00FD75D2" w:rsidP="008357E5">
            <w:pPr>
              <w:spacing w:line="360" w:lineRule="auto"/>
              <w:jc w:val="both"/>
            </w:pPr>
            <w:r w:rsidRPr="00FD75D2">
              <w:t>Có</w:t>
            </w:r>
          </w:p>
        </w:tc>
        <w:tc>
          <w:tcPr>
            <w:tcW w:w="2182" w:type="pct"/>
          </w:tcPr>
          <w:p w14:paraId="2B2F45D7" w14:textId="77777777" w:rsidR="00FD75D2" w:rsidRPr="00FD75D2" w:rsidRDefault="00FD75D2" w:rsidP="008357E5">
            <w:pPr>
              <w:spacing w:line="360" w:lineRule="auto"/>
              <w:jc w:val="both"/>
            </w:pPr>
            <w:r w:rsidRPr="00FD75D2">
              <w:t>Người cấp vai trò; tham chiếu USERS.user_id.</w:t>
            </w:r>
          </w:p>
        </w:tc>
      </w:tr>
      <w:tr w:rsidR="00FD75D2" w:rsidRPr="00FD75D2" w14:paraId="7B46C430" w14:textId="77777777" w:rsidTr="00FD75D2">
        <w:tc>
          <w:tcPr>
            <w:tcW w:w="833" w:type="pct"/>
          </w:tcPr>
          <w:p w14:paraId="71F6C8AC" w14:textId="77777777" w:rsidR="00FD75D2" w:rsidRPr="00FD75D2" w:rsidRDefault="00FD75D2" w:rsidP="008357E5">
            <w:pPr>
              <w:spacing w:line="360" w:lineRule="auto"/>
              <w:jc w:val="both"/>
            </w:pPr>
            <w:r w:rsidRPr="00FD75D2">
              <w:t>assigned_at</w:t>
            </w:r>
          </w:p>
        </w:tc>
        <w:tc>
          <w:tcPr>
            <w:tcW w:w="942" w:type="pct"/>
          </w:tcPr>
          <w:p w14:paraId="237D6818" w14:textId="77777777" w:rsidR="00FD75D2" w:rsidRPr="00FD75D2" w:rsidRDefault="00FD75D2" w:rsidP="008357E5">
            <w:pPr>
              <w:spacing w:line="360" w:lineRule="auto"/>
              <w:jc w:val="both"/>
            </w:pPr>
            <w:r w:rsidRPr="00FD75D2">
              <w:t>TIMESTAMP</w:t>
            </w:r>
          </w:p>
        </w:tc>
        <w:tc>
          <w:tcPr>
            <w:tcW w:w="522" w:type="pct"/>
          </w:tcPr>
          <w:p w14:paraId="1D0F3311" w14:textId="77777777" w:rsidR="00FD75D2" w:rsidRPr="00FD75D2" w:rsidRDefault="00FD75D2" w:rsidP="008357E5">
            <w:pPr>
              <w:spacing w:line="360" w:lineRule="auto"/>
              <w:jc w:val="both"/>
            </w:pPr>
          </w:p>
        </w:tc>
        <w:tc>
          <w:tcPr>
            <w:tcW w:w="521" w:type="pct"/>
          </w:tcPr>
          <w:p w14:paraId="6B26DE8D" w14:textId="77777777" w:rsidR="00FD75D2" w:rsidRPr="00FD75D2" w:rsidRDefault="00FD75D2" w:rsidP="008357E5">
            <w:pPr>
              <w:spacing w:line="360" w:lineRule="auto"/>
              <w:jc w:val="both"/>
            </w:pPr>
            <w:r w:rsidRPr="00FD75D2">
              <w:t>Không</w:t>
            </w:r>
          </w:p>
        </w:tc>
        <w:tc>
          <w:tcPr>
            <w:tcW w:w="2182" w:type="pct"/>
          </w:tcPr>
          <w:p w14:paraId="4D34BD16" w14:textId="77777777" w:rsidR="00FD75D2" w:rsidRPr="00FD75D2" w:rsidRDefault="00FD75D2" w:rsidP="008357E5">
            <w:pPr>
              <w:spacing w:line="360" w:lineRule="auto"/>
              <w:jc w:val="both"/>
            </w:pPr>
            <w:r w:rsidRPr="00FD75D2">
              <w:t>Thời điểm cấp vai trò.</w:t>
            </w:r>
          </w:p>
        </w:tc>
      </w:tr>
    </w:tbl>
    <w:p w14:paraId="2159D0F9" w14:textId="77777777" w:rsidR="00FE38CF" w:rsidRPr="00FE38CF" w:rsidRDefault="00FE38CF" w:rsidP="00A67EA1">
      <w:pPr>
        <w:pStyle w:val="Heading3"/>
        <w:spacing w:after="0" w:line="360" w:lineRule="auto"/>
      </w:pPr>
      <w:r w:rsidRPr="00FE38CF">
        <w:lastRenderedPageBreak/>
        <w:t>16.6.5 CATEGORIES</w:t>
      </w:r>
    </w:p>
    <w:p w14:paraId="0DB2AAB7" w14:textId="77777777" w:rsidR="00FE38CF" w:rsidRPr="00FE38CF" w:rsidRDefault="00FE38CF" w:rsidP="008357E5">
      <w:pPr>
        <w:spacing w:after="0" w:line="360" w:lineRule="auto"/>
        <w:jc w:val="both"/>
      </w:pPr>
      <w:r w:rsidRPr="00FE38CF">
        <w:t>Mục đích: Danh mục nhóm yêu cầu/sự cố của Ticket.</w:t>
      </w:r>
    </w:p>
    <w:tbl>
      <w:tblPr>
        <w:tblStyle w:val="TableGrid"/>
        <w:tblW w:w="5000" w:type="pct"/>
        <w:tblLook w:val="04A0" w:firstRow="1" w:lastRow="0" w:firstColumn="1" w:lastColumn="0" w:noHBand="0" w:noVBand="1"/>
      </w:tblPr>
      <w:tblGrid>
        <w:gridCol w:w="1842"/>
        <w:gridCol w:w="2058"/>
        <w:gridCol w:w="838"/>
        <w:gridCol w:w="957"/>
        <w:gridCol w:w="3321"/>
      </w:tblGrid>
      <w:tr w:rsidR="00FD75D2" w:rsidRPr="00FD75D2" w14:paraId="5288C454" w14:textId="77777777" w:rsidTr="00FD75D2">
        <w:tc>
          <w:tcPr>
            <w:tcW w:w="1021" w:type="pct"/>
          </w:tcPr>
          <w:p w14:paraId="1D201937" w14:textId="77777777" w:rsidR="00FD75D2" w:rsidRPr="00FD75D2" w:rsidRDefault="00FD75D2" w:rsidP="008357E5">
            <w:pPr>
              <w:spacing w:line="360" w:lineRule="auto"/>
              <w:jc w:val="center"/>
              <w:rPr>
                <w:b/>
                <w:bCs/>
              </w:rPr>
            </w:pPr>
            <w:r w:rsidRPr="00FD75D2">
              <w:rPr>
                <w:b/>
                <w:bCs/>
              </w:rPr>
              <w:t>Thuộc tính</w:t>
            </w:r>
          </w:p>
        </w:tc>
        <w:tc>
          <w:tcPr>
            <w:tcW w:w="1141" w:type="pct"/>
          </w:tcPr>
          <w:p w14:paraId="73740E9F" w14:textId="77777777" w:rsidR="00FD75D2" w:rsidRPr="00FD75D2" w:rsidRDefault="00FD75D2" w:rsidP="008357E5">
            <w:pPr>
              <w:spacing w:line="360" w:lineRule="auto"/>
              <w:jc w:val="center"/>
              <w:rPr>
                <w:b/>
                <w:bCs/>
              </w:rPr>
            </w:pPr>
            <w:r w:rsidRPr="00FD75D2">
              <w:rPr>
                <w:b/>
                <w:bCs/>
              </w:rPr>
              <w:t>Kiểu dữ liệu</w:t>
            </w:r>
          </w:p>
        </w:tc>
        <w:tc>
          <w:tcPr>
            <w:tcW w:w="465" w:type="pct"/>
          </w:tcPr>
          <w:p w14:paraId="4661DA14" w14:textId="77777777" w:rsidR="00FD75D2" w:rsidRPr="00FD75D2" w:rsidRDefault="00FD75D2" w:rsidP="008357E5">
            <w:pPr>
              <w:spacing w:line="360" w:lineRule="auto"/>
              <w:jc w:val="center"/>
              <w:rPr>
                <w:b/>
                <w:bCs/>
              </w:rPr>
            </w:pPr>
            <w:r w:rsidRPr="00FD75D2">
              <w:rPr>
                <w:b/>
                <w:bCs/>
              </w:rPr>
              <w:t>Khóa</w:t>
            </w:r>
          </w:p>
        </w:tc>
        <w:tc>
          <w:tcPr>
            <w:tcW w:w="531" w:type="pct"/>
          </w:tcPr>
          <w:p w14:paraId="32F815E5" w14:textId="77777777" w:rsidR="00FD75D2" w:rsidRPr="00FD75D2" w:rsidRDefault="00FD75D2" w:rsidP="008357E5">
            <w:pPr>
              <w:spacing w:line="360" w:lineRule="auto"/>
              <w:jc w:val="center"/>
              <w:rPr>
                <w:b/>
                <w:bCs/>
              </w:rPr>
            </w:pPr>
            <w:r w:rsidRPr="00FD75D2">
              <w:rPr>
                <w:b/>
                <w:bCs/>
              </w:rPr>
              <w:t>NULL</w:t>
            </w:r>
          </w:p>
        </w:tc>
        <w:tc>
          <w:tcPr>
            <w:tcW w:w="1842" w:type="pct"/>
          </w:tcPr>
          <w:p w14:paraId="726CC9DB" w14:textId="77777777" w:rsidR="00FD75D2" w:rsidRPr="00FD75D2" w:rsidRDefault="00FD75D2" w:rsidP="008357E5">
            <w:pPr>
              <w:spacing w:line="360" w:lineRule="auto"/>
              <w:jc w:val="center"/>
              <w:rPr>
                <w:b/>
                <w:bCs/>
              </w:rPr>
            </w:pPr>
            <w:r w:rsidRPr="00FD75D2">
              <w:rPr>
                <w:b/>
                <w:bCs/>
              </w:rPr>
              <w:t>Mô tả</w:t>
            </w:r>
          </w:p>
        </w:tc>
      </w:tr>
      <w:tr w:rsidR="00FD75D2" w:rsidRPr="00FD75D2" w14:paraId="63730E32" w14:textId="77777777" w:rsidTr="00FD75D2">
        <w:tc>
          <w:tcPr>
            <w:tcW w:w="1021" w:type="pct"/>
          </w:tcPr>
          <w:p w14:paraId="63E0A866" w14:textId="77777777" w:rsidR="00FD75D2" w:rsidRPr="00FD75D2" w:rsidRDefault="00FD75D2" w:rsidP="008357E5">
            <w:pPr>
              <w:spacing w:line="360" w:lineRule="auto"/>
              <w:jc w:val="both"/>
            </w:pPr>
            <w:r w:rsidRPr="00FD75D2">
              <w:t>category_id</w:t>
            </w:r>
          </w:p>
        </w:tc>
        <w:tc>
          <w:tcPr>
            <w:tcW w:w="1141" w:type="pct"/>
          </w:tcPr>
          <w:p w14:paraId="3CA941BF" w14:textId="77777777" w:rsidR="00FD75D2" w:rsidRPr="00FD75D2" w:rsidRDefault="00FD75D2" w:rsidP="008357E5">
            <w:pPr>
              <w:spacing w:line="360" w:lineRule="auto"/>
              <w:jc w:val="both"/>
            </w:pPr>
            <w:r w:rsidRPr="00FD75D2">
              <w:t>BIGINT</w:t>
            </w:r>
          </w:p>
        </w:tc>
        <w:tc>
          <w:tcPr>
            <w:tcW w:w="465" w:type="pct"/>
          </w:tcPr>
          <w:p w14:paraId="444C1D6B" w14:textId="77777777" w:rsidR="00FD75D2" w:rsidRPr="00FD75D2" w:rsidRDefault="00FD75D2" w:rsidP="008357E5">
            <w:pPr>
              <w:spacing w:line="360" w:lineRule="auto"/>
              <w:jc w:val="both"/>
            </w:pPr>
            <w:r w:rsidRPr="00FD75D2">
              <w:t>PK</w:t>
            </w:r>
          </w:p>
        </w:tc>
        <w:tc>
          <w:tcPr>
            <w:tcW w:w="531" w:type="pct"/>
          </w:tcPr>
          <w:p w14:paraId="37117454" w14:textId="77777777" w:rsidR="00FD75D2" w:rsidRPr="00FD75D2" w:rsidRDefault="00FD75D2" w:rsidP="008357E5">
            <w:pPr>
              <w:spacing w:line="360" w:lineRule="auto"/>
              <w:jc w:val="both"/>
            </w:pPr>
            <w:r w:rsidRPr="00FD75D2">
              <w:t>Không</w:t>
            </w:r>
          </w:p>
        </w:tc>
        <w:tc>
          <w:tcPr>
            <w:tcW w:w="1842" w:type="pct"/>
          </w:tcPr>
          <w:p w14:paraId="33A887EB" w14:textId="77777777" w:rsidR="00FD75D2" w:rsidRPr="00FD75D2" w:rsidRDefault="00FD75D2" w:rsidP="008357E5">
            <w:pPr>
              <w:spacing w:line="360" w:lineRule="auto"/>
              <w:jc w:val="both"/>
            </w:pPr>
            <w:r w:rsidRPr="00FD75D2">
              <w:t>Định danh danh mục.</w:t>
            </w:r>
          </w:p>
        </w:tc>
      </w:tr>
      <w:tr w:rsidR="00FD75D2" w:rsidRPr="00FD75D2" w14:paraId="1F28B687" w14:textId="77777777" w:rsidTr="00FD75D2">
        <w:tc>
          <w:tcPr>
            <w:tcW w:w="1021" w:type="pct"/>
          </w:tcPr>
          <w:p w14:paraId="4FF48D79" w14:textId="77777777" w:rsidR="00FD75D2" w:rsidRPr="00FD75D2" w:rsidRDefault="00FD75D2" w:rsidP="008357E5">
            <w:pPr>
              <w:spacing w:line="360" w:lineRule="auto"/>
              <w:jc w:val="both"/>
            </w:pPr>
            <w:r w:rsidRPr="00FD75D2">
              <w:t>category_name</w:t>
            </w:r>
          </w:p>
        </w:tc>
        <w:tc>
          <w:tcPr>
            <w:tcW w:w="1141" w:type="pct"/>
          </w:tcPr>
          <w:p w14:paraId="73E437B7" w14:textId="77777777" w:rsidR="00FD75D2" w:rsidRPr="00FD75D2" w:rsidRDefault="00FD75D2" w:rsidP="008357E5">
            <w:pPr>
              <w:spacing w:line="360" w:lineRule="auto"/>
              <w:jc w:val="both"/>
            </w:pPr>
            <w:r w:rsidRPr="00FD75D2">
              <w:t>VARCHAR(150)</w:t>
            </w:r>
          </w:p>
        </w:tc>
        <w:tc>
          <w:tcPr>
            <w:tcW w:w="465" w:type="pct"/>
          </w:tcPr>
          <w:p w14:paraId="153A62BE" w14:textId="77777777" w:rsidR="00FD75D2" w:rsidRPr="00FD75D2" w:rsidRDefault="00FD75D2" w:rsidP="008357E5">
            <w:pPr>
              <w:spacing w:line="360" w:lineRule="auto"/>
              <w:jc w:val="both"/>
            </w:pPr>
            <w:r w:rsidRPr="00FD75D2">
              <w:t>UQ</w:t>
            </w:r>
          </w:p>
        </w:tc>
        <w:tc>
          <w:tcPr>
            <w:tcW w:w="531" w:type="pct"/>
          </w:tcPr>
          <w:p w14:paraId="7BEABEDA" w14:textId="77777777" w:rsidR="00FD75D2" w:rsidRPr="00FD75D2" w:rsidRDefault="00FD75D2" w:rsidP="008357E5">
            <w:pPr>
              <w:spacing w:line="360" w:lineRule="auto"/>
              <w:jc w:val="both"/>
            </w:pPr>
            <w:r w:rsidRPr="00FD75D2">
              <w:t>Không</w:t>
            </w:r>
          </w:p>
        </w:tc>
        <w:tc>
          <w:tcPr>
            <w:tcW w:w="1842" w:type="pct"/>
          </w:tcPr>
          <w:p w14:paraId="77A8BB5C" w14:textId="77777777" w:rsidR="00FD75D2" w:rsidRPr="00FD75D2" w:rsidRDefault="00FD75D2" w:rsidP="008357E5">
            <w:pPr>
              <w:spacing w:line="360" w:lineRule="auto"/>
              <w:jc w:val="both"/>
            </w:pPr>
            <w:r w:rsidRPr="00FD75D2">
              <w:t>Tên danh mục, không trùng.</w:t>
            </w:r>
          </w:p>
        </w:tc>
      </w:tr>
      <w:tr w:rsidR="00FD75D2" w:rsidRPr="00FD75D2" w14:paraId="10A8FCAF" w14:textId="77777777" w:rsidTr="00FD75D2">
        <w:tc>
          <w:tcPr>
            <w:tcW w:w="1021" w:type="pct"/>
          </w:tcPr>
          <w:p w14:paraId="77EF277D" w14:textId="77777777" w:rsidR="00FD75D2" w:rsidRPr="00FD75D2" w:rsidRDefault="00FD75D2" w:rsidP="008357E5">
            <w:pPr>
              <w:spacing w:line="360" w:lineRule="auto"/>
              <w:jc w:val="both"/>
            </w:pPr>
            <w:r w:rsidRPr="00FD75D2">
              <w:t>description</w:t>
            </w:r>
          </w:p>
        </w:tc>
        <w:tc>
          <w:tcPr>
            <w:tcW w:w="1141" w:type="pct"/>
          </w:tcPr>
          <w:p w14:paraId="2CCAED6F" w14:textId="77777777" w:rsidR="00FD75D2" w:rsidRPr="00FD75D2" w:rsidRDefault="00FD75D2" w:rsidP="008357E5">
            <w:pPr>
              <w:spacing w:line="360" w:lineRule="auto"/>
              <w:jc w:val="both"/>
            </w:pPr>
            <w:r w:rsidRPr="00FD75D2">
              <w:t>TEXT</w:t>
            </w:r>
          </w:p>
        </w:tc>
        <w:tc>
          <w:tcPr>
            <w:tcW w:w="465" w:type="pct"/>
          </w:tcPr>
          <w:p w14:paraId="00037B18" w14:textId="77777777" w:rsidR="00FD75D2" w:rsidRPr="00FD75D2" w:rsidRDefault="00FD75D2" w:rsidP="008357E5">
            <w:pPr>
              <w:spacing w:line="360" w:lineRule="auto"/>
              <w:jc w:val="both"/>
            </w:pPr>
          </w:p>
        </w:tc>
        <w:tc>
          <w:tcPr>
            <w:tcW w:w="531" w:type="pct"/>
          </w:tcPr>
          <w:p w14:paraId="2095EAF0" w14:textId="77777777" w:rsidR="00FD75D2" w:rsidRPr="00FD75D2" w:rsidRDefault="00FD75D2" w:rsidP="008357E5">
            <w:pPr>
              <w:spacing w:line="360" w:lineRule="auto"/>
              <w:jc w:val="both"/>
            </w:pPr>
            <w:r w:rsidRPr="00FD75D2">
              <w:t>Có</w:t>
            </w:r>
          </w:p>
        </w:tc>
        <w:tc>
          <w:tcPr>
            <w:tcW w:w="1842" w:type="pct"/>
          </w:tcPr>
          <w:p w14:paraId="3262BAE7" w14:textId="77777777" w:rsidR="00FD75D2" w:rsidRPr="00FD75D2" w:rsidRDefault="00FD75D2" w:rsidP="008357E5">
            <w:pPr>
              <w:spacing w:line="360" w:lineRule="auto"/>
              <w:jc w:val="both"/>
            </w:pPr>
            <w:r w:rsidRPr="00FD75D2">
              <w:t>Mô tả danh mục.</w:t>
            </w:r>
          </w:p>
        </w:tc>
      </w:tr>
      <w:tr w:rsidR="00FD75D2" w:rsidRPr="00FD75D2" w14:paraId="2A0DC958" w14:textId="77777777" w:rsidTr="00FD75D2">
        <w:tc>
          <w:tcPr>
            <w:tcW w:w="1021" w:type="pct"/>
          </w:tcPr>
          <w:p w14:paraId="3DF28FB7" w14:textId="77777777" w:rsidR="00FD75D2" w:rsidRPr="00FD75D2" w:rsidRDefault="00FD75D2" w:rsidP="008357E5">
            <w:pPr>
              <w:spacing w:line="360" w:lineRule="auto"/>
              <w:jc w:val="both"/>
            </w:pPr>
            <w:r w:rsidRPr="00FD75D2">
              <w:t>is_active</w:t>
            </w:r>
          </w:p>
        </w:tc>
        <w:tc>
          <w:tcPr>
            <w:tcW w:w="1141" w:type="pct"/>
          </w:tcPr>
          <w:p w14:paraId="1D804247" w14:textId="77777777" w:rsidR="00FD75D2" w:rsidRPr="00FD75D2" w:rsidRDefault="00FD75D2" w:rsidP="008357E5">
            <w:pPr>
              <w:spacing w:line="360" w:lineRule="auto"/>
              <w:jc w:val="both"/>
            </w:pPr>
            <w:r w:rsidRPr="00FD75D2">
              <w:t>BOOLEAN</w:t>
            </w:r>
          </w:p>
        </w:tc>
        <w:tc>
          <w:tcPr>
            <w:tcW w:w="465" w:type="pct"/>
          </w:tcPr>
          <w:p w14:paraId="5C7B510B" w14:textId="77777777" w:rsidR="00FD75D2" w:rsidRPr="00FD75D2" w:rsidRDefault="00FD75D2" w:rsidP="008357E5">
            <w:pPr>
              <w:spacing w:line="360" w:lineRule="auto"/>
              <w:jc w:val="both"/>
            </w:pPr>
          </w:p>
        </w:tc>
        <w:tc>
          <w:tcPr>
            <w:tcW w:w="531" w:type="pct"/>
          </w:tcPr>
          <w:p w14:paraId="01E0F621" w14:textId="77777777" w:rsidR="00FD75D2" w:rsidRPr="00FD75D2" w:rsidRDefault="00FD75D2" w:rsidP="008357E5">
            <w:pPr>
              <w:spacing w:line="360" w:lineRule="auto"/>
              <w:jc w:val="both"/>
            </w:pPr>
            <w:r w:rsidRPr="00FD75D2">
              <w:t>Không</w:t>
            </w:r>
          </w:p>
        </w:tc>
        <w:tc>
          <w:tcPr>
            <w:tcW w:w="1842" w:type="pct"/>
          </w:tcPr>
          <w:p w14:paraId="2E4F0F61" w14:textId="77777777" w:rsidR="00FD75D2" w:rsidRPr="00FD75D2" w:rsidRDefault="00FD75D2" w:rsidP="008357E5">
            <w:pPr>
              <w:spacing w:line="360" w:lineRule="auto"/>
              <w:jc w:val="both"/>
            </w:pPr>
            <w:r w:rsidRPr="00FD75D2">
              <w:t>Cờ còn hiệu lực.</w:t>
            </w:r>
          </w:p>
        </w:tc>
      </w:tr>
      <w:tr w:rsidR="00FD75D2" w:rsidRPr="00FD75D2" w14:paraId="393ADC84" w14:textId="77777777" w:rsidTr="00FD75D2">
        <w:tc>
          <w:tcPr>
            <w:tcW w:w="1021" w:type="pct"/>
          </w:tcPr>
          <w:p w14:paraId="6DF1FBEC" w14:textId="77777777" w:rsidR="00FD75D2" w:rsidRPr="00FD75D2" w:rsidRDefault="00FD75D2" w:rsidP="008357E5">
            <w:pPr>
              <w:spacing w:line="360" w:lineRule="auto"/>
              <w:jc w:val="both"/>
            </w:pPr>
            <w:r w:rsidRPr="00FD75D2">
              <w:t>created_at</w:t>
            </w:r>
          </w:p>
        </w:tc>
        <w:tc>
          <w:tcPr>
            <w:tcW w:w="1141" w:type="pct"/>
          </w:tcPr>
          <w:p w14:paraId="775A8D75" w14:textId="77777777" w:rsidR="00FD75D2" w:rsidRPr="00FD75D2" w:rsidRDefault="00FD75D2" w:rsidP="008357E5">
            <w:pPr>
              <w:spacing w:line="360" w:lineRule="auto"/>
              <w:jc w:val="both"/>
            </w:pPr>
            <w:r w:rsidRPr="00FD75D2">
              <w:t>TIMESTAMP</w:t>
            </w:r>
          </w:p>
        </w:tc>
        <w:tc>
          <w:tcPr>
            <w:tcW w:w="465" w:type="pct"/>
          </w:tcPr>
          <w:p w14:paraId="67F1C41A" w14:textId="77777777" w:rsidR="00FD75D2" w:rsidRPr="00FD75D2" w:rsidRDefault="00FD75D2" w:rsidP="008357E5">
            <w:pPr>
              <w:spacing w:line="360" w:lineRule="auto"/>
              <w:jc w:val="both"/>
            </w:pPr>
          </w:p>
        </w:tc>
        <w:tc>
          <w:tcPr>
            <w:tcW w:w="531" w:type="pct"/>
          </w:tcPr>
          <w:p w14:paraId="40FD0A5D" w14:textId="77777777" w:rsidR="00FD75D2" w:rsidRPr="00FD75D2" w:rsidRDefault="00FD75D2" w:rsidP="008357E5">
            <w:pPr>
              <w:spacing w:line="360" w:lineRule="auto"/>
              <w:jc w:val="both"/>
            </w:pPr>
            <w:r w:rsidRPr="00FD75D2">
              <w:t>Không</w:t>
            </w:r>
          </w:p>
        </w:tc>
        <w:tc>
          <w:tcPr>
            <w:tcW w:w="1842" w:type="pct"/>
          </w:tcPr>
          <w:p w14:paraId="4683615C" w14:textId="77777777" w:rsidR="00FD75D2" w:rsidRPr="00FD75D2" w:rsidRDefault="00FD75D2" w:rsidP="008357E5">
            <w:pPr>
              <w:spacing w:line="360" w:lineRule="auto"/>
              <w:jc w:val="both"/>
            </w:pPr>
            <w:r w:rsidRPr="00FD75D2">
              <w:t>Thời điểm tạo.</w:t>
            </w:r>
          </w:p>
        </w:tc>
      </w:tr>
      <w:tr w:rsidR="00FD75D2" w:rsidRPr="00FD75D2" w14:paraId="758AD710" w14:textId="77777777" w:rsidTr="00FD75D2">
        <w:tc>
          <w:tcPr>
            <w:tcW w:w="1021" w:type="pct"/>
          </w:tcPr>
          <w:p w14:paraId="222A827B" w14:textId="77777777" w:rsidR="00FD75D2" w:rsidRPr="00FD75D2" w:rsidRDefault="00FD75D2" w:rsidP="008357E5">
            <w:pPr>
              <w:spacing w:line="360" w:lineRule="auto"/>
              <w:jc w:val="both"/>
            </w:pPr>
            <w:r w:rsidRPr="00FD75D2">
              <w:t>updated_at</w:t>
            </w:r>
          </w:p>
        </w:tc>
        <w:tc>
          <w:tcPr>
            <w:tcW w:w="1141" w:type="pct"/>
          </w:tcPr>
          <w:p w14:paraId="53DC69F2" w14:textId="77777777" w:rsidR="00FD75D2" w:rsidRPr="00FD75D2" w:rsidRDefault="00FD75D2" w:rsidP="008357E5">
            <w:pPr>
              <w:spacing w:line="360" w:lineRule="auto"/>
              <w:jc w:val="both"/>
            </w:pPr>
            <w:r w:rsidRPr="00FD75D2">
              <w:t>TIMESTAMP</w:t>
            </w:r>
          </w:p>
        </w:tc>
        <w:tc>
          <w:tcPr>
            <w:tcW w:w="465" w:type="pct"/>
          </w:tcPr>
          <w:p w14:paraId="49D94AC5" w14:textId="77777777" w:rsidR="00FD75D2" w:rsidRPr="00FD75D2" w:rsidRDefault="00FD75D2" w:rsidP="008357E5">
            <w:pPr>
              <w:spacing w:line="360" w:lineRule="auto"/>
              <w:jc w:val="both"/>
            </w:pPr>
          </w:p>
        </w:tc>
        <w:tc>
          <w:tcPr>
            <w:tcW w:w="531" w:type="pct"/>
          </w:tcPr>
          <w:p w14:paraId="301649F3" w14:textId="77777777" w:rsidR="00FD75D2" w:rsidRPr="00FD75D2" w:rsidRDefault="00FD75D2" w:rsidP="008357E5">
            <w:pPr>
              <w:spacing w:line="360" w:lineRule="auto"/>
              <w:jc w:val="both"/>
            </w:pPr>
            <w:r w:rsidRPr="00FD75D2">
              <w:t>Không</w:t>
            </w:r>
          </w:p>
        </w:tc>
        <w:tc>
          <w:tcPr>
            <w:tcW w:w="1842" w:type="pct"/>
          </w:tcPr>
          <w:p w14:paraId="621FB5B5" w14:textId="77777777" w:rsidR="00FD75D2" w:rsidRPr="00FD75D2" w:rsidRDefault="00FD75D2" w:rsidP="008357E5">
            <w:pPr>
              <w:spacing w:line="360" w:lineRule="auto"/>
              <w:jc w:val="both"/>
            </w:pPr>
            <w:r w:rsidRPr="00FD75D2">
              <w:t>Thời điểm cập nhật gần nhất.</w:t>
            </w:r>
          </w:p>
        </w:tc>
      </w:tr>
    </w:tbl>
    <w:p w14:paraId="00AE48FB" w14:textId="77777777" w:rsidR="00FE38CF" w:rsidRPr="00FE38CF" w:rsidRDefault="00FE38CF" w:rsidP="00A67EA1">
      <w:pPr>
        <w:pStyle w:val="Heading3"/>
        <w:spacing w:after="0" w:line="360" w:lineRule="auto"/>
      </w:pPr>
      <w:r w:rsidRPr="00FE38CF">
        <w:t>16.6.6 PRIORITIES</w:t>
      </w:r>
    </w:p>
    <w:p w14:paraId="3932669A" w14:textId="77777777" w:rsidR="00FE38CF" w:rsidRPr="00FE38CF" w:rsidRDefault="00FE38CF" w:rsidP="008357E5">
      <w:pPr>
        <w:spacing w:after="0" w:line="360" w:lineRule="auto"/>
        <w:jc w:val="both"/>
      </w:pPr>
      <w:r w:rsidRPr="00FE38CF">
        <w:t>Mục đích: Danh mục mức ưu tiên P1–P4 và thứ tự xử lý.</w:t>
      </w:r>
    </w:p>
    <w:tbl>
      <w:tblPr>
        <w:tblStyle w:val="TableGrid"/>
        <w:tblW w:w="5000" w:type="pct"/>
        <w:tblLook w:val="04A0" w:firstRow="1" w:lastRow="0" w:firstColumn="1" w:lastColumn="0" w:noHBand="0" w:noVBand="1"/>
      </w:tblPr>
      <w:tblGrid>
        <w:gridCol w:w="1689"/>
        <w:gridCol w:w="2018"/>
        <w:gridCol w:w="823"/>
        <w:gridCol w:w="939"/>
        <w:gridCol w:w="3547"/>
      </w:tblGrid>
      <w:tr w:rsidR="00FD75D2" w:rsidRPr="00FD75D2" w14:paraId="1B1F182E" w14:textId="77777777" w:rsidTr="00FD75D2">
        <w:trPr>
          <w:tblHeader/>
        </w:trPr>
        <w:tc>
          <w:tcPr>
            <w:tcW w:w="937" w:type="pct"/>
          </w:tcPr>
          <w:p w14:paraId="4B4B44EE" w14:textId="77777777" w:rsidR="00FD75D2" w:rsidRPr="00FD75D2" w:rsidRDefault="00FD75D2" w:rsidP="008357E5">
            <w:pPr>
              <w:spacing w:line="360" w:lineRule="auto"/>
              <w:jc w:val="center"/>
              <w:rPr>
                <w:b/>
                <w:bCs/>
              </w:rPr>
            </w:pPr>
            <w:r w:rsidRPr="00FD75D2">
              <w:rPr>
                <w:b/>
                <w:bCs/>
              </w:rPr>
              <w:t>Thuộc tính</w:t>
            </w:r>
          </w:p>
        </w:tc>
        <w:tc>
          <w:tcPr>
            <w:tcW w:w="1119" w:type="pct"/>
          </w:tcPr>
          <w:p w14:paraId="21A03D19" w14:textId="77777777" w:rsidR="00FD75D2" w:rsidRPr="00FD75D2" w:rsidRDefault="00FD75D2" w:rsidP="008357E5">
            <w:pPr>
              <w:spacing w:line="360" w:lineRule="auto"/>
              <w:jc w:val="center"/>
              <w:rPr>
                <w:b/>
                <w:bCs/>
              </w:rPr>
            </w:pPr>
            <w:r w:rsidRPr="00FD75D2">
              <w:rPr>
                <w:b/>
                <w:bCs/>
              </w:rPr>
              <w:t>Kiểu dữ liệu</w:t>
            </w:r>
          </w:p>
        </w:tc>
        <w:tc>
          <w:tcPr>
            <w:tcW w:w="456" w:type="pct"/>
          </w:tcPr>
          <w:p w14:paraId="1B54AB5F" w14:textId="77777777" w:rsidR="00FD75D2" w:rsidRPr="00FD75D2" w:rsidRDefault="00FD75D2" w:rsidP="008357E5">
            <w:pPr>
              <w:spacing w:line="360" w:lineRule="auto"/>
              <w:jc w:val="center"/>
              <w:rPr>
                <w:b/>
                <w:bCs/>
              </w:rPr>
            </w:pPr>
            <w:r w:rsidRPr="00FD75D2">
              <w:rPr>
                <w:b/>
                <w:bCs/>
              </w:rPr>
              <w:t>Khóa</w:t>
            </w:r>
          </w:p>
        </w:tc>
        <w:tc>
          <w:tcPr>
            <w:tcW w:w="521" w:type="pct"/>
          </w:tcPr>
          <w:p w14:paraId="1A3F1356" w14:textId="77777777" w:rsidR="00FD75D2" w:rsidRPr="00FD75D2" w:rsidRDefault="00FD75D2" w:rsidP="008357E5">
            <w:pPr>
              <w:spacing w:line="360" w:lineRule="auto"/>
              <w:jc w:val="center"/>
              <w:rPr>
                <w:b/>
                <w:bCs/>
              </w:rPr>
            </w:pPr>
            <w:r w:rsidRPr="00FD75D2">
              <w:rPr>
                <w:b/>
                <w:bCs/>
              </w:rPr>
              <w:t>NULL</w:t>
            </w:r>
          </w:p>
        </w:tc>
        <w:tc>
          <w:tcPr>
            <w:tcW w:w="1968" w:type="pct"/>
          </w:tcPr>
          <w:p w14:paraId="00D58A16" w14:textId="77777777" w:rsidR="00FD75D2" w:rsidRPr="00FD75D2" w:rsidRDefault="00FD75D2" w:rsidP="008357E5">
            <w:pPr>
              <w:spacing w:line="360" w:lineRule="auto"/>
              <w:jc w:val="center"/>
              <w:rPr>
                <w:b/>
                <w:bCs/>
              </w:rPr>
            </w:pPr>
            <w:r w:rsidRPr="00FD75D2">
              <w:rPr>
                <w:b/>
                <w:bCs/>
              </w:rPr>
              <w:t>Mô tả</w:t>
            </w:r>
          </w:p>
        </w:tc>
      </w:tr>
      <w:tr w:rsidR="00FD75D2" w:rsidRPr="00FD75D2" w14:paraId="7BCC4CE2" w14:textId="77777777" w:rsidTr="00FD75D2">
        <w:tc>
          <w:tcPr>
            <w:tcW w:w="937" w:type="pct"/>
          </w:tcPr>
          <w:p w14:paraId="12EF5A4E" w14:textId="77777777" w:rsidR="00FD75D2" w:rsidRPr="00FD75D2" w:rsidRDefault="00FD75D2" w:rsidP="008357E5">
            <w:pPr>
              <w:spacing w:line="360" w:lineRule="auto"/>
              <w:jc w:val="both"/>
            </w:pPr>
            <w:r w:rsidRPr="00FD75D2">
              <w:t>priority_id</w:t>
            </w:r>
          </w:p>
        </w:tc>
        <w:tc>
          <w:tcPr>
            <w:tcW w:w="1119" w:type="pct"/>
          </w:tcPr>
          <w:p w14:paraId="03682D28" w14:textId="77777777" w:rsidR="00FD75D2" w:rsidRPr="00FD75D2" w:rsidRDefault="00FD75D2" w:rsidP="008357E5">
            <w:pPr>
              <w:spacing w:line="360" w:lineRule="auto"/>
              <w:jc w:val="both"/>
            </w:pPr>
            <w:r w:rsidRPr="00FD75D2">
              <w:t>BIGINT</w:t>
            </w:r>
          </w:p>
        </w:tc>
        <w:tc>
          <w:tcPr>
            <w:tcW w:w="456" w:type="pct"/>
          </w:tcPr>
          <w:p w14:paraId="4E9905F3" w14:textId="77777777" w:rsidR="00FD75D2" w:rsidRPr="00FD75D2" w:rsidRDefault="00FD75D2" w:rsidP="008357E5">
            <w:pPr>
              <w:spacing w:line="360" w:lineRule="auto"/>
              <w:jc w:val="both"/>
            </w:pPr>
            <w:r w:rsidRPr="00FD75D2">
              <w:t>PK</w:t>
            </w:r>
          </w:p>
        </w:tc>
        <w:tc>
          <w:tcPr>
            <w:tcW w:w="521" w:type="pct"/>
          </w:tcPr>
          <w:p w14:paraId="5F861620" w14:textId="77777777" w:rsidR="00FD75D2" w:rsidRPr="00FD75D2" w:rsidRDefault="00FD75D2" w:rsidP="008357E5">
            <w:pPr>
              <w:spacing w:line="360" w:lineRule="auto"/>
              <w:jc w:val="both"/>
            </w:pPr>
            <w:r w:rsidRPr="00FD75D2">
              <w:t>Không</w:t>
            </w:r>
          </w:p>
        </w:tc>
        <w:tc>
          <w:tcPr>
            <w:tcW w:w="1968" w:type="pct"/>
          </w:tcPr>
          <w:p w14:paraId="360BBFDD" w14:textId="77777777" w:rsidR="00FD75D2" w:rsidRPr="00FD75D2" w:rsidRDefault="00FD75D2" w:rsidP="008357E5">
            <w:pPr>
              <w:spacing w:line="360" w:lineRule="auto"/>
              <w:jc w:val="both"/>
            </w:pPr>
            <w:r w:rsidRPr="00FD75D2">
              <w:t>Định danh mức ưu tiên.</w:t>
            </w:r>
          </w:p>
        </w:tc>
      </w:tr>
      <w:tr w:rsidR="00FD75D2" w:rsidRPr="00FD75D2" w14:paraId="4B0B5106" w14:textId="77777777" w:rsidTr="00FD75D2">
        <w:tc>
          <w:tcPr>
            <w:tcW w:w="937" w:type="pct"/>
          </w:tcPr>
          <w:p w14:paraId="67AE84DE" w14:textId="77777777" w:rsidR="00FD75D2" w:rsidRPr="00FD75D2" w:rsidRDefault="00FD75D2" w:rsidP="008357E5">
            <w:pPr>
              <w:tabs>
                <w:tab w:val="left" w:pos="1240"/>
              </w:tabs>
              <w:spacing w:line="360" w:lineRule="auto"/>
              <w:jc w:val="both"/>
            </w:pPr>
            <w:r w:rsidRPr="00FD75D2">
              <w:t>priority_code</w:t>
            </w:r>
          </w:p>
        </w:tc>
        <w:tc>
          <w:tcPr>
            <w:tcW w:w="1119" w:type="pct"/>
          </w:tcPr>
          <w:p w14:paraId="2D2C21C6" w14:textId="77777777" w:rsidR="00FD75D2" w:rsidRPr="00FD75D2" w:rsidRDefault="00FD75D2" w:rsidP="008357E5">
            <w:pPr>
              <w:spacing w:line="360" w:lineRule="auto"/>
              <w:jc w:val="both"/>
            </w:pPr>
            <w:r w:rsidRPr="00FD75D2">
              <w:t>VARCHAR(10)</w:t>
            </w:r>
          </w:p>
        </w:tc>
        <w:tc>
          <w:tcPr>
            <w:tcW w:w="456" w:type="pct"/>
          </w:tcPr>
          <w:p w14:paraId="11187CB4" w14:textId="77777777" w:rsidR="00FD75D2" w:rsidRPr="00FD75D2" w:rsidRDefault="00FD75D2" w:rsidP="008357E5">
            <w:pPr>
              <w:spacing w:line="360" w:lineRule="auto"/>
              <w:jc w:val="both"/>
            </w:pPr>
            <w:r w:rsidRPr="00FD75D2">
              <w:t>UQ</w:t>
            </w:r>
          </w:p>
        </w:tc>
        <w:tc>
          <w:tcPr>
            <w:tcW w:w="521" w:type="pct"/>
          </w:tcPr>
          <w:p w14:paraId="7374BBB6" w14:textId="77777777" w:rsidR="00FD75D2" w:rsidRPr="00FD75D2" w:rsidRDefault="00FD75D2" w:rsidP="008357E5">
            <w:pPr>
              <w:spacing w:line="360" w:lineRule="auto"/>
              <w:jc w:val="both"/>
            </w:pPr>
            <w:r w:rsidRPr="00FD75D2">
              <w:t>Không</w:t>
            </w:r>
          </w:p>
        </w:tc>
        <w:tc>
          <w:tcPr>
            <w:tcW w:w="1968" w:type="pct"/>
          </w:tcPr>
          <w:p w14:paraId="60522967" w14:textId="77777777" w:rsidR="00FD75D2" w:rsidRPr="00FD75D2" w:rsidRDefault="00FD75D2" w:rsidP="008357E5">
            <w:pPr>
              <w:spacing w:line="360" w:lineRule="auto"/>
              <w:jc w:val="both"/>
            </w:pPr>
            <w:r w:rsidRPr="00FD75D2">
              <w:t>Mã P1/P2/P3/P4.</w:t>
            </w:r>
          </w:p>
        </w:tc>
      </w:tr>
      <w:tr w:rsidR="00FD75D2" w:rsidRPr="00FD75D2" w14:paraId="4B66745C" w14:textId="77777777" w:rsidTr="00FD75D2">
        <w:tc>
          <w:tcPr>
            <w:tcW w:w="937" w:type="pct"/>
          </w:tcPr>
          <w:p w14:paraId="0C302FA5" w14:textId="77777777" w:rsidR="00FD75D2" w:rsidRPr="00FD75D2" w:rsidRDefault="00FD75D2" w:rsidP="008357E5">
            <w:pPr>
              <w:spacing w:line="360" w:lineRule="auto"/>
              <w:jc w:val="both"/>
            </w:pPr>
            <w:r w:rsidRPr="00FD75D2">
              <w:t>priority_level</w:t>
            </w:r>
          </w:p>
        </w:tc>
        <w:tc>
          <w:tcPr>
            <w:tcW w:w="1119" w:type="pct"/>
          </w:tcPr>
          <w:p w14:paraId="2FA085F7" w14:textId="77777777" w:rsidR="00FD75D2" w:rsidRPr="00FD75D2" w:rsidRDefault="00FD75D2" w:rsidP="008357E5">
            <w:pPr>
              <w:spacing w:line="360" w:lineRule="auto"/>
              <w:jc w:val="both"/>
            </w:pPr>
            <w:r w:rsidRPr="00FD75D2">
              <w:t>SMALLINT</w:t>
            </w:r>
          </w:p>
        </w:tc>
        <w:tc>
          <w:tcPr>
            <w:tcW w:w="456" w:type="pct"/>
          </w:tcPr>
          <w:p w14:paraId="3C4010F9" w14:textId="77777777" w:rsidR="00FD75D2" w:rsidRPr="00FD75D2" w:rsidRDefault="00FD75D2" w:rsidP="008357E5">
            <w:pPr>
              <w:spacing w:line="360" w:lineRule="auto"/>
              <w:jc w:val="both"/>
            </w:pPr>
            <w:r w:rsidRPr="00FD75D2">
              <w:t>UQ</w:t>
            </w:r>
          </w:p>
        </w:tc>
        <w:tc>
          <w:tcPr>
            <w:tcW w:w="521" w:type="pct"/>
          </w:tcPr>
          <w:p w14:paraId="00D7FBCC" w14:textId="77777777" w:rsidR="00FD75D2" w:rsidRPr="00FD75D2" w:rsidRDefault="00FD75D2" w:rsidP="008357E5">
            <w:pPr>
              <w:spacing w:line="360" w:lineRule="auto"/>
              <w:jc w:val="both"/>
            </w:pPr>
            <w:r w:rsidRPr="00FD75D2">
              <w:t>Không</w:t>
            </w:r>
          </w:p>
        </w:tc>
        <w:tc>
          <w:tcPr>
            <w:tcW w:w="1968" w:type="pct"/>
          </w:tcPr>
          <w:p w14:paraId="78E384B1" w14:textId="77777777" w:rsidR="00FD75D2" w:rsidRPr="00FD75D2" w:rsidRDefault="00FD75D2" w:rsidP="008357E5">
            <w:pPr>
              <w:spacing w:line="360" w:lineRule="auto"/>
              <w:jc w:val="both"/>
            </w:pPr>
            <w:r w:rsidRPr="00FD75D2">
              <w:t>Thứ tự ưu tiên; số nhỏ hơn có mức cao hơn.</w:t>
            </w:r>
          </w:p>
        </w:tc>
      </w:tr>
      <w:tr w:rsidR="00FD75D2" w:rsidRPr="00FD75D2" w14:paraId="26A7C4C1" w14:textId="77777777" w:rsidTr="00FD75D2">
        <w:tc>
          <w:tcPr>
            <w:tcW w:w="937" w:type="pct"/>
          </w:tcPr>
          <w:p w14:paraId="348ACEC1" w14:textId="77777777" w:rsidR="00FD75D2" w:rsidRPr="00FD75D2" w:rsidRDefault="00FD75D2" w:rsidP="008357E5">
            <w:pPr>
              <w:spacing w:line="360" w:lineRule="auto"/>
              <w:jc w:val="both"/>
            </w:pPr>
            <w:r w:rsidRPr="00FD75D2">
              <w:t>priority_name</w:t>
            </w:r>
          </w:p>
        </w:tc>
        <w:tc>
          <w:tcPr>
            <w:tcW w:w="1119" w:type="pct"/>
          </w:tcPr>
          <w:p w14:paraId="4C2A9A14" w14:textId="77777777" w:rsidR="00FD75D2" w:rsidRPr="00FD75D2" w:rsidRDefault="00FD75D2" w:rsidP="008357E5">
            <w:pPr>
              <w:spacing w:line="360" w:lineRule="auto"/>
              <w:jc w:val="both"/>
            </w:pPr>
            <w:r w:rsidRPr="00FD75D2">
              <w:t>VARCHAR(100)</w:t>
            </w:r>
          </w:p>
        </w:tc>
        <w:tc>
          <w:tcPr>
            <w:tcW w:w="456" w:type="pct"/>
          </w:tcPr>
          <w:p w14:paraId="1965D48C" w14:textId="77777777" w:rsidR="00FD75D2" w:rsidRPr="00FD75D2" w:rsidRDefault="00FD75D2" w:rsidP="008357E5">
            <w:pPr>
              <w:spacing w:line="360" w:lineRule="auto"/>
              <w:jc w:val="both"/>
            </w:pPr>
          </w:p>
        </w:tc>
        <w:tc>
          <w:tcPr>
            <w:tcW w:w="521" w:type="pct"/>
          </w:tcPr>
          <w:p w14:paraId="7297CC2F" w14:textId="77777777" w:rsidR="00FD75D2" w:rsidRPr="00FD75D2" w:rsidRDefault="00FD75D2" w:rsidP="008357E5">
            <w:pPr>
              <w:spacing w:line="360" w:lineRule="auto"/>
              <w:jc w:val="both"/>
            </w:pPr>
            <w:r w:rsidRPr="00FD75D2">
              <w:t>Không</w:t>
            </w:r>
          </w:p>
        </w:tc>
        <w:tc>
          <w:tcPr>
            <w:tcW w:w="1968" w:type="pct"/>
          </w:tcPr>
          <w:p w14:paraId="4481124C" w14:textId="77777777" w:rsidR="00FD75D2" w:rsidRPr="00FD75D2" w:rsidRDefault="00FD75D2" w:rsidP="008357E5">
            <w:pPr>
              <w:spacing w:line="360" w:lineRule="auto"/>
              <w:jc w:val="both"/>
            </w:pPr>
            <w:r w:rsidRPr="00FD75D2">
              <w:t>Tên hiển thị.</w:t>
            </w:r>
          </w:p>
        </w:tc>
      </w:tr>
      <w:tr w:rsidR="00FD75D2" w:rsidRPr="00FD75D2" w14:paraId="3819CCC9" w14:textId="77777777" w:rsidTr="00FD75D2">
        <w:tc>
          <w:tcPr>
            <w:tcW w:w="937" w:type="pct"/>
          </w:tcPr>
          <w:p w14:paraId="0D33DD1C" w14:textId="77777777" w:rsidR="00FD75D2" w:rsidRPr="00FD75D2" w:rsidRDefault="00FD75D2" w:rsidP="008357E5">
            <w:pPr>
              <w:spacing w:line="360" w:lineRule="auto"/>
              <w:jc w:val="both"/>
            </w:pPr>
            <w:r w:rsidRPr="00FD75D2">
              <w:t>description</w:t>
            </w:r>
          </w:p>
        </w:tc>
        <w:tc>
          <w:tcPr>
            <w:tcW w:w="1119" w:type="pct"/>
          </w:tcPr>
          <w:p w14:paraId="19B6291B" w14:textId="77777777" w:rsidR="00FD75D2" w:rsidRPr="00FD75D2" w:rsidRDefault="00FD75D2" w:rsidP="008357E5">
            <w:pPr>
              <w:spacing w:line="360" w:lineRule="auto"/>
              <w:jc w:val="both"/>
            </w:pPr>
            <w:r w:rsidRPr="00FD75D2">
              <w:t>TEXT</w:t>
            </w:r>
          </w:p>
        </w:tc>
        <w:tc>
          <w:tcPr>
            <w:tcW w:w="456" w:type="pct"/>
          </w:tcPr>
          <w:p w14:paraId="7C53B18B" w14:textId="77777777" w:rsidR="00FD75D2" w:rsidRPr="00FD75D2" w:rsidRDefault="00FD75D2" w:rsidP="008357E5">
            <w:pPr>
              <w:spacing w:line="360" w:lineRule="auto"/>
              <w:jc w:val="both"/>
            </w:pPr>
          </w:p>
        </w:tc>
        <w:tc>
          <w:tcPr>
            <w:tcW w:w="521" w:type="pct"/>
          </w:tcPr>
          <w:p w14:paraId="31CF1F4D" w14:textId="77777777" w:rsidR="00FD75D2" w:rsidRPr="00FD75D2" w:rsidRDefault="00FD75D2" w:rsidP="008357E5">
            <w:pPr>
              <w:spacing w:line="360" w:lineRule="auto"/>
              <w:jc w:val="both"/>
            </w:pPr>
            <w:r w:rsidRPr="00FD75D2">
              <w:t>Có</w:t>
            </w:r>
          </w:p>
        </w:tc>
        <w:tc>
          <w:tcPr>
            <w:tcW w:w="1968" w:type="pct"/>
          </w:tcPr>
          <w:p w14:paraId="71F0A5E9" w14:textId="77777777" w:rsidR="00FD75D2" w:rsidRPr="00FD75D2" w:rsidRDefault="00FD75D2" w:rsidP="008357E5">
            <w:pPr>
              <w:spacing w:line="360" w:lineRule="auto"/>
              <w:jc w:val="both"/>
            </w:pPr>
            <w:r w:rsidRPr="00FD75D2">
              <w:t>Tiêu chí phân loại mức ưu tiên.</w:t>
            </w:r>
          </w:p>
        </w:tc>
      </w:tr>
      <w:tr w:rsidR="00FD75D2" w:rsidRPr="00FD75D2" w14:paraId="3A387734" w14:textId="77777777" w:rsidTr="00FD75D2">
        <w:tc>
          <w:tcPr>
            <w:tcW w:w="937" w:type="pct"/>
          </w:tcPr>
          <w:p w14:paraId="50D21FA6" w14:textId="77777777" w:rsidR="00FD75D2" w:rsidRPr="00FD75D2" w:rsidRDefault="00FD75D2" w:rsidP="008357E5">
            <w:pPr>
              <w:spacing w:line="360" w:lineRule="auto"/>
              <w:jc w:val="both"/>
            </w:pPr>
            <w:r w:rsidRPr="00FD75D2">
              <w:t>is_active</w:t>
            </w:r>
          </w:p>
        </w:tc>
        <w:tc>
          <w:tcPr>
            <w:tcW w:w="1119" w:type="pct"/>
          </w:tcPr>
          <w:p w14:paraId="2814FAF9" w14:textId="77777777" w:rsidR="00FD75D2" w:rsidRPr="00FD75D2" w:rsidRDefault="00FD75D2" w:rsidP="008357E5">
            <w:pPr>
              <w:spacing w:line="360" w:lineRule="auto"/>
              <w:jc w:val="both"/>
            </w:pPr>
            <w:r w:rsidRPr="00FD75D2">
              <w:t>BOOLEAN</w:t>
            </w:r>
          </w:p>
        </w:tc>
        <w:tc>
          <w:tcPr>
            <w:tcW w:w="456" w:type="pct"/>
          </w:tcPr>
          <w:p w14:paraId="47ECE9DD" w14:textId="77777777" w:rsidR="00FD75D2" w:rsidRPr="00FD75D2" w:rsidRDefault="00FD75D2" w:rsidP="008357E5">
            <w:pPr>
              <w:spacing w:line="360" w:lineRule="auto"/>
              <w:jc w:val="both"/>
            </w:pPr>
          </w:p>
        </w:tc>
        <w:tc>
          <w:tcPr>
            <w:tcW w:w="521" w:type="pct"/>
          </w:tcPr>
          <w:p w14:paraId="66D4A118" w14:textId="77777777" w:rsidR="00FD75D2" w:rsidRPr="00FD75D2" w:rsidRDefault="00FD75D2" w:rsidP="008357E5">
            <w:pPr>
              <w:spacing w:line="360" w:lineRule="auto"/>
              <w:jc w:val="both"/>
            </w:pPr>
            <w:r w:rsidRPr="00FD75D2">
              <w:t>Không</w:t>
            </w:r>
          </w:p>
        </w:tc>
        <w:tc>
          <w:tcPr>
            <w:tcW w:w="1968" w:type="pct"/>
          </w:tcPr>
          <w:p w14:paraId="0634FF72" w14:textId="77777777" w:rsidR="00FD75D2" w:rsidRPr="00FD75D2" w:rsidRDefault="00FD75D2" w:rsidP="008357E5">
            <w:pPr>
              <w:spacing w:line="360" w:lineRule="auto"/>
              <w:jc w:val="both"/>
            </w:pPr>
            <w:r w:rsidRPr="00FD75D2">
              <w:t>Cờ còn hiệu lực.</w:t>
            </w:r>
          </w:p>
        </w:tc>
      </w:tr>
    </w:tbl>
    <w:p w14:paraId="7CDD71DA" w14:textId="77777777" w:rsidR="00FE38CF" w:rsidRPr="00FE38CF" w:rsidRDefault="00FE38CF" w:rsidP="00A67EA1">
      <w:pPr>
        <w:pStyle w:val="Heading3"/>
        <w:spacing w:after="0" w:line="360" w:lineRule="auto"/>
      </w:pPr>
      <w:r w:rsidRPr="00FE38CF">
        <w:t>16.6.7 TICKET_STATUSES</w:t>
      </w:r>
    </w:p>
    <w:p w14:paraId="5665BFBD" w14:textId="77777777" w:rsidR="00FE38CF" w:rsidRPr="00FE38CF" w:rsidRDefault="00FE38CF" w:rsidP="008357E5">
      <w:pPr>
        <w:spacing w:after="0" w:line="360" w:lineRule="auto"/>
        <w:jc w:val="both"/>
      </w:pPr>
      <w:r w:rsidRPr="00FE38CF">
        <w:t>Mục đích: Danh mục trạng thái của State Machine Ticket.</w:t>
      </w:r>
    </w:p>
    <w:tbl>
      <w:tblPr>
        <w:tblStyle w:val="TableGrid"/>
        <w:tblW w:w="5000" w:type="pct"/>
        <w:tblLook w:val="04A0" w:firstRow="1" w:lastRow="0" w:firstColumn="1" w:lastColumn="0" w:noHBand="0" w:noVBand="1"/>
      </w:tblPr>
      <w:tblGrid>
        <w:gridCol w:w="1502"/>
        <w:gridCol w:w="2017"/>
        <w:gridCol w:w="823"/>
        <w:gridCol w:w="939"/>
        <w:gridCol w:w="3735"/>
      </w:tblGrid>
      <w:tr w:rsidR="00FD75D2" w:rsidRPr="00FD75D2" w14:paraId="1A23FF68" w14:textId="77777777" w:rsidTr="00FD75D2">
        <w:trPr>
          <w:tblHeader/>
        </w:trPr>
        <w:tc>
          <w:tcPr>
            <w:tcW w:w="833" w:type="pct"/>
          </w:tcPr>
          <w:p w14:paraId="1CA09E3E" w14:textId="77777777" w:rsidR="00FD75D2" w:rsidRPr="00FD75D2" w:rsidRDefault="00FD75D2" w:rsidP="008357E5">
            <w:pPr>
              <w:spacing w:line="360" w:lineRule="auto"/>
              <w:jc w:val="center"/>
              <w:rPr>
                <w:b/>
                <w:bCs/>
              </w:rPr>
            </w:pPr>
            <w:r w:rsidRPr="00FD75D2">
              <w:rPr>
                <w:b/>
                <w:bCs/>
              </w:rPr>
              <w:t>Thuộc tính</w:t>
            </w:r>
          </w:p>
        </w:tc>
        <w:tc>
          <w:tcPr>
            <w:tcW w:w="1119" w:type="pct"/>
          </w:tcPr>
          <w:p w14:paraId="58E36DE3" w14:textId="77777777" w:rsidR="00FD75D2" w:rsidRPr="00FD75D2" w:rsidRDefault="00FD75D2" w:rsidP="008357E5">
            <w:pPr>
              <w:spacing w:line="360" w:lineRule="auto"/>
              <w:jc w:val="center"/>
              <w:rPr>
                <w:b/>
                <w:bCs/>
              </w:rPr>
            </w:pPr>
            <w:r w:rsidRPr="00FD75D2">
              <w:rPr>
                <w:b/>
                <w:bCs/>
              </w:rPr>
              <w:t>Kiểu dữ liệu</w:t>
            </w:r>
          </w:p>
        </w:tc>
        <w:tc>
          <w:tcPr>
            <w:tcW w:w="433" w:type="pct"/>
          </w:tcPr>
          <w:p w14:paraId="27FB949A" w14:textId="77777777" w:rsidR="00FD75D2" w:rsidRPr="00FD75D2" w:rsidRDefault="00FD75D2" w:rsidP="008357E5">
            <w:pPr>
              <w:spacing w:line="360" w:lineRule="auto"/>
              <w:jc w:val="center"/>
              <w:rPr>
                <w:b/>
                <w:bCs/>
              </w:rPr>
            </w:pPr>
            <w:r w:rsidRPr="00FD75D2">
              <w:rPr>
                <w:b/>
                <w:bCs/>
              </w:rPr>
              <w:t>Khóa</w:t>
            </w:r>
          </w:p>
        </w:tc>
        <w:tc>
          <w:tcPr>
            <w:tcW w:w="512" w:type="pct"/>
          </w:tcPr>
          <w:p w14:paraId="7980AA70" w14:textId="77777777" w:rsidR="00FD75D2" w:rsidRPr="00FD75D2" w:rsidRDefault="00FD75D2" w:rsidP="008357E5">
            <w:pPr>
              <w:spacing w:line="360" w:lineRule="auto"/>
              <w:jc w:val="center"/>
              <w:rPr>
                <w:b/>
                <w:bCs/>
              </w:rPr>
            </w:pPr>
            <w:r w:rsidRPr="00FD75D2">
              <w:rPr>
                <w:b/>
                <w:bCs/>
              </w:rPr>
              <w:t>NULL</w:t>
            </w:r>
          </w:p>
        </w:tc>
        <w:tc>
          <w:tcPr>
            <w:tcW w:w="2103" w:type="pct"/>
          </w:tcPr>
          <w:p w14:paraId="58178A5D" w14:textId="77777777" w:rsidR="00FD75D2" w:rsidRPr="00FD75D2" w:rsidRDefault="00FD75D2" w:rsidP="008357E5">
            <w:pPr>
              <w:spacing w:line="360" w:lineRule="auto"/>
              <w:jc w:val="center"/>
              <w:rPr>
                <w:b/>
                <w:bCs/>
              </w:rPr>
            </w:pPr>
            <w:r w:rsidRPr="00FD75D2">
              <w:rPr>
                <w:b/>
                <w:bCs/>
              </w:rPr>
              <w:t>Mô tả</w:t>
            </w:r>
          </w:p>
        </w:tc>
      </w:tr>
      <w:tr w:rsidR="00FD75D2" w:rsidRPr="00FD75D2" w14:paraId="439983DA" w14:textId="77777777" w:rsidTr="00FD75D2">
        <w:tc>
          <w:tcPr>
            <w:tcW w:w="833" w:type="pct"/>
          </w:tcPr>
          <w:p w14:paraId="720A08A7" w14:textId="77777777" w:rsidR="00FD75D2" w:rsidRPr="00FD75D2" w:rsidRDefault="00FD75D2" w:rsidP="008357E5">
            <w:pPr>
              <w:spacing w:line="360" w:lineRule="auto"/>
              <w:jc w:val="both"/>
            </w:pPr>
            <w:r w:rsidRPr="00FD75D2">
              <w:t>status_code</w:t>
            </w:r>
          </w:p>
        </w:tc>
        <w:tc>
          <w:tcPr>
            <w:tcW w:w="1119" w:type="pct"/>
          </w:tcPr>
          <w:p w14:paraId="05FAE0A3" w14:textId="77777777" w:rsidR="00FD75D2" w:rsidRPr="00FD75D2" w:rsidRDefault="00FD75D2" w:rsidP="008357E5">
            <w:pPr>
              <w:spacing w:line="360" w:lineRule="auto"/>
              <w:jc w:val="both"/>
            </w:pPr>
            <w:r w:rsidRPr="00FD75D2">
              <w:t>VARCHAR(30)</w:t>
            </w:r>
          </w:p>
        </w:tc>
        <w:tc>
          <w:tcPr>
            <w:tcW w:w="433" w:type="pct"/>
          </w:tcPr>
          <w:p w14:paraId="04888B56" w14:textId="77777777" w:rsidR="00FD75D2" w:rsidRPr="00FD75D2" w:rsidRDefault="00FD75D2" w:rsidP="008357E5">
            <w:pPr>
              <w:spacing w:line="360" w:lineRule="auto"/>
              <w:jc w:val="both"/>
            </w:pPr>
            <w:r w:rsidRPr="00FD75D2">
              <w:t>PK</w:t>
            </w:r>
          </w:p>
        </w:tc>
        <w:tc>
          <w:tcPr>
            <w:tcW w:w="512" w:type="pct"/>
          </w:tcPr>
          <w:p w14:paraId="0556059D" w14:textId="77777777" w:rsidR="00FD75D2" w:rsidRPr="00FD75D2" w:rsidRDefault="00FD75D2" w:rsidP="008357E5">
            <w:pPr>
              <w:spacing w:line="360" w:lineRule="auto"/>
              <w:jc w:val="both"/>
            </w:pPr>
            <w:r w:rsidRPr="00FD75D2">
              <w:t>Không</w:t>
            </w:r>
          </w:p>
        </w:tc>
        <w:tc>
          <w:tcPr>
            <w:tcW w:w="2103" w:type="pct"/>
          </w:tcPr>
          <w:p w14:paraId="50220152" w14:textId="77777777" w:rsidR="00FD75D2" w:rsidRPr="00FD75D2" w:rsidRDefault="00FD75D2" w:rsidP="00A67EA1">
            <w:pPr>
              <w:spacing w:line="360" w:lineRule="auto"/>
            </w:pPr>
            <w:r w:rsidRPr="00FD75D2">
              <w:t>NEW, ASSIGNED, IN_PROGRESS, PENDING_INFO, RESOLVED, CLOSED, REOPENED, REJECTED.</w:t>
            </w:r>
          </w:p>
        </w:tc>
      </w:tr>
      <w:tr w:rsidR="00FD75D2" w:rsidRPr="00FD75D2" w14:paraId="4A74AE9C" w14:textId="77777777" w:rsidTr="00FD75D2">
        <w:tc>
          <w:tcPr>
            <w:tcW w:w="833" w:type="pct"/>
          </w:tcPr>
          <w:p w14:paraId="73640C99" w14:textId="77777777" w:rsidR="00FD75D2" w:rsidRPr="00FD75D2" w:rsidRDefault="00FD75D2" w:rsidP="008357E5">
            <w:pPr>
              <w:spacing w:line="360" w:lineRule="auto"/>
              <w:jc w:val="both"/>
            </w:pPr>
            <w:r w:rsidRPr="00FD75D2">
              <w:t>status_name</w:t>
            </w:r>
          </w:p>
        </w:tc>
        <w:tc>
          <w:tcPr>
            <w:tcW w:w="1119" w:type="pct"/>
          </w:tcPr>
          <w:p w14:paraId="60443195" w14:textId="77777777" w:rsidR="00FD75D2" w:rsidRPr="00FD75D2" w:rsidRDefault="00FD75D2" w:rsidP="008357E5">
            <w:pPr>
              <w:spacing w:line="360" w:lineRule="auto"/>
              <w:jc w:val="both"/>
            </w:pPr>
            <w:r w:rsidRPr="00FD75D2">
              <w:t>VARCHAR(100)</w:t>
            </w:r>
          </w:p>
        </w:tc>
        <w:tc>
          <w:tcPr>
            <w:tcW w:w="433" w:type="pct"/>
          </w:tcPr>
          <w:p w14:paraId="332EFF77" w14:textId="77777777" w:rsidR="00FD75D2" w:rsidRPr="00FD75D2" w:rsidRDefault="00FD75D2" w:rsidP="008357E5">
            <w:pPr>
              <w:spacing w:line="360" w:lineRule="auto"/>
              <w:jc w:val="both"/>
            </w:pPr>
          </w:p>
        </w:tc>
        <w:tc>
          <w:tcPr>
            <w:tcW w:w="512" w:type="pct"/>
          </w:tcPr>
          <w:p w14:paraId="2D0B4602" w14:textId="77777777" w:rsidR="00FD75D2" w:rsidRPr="00FD75D2" w:rsidRDefault="00FD75D2" w:rsidP="008357E5">
            <w:pPr>
              <w:spacing w:line="360" w:lineRule="auto"/>
              <w:jc w:val="both"/>
            </w:pPr>
            <w:r w:rsidRPr="00FD75D2">
              <w:t>Không</w:t>
            </w:r>
          </w:p>
        </w:tc>
        <w:tc>
          <w:tcPr>
            <w:tcW w:w="2103" w:type="pct"/>
          </w:tcPr>
          <w:p w14:paraId="24898309" w14:textId="77777777" w:rsidR="00FD75D2" w:rsidRPr="00FD75D2" w:rsidRDefault="00FD75D2" w:rsidP="008357E5">
            <w:pPr>
              <w:spacing w:line="360" w:lineRule="auto"/>
              <w:jc w:val="both"/>
            </w:pPr>
            <w:r w:rsidRPr="00FD75D2">
              <w:t>Tên hiển thị trạng thái.</w:t>
            </w:r>
          </w:p>
        </w:tc>
      </w:tr>
      <w:tr w:rsidR="00FD75D2" w:rsidRPr="00FD75D2" w14:paraId="39D6ACB3" w14:textId="77777777" w:rsidTr="00FD75D2">
        <w:tc>
          <w:tcPr>
            <w:tcW w:w="833" w:type="pct"/>
          </w:tcPr>
          <w:p w14:paraId="795B754E" w14:textId="77777777" w:rsidR="00FD75D2" w:rsidRPr="00FD75D2" w:rsidRDefault="00FD75D2" w:rsidP="008357E5">
            <w:pPr>
              <w:spacing w:line="360" w:lineRule="auto"/>
              <w:jc w:val="both"/>
            </w:pPr>
            <w:r w:rsidRPr="00FD75D2">
              <w:lastRenderedPageBreak/>
              <w:t>is_terminal</w:t>
            </w:r>
          </w:p>
        </w:tc>
        <w:tc>
          <w:tcPr>
            <w:tcW w:w="1119" w:type="pct"/>
          </w:tcPr>
          <w:p w14:paraId="44B01AFC" w14:textId="77777777" w:rsidR="00FD75D2" w:rsidRPr="00FD75D2" w:rsidRDefault="00FD75D2" w:rsidP="008357E5">
            <w:pPr>
              <w:spacing w:line="360" w:lineRule="auto"/>
              <w:jc w:val="both"/>
            </w:pPr>
            <w:r w:rsidRPr="00FD75D2">
              <w:t>BOOLEAN</w:t>
            </w:r>
          </w:p>
        </w:tc>
        <w:tc>
          <w:tcPr>
            <w:tcW w:w="433" w:type="pct"/>
          </w:tcPr>
          <w:p w14:paraId="330813E2" w14:textId="77777777" w:rsidR="00FD75D2" w:rsidRPr="00FD75D2" w:rsidRDefault="00FD75D2" w:rsidP="008357E5">
            <w:pPr>
              <w:spacing w:line="360" w:lineRule="auto"/>
              <w:jc w:val="both"/>
            </w:pPr>
          </w:p>
        </w:tc>
        <w:tc>
          <w:tcPr>
            <w:tcW w:w="512" w:type="pct"/>
          </w:tcPr>
          <w:p w14:paraId="57EF92E0" w14:textId="77777777" w:rsidR="00FD75D2" w:rsidRPr="00FD75D2" w:rsidRDefault="00FD75D2" w:rsidP="008357E5">
            <w:pPr>
              <w:spacing w:line="360" w:lineRule="auto"/>
              <w:jc w:val="both"/>
            </w:pPr>
            <w:r w:rsidRPr="00FD75D2">
              <w:t>Không</w:t>
            </w:r>
          </w:p>
        </w:tc>
        <w:tc>
          <w:tcPr>
            <w:tcW w:w="2103" w:type="pct"/>
          </w:tcPr>
          <w:p w14:paraId="1CE28A0C" w14:textId="77777777" w:rsidR="00FD75D2" w:rsidRPr="00FD75D2" w:rsidRDefault="00FD75D2" w:rsidP="00A67EA1">
            <w:pPr>
              <w:spacing w:line="360" w:lineRule="auto"/>
            </w:pPr>
            <w:r w:rsidRPr="00FD75D2">
              <w:t>TRUE đối với CLOSED và REJECTED.</w:t>
            </w:r>
          </w:p>
        </w:tc>
      </w:tr>
      <w:tr w:rsidR="00FD75D2" w:rsidRPr="00FD75D2" w14:paraId="0ED3ECB1" w14:textId="77777777" w:rsidTr="00FD75D2">
        <w:tc>
          <w:tcPr>
            <w:tcW w:w="833" w:type="pct"/>
          </w:tcPr>
          <w:p w14:paraId="7BAC2DA9" w14:textId="77777777" w:rsidR="00FD75D2" w:rsidRPr="00FD75D2" w:rsidRDefault="00FD75D2" w:rsidP="008357E5">
            <w:pPr>
              <w:spacing w:line="360" w:lineRule="auto"/>
              <w:jc w:val="both"/>
            </w:pPr>
            <w:r w:rsidRPr="00FD75D2">
              <w:t>description</w:t>
            </w:r>
          </w:p>
        </w:tc>
        <w:tc>
          <w:tcPr>
            <w:tcW w:w="1119" w:type="pct"/>
          </w:tcPr>
          <w:p w14:paraId="1760960C" w14:textId="77777777" w:rsidR="00FD75D2" w:rsidRPr="00FD75D2" w:rsidRDefault="00FD75D2" w:rsidP="008357E5">
            <w:pPr>
              <w:spacing w:line="360" w:lineRule="auto"/>
              <w:jc w:val="both"/>
            </w:pPr>
            <w:r w:rsidRPr="00FD75D2">
              <w:t>TEXT</w:t>
            </w:r>
          </w:p>
        </w:tc>
        <w:tc>
          <w:tcPr>
            <w:tcW w:w="433" w:type="pct"/>
          </w:tcPr>
          <w:p w14:paraId="6F690254" w14:textId="77777777" w:rsidR="00FD75D2" w:rsidRPr="00FD75D2" w:rsidRDefault="00FD75D2" w:rsidP="008357E5">
            <w:pPr>
              <w:spacing w:line="360" w:lineRule="auto"/>
              <w:jc w:val="both"/>
            </w:pPr>
          </w:p>
        </w:tc>
        <w:tc>
          <w:tcPr>
            <w:tcW w:w="512" w:type="pct"/>
          </w:tcPr>
          <w:p w14:paraId="2A8B44A8" w14:textId="77777777" w:rsidR="00FD75D2" w:rsidRPr="00FD75D2" w:rsidRDefault="00FD75D2" w:rsidP="008357E5">
            <w:pPr>
              <w:spacing w:line="360" w:lineRule="auto"/>
              <w:jc w:val="both"/>
            </w:pPr>
            <w:r w:rsidRPr="00FD75D2">
              <w:t>Có</w:t>
            </w:r>
          </w:p>
        </w:tc>
        <w:tc>
          <w:tcPr>
            <w:tcW w:w="2103" w:type="pct"/>
          </w:tcPr>
          <w:p w14:paraId="3BD5A97D" w14:textId="77777777" w:rsidR="00FD75D2" w:rsidRPr="00FD75D2" w:rsidRDefault="00FD75D2" w:rsidP="008357E5">
            <w:pPr>
              <w:spacing w:line="360" w:lineRule="auto"/>
              <w:jc w:val="both"/>
            </w:pPr>
            <w:r w:rsidRPr="00FD75D2">
              <w:t>Ý nghĩa nghiệp vụ của trạng thái.</w:t>
            </w:r>
          </w:p>
        </w:tc>
      </w:tr>
    </w:tbl>
    <w:p w14:paraId="70D46E0A" w14:textId="77777777" w:rsidR="00FE38CF" w:rsidRPr="00FE38CF" w:rsidRDefault="00FE38CF" w:rsidP="00A67EA1">
      <w:pPr>
        <w:pStyle w:val="Heading3"/>
        <w:spacing w:after="0" w:line="360" w:lineRule="auto"/>
      </w:pPr>
      <w:r w:rsidRPr="00FE38CF">
        <w:t>16.6.8 TICKETS</w:t>
      </w:r>
    </w:p>
    <w:p w14:paraId="208E7BFB" w14:textId="77777777" w:rsidR="00FE38CF" w:rsidRPr="00FE38CF" w:rsidRDefault="00FE38CF" w:rsidP="008357E5">
      <w:pPr>
        <w:spacing w:after="0" w:line="360" w:lineRule="auto"/>
        <w:jc w:val="both"/>
      </w:pPr>
      <w:r w:rsidRPr="00FE38CF">
        <w:t>Mục đích: Thực thể trung tâm, lưu nội dung yêu cầu và trạng thái hiện tại.</w:t>
      </w:r>
    </w:p>
    <w:tbl>
      <w:tblPr>
        <w:tblStyle w:val="TableGrid"/>
        <w:tblW w:w="5000" w:type="pct"/>
        <w:tblLayout w:type="fixed"/>
        <w:tblLook w:val="04A0" w:firstRow="1" w:lastRow="0" w:firstColumn="1" w:lastColumn="0" w:noHBand="0" w:noVBand="1"/>
      </w:tblPr>
      <w:tblGrid>
        <w:gridCol w:w="2080"/>
        <w:gridCol w:w="1459"/>
        <w:gridCol w:w="851"/>
        <w:gridCol w:w="1149"/>
        <w:gridCol w:w="3477"/>
      </w:tblGrid>
      <w:tr w:rsidR="00FD75D2" w:rsidRPr="00FD75D2" w14:paraId="7C5BB606" w14:textId="77777777" w:rsidTr="00FD75D2">
        <w:trPr>
          <w:tblHeader/>
        </w:trPr>
        <w:tc>
          <w:tcPr>
            <w:tcW w:w="1154" w:type="pct"/>
          </w:tcPr>
          <w:p w14:paraId="02303416" w14:textId="77777777" w:rsidR="00FD75D2" w:rsidRPr="00FD75D2" w:rsidRDefault="00FD75D2" w:rsidP="008357E5">
            <w:pPr>
              <w:spacing w:line="360" w:lineRule="auto"/>
              <w:jc w:val="center"/>
              <w:rPr>
                <w:b/>
                <w:bCs/>
              </w:rPr>
            </w:pPr>
            <w:r w:rsidRPr="00FD75D2">
              <w:rPr>
                <w:b/>
                <w:bCs/>
              </w:rPr>
              <w:t>Thuộc tính</w:t>
            </w:r>
          </w:p>
        </w:tc>
        <w:tc>
          <w:tcPr>
            <w:tcW w:w="809" w:type="pct"/>
          </w:tcPr>
          <w:p w14:paraId="0E4AE784" w14:textId="77777777" w:rsidR="00FD75D2" w:rsidRPr="00FD75D2" w:rsidRDefault="00FD75D2" w:rsidP="008357E5">
            <w:pPr>
              <w:spacing w:line="360" w:lineRule="auto"/>
              <w:jc w:val="center"/>
              <w:rPr>
                <w:b/>
                <w:bCs/>
              </w:rPr>
            </w:pPr>
            <w:r w:rsidRPr="00FD75D2">
              <w:rPr>
                <w:b/>
                <w:bCs/>
              </w:rPr>
              <w:t>Kiểu dữ liệu</w:t>
            </w:r>
          </w:p>
        </w:tc>
        <w:tc>
          <w:tcPr>
            <w:tcW w:w="472" w:type="pct"/>
          </w:tcPr>
          <w:p w14:paraId="6AA07D48" w14:textId="77777777" w:rsidR="00FD75D2" w:rsidRPr="00FD75D2" w:rsidRDefault="00FD75D2" w:rsidP="008357E5">
            <w:pPr>
              <w:spacing w:line="360" w:lineRule="auto"/>
              <w:jc w:val="center"/>
              <w:rPr>
                <w:b/>
                <w:bCs/>
              </w:rPr>
            </w:pPr>
            <w:r w:rsidRPr="00FD75D2">
              <w:rPr>
                <w:b/>
                <w:bCs/>
              </w:rPr>
              <w:t>Khóa</w:t>
            </w:r>
          </w:p>
        </w:tc>
        <w:tc>
          <w:tcPr>
            <w:tcW w:w="637" w:type="pct"/>
          </w:tcPr>
          <w:p w14:paraId="29F32B31" w14:textId="77777777" w:rsidR="00FD75D2" w:rsidRPr="00FD75D2" w:rsidRDefault="00FD75D2" w:rsidP="008357E5">
            <w:pPr>
              <w:spacing w:line="360" w:lineRule="auto"/>
              <w:jc w:val="center"/>
              <w:rPr>
                <w:b/>
                <w:bCs/>
              </w:rPr>
            </w:pPr>
            <w:r w:rsidRPr="00FD75D2">
              <w:rPr>
                <w:b/>
                <w:bCs/>
              </w:rPr>
              <w:t>NULL</w:t>
            </w:r>
          </w:p>
        </w:tc>
        <w:tc>
          <w:tcPr>
            <w:tcW w:w="1928" w:type="pct"/>
          </w:tcPr>
          <w:p w14:paraId="70CCD030" w14:textId="77777777" w:rsidR="00FD75D2" w:rsidRPr="00FD75D2" w:rsidRDefault="00FD75D2" w:rsidP="008357E5">
            <w:pPr>
              <w:spacing w:line="360" w:lineRule="auto"/>
              <w:jc w:val="center"/>
              <w:rPr>
                <w:b/>
                <w:bCs/>
              </w:rPr>
            </w:pPr>
            <w:r w:rsidRPr="00FD75D2">
              <w:rPr>
                <w:b/>
                <w:bCs/>
              </w:rPr>
              <w:t>Mô tả</w:t>
            </w:r>
          </w:p>
        </w:tc>
      </w:tr>
      <w:tr w:rsidR="00FD75D2" w:rsidRPr="00FD75D2" w14:paraId="2962B0B1" w14:textId="77777777" w:rsidTr="00FD75D2">
        <w:tc>
          <w:tcPr>
            <w:tcW w:w="1154" w:type="pct"/>
          </w:tcPr>
          <w:p w14:paraId="6562F64B" w14:textId="77777777" w:rsidR="00FD75D2" w:rsidRPr="00FD75D2" w:rsidRDefault="00FD75D2" w:rsidP="008357E5">
            <w:pPr>
              <w:spacing w:line="360" w:lineRule="auto"/>
              <w:jc w:val="both"/>
            </w:pPr>
            <w:r w:rsidRPr="00FD75D2">
              <w:t>ticket_id</w:t>
            </w:r>
          </w:p>
        </w:tc>
        <w:tc>
          <w:tcPr>
            <w:tcW w:w="809" w:type="pct"/>
          </w:tcPr>
          <w:p w14:paraId="208F8DAA" w14:textId="77777777" w:rsidR="00FD75D2" w:rsidRPr="00FD75D2" w:rsidRDefault="00FD75D2" w:rsidP="008357E5">
            <w:pPr>
              <w:spacing w:line="360" w:lineRule="auto"/>
              <w:jc w:val="both"/>
            </w:pPr>
            <w:r w:rsidRPr="00FD75D2">
              <w:t>BIGINT</w:t>
            </w:r>
          </w:p>
        </w:tc>
        <w:tc>
          <w:tcPr>
            <w:tcW w:w="472" w:type="pct"/>
          </w:tcPr>
          <w:p w14:paraId="3E3A743F" w14:textId="77777777" w:rsidR="00FD75D2" w:rsidRPr="00FD75D2" w:rsidRDefault="00FD75D2" w:rsidP="008357E5">
            <w:pPr>
              <w:spacing w:line="360" w:lineRule="auto"/>
              <w:jc w:val="both"/>
            </w:pPr>
            <w:r w:rsidRPr="00FD75D2">
              <w:t>PK</w:t>
            </w:r>
          </w:p>
        </w:tc>
        <w:tc>
          <w:tcPr>
            <w:tcW w:w="637" w:type="pct"/>
          </w:tcPr>
          <w:p w14:paraId="638A6548" w14:textId="77777777" w:rsidR="00FD75D2" w:rsidRPr="00FD75D2" w:rsidRDefault="00FD75D2" w:rsidP="008357E5">
            <w:pPr>
              <w:spacing w:line="360" w:lineRule="auto"/>
              <w:jc w:val="both"/>
            </w:pPr>
            <w:r w:rsidRPr="00FD75D2">
              <w:t>Không</w:t>
            </w:r>
          </w:p>
        </w:tc>
        <w:tc>
          <w:tcPr>
            <w:tcW w:w="1928" w:type="pct"/>
          </w:tcPr>
          <w:p w14:paraId="4F5C7789" w14:textId="77777777" w:rsidR="00FD75D2" w:rsidRPr="00FD75D2" w:rsidRDefault="00FD75D2" w:rsidP="008357E5">
            <w:pPr>
              <w:spacing w:line="360" w:lineRule="auto"/>
              <w:jc w:val="both"/>
            </w:pPr>
            <w:r w:rsidRPr="00FD75D2">
              <w:t>Định danh nội bộ của Ticket.</w:t>
            </w:r>
          </w:p>
        </w:tc>
      </w:tr>
      <w:tr w:rsidR="00FD75D2" w:rsidRPr="00FD75D2" w14:paraId="5C783CDF" w14:textId="77777777" w:rsidTr="00FD75D2">
        <w:tc>
          <w:tcPr>
            <w:tcW w:w="1154" w:type="pct"/>
          </w:tcPr>
          <w:p w14:paraId="4A213BAF" w14:textId="77777777" w:rsidR="00FD75D2" w:rsidRPr="00FD75D2" w:rsidRDefault="00FD75D2" w:rsidP="008357E5">
            <w:pPr>
              <w:spacing w:line="360" w:lineRule="auto"/>
              <w:jc w:val="both"/>
            </w:pPr>
            <w:r w:rsidRPr="00FD75D2">
              <w:t>ticket_code</w:t>
            </w:r>
          </w:p>
        </w:tc>
        <w:tc>
          <w:tcPr>
            <w:tcW w:w="809" w:type="pct"/>
          </w:tcPr>
          <w:p w14:paraId="77FB8A0E" w14:textId="77777777" w:rsidR="00FD75D2" w:rsidRPr="00FD75D2" w:rsidRDefault="00FD75D2" w:rsidP="008357E5">
            <w:pPr>
              <w:spacing w:line="360" w:lineRule="auto"/>
              <w:jc w:val="both"/>
            </w:pPr>
            <w:r w:rsidRPr="00FD75D2">
              <w:t>VARCHAR(30)</w:t>
            </w:r>
          </w:p>
        </w:tc>
        <w:tc>
          <w:tcPr>
            <w:tcW w:w="472" w:type="pct"/>
          </w:tcPr>
          <w:p w14:paraId="07EC20FE" w14:textId="77777777" w:rsidR="00FD75D2" w:rsidRPr="00FD75D2" w:rsidRDefault="00FD75D2" w:rsidP="008357E5">
            <w:pPr>
              <w:spacing w:line="360" w:lineRule="auto"/>
              <w:jc w:val="both"/>
            </w:pPr>
            <w:r w:rsidRPr="00FD75D2">
              <w:t>UQ</w:t>
            </w:r>
          </w:p>
        </w:tc>
        <w:tc>
          <w:tcPr>
            <w:tcW w:w="637" w:type="pct"/>
          </w:tcPr>
          <w:p w14:paraId="08BA64F4" w14:textId="77777777" w:rsidR="00FD75D2" w:rsidRPr="00FD75D2" w:rsidRDefault="00FD75D2" w:rsidP="008357E5">
            <w:pPr>
              <w:spacing w:line="360" w:lineRule="auto"/>
              <w:jc w:val="both"/>
            </w:pPr>
            <w:r w:rsidRPr="00FD75D2">
              <w:t>Không</w:t>
            </w:r>
          </w:p>
        </w:tc>
        <w:tc>
          <w:tcPr>
            <w:tcW w:w="1928" w:type="pct"/>
          </w:tcPr>
          <w:p w14:paraId="71BF8C5A" w14:textId="77777777" w:rsidR="00FD75D2" w:rsidRPr="00FD75D2" w:rsidRDefault="00FD75D2" w:rsidP="00A67EA1">
            <w:pPr>
              <w:spacing w:line="360" w:lineRule="auto"/>
            </w:pPr>
            <w:r w:rsidRPr="00FD75D2">
              <w:t>Mã nghiệp vụ hiển thị cho người dùng.</w:t>
            </w:r>
          </w:p>
        </w:tc>
      </w:tr>
      <w:tr w:rsidR="00FD75D2" w:rsidRPr="00FD75D2" w14:paraId="6D19EC35" w14:textId="77777777" w:rsidTr="00FD75D2">
        <w:tc>
          <w:tcPr>
            <w:tcW w:w="1154" w:type="pct"/>
          </w:tcPr>
          <w:p w14:paraId="0BC431AC" w14:textId="77777777" w:rsidR="00FD75D2" w:rsidRPr="00FD75D2" w:rsidRDefault="00FD75D2" w:rsidP="008357E5">
            <w:pPr>
              <w:spacing w:line="360" w:lineRule="auto"/>
              <w:jc w:val="both"/>
            </w:pPr>
            <w:r w:rsidRPr="00FD75D2">
              <w:t>requester_id</w:t>
            </w:r>
          </w:p>
        </w:tc>
        <w:tc>
          <w:tcPr>
            <w:tcW w:w="809" w:type="pct"/>
          </w:tcPr>
          <w:p w14:paraId="00B2543A" w14:textId="77777777" w:rsidR="00FD75D2" w:rsidRPr="00FD75D2" w:rsidRDefault="00FD75D2" w:rsidP="008357E5">
            <w:pPr>
              <w:spacing w:line="360" w:lineRule="auto"/>
              <w:jc w:val="both"/>
            </w:pPr>
            <w:r w:rsidRPr="00FD75D2">
              <w:t>BIGINT</w:t>
            </w:r>
          </w:p>
        </w:tc>
        <w:tc>
          <w:tcPr>
            <w:tcW w:w="472" w:type="pct"/>
          </w:tcPr>
          <w:p w14:paraId="5455E626" w14:textId="77777777" w:rsidR="00FD75D2" w:rsidRPr="00FD75D2" w:rsidRDefault="00FD75D2" w:rsidP="008357E5">
            <w:pPr>
              <w:spacing w:line="360" w:lineRule="auto"/>
              <w:jc w:val="both"/>
            </w:pPr>
            <w:r w:rsidRPr="00FD75D2">
              <w:t>FK</w:t>
            </w:r>
          </w:p>
        </w:tc>
        <w:tc>
          <w:tcPr>
            <w:tcW w:w="637" w:type="pct"/>
          </w:tcPr>
          <w:p w14:paraId="7E6B18AB" w14:textId="77777777" w:rsidR="00FD75D2" w:rsidRPr="00FD75D2" w:rsidRDefault="00FD75D2" w:rsidP="008357E5">
            <w:pPr>
              <w:spacing w:line="360" w:lineRule="auto"/>
              <w:jc w:val="both"/>
            </w:pPr>
            <w:r w:rsidRPr="00FD75D2">
              <w:t>Không</w:t>
            </w:r>
          </w:p>
        </w:tc>
        <w:tc>
          <w:tcPr>
            <w:tcW w:w="1928" w:type="pct"/>
          </w:tcPr>
          <w:p w14:paraId="6D9E4DC2" w14:textId="77777777" w:rsidR="00FD75D2" w:rsidRPr="00FD75D2" w:rsidRDefault="00FD75D2" w:rsidP="00A67EA1">
            <w:pPr>
              <w:spacing w:line="360" w:lineRule="auto"/>
            </w:pPr>
            <w:r w:rsidRPr="00FD75D2">
              <w:t>Người tạo; tham chiếu USERS.user_id.</w:t>
            </w:r>
          </w:p>
        </w:tc>
      </w:tr>
      <w:tr w:rsidR="00FD75D2" w:rsidRPr="00FD75D2" w14:paraId="73CA396B" w14:textId="77777777" w:rsidTr="00FD75D2">
        <w:tc>
          <w:tcPr>
            <w:tcW w:w="1154" w:type="pct"/>
          </w:tcPr>
          <w:p w14:paraId="16879A47" w14:textId="77777777" w:rsidR="00FD75D2" w:rsidRPr="00FD75D2" w:rsidRDefault="00FD75D2" w:rsidP="008357E5">
            <w:pPr>
              <w:spacing w:line="360" w:lineRule="auto"/>
              <w:jc w:val="both"/>
            </w:pPr>
            <w:r w:rsidRPr="00FD75D2">
              <w:t>category_id</w:t>
            </w:r>
          </w:p>
        </w:tc>
        <w:tc>
          <w:tcPr>
            <w:tcW w:w="809" w:type="pct"/>
          </w:tcPr>
          <w:p w14:paraId="6B36545B" w14:textId="77777777" w:rsidR="00FD75D2" w:rsidRPr="00FD75D2" w:rsidRDefault="00FD75D2" w:rsidP="008357E5">
            <w:pPr>
              <w:spacing w:line="360" w:lineRule="auto"/>
              <w:jc w:val="both"/>
            </w:pPr>
            <w:r w:rsidRPr="00FD75D2">
              <w:t>BIGINT</w:t>
            </w:r>
          </w:p>
        </w:tc>
        <w:tc>
          <w:tcPr>
            <w:tcW w:w="472" w:type="pct"/>
          </w:tcPr>
          <w:p w14:paraId="1E4F1A9A" w14:textId="77777777" w:rsidR="00FD75D2" w:rsidRPr="00FD75D2" w:rsidRDefault="00FD75D2" w:rsidP="008357E5">
            <w:pPr>
              <w:spacing w:line="360" w:lineRule="auto"/>
              <w:jc w:val="both"/>
            </w:pPr>
            <w:r w:rsidRPr="00FD75D2">
              <w:t>FK</w:t>
            </w:r>
          </w:p>
        </w:tc>
        <w:tc>
          <w:tcPr>
            <w:tcW w:w="637" w:type="pct"/>
          </w:tcPr>
          <w:p w14:paraId="5BBC3D04" w14:textId="77777777" w:rsidR="00FD75D2" w:rsidRPr="00FD75D2" w:rsidRDefault="00FD75D2" w:rsidP="008357E5">
            <w:pPr>
              <w:spacing w:line="360" w:lineRule="auto"/>
              <w:jc w:val="both"/>
            </w:pPr>
            <w:r w:rsidRPr="00FD75D2">
              <w:t>Không</w:t>
            </w:r>
          </w:p>
        </w:tc>
        <w:tc>
          <w:tcPr>
            <w:tcW w:w="1928" w:type="pct"/>
          </w:tcPr>
          <w:p w14:paraId="5F7DAFB2" w14:textId="77777777" w:rsidR="00FD75D2" w:rsidRPr="00FD75D2" w:rsidRDefault="00FD75D2" w:rsidP="00A67EA1">
            <w:pPr>
              <w:spacing w:line="360" w:lineRule="auto"/>
            </w:pPr>
            <w:r w:rsidRPr="00FD75D2">
              <w:t>Tham chiếu CATEGORIES.category_id.</w:t>
            </w:r>
          </w:p>
        </w:tc>
      </w:tr>
      <w:tr w:rsidR="00FD75D2" w:rsidRPr="00FD75D2" w14:paraId="0F4733F5" w14:textId="77777777" w:rsidTr="00FD75D2">
        <w:tc>
          <w:tcPr>
            <w:tcW w:w="1154" w:type="pct"/>
          </w:tcPr>
          <w:p w14:paraId="3009C472" w14:textId="77777777" w:rsidR="00FD75D2" w:rsidRPr="00FD75D2" w:rsidRDefault="00FD75D2" w:rsidP="008357E5">
            <w:pPr>
              <w:spacing w:line="360" w:lineRule="auto"/>
              <w:jc w:val="both"/>
            </w:pPr>
            <w:r w:rsidRPr="00FD75D2">
              <w:t>priority_id</w:t>
            </w:r>
          </w:p>
        </w:tc>
        <w:tc>
          <w:tcPr>
            <w:tcW w:w="809" w:type="pct"/>
          </w:tcPr>
          <w:p w14:paraId="01C20596" w14:textId="77777777" w:rsidR="00FD75D2" w:rsidRPr="00FD75D2" w:rsidRDefault="00FD75D2" w:rsidP="008357E5">
            <w:pPr>
              <w:spacing w:line="360" w:lineRule="auto"/>
              <w:jc w:val="both"/>
            </w:pPr>
            <w:r w:rsidRPr="00FD75D2">
              <w:t>BIGINT</w:t>
            </w:r>
          </w:p>
        </w:tc>
        <w:tc>
          <w:tcPr>
            <w:tcW w:w="472" w:type="pct"/>
          </w:tcPr>
          <w:p w14:paraId="0B5CF980" w14:textId="77777777" w:rsidR="00FD75D2" w:rsidRPr="00FD75D2" w:rsidRDefault="00FD75D2" w:rsidP="008357E5">
            <w:pPr>
              <w:spacing w:line="360" w:lineRule="auto"/>
              <w:jc w:val="both"/>
            </w:pPr>
            <w:r w:rsidRPr="00FD75D2">
              <w:t>FK</w:t>
            </w:r>
          </w:p>
        </w:tc>
        <w:tc>
          <w:tcPr>
            <w:tcW w:w="637" w:type="pct"/>
          </w:tcPr>
          <w:p w14:paraId="08DC6B36" w14:textId="77777777" w:rsidR="00FD75D2" w:rsidRPr="00FD75D2" w:rsidRDefault="00FD75D2" w:rsidP="008357E5">
            <w:pPr>
              <w:spacing w:line="360" w:lineRule="auto"/>
              <w:jc w:val="both"/>
            </w:pPr>
            <w:r w:rsidRPr="00FD75D2">
              <w:t>Không</w:t>
            </w:r>
          </w:p>
        </w:tc>
        <w:tc>
          <w:tcPr>
            <w:tcW w:w="1928" w:type="pct"/>
          </w:tcPr>
          <w:p w14:paraId="0B09BA92" w14:textId="77777777" w:rsidR="00FD75D2" w:rsidRPr="00FD75D2" w:rsidRDefault="00FD75D2" w:rsidP="00A67EA1">
            <w:pPr>
              <w:spacing w:line="360" w:lineRule="auto"/>
            </w:pPr>
            <w:r w:rsidRPr="00FD75D2">
              <w:t>Tham chiếu PRIORITIES.priority_id.</w:t>
            </w:r>
          </w:p>
        </w:tc>
      </w:tr>
      <w:tr w:rsidR="00FD75D2" w:rsidRPr="00FD75D2" w14:paraId="487D21D0" w14:textId="77777777" w:rsidTr="00FD75D2">
        <w:tc>
          <w:tcPr>
            <w:tcW w:w="1154" w:type="pct"/>
          </w:tcPr>
          <w:p w14:paraId="39A1046E" w14:textId="77777777" w:rsidR="00FD75D2" w:rsidRPr="00FD75D2" w:rsidRDefault="00FD75D2" w:rsidP="008357E5">
            <w:pPr>
              <w:spacing w:line="360" w:lineRule="auto"/>
              <w:jc w:val="both"/>
            </w:pPr>
            <w:r w:rsidRPr="00FD75D2">
              <w:t>current_status_code</w:t>
            </w:r>
          </w:p>
        </w:tc>
        <w:tc>
          <w:tcPr>
            <w:tcW w:w="809" w:type="pct"/>
          </w:tcPr>
          <w:p w14:paraId="7133B0A9" w14:textId="0105BB90" w:rsidR="00FD75D2" w:rsidRPr="00FD75D2" w:rsidRDefault="00FD75D2" w:rsidP="008357E5">
            <w:pPr>
              <w:spacing w:line="360" w:lineRule="auto"/>
              <w:jc w:val="both"/>
            </w:pPr>
            <w:r w:rsidRPr="00FD75D2">
              <w:t>VARCHAR(30)</w:t>
            </w:r>
          </w:p>
        </w:tc>
        <w:tc>
          <w:tcPr>
            <w:tcW w:w="472" w:type="pct"/>
          </w:tcPr>
          <w:p w14:paraId="670D2A7E" w14:textId="77777777" w:rsidR="00FD75D2" w:rsidRPr="00FD75D2" w:rsidRDefault="00FD75D2" w:rsidP="008357E5">
            <w:pPr>
              <w:spacing w:line="360" w:lineRule="auto"/>
              <w:jc w:val="both"/>
            </w:pPr>
            <w:r w:rsidRPr="00FD75D2">
              <w:t>FK</w:t>
            </w:r>
          </w:p>
        </w:tc>
        <w:tc>
          <w:tcPr>
            <w:tcW w:w="637" w:type="pct"/>
          </w:tcPr>
          <w:p w14:paraId="7F242193" w14:textId="77777777" w:rsidR="00FD75D2" w:rsidRPr="00FD75D2" w:rsidRDefault="00FD75D2" w:rsidP="008357E5">
            <w:pPr>
              <w:spacing w:line="360" w:lineRule="auto"/>
              <w:jc w:val="both"/>
            </w:pPr>
            <w:r w:rsidRPr="00FD75D2">
              <w:t>Không</w:t>
            </w:r>
          </w:p>
        </w:tc>
        <w:tc>
          <w:tcPr>
            <w:tcW w:w="1928" w:type="pct"/>
          </w:tcPr>
          <w:p w14:paraId="282903A2" w14:textId="77777777" w:rsidR="00FD75D2" w:rsidRPr="00FD75D2" w:rsidRDefault="00FD75D2" w:rsidP="008357E5">
            <w:pPr>
              <w:spacing w:line="360" w:lineRule="auto"/>
              <w:jc w:val="both"/>
            </w:pPr>
            <w:r w:rsidRPr="00FD75D2">
              <w:t>Trạng thái hiện tại; tham chiếu TICKET_STATUSES.status_code.</w:t>
            </w:r>
          </w:p>
        </w:tc>
      </w:tr>
      <w:tr w:rsidR="00FD75D2" w:rsidRPr="00FD75D2" w14:paraId="14971B6F" w14:textId="77777777" w:rsidTr="00FD75D2">
        <w:tc>
          <w:tcPr>
            <w:tcW w:w="1154" w:type="pct"/>
          </w:tcPr>
          <w:p w14:paraId="0386F8BD" w14:textId="77777777" w:rsidR="00FD75D2" w:rsidRPr="00FD75D2" w:rsidRDefault="00FD75D2" w:rsidP="008357E5">
            <w:pPr>
              <w:spacing w:line="360" w:lineRule="auto"/>
              <w:jc w:val="both"/>
            </w:pPr>
            <w:r w:rsidRPr="00FD75D2">
              <w:t>title</w:t>
            </w:r>
          </w:p>
        </w:tc>
        <w:tc>
          <w:tcPr>
            <w:tcW w:w="809" w:type="pct"/>
          </w:tcPr>
          <w:p w14:paraId="6C012BC5" w14:textId="77777777" w:rsidR="00FD75D2" w:rsidRPr="00FD75D2" w:rsidRDefault="00FD75D2" w:rsidP="008357E5">
            <w:pPr>
              <w:spacing w:line="360" w:lineRule="auto"/>
              <w:jc w:val="both"/>
            </w:pPr>
            <w:r w:rsidRPr="00FD75D2">
              <w:t>VARCHAR(255)</w:t>
            </w:r>
          </w:p>
        </w:tc>
        <w:tc>
          <w:tcPr>
            <w:tcW w:w="472" w:type="pct"/>
          </w:tcPr>
          <w:p w14:paraId="03F91EDA" w14:textId="77777777" w:rsidR="00FD75D2" w:rsidRPr="00FD75D2" w:rsidRDefault="00FD75D2" w:rsidP="008357E5">
            <w:pPr>
              <w:spacing w:line="360" w:lineRule="auto"/>
              <w:jc w:val="both"/>
            </w:pPr>
          </w:p>
        </w:tc>
        <w:tc>
          <w:tcPr>
            <w:tcW w:w="637" w:type="pct"/>
          </w:tcPr>
          <w:p w14:paraId="07215575" w14:textId="77777777" w:rsidR="00FD75D2" w:rsidRPr="00FD75D2" w:rsidRDefault="00FD75D2" w:rsidP="008357E5">
            <w:pPr>
              <w:spacing w:line="360" w:lineRule="auto"/>
              <w:jc w:val="both"/>
            </w:pPr>
            <w:r w:rsidRPr="00FD75D2">
              <w:t>Không</w:t>
            </w:r>
          </w:p>
        </w:tc>
        <w:tc>
          <w:tcPr>
            <w:tcW w:w="1928" w:type="pct"/>
          </w:tcPr>
          <w:p w14:paraId="24D82F30" w14:textId="77777777" w:rsidR="00FD75D2" w:rsidRPr="00FD75D2" w:rsidRDefault="00FD75D2" w:rsidP="008357E5">
            <w:pPr>
              <w:spacing w:line="360" w:lineRule="auto"/>
              <w:jc w:val="both"/>
            </w:pPr>
            <w:r w:rsidRPr="00FD75D2">
              <w:t>Tiêu đề ngắn gọn.</w:t>
            </w:r>
          </w:p>
        </w:tc>
      </w:tr>
      <w:tr w:rsidR="00FD75D2" w:rsidRPr="00FD75D2" w14:paraId="00FD2750" w14:textId="77777777" w:rsidTr="00FD75D2">
        <w:tc>
          <w:tcPr>
            <w:tcW w:w="1154" w:type="pct"/>
          </w:tcPr>
          <w:p w14:paraId="04042062" w14:textId="77777777" w:rsidR="00FD75D2" w:rsidRPr="00FD75D2" w:rsidRDefault="00FD75D2" w:rsidP="008357E5">
            <w:pPr>
              <w:spacing w:line="360" w:lineRule="auto"/>
              <w:jc w:val="both"/>
            </w:pPr>
            <w:r w:rsidRPr="00FD75D2">
              <w:t>description</w:t>
            </w:r>
          </w:p>
        </w:tc>
        <w:tc>
          <w:tcPr>
            <w:tcW w:w="809" w:type="pct"/>
          </w:tcPr>
          <w:p w14:paraId="2D5B05C7" w14:textId="77777777" w:rsidR="00FD75D2" w:rsidRPr="00FD75D2" w:rsidRDefault="00FD75D2" w:rsidP="008357E5">
            <w:pPr>
              <w:spacing w:line="360" w:lineRule="auto"/>
              <w:jc w:val="both"/>
            </w:pPr>
            <w:r w:rsidRPr="00FD75D2">
              <w:t>TEXT</w:t>
            </w:r>
          </w:p>
        </w:tc>
        <w:tc>
          <w:tcPr>
            <w:tcW w:w="472" w:type="pct"/>
          </w:tcPr>
          <w:p w14:paraId="17F96349" w14:textId="77777777" w:rsidR="00FD75D2" w:rsidRPr="00FD75D2" w:rsidRDefault="00FD75D2" w:rsidP="008357E5">
            <w:pPr>
              <w:spacing w:line="360" w:lineRule="auto"/>
              <w:jc w:val="both"/>
            </w:pPr>
          </w:p>
        </w:tc>
        <w:tc>
          <w:tcPr>
            <w:tcW w:w="637" w:type="pct"/>
          </w:tcPr>
          <w:p w14:paraId="55629FA4" w14:textId="77777777" w:rsidR="00FD75D2" w:rsidRPr="00FD75D2" w:rsidRDefault="00FD75D2" w:rsidP="008357E5">
            <w:pPr>
              <w:spacing w:line="360" w:lineRule="auto"/>
              <w:jc w:val="both"/>
            </w:pPr>
            <w:r w:rsidRPr="00FD75D2">
              <w:t>Không</w:t>
            </w:r>
          </w:p>
        </w:tc>
        <w:tc>
          <w:tcPr>
            <w:tcW w:w="1928" w:type="pct"/>
          </w:tcPr>
          <w:p w14:paraId="4393324A" w14:textId="77777777" w:rsidR="00FD75D2" w:rsidRPr="00FD75D2" w:rsidRDefault="00FD75D2" w:rsidP="008357E5">
            <w:pPr>
              <w:spacing w:line="360" w:lineRule="auto"/>
              <w:jc w:val="both"/>
            </w:pPr>
            <w:r w:rsidRPr="00FD75D2">
              <w:t>Mô tả chi tiết yêu cầu/sự cố.</w:t>
            </w:r>
          </w:p>
        </w:tc>
      </w:tr>
      <w:tr w:rsidR="00FD75D2" w:rsidRPr="00FD75D2" w14:paraId="0120B030" w14:textId="77777777" w:rsidTr="00FD75D2">
        <w:tc>
          <w:tcPr>
            <w:tcW w:w="1154" w:type="pct"/>
          </w:tcPr>
          <w:p w14:paraId="0AD9E728" w14:textId="77777777" w:rsidR="00FD75D2" w:rsidRPr="00FD75D2" w:rsidRDefault="00FD75D2" w:rsidP="008357E5">
            <w:pPr>
              <w:spacing w:line="360" w:lineRule="auto"/>
              <w:jc w:val="both"/>
            </w:pPr>
            <w:r w:rsidRPr="00FD75D2">
              <w:t>first_response_at</w:t>
            </w:r>
          </w:p>
        </w:tc>
        <w:tc>
          <w:tcPr>
            <w:tcW w:w="809" w:type="pct"/>
          </w:tcPr>
          <w:p w14:paraId="64859AC2" w14:textId="77777777" w:rsidR="00FD75D2" w:rsidRPr="00FD75D2" w:rsidRDefault="00FD75D2" w:rsidP="008357E5">
            <w:pPr>
              <w:spacing w:line="360" w:lineRule="auto"/>
              <w:jc w:val="both"/>
            </w:pPr>
            <w:r w:rsidRPr="00FD75D2">
              <w:t>TIMESTAMP</w:t>
            </w:r>
          </w:p>
        </w:tc>
        <w:tc>
          <w:tcPr>
            <w:tcW w:w="472" w:type="pct"/>
          </w:tcPr>
          <w:p w14:paraId="748EF6C7" w14:textId="77777777" w:rsidR="00FD75D2" w:rsidRPr="00FD75D2" w:rsidRDefault="00FD75D2" w:rsidP="008357E5">
            <w:pPr>
              <w:spacing w:line="360" w:lineRule="auto"/>
              <w:jc w:val="both"/>
            </w:pPr>
          </w:p>
        </w:tc>
        <w:tc>
          <w:tcPr>
            <w:tcW w:w="637" w:type="pct"/>
          </w:tcPr>
          <w:p w14:paraId="2B9E20D6" w14:textId="77777777" w:rsidR="00FD75D2" w:rsidRPr="00FD75D2" w:rsidRDefault="00FD75D2" w:rsidP="008357E5">
            <w:pPr>
              <w:spacing w:line="360" w:lineRule="auto"/>
              <w:jc w:val="both"/>
            </w:pPr>
            <w:r w:rsidRPr="00FD75D2">
              <w:t>Có</w:t>
            </w:r>
          </w:p>
        </w:tc>
        <w:tc>
          <w:tcPr>
            <w:tcW w:w="1928" w:type="pct"/>
          </w:tcPr>
          <w:p w14:paraId="6C5E84FC" w14:textId="77777777" w:rsidR="00FD75D2" w:rsidRPr="00FD75D2" w:rsidRDefault="00FD75D2" w:rsidP="008357E5">
            <w:pPr>
              <w:spacing w:line="360" w:lineRule="auto"/>
              <w:jc w:val="both"/>
            </w:pPr>
            <w:r w:rsidRPr="00FD75D2">
              <w:t>Lần phản hồi PUBLIC hợp lệ đầu tiên của Processor.</w:t>
            </w:r>
          </w:p>
        </w:tc>
      </w:tr>
      <w:tr w:rsidR="00FD75D2" w:rsidRPr="00FD75D2" w14:paraId="4E4C7F2D" w14:textId="77777777" w:rsidTr="00FD75D2">
        <w:tc>
          <w:tcPr>
            <w:tcW w:w="1154" w:type="pct"/>
          </w:tcPr>
          <w:p w14:paraId="5E13BFA2" w14:textId="77777777" w:rsidR="00FD75D2" w:rsidRPr="00FD75D2" w:rsidRDefault="00FD75D2" w:rsidP="008357E5">
            <w:pPr>
              <w:spacing w:line="360" w:lineRule="auto"/>
              <w:jc w:val="both"/>
            </w:pPr>
            <w:r w:rsidRPr="00FD75D2">
              <w:t>closed_at</w:t>
            </w:r>
          </w:p>
        </w:tc>
        <w:tc>
          <w:tcPr>
            <w:tcW w:w="809" w:type="pct"/>
          </w:tcPr>
          <w:p w14:paraId="36AB8B69" w14:textId="77777777" w:rsidR="00FD75D2" w:rsidRPr="00FD75D2" w:rsidRDefault="00FD75D2" w:rsidP="008357E5">
            <w:pPr>
              <w:spacing w:line="360" w:lineRule="auto"/>
              <w:jc w:val="both"/>
            </w:pPr>
            <w:r w:rsidRPr="00FD75D2">
              <w:t>TIMESTAMP</w:t>
            </w:r>
          </w:p>
        </w:tc>
        <w:tc>
          <w:tcPr>
            <w:tcW w:w="472" w:type="pct"/>
          </w:tcPr>
          <w:p w14:paraId="6E100D1D" w14:textId="77777777" w:rsidR="00FD75D2" w:rsidRPr="00FD75D2" w:rsidRDefault="00FD75D2" w:rsidP="008357E5">
            <w:pPr>
              <w:spacing w:line="360" w:lineRule="auto"/>
              <w:jc w:val="both"/>
            </w:pPr>
          </w:p>
        </w:tc>
        <w:tc>
          <w:tcPr>
            <w:tcW w:w="637" w:type="pct"/>
          </w:tcPr>
          <w:p w14:paraId="78D406CB" w14:textId="77777777" w:rsidR="00FD75D2" w:rsidRPr="00FD75D2" w:rsidRDefault="00FD75D2" w:rsidP="008357E5">
            <w:pPr>
              <w:spacing w:line="360" w:lineRule="auto"/>
              <w:jc w:val="both"/>
            </w:pPr>
            <w:r w:rsidRPr="00FD75D2">
              <w:t>Có</w:t>
            </w:r>
          </w:p>
        </w:tc>
        <w:tc>
          <w:tcPr>
            <w:tcW w:w="1928" w:type="pct"/>
          </w:tcPr>
          <w:p w14:paraId="7915A449" w14:textId="77777777" w:rsidR="00FD75D2" w:rsidRPr="00FD75D2" w:rsidRDefault="00FD75D2" w:rsidP="008357E5">
            <w:pPr>
              <w:spacing w:line="360" w:lineRule="auto"/>
              <w:jc w:val="both"/>
            </w:pPr>
            <w:r w:rsidRPr="00FD75D2">
              <w:t>Thời điểm chuyển CLOSED.</w:t>
            </w:r>
          </w:p>
        </w:tc>
      </w:tr>
      <w:tr w:rsidR="00FD75D2" w:rsidRPr="00FD75D2" w14:paraId="11A605CB" w14:textId="77777777" w:rsidTr="00FD75D2">
        <w:tc>
          <w:tcPr>
            <w:tcW w:w="1154" w:type="pct"/>
          </w:tcPr>
          <w:p w14:paraId="67B7C886" w14:textId="77777777" w:rsidR="00FD75D2" w:rsidRPr="00FD75D2" w:rsidRDefault="00FD75D2" w:rsidP="008357E5">
            <w:pPr>
              <w:spacing w:line="360" w:lineRule="auto"/>
              <w:jc w:val="both"/>
            </w:pPr>
            <w:r w:rsidRPr="00FD75D2">
              <w:t>rejected_at</w:t>
            </w:r>
          </w:p>
        </w:tc>
        <w:tc>
          <w:tcPr>
            <w:tcW w:w="809" w:type="pct"/>
          </w:tcPr>
          <w:p w14:paraId="10949B18" w14:textId="77777777" w:rsidR="00FD75D2" w:rsidRPr="00FD75D2" w:rsidRDefault="00FD75D2" w:rsidP="008357E5">
            <w:pPr>
              <w:spacing w:line="360" w:lineRule="auto"/>
              <w:jc w:val="both"/>
            </w:pPr>
            <w:r w:rsidRPr="00FD75D2">
              <w:t>TIMESTAMP</w:t>
            </w:r>
          </w:p>
        </w:tc>
        <w:tc>
          <w:tcPr>
            <w:tcW w:w="472" w:type="pct"/>
          </w:tcPr>
          <w:p w14:paraId="300E961A" w14:textId="77777777" w:rsidR="00FD75D2" w:rsidRPr="00FD75D2" w:rsidRDefault="00FD75D2" w:rsidP="008357E5">
            <w:pPr>
              <w:spacing w:line="360" w:lineRule="auto"/>
              <w:jc w:val="both"/>
            </w:pPr>
          </w:p>
        </w:tc>
        <w:tc>
          <w:tcPr>
            <w:tcW w:w="637" w:type="pct"/>
          </w:tcPr>
          <w:p w14:paraId="3AA127A1" w14:textId="77777777" w:rsidR="00FD75D2" w:rsidRPr="00FD75D2" w:rsidRDefault="00FD75D2" w:rsidP="008357E5">
            <w:pPr>
              <w:spacing w:line="360" w:lineRule="auto"/>
              <w:jc w:val="both"/>
            </w:pPr>
            <w:r w:rsidRPr="00FD75D2">
              <w:t>Có</w:t>
            </w:r>
          </w:p>
        </w:tc>
        <w:tc>
          <w:tcPr>
            <w:tcW w:w="1928" w:type="pct"/>
          </w:tcPr>
          <w:p w14:paraId="537A3091" w14:textId="77777777" w:rsidR="00FD75D2" w:rsidRPr="00FD75D2" w:rsidRDefault="00FD75D2" w:rsidP="008357E5">
            <w:pPr>
              <w:spacing w:line="360" w:lineRule="auto"/>
              <w:jc w:val="both"/>
            </w:pPr>
            <w:r w:rsidRPr="00FD75D2">
              <w:t>Thời điểm chuyển REJECTED.</w:t>
            </w:r>
          </w:p>
        </w:tc>
      </w:tr>
      <w:tr w:rsidR="00FD75D2" w:rsidRPr="00FD75D2" w14:paraId="7DA992C3" w14:textId="77777777" w:rsidTr="00FD75D2">
        <w:tc>
          <w:tcPr>
            <w:tcW w:w="1154" w:type="pct"/>
          </w:tcPr>
          <w:p w14:paraId="2938EB6E" w14:textId="77777777" w:rsidR="00FD75D2" w:rsidRPr="00FD75D2" w:rsidRDefault="00FD75D2" w:rsidP="008357E5">
            <w:pPr>
              <w:spacing w:line="360" w:lineRule="auto"/>
              <w:jc w:val="both"/>
            </w:pPr>
            <w:r w:rsidRPr="00FD75D2">
              <w:lastRenderedPageBreak/>
              <w:t>rejection_reason</w:t>
            </w:r>
          </w:p>
        </w:tc>
        <w:tc>
          <w:tcPr>
            <w:tcW w:w="809" w:type="pct"/>
          </w:tcPr>
          <w:p w14:paraId="07AC94A9" w14:textId="77777777" w:rsidR="00FD75D2" w:rsidRPr="00FD75D2" w:rsidRDefault="00FD75D2" w:rsidP="008357E5">
            <w:pPr>
              <w:spacing w:line="360" w:lineRule="auto"/>
              <w:jc w:val="both"/>
            </w:pPr>
            <w:r w:rsidRPr="00FD75D2">
              <w:t>TEXT</w:t>
            </w:r>
          </w:p>
        </w:tc>
        <w:tc>
          <w:tcPr>
            <w:tcW w:w="472" w:type="pct"/>
          </w:tcPr>
          <w:p w14:paraId="02CFC5A1" w14:textId="77777777" w:rsidR="00FD75D2" w:rsidRPr="00FD75D2" w:rsidRDefault="00FD75D2" w:rsidP="008357E5">
            <w:pPr>
              <w:spacing w:line="360" w:lineRule="auto"/>
              <w:jc w:val="both"/>
            </w:pPr>
          </w:p>
        </w:tc>
        <w:tc>
          <w:tcPr>
            <w:tcW w:w="637" w:type="pct"/>
          </w:tcPr>
          <w:p w14:paraId="77DD67BC" w14:textId="77777777" w:rsidR="00FD75D2" w:rsidRPr="00FD75D2" w:rsidRDefault="00FD75D2" w:rsidP="008357E5">
            <w:pPr>
              <w:spacing w:line="360" w:lineRule="auto"/>
              <w:jc w:val="both"/>
            </w:pPr>
            <w:r w:rsidRPr="00FD75D2">
              <w:t>Có</w:t>
            </w:r>
          </w:p>
        </w:tc>
        <w:tc>
          <w:tcPr>
            <w:tcW w:w="1928" w:type="pct"/>
          </w:tcPr>
          <w:p w14:paraId="03E184A0" w14:textId="77777777" w:rsidR="00FD75D2" w:rsidRPr="00FD75D2" w:rsidRDefault="00FD75D2" w:rsidP="008357E5">
            <w:pPr>
              <w:spacing w:line="360" w:lineRule="auto"/>
              <w:jc w:val="both"/>
            </w:pPr>
            <w:r w:rsidRPr="00FD75D2">
              <w:t>Lý do từ chối; bắt buộc khi REJECTED.</w:t>
            </w:r>
          </w:p>
        </w:tc>
      </w:tr>
      <w:tr w:rsidR="00FD75D2" w:rsidRPr="00FD75D2" w14:paraId="42F2A1E8" w14:textId="77777777" w:rsidTr="00FD75D2">
        <w:tc>
          <w:tcPr>
            <w:tcW w:w="1154" w:type="pct"/>
          </w:tcPr>
          <w:p w14:paraId="6D703C39" w14:textId="77777777" w:rsidR="00FD75D2" w:rsidRPr="00FD75D2" w:rsidRDefault="00FD75D2" w:rsidP="008357E5">
            <w:pPr>
              <w:spacing w:line="360" w:lineRule="auto"/>
              <w:jc w:val="both"/>
            </w:pPr>
            <w:r w:rsidRPr="00FD75D2">
              <w:t>created_at</w:t>
            </w:r>
          </w:p>
        </w:tc>
        <w:tc>
          <w:tcPr>
            <w:tcW w:w="809" w:type="pct"/>
          </w:tcPr>
          <w:p w14:paraId="05C33A71" w14:textId="77777777" w:rsidR="00FD75D2" w:rsidRPr="00FD75D2" w:rsidRDefault="00FD75D2" w:rsidP="008357E5">
            <w:pPr>
              <w:spacing w:line="360" w:lineRule="auto"/>
              <w:jc w:val="both"/>
            </w:pPr>
            <w:r w:rsidRPr="00FD75D2">
              <w:t>TIMESTAMP</w:t>
            </w:r>
          </w:p>
        </w:tc>
        <w:tc>
          <w:tcPr>
            <w:tcW w:w="472" w:type="pct"/>
          </w:tcPr>
          <w:p w14:paraId="2DA5AB89" w14:textId="77777777" w:rsidR="00FD75D2" w:rsidRPr="00FD75D2" w:rsidRDefault="00FD75D2" w:rsidP="008357E5">
            <w:pPr>
              <w:spacing w:line="360" w:lineRule="auto"/>
              <w:jc w:val="both"/>
            </w:pPr>
          </w:p>
        </w:tc>
        <w:tc>
          <w:tcPr>
            <w:tcW w:w="637" w:type="pct"/>
          </w:tcPr>
          <w:p w14:paraId="47B2803C" w14:textId="77777777" w:rsidR="00FD75D2" w:rsidRPr="00FD75D2" w:rsidRDefault="00FD75D2" w:rsidP="008357E5">
            <w:pPr>
              <w:spacing w:line="360" w:lineRule="auto"/>
              <w:jc w:val="both"/>
            </w:pPr>
            <w:r w:rsidRPr="00FD75D2">
              <w:t>Không</w:t>
            </w:r>
          </w:p>
        </w:tc>
        <w:tc>
          <w:tcPr>
            <w:tcW w:w="1928" w:type="pct"/>
          </w:tcPr>
          <w:p w14:paraId="25EE52FE" w14:textId="77777777" w:rsidR="00FD75D2" w:rsidRPr="00FD75D2" w:rsidRDefault="00FD75D2" w:rsidP="008357E5">
            <w:pPr>
              <w:spacing w:line="360" w:lineRule="auto"/>
              <w:jc w:val="both"/>
            </w:pPr>
            <w:r w:rsidRPr="00FD75D2">
              <w:t>Thời điểm tạo Ticket.</w:t>
            </w:r>
          </w:p>
        </w:tc>
      </w:tr>
      <w:tr w:rsidR="00FD75D2" w:rsidRPr="00FD75D2" w14:paraId="48DB29C4" w14:textId="77777777" w:rsidTr="00FD75D2">
        <w:tc>
          <w:tcPr>
            <w:tcW w:w="1154" w:type="pct"/>
          </w:tcPr>
          <w:p w14:paraId="713A0DA1" w14:textId="77777777" w:rsidR="00FD75D2" w:rsidRPr="00FD75D2" w:rsidRDefault="00FD75D2" w:rsidP="008357E5">
            <w:pPr>
              <w:spacing w:line="360" w:lineRule="auto"/>
              <w:jc w:val="both"/>
            </w:pPr>
            <w:r w:rsidRPr="00FD75D2">
              <w:t>updated_at</w:t>
            </w:r>
          </w:p>
        </w:tc>
        <w:tc>
          <w:tcPr>
            <w:tcW w:w="809" w:type="pct"/>
          </w:tcPr>
          <w:p w14:paraId="5B29DD36" w14:textId="77777777" w:rsidR="00FD75D2" w:rsidRPr="00FD75D2" w:rsidRDefault="00FD75D2" w:rsidP="008357E5">
            <w:pPr>
              <w:spacing w:line="360" w:lineRule="auto"/>
              <w:jc w:val="both"/>
            </w:pPr>
            <w:r w:rsidRPr="00FD75D2">
              <w:t>TIMESTAMP</w:t>
            </w:r>
          </w:p>
        </w:tc>
        <w:tc>
          <w:tcPr>
            <w:tcW w:w="472" w:type="pct"/>
          </w:tcPr>
          <w:p w14:paraId="7018470B" w14:textId="77777777" w:rsidR="00FD75D2" w:rsidRPr="00FD75D2" w:rsidRDefault="00FD75D2" w:rsidP="008357E5">
            <w:pPr>
              <w:spacing w:line="360" w:lineRule="auto"/>
              <w:jc w:val="both"/>
            </w:pPr>
          </w:p>
        </w:tc>
        <w:tc>
          <w:tcPr>
            <w:tcW w:w="637" w:type="pct"/>
          </w:tcPr>
          <w:p w14:paraId="6E6A5672" w14:textId="77777777" w:rsidR="00FD75D2" w:rsidRPr="00FD75D2" w:rsidRDefault="00FD75D2" w:rsidP="008357E5">
            <w:pPr>
              <w:spacing w:line="360" w:lineRule="auto"/>
              <w:jc w:val="both"/>
            </w:pPr>
            <w:r w:rsidRPr="00FD75D2">
              <w:t>Không</w:t>
            </w:r>
          </w:p>
        </w:tc>
        <w:tc>
          <w:tcPr>
            <w:tcW w:w="1928" w:type="pct"/>
          </w:tcPr>
          <w:p w14:paraId="00835186" w14:textId="77777777" w:rsidR="00FD75D2" w:rsidRPr="00FD75D2" w:rsidRDefault="00FD75D2" w:rsidP="008357E5">
            <w:pPr>
              <w:spacing w:line="360" w:lineRule="auto"/>
              <w:jc w:val="both"/>
            </w:pPr>
            <w:r w:rsidRPr="00FD75D2">
              <w:t>Thời điểm cập nhật gần nhất.</w:t>
            </w:r>
          </w:p>
        </w:tc>
      </w:tr>
    </w:tbl>
    <w:p w14:paraId="68579963" w14:textId="77777777" w:rsidR="00FE38CF" w:rsidRPr="00FE38CF" w:rsidRDefault="00FE38CF" w:rsidP="00A67EA1">
      <w:pPr>
        <w:pStyle w:val="Heading3"/>
        <w:spacing w:after="0" w:line="360" w:lineRule="auto"/>
      </w:pPr>
      <w:r w:rsidRPr="00FE38CF">
        <w:t>16.6.9 TICKET_ASSIGNMENTS</w:t>
      </w:r>
    </w:p>
    <w:p w14:paraId="03A450B9" w14:textId="77777777" w:rsidR="00FE38CF" w:rsidRPr="00FE38CF" w:rsidRDefault="00FE38CF" w:rsidP="008357E5">
      <w:pPr>
        <w:spacing w:after="0" w:line="360" w:lineRule="auto"/>
        <w:jc w:val="both"/>
      </w:pPr>
      <w:r w:rsidRPr="00FE38CF">
        <w:t>Mục đích: Lưu lịch sử phân công và xác định Processor đang phụ trách.</w:t>
      </w:r>
    </w:p>
    <w:tbl>
      <w:tblPr>
        <w:tblStyle w:val="TableGrid"/>
        <w:tblW w:w="5000" w:type="pct"/>
        <w:tblLook w:val="04A0" w:firstRow="1" w:lastRow="0" w:firstColumn="1" w:lastColumn="0" w:noHBand="0" w:noVBand="1"/>
      </w:tblPr>
      <w:tblGrid>
        <w:gridCol w:w="1719"/>
        <w:gridCol w:w="1698"/>
        <w:gridCol w:w="823"/>
        <w:gridCol w:w="939"/>
        <w:gridCol w:w="3837"/>
      </w:tblGrid>
      <w:tr w:rsidR="00FD75D2" w:rsidRPr="00FD75D2" w14:paraId="1CF0ACC1" w14:textId="77777777" w:rsidTr="00FD75D2">
        <w:trPr>
          <w:tblHeader/>
        </w:trPr>
        <w:tc>
          <w:tcPr>
            <w:tcW w:w="953" w:type="pct"/>
          </w:tcPr>
          <w:p w14:paraId="374700F0" w14:textId="77777777" w:rsidR="00FD75D2" w:rsidRPr="00FD75D2" w:rsidRDefault="00FD75D2" w:rsidP="008357E5">
            <w:pPr>
              <w:spacing w:line="360" w:lineRule="auto"/>
              <w:jc w:val="center"/>
              <w:rPr>
                <w:b/>
                <w:bCs/>
              </w:rPr>
            </w:pPr>
            <w:r w:rsidRPr="00FD75D2">
              <w:rPr>
                <w:b/>
                <w:bCs/>
              </w:rPr>
              <w:t>Thuộc tính</w:t>
            </w:r>
          </w:p>
        </w:tc>
        <w:tc>
          <w:tcPr>
            <w:tcW w:w="942" w:type="pct"/>
          </w:tcPr>
          <w:p w14:paraId="39FBB887" w14:textId="77777777" w:rsidR="00FD75D2" w:rsidRPr="00FD75D2" w:rsidRDefault="00FD75D2" w:rsidP="008357E5">
            <w:pPr>
              <w:spacing w:line="360" w:lineRule="auto"/>
              <w:jc w:val="center"/>
              <w:rPr>
                <w:b/>
                <w:bCs/>
              </w:rPr>
            </w:pPr>
            <w:r w:rsidRPr="00FD75D2">
              <w:rPr>
                <w:b/>
                <w:bCs/>
              </w:rPr>
              <w:t>Kiểu dữ liệu</w:t>
            </w:r>
          </w:p>
        </w:tc>
        <w:tc>
          <w:tcPr>
            <w:tcW w:w="433" w:type="pct"/>
          </w:tcPr>
          <w:p w14:paraId="08E2D582" w14:textId="77777777" w:rsidR="00FD75D2" w:rsidRPr="00FD75D2" w:rsidRDefault="00FD75D2" w:rsidP="008357E5">
            <w:pPr>
              <w:spacing w:line="360" w:lineRule="auto"/>
              <w:jc w:val="center"/>
              <w:rPr>
                <w:b/>
                <w:bCs/>
              </w:rPr>
            </w:pPr>
            <w:r w:rsidRPr="00FD75D2">
              <w:rPr>
                <w:b/>
                <w:bCs/>
              </w:rPr>
              <w:t>Khóa</w:t>
            </w:r>
          </w:p>
        </w:tc>
        <w:tc>
          <w:tcPr>
            <w:tcW w:w="512" w:type="pct"/>
          </w:tcPr>
          <w:p w14:paraId="01259421" w14:textId="77777777" w:rsidR="00FD75D2" w:rsidRPr="00FD75D2" w:rsidRDefault="00FD75D2" w:rsidP="008357E5">
            <w:pPr>
              <w:spacing w:line="360" w:lineRule="auto"/>
              <w:jc w:val="center"/>
              <w:rPr>
                <w:b/>
                <w:bCs/>
              </w:rPr>
            </w:pPr>
            <w:r w:rsidRPr="00FD75D2">
              <w:rPr>
                <w:b/>
                <w:bCs/>
              </w:rPr>
              <w:t>NULL</w:t>
            </w:r>
          </w:p>
        </w:tc>
        <w:tc>
          <w:tcPr>
            <w:tcW w:w="2160" w:type="pct"/>
          </w:tcPr>
          <w:p w14:paraId="19B0566F" w14:textId="77777777" w:rsidR="00FD75D2" w:rsidRPr="00FD75D2" w:rsidRDefault="00FD75D2" w:rsidP="008357E5">
            <w:pPr>
              <w:spacing w:line="360" w:lineRule="auto"/>
              <w:jc w:val="center"/>
              <w:rPr>
                <w:b/>
                <w:bCs/>
              </w:rPr>
            </w:pPr>
            <w:r w:rsidRPr="00FD75D2">
              <w:rPr>
                <w:b/>
                <w:bCs/>
              </w:rPr>
              <w:t>Mô tả</w:t>
            </w:r>
          </w:p>
        </w:tc>
      </w:tr>
      <w:tr w:rsidR="00FD75D2" w:rsidRPr="00FD75D2" w14:paraId="5E91F0BC" w14:textId="77777777" w:rsidTr="00FD75D2">
        <w:tc>
          <w:tcPr>
            <w:tcW w:w="953" w:type="pct"/>
          </w:tcPr>
          <w:p w14:paraId="58203194" w14:textId="77777777" w:rsidR="00FD75D2" w:rsidRPr="00FD75D2" w:rsidRDefault="00FD75D2" w:rsidP="008357E5">
            <w:pPr>
              <w:spacing w:line="360" w:lineRule="auto"/>
              <w:jc w:val="both"/>
            </w:pPr>
            <w:r w:rsidRPr="00FD75D2">
              <w:t>assignment_id</w:t>
            </w:r>
          </w:p>
        </w:tc>
        <w:tc>
          <w:tcPr>
            <w:tcW w:w="942" w:type="pct"/>
          </w:tcPr>
          <w:p w14:paraId="661AEB91" w14:textId="77777777" w:rsidR="00FD75D2" w:rsidRPr="00FD75D2" w:rsidRDefault="00FD75D2" w:rsidP="008357E5">
            <w:pPr>
              <w:spacing w:line="360" w:lineRule="auto"/>
              <w:jc w:val="both"/>
            </w:pPr>
            <w:r w:rsidRPr="00FD75D2">
              <w:t>BIGINT</w:t>
            </w:r>
          </w:p>
        </w:tc>
        <w:tc>
          <w:tcPr>
            <w:tcW w:w="433" w:type="pct"/>
          </w:tcPr>
          <w:p w14:paraId="31CC184E" w14:textId="77777777" w:rsidR="00FD75D2" w:rsidRPr="00FD75D2" w:rsidRDefault="00FD75D2" w:rsidP="008357E5">
            <w:pPr>
              <w:spacing w:line="360" w:lineRule="auto"/>
              <w:jc w:val="both"/>
            </w:pPr>
            <w:r w:rsidRPr="00FD75D2">
              <w:t>PK</w:t>
            </w:r>
          </w:p>
        </w:tc>
        <w:tc>
          <w:tcPr>
            <w:tcW w:w="512" w:type="pct"/>
          </w:tcPr>
          <w:p w14:paraId="7DCD411F" w14:textId="77777777" w:rsidR="00FD75D2" w:rsidRPr="00FD75D2" w:rsidRDefault="00FD75D2" w:rsidP="008357E5">
            <w:pPr>
              <w:spacing w:line="360" w:lineRule="auto"/>
              <w:jc w:val="both"/>
            </w:pPr>
            <w:r w:rsidRPr="00FD75D2">
              <w:t>Không</w:t>
            </w:r>
          </w:p>
        </w:tc>
        <w:tc>
          <w:tcPr>
            <w:tcW w:w="2160" w:type="pct"/>
          </w:tcPr>
          <w:p w14:paraId="46484BD4" w14:textId="77777777" w:rsidR="00FD75D2" w:rsidRPr="00FD75D2" w:rsidRDefault="00FD75D2" w:rsidP="008357E5">
            <w:pPr>
              <w:spacing w:line="360" w:lineRule="auto"/>
              <w:jc w:val="both"/>
            </w:pPr>
            <w:r w:rsidRPr="00FD75D2">
              <w:t>Định danh lần phân công.</w:t>
            </w:r>
          </w:p>
        </w:tc>
      </w:tr>
      <w:tr w:rsidR="00FD75D2" w:rsidRPr="00FD75D2" w14:paraId="5B87E08F" w14:textId="77777777" w:rsidTr="00FD75D2">
        <w:tc>
          <w:tcPr>
            <w:tcW w:w="953" w:type="pct"/>
          </w:tcPr>
          <w:p w14:paraId="1FCD4BA5" w14:textId="77777777" w:rsidR="00FD75D2" w:rsidRPr="00FD75D2" w:rsidRDefault="00FD75D2" w:rsidP="008357E5">
            <w:pPr>
              <w:spacing w:line="360" w:lineRule="auto"/>
              <w:jc w:val="both"/>
            </w:pPr>
            <w:r w:rsidRPr="00FD75D2">
              <w:t>ticket_id</w:t>
            </w:r>
          </w:p>
        </w:tc>
        <w:tc>
          <w:tcPr>
            <w:tcW w:w="942" w:type="pct"/>
          </w:tcPr>
          <w:p w14:paraId="21DBA946" w14:textId="77777777" w:rsidR="00FD75D2" w:rsidRPr="00FD75D2" w:rsidRDefault="00FD75D2" w:rsidP="008357E5">
            <w:pPr>
              <w:spacing w:line="360" w:lineRule="auto"/>
              <w:jc w:val="both"/>
            </w:pPr>
            <w:r w:rsidRPr="00FD75D2">
              <w:t>BIGINT</w:t>
            </w:r>
          </w:p>
        </w:tc>
        <w:tc>
          <w:tcPr>
            <w:tcW w:w="433" w:type="pct"/>
          </w:tcPr>
          <w:p w14:paraId="02F99BFB" w14:textId="77777777" w:rsidR="00FD75D2" w:rsidRPr="00FD75D2" w:rsidRDefault="00FD75D2" w:rsidP="008357E5">
            <w:pPr>
              <w:spacing w:line="360" w:lineRule="auto"/>
              <w:jc w:val="both"/>
            </w:pPr>
            <w:r w:rsidRPr="00FD75D2">
              <w:t>FK</w:t>
            </w:r>
          </w:p>
        </w:tc>
        <w:tc>
          <w:tcPr>
            <w:tcW w:w="512" w:type="pct"/>
          </w:tcPr>
          <w:p w14:paraId="3CE18C7A" w14:textId="77777777" w:rsidR="00FD75D2" w:rsidRPr="00FD75D2" w:rsidRDefault="00FD75D2" w:rsidP="008357E5">
            <w:pPr>
              <w:spacing w:line="360" w:lineRule="auto"/>
              <w:jc w:val="both"/>
            </w:pPr>
            <w:r w:rsidRPr="00FD75D2">
              <w:t>Không</w:t>
            </w:r>
          </w:p>
        </w:tc>
        <w:tc>
          <w:tcPr>
            <w:tcW w:w="2160" w:type="pct"/>
          </w:tcPr>
          <w:p w14:paraId="33D7092D" w14:textId="77777777" w:rsidR="00FD75D2" w:rsidRPr="00FD75D2" w:rsidRDefault="00FD75D2" w:rsidP="008357E5">
            <w:pPr>
              <w:spacing w:line="360" w:lineRule="auto"/>
              <w:jc w:val="both"/>
            </w:pPr>
            <w:r w:rsidRPr="00FD75D2">
              <w:t>Tham chiếu TICKETS.ticket_id.</w:t>
            </w:r>
          </w:p>
        </w:tc>
      </w:tr>
      <w:tr w:rsidR="00FD75D2" w:rsidRPr="00FD75D2" w14:paraId="4C6468F5" w14:textId="77777777" w:rsidTr="00FD75D2">
        <w:tc>
          <w:tcPr>
            <w:tcW w:w="953" w:type="pct"/>
          </w:tcPr>
          <w:p w14:paraId="06BEA64B" w14:textId="77777777" w:rsidR="00FD75D2" w:rsidRPr="00FD75D2" w:rsidRDefault="00FD75D2" w:rsidP="008357E5">
            <w:pPr>
              <w:spacing w:line="360" w:lineRule="auto"/>
              <w:jc w:val="both"/>
            </w:pPr>
            <w:r w:rsidRPr="00FD75D2">
              <w:t>assignee_id</w:t>
            </w:r>
          </w:p>
        </w:tc>
        <w:tc>
          <w:tcPr>
            <w:tcW w:w="942" w:type="pct"/>
          </w:tcPr>
          <w:p w14:paraId="5AFE44A4" w14:textId="77777777" w:rsidR="00FD75D2" w:rsidRPr="00FD75D2" w:rsidRDefault="00FD75D2" w:rsidP="008357E5">
            <w:pPr>
              <w:spacing w:line="360" w:lineRule="auto"/>
              <w:jc w:val="both"/>
            </w:pPr>
            <w:r w:rsidRPr="00FD75D2">
              <w:t>BIGINT</w:t>
            </w:r>
          </w:p>
        </w:tc>
        <w:tc>
          <w:tcPr>
            <w:tcW w:w="433" w:type="pct"/>
          </w:tcPr>
          <w:p w14:paraId="679C26A9" w14:textId="77777777" w:rsidR="00FD75D2" w:rsidRPr="00FD75D2" w:rsidRDefault="00FD75D2" w:rsidP="008357E5">
            <w:pPr>
              <w:spacing w:line="360" w:lineRule="auto"/>
              <w:jc w:val="both"/>
            </w:pPr>
            <w:r w:rsidRPr="00FD75D2">
              <w:t>FK</w:t>
            </w:r>
          </w:p>
        </w:tc>
        <w:tc>
          <w:tcPr>
            <w:tcW w:w="512" w:type="pct"/>
          </w:tcPr>
          <w:p w14:paraId="6C840E7D" w14:textId="77777777" w:rsidR="00FD75D2" w:rsidRPr="00FD75D2" w:rsidRDefault="00FD75D2" w:rsidP="008357E5">
            <w:pPr>
              <w:spacing w:line="360" w:lineRule="auto"/>
              <w:jc w:val="both"/>
            </w:pPr>
            <w:r w:rsidRPr="00FD75D2">
              <w:t>Không</w:t>
            </w:r>
          </w:p>
        </w:tc>
        <w:tc>
          <w:tcPr>
            <w:tcW w:w="2160" w:type="pct"/>
          </w:tcPr>
          <w:p w14:paraId="212CBD3C" w14:textId="77777777" w:rsidR="00FD75D2" w:rsidRPr="00FD75D2" w:rsidRDefault="00FD75D2" w:rsidP="008357E5">
            <w:pPr>
              <w:spacing w:line="360" w:lineRule="auto"/>
              <w:jc w:val="both"/>
            </w:pPr>
            <w:r w:rsidRPr="00FD75D2">
              <w:t>Processor nhận xử lý; tham chiếu USERS.user_id.</w:t>
            </w:r>
          </w:p>
        </w:tc>
      </w:tr>
      <w:tr w:rsidR="00FD75D2" w:rsidRPr="00FD75D2" w14:paraId="153CB74E" w14:textId="77777777" w:rsidTr="00FD75D2">
        <w:tc>
          <w:tcPr>
            <w:tcW w:w="953" w:type="pct"/>
          </w:tcPr>
          <w:p w14:paraId="431B67C1" w14:textId="77777777" w:rsidR="00FD75D2" w:rsidRPr="00FD75D2" w:rsidRDefault="00FD75D2" w:rsidP="008357E5">
            <w:pPr>
              <w:spacing w:line="360" w:lineRule="auto"/>
              <w:jc w:val="both"/>
            </w:pPr>
            <w:r w:rsidRPr="00FD75D2">
              <w:t>assigned_by</w:t>
            </w:r>
          </w:p>
        </w:tc>
        <w:tc>
          <w:tcPr>
            <w:tcW w:w="942" w:type="pct"/>
          </w:tcPr>
          <w:p w14:paraId="0D682E68" w14:textId="77777777" w:rsidR="00FD75D2" w:rsidRPr="00FD75D2" w:rsidRDefault="00FD75D2" w:rsidP="008357E5">
            <w:pPr>
              <w:spacing w:line="360" w:lineRule="auto"/>
              <w:jc w:val="both"/>
            </w:pPr>
            <w:r w:rsidRPr="00FD75D2">
              <w:t>BIGINT</w:t>
            </w:r>
          </w:p>
        </w:tc>
        <w:tc>
          <w:tcPr>
            <w:tcW w:w="433" w:type="pct"/>
          </w:tcPr>
          <w:p w14:paraId="70C916B5" w14:textId="77777777" w:rsidR="00FD75D2" w:rsidRPr="00FD75D2" w:rsidRDefault="00FD75D2" w:rsidP="008357E5">
            <w:pPr>
              <w:spacing w:line="360" w:lineRule="auto"/>
              <w:jc w:val="both"/>
            </w:pPr>
            <w:r w:rsidRPr="00FD75D2">
              <w:t>FK</w:t>
            </w:r>
          </w:p>
        </w:tc>
        <w:tc>
          <w:tcPr>
            <w:tcW w:w="512" w:type="pct"/>
          </w:tcPr>
          <w:p w14:paraId="6D79102B" w14:textId="77777777" w:rsidR="00FD75D2" w:rsidRPr="00FD75D2" w:rsidRDefault="00FD75D2" w:rsidP="008357E5">
            <w:pPr>
              <w:spacing w:line="360" w:lineRule="auto"/>
              <w:jc w:val="both"/>
            </w:pPr>
            <w:r w:rsidRPr="00FD75D2">
              <w:t>Không</w:t>
            </w:r>
          </w:p>
        </w:tc>
        <w:tc>
          <w:tcPr>
            <w:tcW w:w="2160" w:type="pct"/>
          </w:tcPr>
          <w:p w14:paraId="586E298C" w14:textId="77777777" w:rsidR="00FD75D2" w:rsidRPr="00FD75D2" w:rsidRDefault="00FD75D2" w:rsidP="008357E5">
            <w:pPr>
              <w:spacing w:line="360" w:lineRule="auto"/>
              <w:jc w:val="both"/>
            </w:pPr>
            <w:r w:rsidRPr="00FD75D2">
              <w:t>Người thực hiện phân công.</w:t>
            </w:r>
          </w:p>
        </w:tc>
      </w:tr>
      <w:tr w:rsidR="00FD75D2" w:rsidRPr="00FD75D2" w14:paraId="510995C8" w14:textId="77777777" w:rsidTr="00FD75D2">
        <w:tc>
          <w:tcPr>
            <w:tcW w:w="953" w:type="pct"/>
          </w:tcPr>
          <w:p w14:paraId="5550DDD6" w14:textId="77777777" w:rsidR="00FD75D2" w:rsidRPr="00FD75D2" w:rsidRDefault="00FD75D2" w:rsidP="008357E5">
            <w:pPr>
              <w:spacing w:line="360" w:lineRule="auto"/>
              <w:jc w:val="both"/>
            </w:pPr>
            <w:r w:rsidRPr="00FD75D2">
              <w:t>assigned_at</w:t>
            </w:r>
          </w:p>
        </w:tc>
        <w:tc>
          <w:tcPr>
            <w:tcW w:w="942" w:type="pct"/>
          </w:tcPr>
          <w:p w14:paraId="1A5B44EB" w14:textId="77777777" w:rsidR="00FD75D2" w:rsidRPr="00FD75D2" w:rsidRDefault="00FD75D2" w:rsidP="008357E5">
            <w:pPr>
              <w:spacing w:line="360" w:lineRule="auto"/>
              <w:jc w:val="both"/>
            </w:pPr>
            <w:r w:rsidRPr="00FD75D2">
              <w:t>TIMESTAMP</w:t>
            </w:r>
          </w:p>
        </w:tc>
        <w:tc>
          <w:tcPr>
            <w:tcW w:w="433" w:type="pct"/>
          </w:tcPr>
          <w:p w14:paraId="3A6FAD9C" w14:textId="77777777" w:rsidR="00FD75D2" w:rsidRPr="00FD75D2" w:rsidRDefault="00FD75D2" w:rsidP="008357E5">
            <w:pPr>
              <w:spacing w:line="360" w:lineRule="auto"/>
              <w:jc w:val="both"/>
            </w:pPr>
          </w:p>
        </w:tc>
        <w:tc>
          <w:tcPr>
            <w:tcW w:w="512" w:type="pct"/>
          </w:tcPr>
          <w:p w14:paraId="69640306" w14:textId="77777777" w:rsidR="00FD75D2" w:rsidRPr="00FD75D2" w:rsidRDefault="00FD75D2" w:rsidP="008357E5">
            <w:pPr>
              <w:spacing w:line="360" w:lineRule="auto"/>
              <w:jc w:val="both"/>
            </w:pPr>
            <w:r w:rsidRPr="00FD75D2">
              <w:t>Không</w:t>
            </w:r>
          </w:p>
        </w:tc>
        <w:tc>
          <w:tcPr>
            <w:tcW w:w="2160" w:type="pct"/>
          </w:tcPr>
          <w:p w14:paraId="3CD4F6B7" w14:textId="77777777" w:rsidR="00FD75D2" w:rsidRPr="00FD75D2" w:rsidRDefault="00FD75D2" w:rsidP="008357E5">
            <w:pPr>
              <w:spacing w:line="360" w:lineRule="auto"/>
              <w:jc w:val="both"/>
            </w:pPr>
            <w:r w:rsidRPr="00FD75D2">
              <w:t>Thời điểm bắt đầu phân công.</w:t>
            </w:r>
          </w:p>
        </w:tc>
      </w:tr>
      <w:tr w:rsidR="00FD75D2" w:rsidRPr="00FD75D2" w14:paraId="5F73667D" w14:textId="77777777" w:rsidTr="00FD75D2">
        <w:tc>
          <w:tcPr>
            <w:tcW w:w="953" w:type="pct"/>
          </w:tcPr>
          <w:p w14:paraId="77C4088C" w14:textId="77777777" w:rsidR="00FD75D2" w:rsidRPr="00FD75D2" w:rsidRDefault="00FD75D2" w:rsidP="008357E5">
            <w:pPr>
              <w:spacing w:line="360" w:lineRule="auto"/>
              <w:jc w:val="both"/>
            </w:pPr>
            <w:r w:rsidRPr="00FD75D2">
              <w:t>ended_at</w:t>
            </w:r>
          </w:p>
        </w:tc>
        <w:tc>
          <w:tcPr>
            <w:tcW w:w="942" w:type="pct"/>
          </w:tcPr>
          <w:p w14:paraId="3688DC78" w14:textId="77777777" w:rsidR="00FD75D2" w:rsidRPr="00FD75D2" w:rsidRDefault="00FD75D2" w:rsidP="008357E5">
            <w:pPr>
              <w:spacing w:line="360" w:lineRule="auto"/>
              <w:jc w:val="both"/>
            </w:pPr>
            <w:r w:rsidRPr="00FD75D2">
              <w:t>TIMESTAMP</w:t>
            </w:r>
          </w:p>
        </w:tc>
        <w:tc>
          <w:tcPr>
            <w:tcW w:w="433" w:type="pct"/>
          </w:tcPr>
          <w:p w14:paraId="3B7EB9F1" w14:textId="77777777" w:rsidR="00FD75D2" w:rsidRPr="00FD75D2" w:rsidRDefault="00FD75D2" w:rsidP="008357E5">
            <w:pPr>
              <w:spacing w:line="360" w:lineRule="auto"/>
              <w:jc w:val="both"/>
            </w:pPr>
          </w:p>
        </w:tc>
        <w:tc>
          <w:tcPr>
            <w:tcW w:w="512" w:type="pct"/>
          </w:tcPr>
          <w:p w14:paraId="07B01DEF" w14:textId="77777777" w:rsidR="00FD75D2" w:rsidRPr="00FD75D2" w:rsidRDefault="00FD75D2" w:rsidP="008357E5">
            <w:pPr>
              <w:spacing w:line="360" w:lineRule="auto"/>
              <w:jc w:val="both"/>
            </w:pPr>
            <w:r w:rsidRPr="00FD75D2">
              <w:t>Có</w:t>
            </w:r>
          </w:p>
        </w:tc>
        <w:tc>
          <w:tcPr>
            <w:tcW w:w="2160" w:type="pct"/>
          </w:tcPr>
          <w:p w14:paraId="0A7902F7" w14:textId="77777777" w:rsidR="00FD75D2" w:rsidRPr="00FD75D2" w:rsidRDefault="00FD75D2" w:rsidP="008357E5">
            <w:pPr>
              <w:spacing w:line="360" w:lineRule="auto"/>
              <w:jc w:val="both"/>
            </w:pPr>
            <w:r w:rsidRPr="00FD75D2">
              <w:t>Thời điểm kết thúc lần phân công.</w:t>
            </w:r>
          </w:p>
        </w:tc>
      </w:tr>
      <w:tr w:rsidR="00FD75D2" w:rsidRPr="00FD75D2" w14:paraId="1605D056" w14:textId="77777777" w:rsidTr="00FD75D2">
        <w:tc>
          <w:tcPr>
            <w:tcW w:w="953" w:type="pct"/>
          </w:tcPr>
          <w:p w14:paraId="692FC26B" w14:textId="77777777" w:rsidR="00FD75D2" w:rsidRPr="00FD75D2" w:rsidRDefault="00FD75D2" w:rsidP="008357E5">
            <w:pPr>
              <w:spacing w:line="360" w:lineRule="auto"/>
              <w:jc w:val="both"/>
            </w:pPr>
            <w:r w:rsidRPr="00FD75D2">
              <w:t>is_current</w:t>
            </w:r>
          </w:p>
        </w:tc>
        <w:tc>
          <w:tcPr>
            <w:tcW w:w="942" w:type="pct"/>
          </w:tcPr>
          <w:p w14:paraId="68426A1F" w14:textId="77777777" w:rsidR="00FD75D2" w:rsidRPr="00FD75D2" w:rsidRDefault="00FD75D2" w:rsidP="008357E5">
            <w:pPr>
              <w:spacing w:line="360" w:lineRule="auto"/>
              <w:jc w:val="both"/>
            </w:pPr>
            <w:r w:rsidRPr="00FD75D2">
              <w:t>BOOLEAN</w:t>
            </w:r>
          </w:p>
        </w:tc>
        <w:tc>
          <w:tcPr>
            <w:tcW w:w="433" w:type="pct"/>
          </w:tcPr>
          <w:p w14:paraId="56EE0CA3" w14:textId="77777777" w:rsidR="00FD75D2" w:rsidRPr="00FD75D2" w:rsidRDefault="00FD75D2" w:rsidP="008357E5">
            <w:pPr>
              <w:spacing w:line="360" w:lineRule="auto"/>
              <w:jc w:val="both"/>
            </w:pPr>
          </w:p>
        </w:tc>
        <w:tc>
          <w:tcPr>
            <w:tcW w:w="512" w:type="pct"/>
          </w:tcPr>
          <w:p w14:paraId="0567C034" w14:textId="77777777" w:rsidR="00FD75D2" w:rsidRPr="00FD75D2" w:rsidRDefault="00FD75D2" w:rsidP="008357E5">
            <w:pPr>
              <w:spacing w:line="360" w:lineRule="auto"/>
              <w:jc w:val="both"/>
            </w:pPr>
            <w:r w:rsidRPr="00FD75D2">
              <w:t>Không</w:t>
            </w:r>
          </w:p>
        </w:tc>
        <w:tc>
          <w:tcPr>
            <w:tcW w:w="2160" w:type="pct"/>
          </w:tcPr>
          <w:p w14:paraId="78454F72" w14:textId="77777777" w:rsidR="00FD75D2" w:rsidRPr="00FD75D2" w:rsidRDefault="00FD75D2" w:rsidP="008357E5">
            <w:pPr>
              <w:spacing w:line="360" w:lineRule="auto"/>
              <w:jc w:val="both"/>
            </w:pPr>
            <w:r w:rsidRPr="00FD75D2">
              <w:t>TRUE với đúng một phân công hiện hành của Ticket.</w:t>
            </w:r>
          </w:p>
        </w:tc>
      </w:tr>
      <w:tr w:rsidR="00FD75D2" w:rsidRPr="00FE38CF" w14:paraId="443875CE" w14:textId="77777777" w:rsidTr="00FD75D2">
        <w:tc>
          <w:tcPr>
            <w:tcW w:w="953" w:type="pct"/>
          </w:tcPr>
          <w:p w14:paraId="781639E5" w14:textId="77777777" w:rsidR="00FD75D2" w:rsidRPr="00FD75D2" w:rsidRDefault="00FD75D2" w:rsidP="008357E5">
            <w:pPr>
              <w:spacing w:line="360" w:lineRule="auto"/>
              <w:jc w:val="both"/>
            </w:pPr>
            <w:r w:rsidRPr="00FD75D2">
              <w:t>reason</w:t>
            </w:r>
          </w:p>
        </w:tc>
        <w:tc>
          <w:tcPr>
            <w:tcW w:w="942" w:type="pct"/>
          </w:tcPr>
          <w:p w14:paraId="07B81169" w14:textId="77777777" w:rsidR="00FD75D2" w:rsidRPr="00FD75D2" w:rsidRDefault="00FD75D2" w:rsidP="008357E5">
            <w:pPr>
              <w:spacing w:line="360" w:lineRule="auto"/>
              <w:jc w:val="both"/>
            </w:pPr>
            <w:r w:rsidRPr="00FD75D2">
              <w:t>TEXT</w:t>
            </w:r>
          </w:p>
        </w:tc>
        <w:tc>
          <w:tcPr>
            <w:tcW w:w="433" w:type="pct"/>
          </w:tcPr>
          <w:p w14:paraId="3B80AF81" w14:textId="77777777" w:rsidR="00FD75D2" w:rsidRPr="00FD75D2" w:rsidRDefault="00FD75D2" w:rsidP="008357E5">
            <w:pPr>
              <w:spacing w:line="360" w:lineRule="auto"/>
              <w:jc w:val="both"/>
            </w:pPr>
          </w:p>
        </w:tc>
        <w:tc>
          <w:tcPr>
            <w:tcW w:w="512" w:type="pct"/>
          </w:tcPr>
          <w:p w14:paraId="52D9B0D8" w14:textId="77777777" w:rsidR="00FD75D2" w:rsidRPr="00FD75D2" w:rsidRDefault="00FD75D2" w:rsidP="008357E5">
            <w:pPr>
              <w:spacing w:line="360" w:lineRule="auto"/>
              <w:jc w:val="both"/>
            </w:pPr>
            <w:r w:rsidRPr="00FD75D2">
              <w:t>Có</w:t>
            </w:r>
          </w:p>
        </w:tc>
        <w:tc>
          <w:tcPr>
            <w:tcW w:w="2160" w:type="pct"/>
          </w:tcPr>
          <w:p w14:paraId="0462252A" w14:textId="77777777" w:rsidR="00FD75D2" w:rsidRPr="00FE38CF" w:rsidRDefault="00FD75D2" w:rsidP="008357E5">
            <w:pPr>
              <w:spacing w:line="360" w:lineRule="auto"/>
              <w:jc w:val="both"/>
            </w:pPr>
            <w:r w:rsidRPr="00FD75D2">
              <w:t>Lý do phân công/chuyển người xử lý.</w:t>
            </w:r>
          </w:p>
        </w:tc>
      </w:tr>
    </w:tbl>
    <w:p w14:paraId="0BE07093" w14:textId="77777777" w:rsidR="00FE38CF" w:rsidRPr="00FE38CF" w:rsidRDefault="00FE38CF" w:rsidP="00A67EA1">
      <w:pPr>
        <w:pStyle w:val="Heading3"/>
        <w:spacing w:after="0" w:line="360" w:lineRule="auto"/>
      </w:pPr>
      <w:r w:rsidRPr="00FE38CF">
        <w:t>16.6.10 COMMENTS</w:t>
      </w:r>
    </w:p>
    <w:p w14:paraId="3C4B65B5" w14:textId="77777777" w:rsidR="00FE38CF" w:rsidRPr="00FE38CF" w:rsidRDefault="00FE38CF" w:rsidP="008357E5">
      <w:pPr>
        <w:spacing w:after="0" w:line="360" w:lineRule="auto"/>
        <w:jc w:val="both"/>
      </w:pPr>
      <w:r w:rsidRPr="00FE38CF">
        <w:t>Mục đích: Lưu trao đổi PUBLIC với Requester và ghi chú INTERNAL của bộ phận xử lý.</w:t>
      </w:r>
    </w:p>
    <w:tbl>
      <w:tblPr>
        <w:tblStyle w:val="TableGrid"/>
        <w:tblW w:w="5000" w:type="pct"/>
        <w:tblLook w:val="04A0" w:firstRow="1" w:lastRow="0" w:firstColumn="1" w:lastColumn="0" w:noHBand="0" w:noVBand="1"/>
      </w:tblPr>
      <w:tblGrid>
        <w:gridCol w:w="1762"/>
        <w:gridCol w:w="1887"/>
        <w:gridCol w:w="823"/>
        <w:gridCol w:w="939"/>
        <w:gridCol w:w="3605"/>
      </w:tblGrid>
      <w:tr w:rsidR="00FD75D2" w:rsidRPr="00FD75D2" w14:paraId="297D6626" w14:textId="77777777" w:rsidTr="00FD75D2">
        <w:tc>
          <w:tcPr>
            <w:tcW w:w="977" w:type="pct"/>
          </w:tcPr>
          <w:p w14:paraId="4C857B5D" w14:textId="77777777" w:rsidR="00FD75D2" w:rsidRPr="00FD75D2" w:rsidRDefault="00FD75D2" w:rsidP="008357E5">
            <w:pPr>
              <w:spacing w:line="360" w:lineRule="auto"/>
              <w:jc w:val="center"/>
              <w:rPr>
                <w:b/>
                <w:bCs/>
              </w:rPr>
            </w:pPr>
            <w:r w:rsidRPr="00FD75D2">
              <w:rPr>
                <w:b/>
                <w:bCs/>
              </w:rPr>
              <w:t>Thuộc tính</w:t>
            </w:r>
          </w:p>
        </w:tc>
        <w:tc>
          <w:tcPr>
            <w:tcW w:w="1046" w:type="pct"/>
          </w:tcPr>
          <w:p w14:paraId="37DA7627" w14:textId="77777777" w:rsidR="00FD75D2" w:rsidRPr="00FD75D2" w:rsidRDefault="00FD75D2" w:rsidP="008357E5">
            <w:pPr>
              <w:spacing w:line="360" w:lineRule="auto"/>
              <w:jc w:val="center"/>
              <w:rPr>
                <w:b/>
                <w:bCs/>
              </w:rPr>
            </w:pPr>
            <w:r w:rsidRPr="00FD75D2">
              <w:rPr>
                <w:b/>
                <w:bCs/>
              </w:rPr>
              <w:t>Kiểu dữ liệu</w:t>
            </w:r>
          </w:p>
        </w:tc>
        <w:tc>
          <w:tcPr>
            <w:tcW w:w="456" w:type="pct"/>
          </w:tcPr>
          <w:p w14:paraId="52F38810" w14:textId="77777777" w:rsidR="00FD75D2" w:rsidRPr="00FD75D2" w:rsidRDefault="00FD75D2" w:rsidP="008357E5">
            <w:pPr>
              <w:spacing w:line="360" w:lineRule="auto"/>
              <w:jc w:val="center"/>
              <w:rPr>
                <w:b/>
                <w:bCs/>
              </w:rPr>
            </w:pPr>
            <w:r w:rsidRPr="00FD75D2">
              <w:rPr>
                <w:b/>
                <w:bCs/>
              </w:rPr>
              <w:t>Khóa</w:t>
            </w:r>
          </w:p>
        </w:tc>
        <w:tc>
          <w:tcPr>
            <w:tcW w:w="521" w:type="pct"/>
          </w:tcPr>
          <w:p w14:paraId="63B7BC1B" w14:textId="77777777" w:rsidR="00FD75D2" w:rsidRPr="00FD75D2" w:rsidRDefault="00FD75D2" w:rsidP="008357E5">
            <w:pPr>
              <w:spacing w:line="360" w:lineRule="auto"/>
              <w:jc w:val="center"/>
              <w:rPr>
                <w:b/>
                <w:bCs/>
              </w:rPr>
            </w:pPr>
            <w:r w:rsidRPr="00FD75D2">
              <w:rPr>
                <w:b/>
                <w:bCs/>
              </w:rPr>
              <w:t>NULL</w:t>
            </w:r>
          </w:p>
        </w:tc>
        <w:tc>
          <w:tcPr>
            <w:tcW w:w="1999" w:type="pct"/>
          </w:tcPr>
          <w:p w14:paraId="1AB84009" w14:textId="77777777" w:rsidR="00FD75D2" w:rsidRPr="00FD75D2" w:rsidRDefault="00FD75D2" w:rsidP="008357E5">
            <w:pPr>
              <w:spacing w:line="360" w:lineRule="auto"/>
              <w:jc w:val="center"/>
              <w:rPr>
                <w:b/>
                <w:bCs/>
              </w:rPr>
            </w:pPr>
            <w:r w:rsidRPr="00FD75D2">
              <w:rPr>
                <w:b/>
                <w:bCs/>
              </w:rPr>
              <w:t>Mô tả</w:t>
            </w:r>
          </w:p>
        </w:tc>
      </w:tr>
      <w:tr w:rsidR="00FD75D2" w:rsidRPr="00FD75D2" w14:paraId="05669527" w14:textId="77777777" w:rsidTr="00FD75D2">
        <w:tc>
          <w:tcPr>
            <w:tcW w:w="977" w:type="pct"/>
          </w:tcPr>
          <w:p w14:paraId="4AC48137" w14:textId="77777777" w:rsidR="00FD75D2" w:rsidRPr="00FD75D2" w:rsidRDefault="00FD75D2" w:rsidP="008357E5">
            <w:pPr>
              <w:spacing w:line="360" w:lineRule="auto"/>
              <w:jc w:val="both"/>
            </w:pPr>
            <w:r w:rsidRPr="00FD75D2">
              <w:t>comment_id</w:t>
            </w:r>
          </w:p>
        </w:tc>
        <w:tc>
          <w:tcPr>
            <w:tcW w:w="1046" w:type="pct"/>
          </w:tcPr>
          <w:p w14:paraId="6F9E0AC5" w14:textId="77777777" w:rsidR="00FD75D2" w:rsidRPr="00FD75D2" w:rsidRDefault="00FD75D2" w:rsidP="008357E5">
            <w:pPr>
              <w:spacing w:line="360" w:lineRule="auto"/>
              <w:jc w:val="both"/>
            </w:pPr>
            <w:r w:rsidRPr="00FD75D2">
              <w:t>BIGINT</w:t>
            </w:r>
          </w:p>
        </w:tc>
        <w:tc>
          <w:tcPr>
            <w:tcW w:w="456" w:type="pct"/>
          </w:tcPr>
          <w:p w14:paraId="1D102812" w14:textId="77777777" w:rsidR="00FD75D2" w:rsidRPr="00FD75D2" w:rsidRDefault="00FD75D2" w:rsidP="008357E5">
            <w:pPr>
              <w:spacing w:line="360" w:lineRule="auto"/>
              <w:jc w:val="both"/>
            </w:pPr>
            <w:r w:rsidRPr="00FD75D2">
              <w:t>PK</w:t>
            </w:r>
          </w:p>
        </w:tc>
        <w:tc>
          <w:tcPr>
            <w:tcW w:w="521" w:type="pct"/>
          </w:tcPr>
          <w:p w14:paraId="0FDE01CD" w14:textId="77777777" w:rsidR="00FD75D2" w:rsidRPr="00FD75D2" w:rsidRDefault="00FD75D2" w:rsidP="008357E5">
            <w:pPr>
              <w:spacing w:line="360" w:lineRule="auto"/>
              <w:jc w:val="both"/>
            </w:pPr>
            <w:r w:rsidRPr="00FD75D2">
              <w:t>Không</w:t>
            </w:r>
          </w:p>
        </w:tc>
        <w:tc>
          <w:tcPr>
            <w:tcW w:w="1999" w:type="pct"/>
          </w:tcPr>
          <w:p w14:paraId="52F7BEFB" w14:textId="77777777" w:rsidR="00FD75D2" w:rsidRPr="00FD75D2" w:rsidRDefault="00FD75D2" w:rsidP="008357E5">
            <w:pPr>
              <w:spacing w:line="360" w:lineRule="auto"/>
              <w:jc w:val="both"/>
            </w:pPr>
            <w:r w:rsidRPr="00FD75D2">
              <w:t>Định danh bình luận.</w:t>
            </w:r>
          </w:p>
        </w:tc>
      </w:tr>
      <w:tr w:rsidR="00FD75D2" w:rsidRPr="00FD75D2" w14:paraId="04A4AF71" w14:textId="77777777" w:rsidTr="00FD75D2">
        <w:tc>
          <w:tcPr>
            <w:tcW w:w="977" w:type="pct"/>
          </w:tcPr>
          <w:p w14:paraId="4B74B735" w14:textId="77777777" w:rsidR="00FD75D2" w:rsidRPr="00FD75D2" w:rsidRDefault="00FD75D2" w:rsidP="008357E5">
            <w:pPr>
              <w:spacing w:line="360" w:lineRule="auto"/>
              <w:jc w:val="both"/>
            </w:pPr>
            <w:r w:rsidRPr="00FD75D2">
              <w:t>ticket_id</w:t>
            </w:r>
          </w:p>
        </w:tc>
        <w:tc>
          <w:tcPr>
            <w:tcW w:w="1046" w:type="pct"/>
          </w:tcPr>
          <w:p w14:paraId="57A55561" w14:textId="77777777" w:rsidR="00FD75D2" w:rsidRPr="00FD75D2" w:rsidRDefault="00FD75D2" w:rsidP="008357E5">
            <w:pPr>
              <w:spacing w:line="360" w:lineRule="auto"/>
              <w:jc w:val="both"/>
            </w:pPr>
            <w:r w:rsidRPr="00FD75D2">
              <w:t>BIGINT</w:t>
            </w:r>
          </w:p>
        </w:tc>
        <w:tc>
          <w:tcPr>
            <w:tcW w:w="456" w:type="pct"/>
          </w:tcPr>
          <w:p w14:paraId="7CC93E01" w14:textId="77777777" w:rsidR="00FD75D2" w:rsidRPr="00FD75D2" w:rsidRDefault="00FD75D2" w:rsidP="008357E5">
            <w:pPr>
              <w:spacing w:line="360" w:lineRule="auto"/>
              <w:jc w:val="both"/>
            </w:pPr>
            <w:r w:rsidRPr="00FD75D2">
              <w:t>FK</w:t>
            </w:r>
          </w:p>
        </w:tc>
        <w:tc>
          <w:tcPr>
            <w:tcW w:w="521" w:type="pct"/>
          </w:tcPr>
          <w:p w14:paraId="4F5CAF6A" w14:textId="77777777" w:rsidR="00FD75D2" w:rsidRPr="00FD75D2" w:rsidRDefault="00FD75D2" w:rsidP="008357E5">
            <w:pPr>
              <w:spacing w:line="360" w:lineRule="auto"/>
              <w:jc w:val="both"/>
            </w:pPr>
            <w:r w:rsidRPr="00FD75D2">
              <w:t>Không</w:t>
            </w:r>
          </w:p>
        </w:tc>
        <w:tc>
          <w:tcPr>
            <w:tcW w:w="1999" w:type="pct"/>
          </w:tcPr>
          <w:p w14:paraId="31C24382" w14:textId="77777777" w:rsidR="00FD75D2" w:rsidRPr="00FD75D2" w:rsidRDefault="00FD75D2" w:rsidP="008357E5">
            <w:pPr>
              <w:spacing w:line="360" w:lineRule="auto"/>
              <w:jc w:val="both"/>
            </w:pPr>
            <w:r w:rsidRPr="00FD75D2">
              <w:t>Tham chiếu TICKETS.ticket_id.</w:t>
            </w:r>
          </w:p>
        </w:tc>
      </w:tr>
      <w:tr w:rsidR="00FD75D2" w:rsidRPr="00FD75D2" w14:paraId="7F306CED" w14:textId="77777777" w:rsidTr="00FD75D2">
        <w:tc>
          <w:tcPr>
            <w:tcW w:w="977" w:type="pct"/>
          </w:tcPr>
          <w:p w14:paraId="3CEB3407" w14:textId="77777777" w:rsidR="00FD75D2" w:rsidRPr="00FD75D2" w:rsidRDefault="00FD75D2" w:rsidP="008357E5">
            <w:pPr>
              <w:spacing w:line="360" w:lineRule="auto"/>
              <w:jc w:val="both"/>
            </w:pPr>
            <w:r w:rsidRPr="00FD75D2">
              <w:lastRenderedPageBreak/>
              <w:t>author_id</w:t>
            </w:r>
          </w:p>
        </w:tc>
        <w:tc>
          <w:tcPr>
            <w:tcW w:w="1046" w:type="pct"/>
          </w:tcPr>
          <w:p w14:paraId="2637D04E" w14:textId="77777777" w:rsidR="00FD75D2" w:rsidRPr="00FD75D2" w:rsidRDefault="00FD75D2" w:rsidP="008357E5">
            <w:pPr>
              <w:spacing w:line="360" w:lineRule="auto"/>
              <w:jc w:val="both"/>
            </w:pPr>
            <w:r w:rsidRPr="00FD75D2">
              <w:t>BIGINT</w:t>
            </w:r>
          </w:p>
        </w:tc>
        <w:tc>
          <w:tcPr>
            <w:tcW w:w="456" w:type="pct"/>
          </w:tcPr>
          <w:p w14:paraId="463EF90E" w14:textId="77777777" w:rsidR="00FD75D2" w:rsidRPr="00FD75D2" w:rsidRDefault="00FD75D2" w:rsidP="008357E5">
            <w:pPr>
              <w:spacing w:line="360" w:lineRule="auto"/>
              <w:jc w:val="both"/>
            </w:pPr>
            <w:r w:rsidRPr="00FD75D2">
              <w:t>FK</w:t>
            </w:r>
          </w:p>
        </w:tc>
        <w:tc>
          <w:tcPr>
            <w:tcW w:w="521" w:type="pct"/>
          </w:tcPr>
          <w:p w14:paraId="78E57B2E" w14:textId="77777777" w:rsidR="00FD75D2" w:rsidRPr="00FD75D2" w:rsidRDefault="00FD75D2" w:rsidP="008357E5">
            <w:pPr>
              <w:spacing w:line="360" w:lineRule="auto"/>
              <w:jc w:val="both"/>
            </w:pPr>
            <w:r w:rsidRPr="00FD75D2">
              <w:t>Không</w:t>
            </w:r>
          </w:p>
        </w:tc>
        <w:tc>
          <w:tcPr>
            <w:tcW w:w="1999" w:type="pct"/>
          </w:tcPr>
          <w:p w14:paraId="16B37F89" w14:textId="77777777" w:rsidR="00FD75D2" w:rsidRPr="00FD75D2" w:rsidRDefault="00FD75D2" w:rsidP="00A67EA1">
            <w:pPr>
              <w:spacing w:line="360" w:lineRule="auto"/>
            </w:pPr>
            <w:r w:rsidRPr="00FD75D2">
              <w:t>Người viết; tham chiếu USERS.user_id.</w:t>
            </w:r>
          </w:p>
        </w:tc>
      </w:tr>
      <w:tr w:rsidR="00FD75D2" w:rsidRPr="00FD75D2" w14:paraId="5B4B899C" w14:textId="77777777" w:rsidTr="00FD75D2">
        <w:tc>
          <w:tcPr>
            <w:tcW w:w="977" w:type="pct"/>
          </w:tcPr>
          <w:p w14:paraId="7FCFCF35" w14:textId="77777777" w:rsidR="00FD75D2" w:rsidRPr="00FD75D2" w:rsidRDefault="00FD75D2" w:rsidP="008357E5">
            <w:pPr>
              <w:spacing w:line="360" w:lineRule="auto"/>
              <w:jc w:val="both"/>
            </w:pPr>
            <w:r w:rsidRPr="00FD75D2">
              <w:t>content</w:t>
            </w:r>
          </w:p>
        </w:tc>
        <w:tc>
          <w:tcPr>
            <w:tcW w:w="1046" w:type="pct"/>
          </w:tcPr>
          <w:p w14:paraId="624D220F" w14:textId="77777777" w:rsidR="00FD75D2" w:rsidRPr="00FD75D2" w:rsidRDefault="00FD75D2" w:rsidP="008357E5">
            <w:pPr>
              <w:spacing w:line="360" w:lineRule="auto"/>
              <w:jc w:val="both"/>
            </w:pPr>
            <w:r w:rsidRPr="00FD75D2">
              <w:t>TEXT</w:t>
            </w:r>
          </w:p>
        </w:tc>
        <w:tc>
          <w:tcPr>
            <w:tcW w:w="456" w:type="pct"/>
          </w:tcPr>
          <w:p w14:paraId="44207264" w14:textId="77777777" w:rsidR="00FD75D2" w:rsidRPr="00FD75D2" w:rsidRDefault="00FD75D2" w:rsidP="008357E5">
            <w:pPr>
              <w:spacing w:line="360" w:lineRule="auto"/>
              <w:jc w:val="both"/>
            </w:pPr>
          </w:p>
        </w:tc>
        <w:tc>
          <w:tcPr>
            <w:tcW w:w="521" w:type="pct"/>
          </w:tcPr>
          <w:p w14:paraId="2BD1311C" w14:textId="77777777" w:rsidR="00FD75D2" w:rsidRPr="00FD75D2" w:rsidRDefault="00FD75D2" w:rsidP="008357E5">
            <w:pPr>
              <w:spacing w:line="360" w:lineRule="auto"/>
              <w:jc w:val="both"/>
            </w:pPr>
            <w:r w:rsidRPr="00FD75D2">
              <w:t>Không</w:t>
            </w:r>
          </w:p>
        </w:tc>
        <w:tc>
          <w:tcPr>
            <w:tcW w:w="1999" w:type="pct"/>
          </w:tcPr>
          <w:p w14:paraId="1355BD4A" w14:textId="77777777" w:rsidR="00FD75D2" w:rsidRPr="00FD75D2" w:rsidRDefault="00FD75D2" w:rsidP="008357E5">
            <w:pPr>
              <w:spacing w:line="360" w:lineRule="auto"/>
              <w:jc w:val="both"/>
            </w:pPr>
            <w:r w:rsidRPr="00FD75D2">
              <w:t>Nội dung trao đổi.</w:t>
            </w:r>
          </w:p>
        </w:tc>
      </w:tr>
      <w:tr w:rsidR="00FD75D2" w:rsidRPr="00FD75D2" w14:paraId="74639A95" w14:textId="77777777" w:rsidTr="00FD75D2">
        <w:tc>
          <w:tcPr>
            <w:tcW w:w="977" w:type="pct"/>
          </w:tcPr>
          <w:p w14:paraId="7BEB1BAE" w14:textId="77777777" w:rsidR="00FD75D2" w:rsidRPr="00FD75D2" w:rsidRDefault="00FD75D2" w:rsidP="008357E5">
            <w:pPr>
              <w:spacing w:line="360" w:lineRule="auto"/>
              <w:jc w:val="both"/>
            </w:pPr>
            <w:r w:rsidRPr="00FD75D2">
              <w:t>visibility</w:t>
            </w:r>
          </w:p>
        </w:tc>
        <w:tc>
          <w:tcPr>
            <w:tcW w:w="1046" w:type="pct"/>
          </w:tcPr>
          <w:p w14:paraId="0591E5A4" w14:textId="77777777" w:rsidR="00FD75D2" w:rsidRPr="00FD75D2" w:rsidRDefault="00FD75D2" w:rsidP="008357E5">
            <w:pPr>
              <w:spacing w:line="360" w:lineRule="auto"/>
              <w:jc w:val="both"/>
            </w:pPr>
            <w:r w:rsidRPr="00FD75D2">
              <w:t>VARCHAR(20)</w:t>
            </w:r>
          </w:p>
        </w:tc>
        <w:tc>
          <w:tcPr>
            <w:tcW w:w="456" w:type="pct"/>
          </w:tcPr>
          <w:p w14:paraId="492368C5" w14:textId="77777777" w:rsidR="00FD75D2" w:rsidRPr="00FD75D2" w:rsidRDefault="00FD75D2" w:rsidP="008357E5">
            <w:pPr>
              <w:spacing w:line="360" w:lineRule="auto"/>
              <w:jc w:val="both"/>
            </w:pPr>
          </w:p>
        </w:tc>
        <w:tc>
          <w:tcPr>
            <w:tcW w:w="521" w:type="pct"/>
          </w:tcPr>
          <w:p w14:paraId="6E771D23" w14:textId="77777777" w:rsidR="00FD75D2" w:rsidRPr="00FD75D2" w:rsidRDefault="00FD75D2" w:rsidP="008357E5">
            <w:pPr>
              <w:spacing w:line="360" w:lineRule="auto"/>
              <w:jc w:val="both"/>
            </w:pPr>
            <w:r w:rsidRPr="00FD75D2">
              <w:t>Không</w:t>
            </w:r>
          </w:p>
        </w:tc>
        <w:tc>
          <w:tcPr>
            <w:tcW w:w="1999" w:type="pct"/>
          </w:tcPr>
          <w:p w14:paraId="6AA5C42B" w14:textId="77777777" w:rsidR="00FD75D2" w:rsidRPr="00FD75D2" w:rsidRDefault="00FD75D2" w:rsidP="008357E5">
            <w:pPr>
              <w:spacing w:line="360" w:lineRule="auto"/>
              <w:jc w:val="both"/>
            </w:pPr>
            <w:r w:rsidRPr="00FD75D2">
              <w:t>PUBLIC hoặc INTERNAL.</w:t>
            </w:r>
          </w:p>
        </w:tc>
      </w:tr>
      <w:tr w:rsidR="00FD75D2" w:rsidRPr="00FD75D2" w14:paraId="2CC012AF" w14:textId="77777777" w:rsidTr="00FD75D2">
        <w:tc>
          <w:tcPr>
            <w:tcW w:w="977" w:type="pct"/>
          </w:tcPr>
          <w:p w14:paraId="2C2E34B9" w14:textId="77777777" w:rsidR="00FD75D2" w:rsidRPr="00FD75D2" w:rsidRDefault="00FD75D2" w:rsidP="008357E5">
            <w:pPr>
              <w:spacing w:line="360" w:lineRule="auto"/>
              <w:jc w:val="both"/>
            </w:pPr>
            <w:r w:rsidRPr="00FD75D2">
              <w:t>comment_type</w:t>
            </w:r>
          </w:p>
        </w:tc>
        <w:tc>
          <w:tcPr>
            <w:tcW w:w="1046" w:type="pct"/>
          </w:tcPr>
          <w:p w14:paraId="03A97AF2" w14:textId="77777777" w:rsidR="00FD75D2" w:rsidRPr="00FD75D2" w:rsidRDefault="00FD75D2" w:rsidP="008357E5">
            <w:pPr>
              <w:spacing w:line="360" w:lineRule="auto"/>
              <w:jc w:val="both"/>
            </w:pPr>
            <w:r w:rsidRPr="00FD75D2">
              <w:t>VARCHAR(30)</w:t>
            </w:r>
          </w:p>
        </w:tc>
        <w:tc>
          <w:tcPr>
            <w:tcW w:w="456" w:type="pct"/>
          </w:tcPr>
          <w:p w14:paraId="17DE524F" w14:textId="77777777" w:rsidR="00FD75D2" w:rsidRPr="00FD75D2" w:rsidRDefault="00FD75D2" w:rsidP="008357E5">
            <w:pPr>
              <w:spacing w:line="360" w:lineRule="auto"/>
              <w:jc w:val="both"/>
            </w:pPr>
          </w:p>
        </w:tc>
        <w:tc>
          <w:tcPr>
            <w:tcW w:w="521" w:type="pct"/>
          </w:tcPr>
          <w:p w14:paraId="4708639C" w14:textId="77777777" w:rsidR="00FD75D2" w:rsidRPr="00FD75D2" w:rsidRDefault="00FD75D2" w:rsidP="008357E5">
            <w:pPr>
              <w:spacing w:line="360" w:lineRule="auto"/>
              <w:jc w:val="both"/>
            </w:pPr>
            <w:r w:rsidRPr="00FD75D2">
              <w:t>Không</w:t>
            </w:r>
          </w:p>
        </w:tc>
        <w:tc>
          <w:tcPr>
            <w:tcW w:w="1999" w:type="pct"/>
          </w:tcPr>
          <w:p w14:paraId="27E23961" w14:textId="77777777" w:rsidR="00FD75D2" w:rsidRPr="00FD75D2" w:rsidRDefault="00FD75D2" w:rsidP="00A67EA1">
            <w:pPr>
              <w:spacing w:line="360" w:lineRule="auto"/>
            </w:pPr>
            <w:r w:rsidRPr="00FD75D2">
              <w:t>REPLY, REQUEST_INFO, SYSTEM_NOTE...</w:t>
            </w:r>
          </w:p>
        </w:tc>
      </w:tr>
      <w:tr w:rsidR="00FD75D2" w:rsidRPr="00FD75D2" w14:paraId="72B39714" w14:textId="77777777" w:rsidTr="00FD75D2">
        <w:tc>
          <w:tcPr>
            <w:tcW w:w="977" w:type="pct"/>
          </w:tcPr>
          <w:p w14:paraId="5F99923F" w14:textId="77777777" w:rsidR="00FD75D2" w:rsidRPr="00FD75D2" w:rsidRDefault="00FD75D2" w:rsidP="008357E5">
            <w:pPr>
              <w:spacing w:line="360" w:lineRule="auto"/>
              <w:jc w:val="both"/>
            </w:pPr>
            <w:r w:rsidRPr="00FD75D2">
              <w:t>created_at</w:t>
            </w:r>
          </w:p>
        </w:tc>
        <w:tc>
          <w:tcPr>
            <w:tcW w:w="1046" w:type="pct"/>
          </w:tcPr>
          <w:p w14:paraId="218C7074" w14:textId="77777777" w:rsidR="00FD75D2" w:rsidRPr="00FD75D2" w:rsidRDefault="00FD75D2" w:rsidP="008357E5">
            <w:pPr>
              <w:spacing w:line="360" w:lineRule="auto"/>
              <w:jc w:val="both"/>
            </w:pPr>
            <w:r w:rsidRPr="00FD75D2">
              <w:t>TIMESTAMP</w:t>
            </w:r>
          </w:p>
        </w:tc>
        <w:tc>
          <w:tcPr>
            <w:tcW w:w="456" w:type="pct"/>
          </w:tcPr>
          <w:p w14:paraId="23C2C565" w14:textId="77777777" w:rsidR="00FD75D2" w:rsidRPr="00FD75D2" w:rsidRDefault="00FD75D2" w:rsidP="008357E5">
            <w:pPr>
              <w:spacing w:line="360" w:lineRule="auto"/>
              <w:jc w:val="both"/>
            </w:pPr>
          </w:p>
        </w:tc>
        <w:tc>
          <w:tcPr>
            <w:tcW w:w="521" w:type="pct"/>
          </w:tcPr>
          <w:p w14:paraId="021B7076" w14:textId="77777777" w:rsidR="00FD75D2" w:rsidRPr="00FD75D2" w:rsidRDefault="00FD75D2" w:rsidP="008357E5">
            <w:pPr>
              <w:spacing w:line="360" w:lineRule="auto"/>
              <w:jc w:val="both"/>
            </w:pPr>
            <w:r w:rsidRPr="00FD75D2">
              <w:t>Không</w:t>
            </w:r>
          </w:p>
        </w:tc>
        <w:tc>
          <w:tcPr>
            <w:tcW w:w="1999" w:type="pct"/>
          </w:tcPr>
          <w:p w14:paraId="71B61E41" w14:textId="77777777" w:rsidR="00FD75D2" w:rsidRPr="00FD75D2" w:rsidRDefault="00FD75D2" w:rsidP="008357E5">
            <w:pPr>
              <w:spacing w:line="360" w:lineRule="auto"/>
              <w:jc w:val="both"/>
            </w:pPr>
            <w:r w:rsidRPr="00FD75D2">
              <w:t>Thời điểm tạo.</w:t>
            </w:r>
          </w:p>
        </w:tc>
      </w:tr>
      <w:tr w:rsidR="00FD75D2" w:rsidRPr="00FD75D2" w14:paraId="1CD4A140" w14:textId="77777777" w:rsidTr="00FD75D2">
        <w:tc>
          <w:tcPr>
            <w:tcW w:w="977" w:type="pct"/>
          </w:tcPr>
          <w:p w14:paraId="6EB7C795" w14:textId="77777777" w:rsidR="00FD75D2" w:rsidRPr="00FD75D2" w:rsidRDefault="00FD75D2" w:rsidP="008357E5">
            <w:pPr>
              <w:spacing w:line="360" w:lineRule="auto"/>
              <w:jc w:val="both"/>
            </w:pPr>
            <w:r w:rsidRPr="00FD75D2">
              <w:t>updated_at</w:t>
            </w:r>
          </w:p>
        </w:tc>
        <w:tc>
          <w:tcPr>
            <w:tcW w:w="1046" w:type="pct"/>
          </w:tcPr>
          <w:p w14:paraId="1B709FEF" w14:textId="77777777" w:rsidR="00FD75D2" w:rsidRPr="00FD75D2" w:rsidRDefault="00FD75D2" w:rsidP="008357E5">
            <w:pPr>
              <w:spacing w:line="360" w:lineRule="auto"/>
              <w:jc w:val="both"/>
            </w:pPr>
            <w:r w:rsidRPr="00FD75D2">
              <w:t>TIMESTAMP</w:t>
            </w:r>
          </w:p>
        </w:tc>
        <w:tc>
          <w:tcPr>
            <w:tcW w:w="456" w:type="pct"/>
          </w:tcPr>
          <w:p w14:paraId="4AB45097" w14:textId="77777777" w:rsidR="00FD75D2" w:rsidRPr="00FD75D2" w:rsidRDefault="00FD75D2" w:rsidP="008357E5">
            <w:pPr>
              <w:spacing w:line="360" w:lineRule="auto"/>
              <w:jc w:val="both"/>
            </w:pPr>
          </w:p>
        </w:tc>
        <w:tc>
          <w:tcPr>
            <w:tcW w:w="521" w:type="pct"/>
          </w:tcPr>
          <w:p w14:paraId="0284969D" w14:textId="77777777" w:rsidR="00FD75D2" w:rsidRPr="00FD75D2" w:rsidRDefault="00FD75D2" w:rsidP="008357E5">
            <w:pPr>
              <w:spacing w:line="360" w:lineRule="auto"/>
              <w:jc w:val="both"/>
            </w:pPr>
            <w:r w:rsidRPr="00FD75D2">
              <w:t>Có</w:t>
            </w:r>
          </w:p>
        </w:tc>
        <w:tc>
          <w:tcPr>
            <w:tcW w:w="1999" w:type="pct"/>
          </w:tcPr>
          <w:p w14:paraId="3392ABC6" w14:textId="77777777" w:rsidR="00FD75D2" w:rsidRPr="00FD75D2" w:rsidRDefault="00FD75D2" w:rsidP="008357E5">
            <w:pPr>
              <w:spacing w:line="360" w:lineRule="auto"/>
              <w:jc w:val="both"/>
            </w:pPr>
            <w:r w:rsidRPr="00FD75D2">
              <w:t>Thời điểm chỉnh sửa gần nhất.</w:t>
            </w:r>
          </w:p>
        </w:tc>
      </w:tr>
    </w:tbl>
    <w:p w14:paraId="0AA80E2F" w14:textId="77777777" w:rsidR="00FE38CF" w:rsidRPr="00FE38CF" w:rsidRDefault="00FE38CF" w:rsidP="00A67EA1">
      <w:pPr>
        <w:pStyle w:val="Heading3"/>
        <w:spacing w:after="0" w:line="360" w:lineRule="auto"/>
      </w:pPr>
      <w:r w:rsidRPr="00FE38CF">
        <w:t>16.6.11 ATTACHMENTS</w:t>
      </w:r>
    </w:p>
    <w:p w14:paraId="6C34E5EE" w14:textId="77777777" w:rsidR="00FE38CF" w:rsidRPr="00FE38CF" w:rsidRDefault="00FE38CF" w:rsidP="008357E5">
      <w:pPr>
        <w:spacing w:after="0" w:line="360" w:lineRule="auto"/>
        <w:jc w:val="both"/>
      </w:pPr>
      <w:r w:rsidRPr="00FE38CF">
        <w:t>Mục đích: Lưu siêu dữ liệu tệp đính kèm ở cấp Ticket hoặc gắn với một Comment.</w:t>
      </w:r>
    </w:p>
    <w:tbl>
      <w:tblPr>
        <w:tblStyle w:val="TableGrid"/>
        <w:tblW w:w="5000" w:type="pct"/>
        <w:tblLook w:val="04A0" w:firstRow="1" w:lastRow="0" w:firstColumn="1" w:lastColumn="0" w:noHBand="0" w:noVBand="1"/>
      </w:tblPr>
      <w:tblGrid>
        <w:gridCol w:w="1689"/>
        <w:gridCol w:w="2018"/>
        <w:gridCol w:w="823"/>
        <w:gridCol w:w="939"/>
        <w:gridCol w:w="3547"/>
      </w:tblGrid>
      <w:tr w:rsidR="00FD75D2" w:rsidRPr="00FD75D2" w14:paraId="01332C9C" w14:textId="77777777" w:rsidTr="00FD75D2">
        <w:tc>
          <w:tcPr>
            <w:tcW w:w="937" w:type="pct"/>
          </w:tcPr>
          <w:p w14:paraId="703F3D4C" w14:textId="77777777" w:rsidR="00FD75D2" w:rsidRPr="00FD75D2" w:rsidRDefault="00FD75D2" w:rsidP="008357E5">
            <w:pPr>
              <w:spacing w:line="360" w:lineRule="auto"/>
              <w:jc w:val="center"/>
              <w:rPr>
                <w:b/>
                <w:bCs/>
              </w:rPr>
            </w:pPr>
            <w:r w:rsidRPr="00FD75D2">
              <w:rPr>
                <w:b/>
                <w:bCs/>
              </w:rPr>
              <w:t>Thuộc tính</w:t>
            </w:r>
          </w:p>
        </w:tc>
        <w:tc>
          <w:tcPr>
            <w:tcW w:w="1119" w:type="pct"/>
          </w:tcPr>
          <w:p w14:paraId="451F7D9A" w14:textId="77777777" w:rsidR="00FD75D2" w:rsidRPr="00FD75D2" w:rsidRDefault="00FD75D2" w:rsidP="008357E5">
            <w:pPr>
              <w:spacing w:line="360" w:lineRule="auto"/>
              <w:jc w:val="center"/>
              <w:rPr>
                <w:b/>
                <w:bCs/>
              </w:rPr>
            </w:pPr>
            <w:r w:rsidRPr="00FD75D2">
              <w:rPr>
                <w:b/>
                <w:bCs/>
              </w:rPr>
              <w:t>Kiểu dữ liệu</w:t>
            </w:r>
          </w:p>
        </w:tc>
        <w:tc>
          <w:tcPr>
            <w:tcW w:w="456" w:type="pct"/>
          </w:tcPr>
          <w:p w14:paraId="6422537C" w14:textId="77777777" w:rsidR="00FD75D2" w:rsidRPr="00FD75D2" w:rsidRDefault="00FD75D2" w:rsidP="008357E5">
            <w:pPr>
              <w:spacing w:line="360" w:lineRule="auto"/>
              <w:jc w:val="center"/>
              <w:rPr>
                <w:b/>
                <w:bCs/>
              </w:rPr>
            </w:pPr>
            <w:r w:rsidRPr="00FD75D2">
              <w:rPr>
                <w:b/>
                <w:bCs/>
              </w:rPr>
              <w:t>Khóa</w:t>
            </w:r>
          </w:p>
        </w:tc>
        <w:tc>
          <w:tcPr>
            <w:tcW w:w="521" w:type="pct"/>
          </w:tcPr>
          <w:p w14:paraId="13E9B462" w14:textId="77777777" w:rsidR="00FD75D2" w:rsidRPr="00FD75D2" w:rsidRDefault="00FD75D2" w:rsidP="008357E5">
            <w:pPr>
              <w:spacing w:line="360" w:lineRule="auto"/>
              <w:jc w:val="center"/>
              <w:rPr>
                <w:b/>
                <w:bCs/>
              </w:rPr>
            </w:pPr>
            <w:r w:rsidRPr="00FD75D2">
              <w:rPr>
                <w:b/>
                <w:bCs/>
              </w:rPr>
              <w:t>NULL</w:t>
            </w:r>
          </w:p>
        </w:tc>
        <w:tc>
          <w:tcPr>
            <w:tcW w:w="1968" w:type="pct"/>
          </w:tcPr>
          <w:p w14:paraId="07B9E281" w14:textId="77777777" w:rsidR="00FD75D2" w:rsidRPr="00FD75D2" w:rsidRDefault="00FD75D2" w:rsidP="008357E5">
            <w:pPr>
              <w:spacing w:line="360" w:lineRule="auto"/>
              <w:jc w:val="center"/>
              <w:rPr>
                <w:b/>
                <w:bCs/>
              </w:rPr>
            </w:pPr>
            <w:r w:rsidRPr="00FD75D2">
              <w:rPr>
                <w:b/>
                <w:bCs/>
              </w:rPr>
              <w:t>Mô tả</w:t>
            </w:r>
          </w:p>
        </w:tc>
      </w:tr>
      <w:tr w:rsidR="00FD75D2" w:rsidRPr="00FD75D2" w14:paraId="506B33F9" w14:textId="77777777" w:rsidTr="00FD75D2">
        <w:tc>
          <w:tcPr>
            <w:tcW w:w="937" w:type="pct"/>
          </w:tcPr>
          <w:p w14:paraId="23430390" w14:textId="77777777" w:rsidR="00FD75D2" w:rsidRPr="00FD75D2" w:rsidRDefault="00FD75D2" w:rsidP="008357E5">
            <w:pPr>
              <w:spacing w:line="360" w:lineRule="auto"/>
              <w:jc w:val="both"/>
            </w:pPr>
            <w:r w:rsidRPr="00FD75D2">
              <w:t>attachment_id</w:t>
            </w:r>
          </w:p>
        </w:tc>
        <w:tc>
          <w:tcPr>
            <w:tcW w:w="1119" w:type="pct"/>
          </w:tcPr>
          <w:p w14:paraId="5CEC6934" w14:textId="77777777" w:rsidR="00FD75D2" w:rsidRPr="00FD75D2" w:rsidRDefault="00FD75D2" w:rsidP="008357E5">
            <w:pPr>
              <w:spacing w:line="360" w:lineRule="auto"/>
              <w:jc w:val="both"/>
            </w:pPr>
            <w:r w:rsidRPr="00FD75D2">
              <w:t>BIGINT</w:t>
            </w:r>
          </w:p>
        </w:tc>
        <w:tc>
          <w:tcPr>
            <w:tcW w:w="456" w:type="pct"/>
          </w:tcPr>
          <w:p w14:paraId="748CD694" w14:textId="77777777" w:rsidR="00FD75D2" w:rsidRPr="00FD75D2" w:rsidRDefault="00FD75D2" w:rsidP="008357E5">
            <w:pPr>
              <w:spacing w:line="360" w:lineRule="auto"/>
              <w:jc w:val="both"/>
            </w:pPr>
            <w:r w:rsidRPr="00FD75D2">
              <w:t>PK</w:t>
            </w:r>
          </w:p>
        </w:tc>
        <w:tc>
          <w:tcPr>
            <w:tcW w:w="521" w:type="pct"/>
          </w:tcPr>
          <w:p w14:paraId="5A10D676" w14:textId="77777777" w:rsidR="00FD75D2" w:rsidRPr="00FD75D2" w:rsidRDefault="00FD75D2" w:rsidP="008357E5">
            <w:pPr>
              <w:spacing w:line="360" w:lineRule="auto"/>
              <w:jc w:val="both"/>
            </w:pPr>
            <w:r w:rsidRPr="00FD75D2">
              <w:t>Không</w:t>
            </w:r>
          </w:p>
        </w:tc>
        <w:tc>
          <w:tcPr>
            <w:tcW w:w="1968" w:type="pct"/>
          </w:tcPr>
          <w:p w14:paraId="53005FE2" w14:textId="77777777" w:rsidR="00FD75D2" w:rsidRPr="00FD75D2" w:rsidRDefault="00FD75D2" w:rsidP="008357E5">
            <w:pPr>
              <w:spacing w:line="360" w:lineRule="auto"/>
              <w:jc w:val="both"/>
            </w:pPr>
            <w:r w:rsidRPr="00FD75D2">
              <w:t>Định danh tệp đính kèm.</w:t>
            </w:r>
          </w:p>
        </w:tc>
      </w:tr>
      <w:tr w:rsidR="00FD75D2" w:rsidRPr="00FD75D2" w14:paraId="1ADACB7E" w14:textId="77777777" w:rsidTr="00FD75D2">
        <w:tc>
          <w:tcPr>
            <w:tcW w:w="937" w:type="pct"/>
          </w:tcPr>
          <w:p w14:paraId="3BB5AD40" w14:textId="77777777" w:rsidR="00FD75D2" w:rsidRPr="00FD75D2" w:rsidRDefault="00FD75D2" w:rsidP="008357E5">
            <w:pPr>
              <w:spacing w:line="360" w:lineRule="auto"/>
              <w:jc w:val="both"/>
            </w:pPr>
            <w:r w:rsidRPr="00FD75D2">
              <w:t>ticket_id</w:t>
            </w:r>
          </w:p>
        </w:tc>
        <w:tc>
          <w:tcPr>
            <w:tcW w:w="1119" w:type="pct"/>
          </w:tcPr>
          <w:p w14:paraId="43C44944" w14:textId="77777777" w:rsidR="00FD75D2" w:rsidRPr="00FD75D2" w:rsidRDefault="00FD75D2" w:rsidP="008357E5">
            <w:pPr>
              <w:spacing w:line="360" w:lineRule="auto"/>
              <w:jc w:val="both"/>
            </w:pPr>
            <w:r w:rsidRPr="00FD75D2">
              <w:t>BIGINT</w:t>
            </w:r>
          </w:p>
        </w:tc>
        <w:tc>
          <w:tcPr>
            <w:tcW w:w="456" w:type="pct"/>
          </w:tcPr>
          <w:p w14:paraId="5C3B8773" w14:textId="77777777" w:rsidR="00FD75D2" w:rsidRPr="00FD75D2" w:rsidRDefault="00FD75D2" w:rsidP="008357E5">
            <w:pPr>
              <w:spacing w:line="360" w:lineRule="auto"/>
              <w:jc w:val="both"/>
            </w:pPr>
            <w:r w:rsidRPr="00FD75D2">
              <w:t>FK</w:t>
            </w:r>
          </w:p>
        </w:tc>
        <w:tc>
          <w:tcPr>
            <w:tcW w:w="521" w:type="pct"/>
          </w:tcPr>
          <w:p w14:paraId="72C82722" w14:textId="77777777" w:rsidR="00FD75D2" w:rsidRPr="00FD75D2" w:rsidRDefault="00FD75D2" w:rsidP="008357E5">
            <w:pPr>
              <w:spacing w:line="360" w:lineRule="auto"/>
              <w:jc w:val="both"/>
            </w:pPr>
            <w:r w:rsidRPr="00FD75D2">
              <w:t>Không</w:t>
            </w:r>
          </w:p>
        </w:tc>
        <w:tc>
          <w:tcPr>
            <w:tcW w:w="1968" w:type="pct"/>
          </w:tcPr>
          <w:p w14:paraId="039233D3" w14:textId="77777777" w:rsidR="00FD75D2" w:rsidRPr="00FD75D2" w:rsidRDefault="00FD75D2" w:rsidP="00A67EA1">
            <w:pPr>
              <w:spacing w:line="360" w:lineRule="auto"/>
            </w:pPr>
            <w:r w:rsidRPr="00FD75D2">
              <w:t>Tham chiếu TICKETS.ticket_id.</w:t>
            </w:r>
          </w:p>
        </w:tc>
      </w:tr>
      <w:tr w:rsidR="00FD75D2" w:rsidRPr="00FD75D2" w14:paraId="35017DFF" w14:textId="77777777" w:rsidTr="00FD75D2">
        <w:tc>
          <w:tcPr>
            <w:tcW w:w="937" w:type="pct"/>
          </w:tcPr>
          <w:p w14:paraId="56BD7032" w14:textId="77777777" w:rsidR="00FD75D2" w:rsidRPr="00FD75D2" w:rsidRDefault="00FD75D2" w:rsidP="008357E5">
            <w:pPr>
              <w:spacing w:line="360" w:lineRule="auto"/>
              <w:jc w:val="both"/>
            </w:pPr>
            <w:r w:rsidRPr="00FD75D2">
              <w:t>comment_id</w:t>
            </w:r>
          </w:p>
        </w:tc>
        <w:tc>
          <w:tcPr>
            <w:tcW w:w="1119" w:type="pct"/>
          </w:tcPr>
          <w:p w14:paraId="3C861CAF" w14:textId="77777777" w:rsidR="00FD75D2" w:rsidRPr="00FD75D2" w:rsidRDefault="00FD75D2" w:rsidP="008357E5">
            <w:pPr>
              <w:spacing w:line="360" w:lineRule="auto"/>
              <w:jc w:val="both"/>
            </w:pPr>
            <w:r w:rsidRPr="00FD75D2">
              <w:t>BIGINT</w:t>
            </w:r>
          </w:p>
        </w:tc>
        <w:tc>
          <w:tcPr>
            <w:tcW w:w="456" w:type="pct"/>
          </w:tcPr>
          <w:p w14:paraId="00073C58" w14:textId="77777777" w:rsidR="00FD75D2" w:rsidRPr="00FD75D2" w:rsidRDefault="00FD75D2" w:rsidP="008357E5">
            <w:pPr>
              <w:spacing w:line="360" w:lineRule="auto"/>
              <w:jc w:val="both"/>
            </w:pPr>
            <w:r w:rsidRPr="00FD75D2">
              <w:t>FK</w:t>
            </w:r>
          </w:p>
        </w:tc>
        <w:tc>
          <w:tcPr>
            <w:tcW w:w="521" w:type="pct"/>
          </w:tcPr>
          <w:p w14:paraId="30A2BC7C" w14:textId="77777777" w:rsidR="00FD75D2" w:rsidRPr="00FD75D2" w:rsidRDefault="00FD75D2" w:rsidP="008357E5">
            <w:pPr>
              <w:spacing w:line="360" w:lineRule="auto"/>
              <w:jc w:val="both"/>
            </w:pPr>
            <w:r w:rsidRPr="00FD75D2">
              <w:t>Có</w:t>
            </w:r>
          </w:p>
        </w:tc>
        <w:tc>
          <w:tcPr>
            <w:tcW w:w="1968" w:type="pct"/>
          </w:tcPr>
          <w:p w14:paraId="6E25A395" w14:textId="77777777" w:rsidR="00FD75D2" w:rsidRPr="00FD75D2" w:rsidRDefault="00FD75D2" w:rsidP="00A67EA1">
            <w:pPr>
              <w:spacing w:line="360" w:lineRule="auto"/>
            </w:pPr>
            <w:r w:rsidRPr="00FD75D2">
              <w:t>Tham chiếu COMMENTS.comment_id nếu tệp thuộc bình luận.</w:t>
            </w:r>
          </w:p>
        </w:tc>
      </w:tr>
      <w:tr w:rsidR="00FD75D2" w:rsidRPr="00FD75D2" w14:paraId="6D505B08" w14:textId="77777777" w:rsidTr="00FD75D2">
        <w:tc>
          <w:tcPr>
            <w:tcW w:w="937" w:type="pct"/>
          </w:tcPr>
          <w:p w14:paraId="154B64A6" w14:textId="77777777" w:rsidR="00FD75D2" w:rsidRPr="00FD75D2" w:rsidRDefault="00FD75D2" w:rsidP="008357E5">
            <w:pPr>
              <w:spacing w:line="360" w:lineRule="auto"/>
              <w:jc w:val="both"/>
            </w:pPr>
            <w:r w:rsidRPr="00FD75D2">
              <w:t>uploaded_by</w:t>
            </w:r>
          </w:p>
        </w:tc>
        <w:tc>
          <w:tcPr>
            <w:tcW w:w="1119" w:type="pct"/>
          </w:tcPr>
          <w:p w14:paraId="0860F2F3" w14:textId="77777777" w:rsidR="00FD75D2" w:rsidRPr="00FD75D2" w:rsidRDefault="00FD75D2" w:rsidP="008357E5">
            <w:pPr>
              <w:spacing w:line="360" w:lineRule="auto"/>
              <w:jc w:val="both"/>
            </w:pPr>
            <w:r w:rsidRPr="00FD75D2">
              <w:t>BIGINT</w:t>
            </w:r>
          </w:p>
        </w:tc>
        <w:tc>
          <w:tcPr>
            <w:tcW w:w="456" w:type="pct"/>
          </w:tcPr>
          <w:p w14:paraId="0A550210" w14:textId="77777777" w:rsidR="00FD75D2" w:rsidRPr="00FD75D2" w:rsidRDefault="00FD75D2" w:rsidP="008357E5">
            <w:pPr>
              <w:spacing w:line="360" w:lineRule="auto"/>
              <w:jc w:val="both"/>
            </w:pPr>
            <w:r w:rsidRPr="00FD75D2">
              <w:t>FK</w:t>
            </w:r>
          </w:p>
        </w:tc>
        <w:tc>
          <w:tcPr>
            <w:tcW w:w="521" w:type="pct"/>
          </w:tcPr>
          <w:p w14:paraId="7A3CD29C" w14:textId="77777777" w:rsidR="00FD75D2" w:rsidRPr="00FD75D2" w:rsidRDefault="00FD75D2" w:rsidP="008357E5">
            <w:pPr>
              <w:spacing w:line="360" w:lineRule="auto"/>
              <w:jc w:val="both"/>
            </w:pPr>
            <w:r w:rsidRPr="00FD75D2">
              <w:t>Không</w:t>
            </w:r>
          </w:p>
        </w:tc>
        <w:tc>
          <w:tcPr>
            <w:tcW w:w="1968" w:type="pct"/>
          </w:tcPr>
          <w:p w14:paraId="0A68B0B9" w14:textId="77777777" w:rsidR="00FD75D2" w:rsidRPr="00FD75D2" w:rsidRDefault="00FD75D2" w:rsidP="008357E5">
            <w:pPr>
              <w:spacing w:line="360" w:lineRule="auto"/>
              <w:jc w:val="both"/>
            </w:pPr>
            <w:r w:rsidRPr="00FD75D2">
              <w:t>Người tải tệp lên.</w:t>
            </w:r>
          </w:p>
        </w:tc>
      </w:tr>
      <w:tr w:rsidR="00FD75D2" w:rsidRPr="00FD75D2" w14:paraId="2B1CC1F0" w14:textId="77777777" w:rsidTr="00FD75D2">
        <w:tc>
          <w:tcPr>
            <w:tcW w:w="937" w:type="pct"/>
          </w:tcPr>
          <w:p w14:paraId="3EC13A17" w14:textId="77777777" w:rsidR="00FD75D2" w:rsidRPr="00FD75D2" w:rsidRDefault="00FD75D2" w:rsidP="008357E5">
            <w:pPr>
              <w:spacing w:line="360" w:lineRule="auto"/>
              <w:jc w:val="both"/>
            </w:pPr>
            <w:r w:rsidRPr="00FD75D2">
              <w:t>file_name</w:t>
            </w:r>
          </w:p>
        </w:tc>
        <w:tc>
          <w:tcPr>
            <w:tcW w:w="1119" w:type="pct"/>
          </w:tcPr>
          <w:p w14:paraId="15DE6BAF" w14:textId="77777777" w:rsidR="00FD75D2" w:rsidRPr="00FD75D2" w:rsidRDefault="00FD75D2" w:rsidP="008357E5">
            <w:pPr>
              <w:spacing w:line="360" w:lineRule="auto"/>
              <w:jc w:val="both"/>
            </w:pPr>
            <w:r w:rsidRPr="00FD75D2">
              <w:t>VARCHAR(255)</w:t>
            </w:r>
          </w:p>
        </w:tc>
        <w:tc>
          <w:tcPr>
            <w:tcW w:w="456" w:type="pct"/>
          </w:tcPr>
          <w:p w14:paraId="10D5DE8F" w14:textId="77777777" w:rsidR="00FD75D2" w:rsidRPr="00FD75D2" w:rsidRDefault="00FD75D2" w:rsidP="008357E5">
            <w:pPr>
              <w:spacing w:line="360" w:lineRule="auto"/>
              <w:jc w:val="both"/>
            </w:pPr>
          </w:p>
        </w:tc>
        <w:tc>
          <w:tcPr>
            <w:tcW w:w="521" w:type="pct"/>
          </w:tcPr>
          <w:p w14:paraId="77C7E073" w14:textId="77777777" w:rsidR="00FD75D2" w:rsidRPr="00FD75D2" w:rsidRDefault="00FD75D2" w:rsidP="008357E5">
            <w:pPr>
              <w:spacing w:line="360" w:lineRule="auto"/>
              <w:jc w:val="both"/>
            </w:pPr>
            <w:r w:rsidRPr="00FD75D2">
              <w:t>Không</w:t>
            </w:r>
          </w:p>
        </w:tc>
        <w:tc>
          <w:tcPr>
            <w:tcW w:w="1968" w:type="pct"/>
          </w:tcPr>
          <w:p w14:paraId="49FA8713" w14:textId="77777777" w:rsidR="00FD75D2" w:rsidRPr="00FD75D2" w:rsidRDefault="00FD75D2" w:rsidP="008357E5">
            <w:pPr>
              <w:spacing w:line="360" w:lineRule="auto"/>
              <w:jc w:val="both"/>
            </w:pPr>
            <w:r w:rsidRPr="00FD75D2">
              <w:t>Tên tệp gốc.</w:t>
            </w:r>
          </w:p>
        </w:tc>
      </w:tr>
      <w:tr w:rsidR="00FD75D2" w:rsidRPr="00FD75D2" w14:paraId="240BF874" w14:textId="77777777" w:rsidTr="00FD75D2">
        <w:tc>
          <w:tcPr>
            <w:tcW w:w="937" w:type="pct"/>
          </w:tcPr>
          <w:p w14:paraId="0948EC75" w14:textId="77777777" w:rsidR="00FD75D2" w:rsidRPr="00FD75D2" w:rsidRDefault="00FD75D2" w:rsidP="008357E5">
            <w:pPr>
              <w:spacing w:line="360" w:lineRule="auto"/>
              <w:jc w:val="both"/>
            </w:pPr>
            <w:r w:rsidRPr="00FD75D2">
              <w:t>storage_path</w:t>
            </w:r>
          </w:p>
        </w:tc>
        <w:tc>
          <w:tcPr>
            <w:tcW w:w="1119" w:type="pct"/>
          </w:tcPr>
          <w:p w14:paraId="4DA3F6EE" w14:textId="77777777" w:rsidR="00FD75D2" w:rsidRPr="00FD75D2" w:rsidRDefault="00FD75D2" w:rsidP="008357E5">
            <w:pPr>
              <w:spacing w:line="360" w:lineRule="auto"/>
              <w:jc w:val="both"/>
            </w:pPr>
            <w:r w:rsidRPr="00FD75D2">
              <w:t>VARCHAR(500)</w:t>
            </w:r>
          </w:p>
        </w:tc>
        <w:tc>
          <w:tcPr>
            <w:tcW w:w="456" w:type="pct"/>
          </w:tcPr>
          <w:p w14:paraId="2644EBAB" w14:textId="77777777" w:rsidR="00FD75D2" w:rsidRPr="00FD75D2" w:rsidRDefault="00FD75D2" w:rsidP="008357E5">
            <w:pPr>
              <w:spacing w:line="360" w:lineRule="auto"/>
              <w:jc w:val="both"/>
            </w:pPr>
          </w:p>
        </w:tc>
        <w:tc>
          <w:tcPr>
            <w:tcW w:w="521" w:type="pct"/>
          </w:tcPr>
          <w:p w14:paraId="3D11C57B" w14:textId="77777777" w:rsidR="00FD75D2" w:rsidRPr="00FD75D2" w:rsidRDefault="00FD75D2" w:rsidP="008357E5">
            <w:pPr>
              <w:spacing w:line="360" w:lineRule="auto"/>
              <w:jc w:val="both"/>
            </w:pPr>
            <w:r w:rsidRPr="00FD75D2">
              <w:t>Không</w:t>
            </w:r>
          </w:p>
        </w:tc>
        <w:tc>
          <w:tcPr>
            <w:tcW w:w="1968" w:type="pct"/>
          </w:tcPr>
          <w:p w14:paraId="6DD1C8A9" w14:textId="77777777" w:rsidR="00FD75D2" w:rsidRPr="00FD75D2" w:rsidRDefault="00FD75D2" w:rsidP="008357E5">
            <w:pPr>
              <w:spacing w:line="360" w:lineRule="auto"/>
              <w:jc w:val="both"/>
            </w:pPr>
            <w:r w:rsidRPr="00FD75D2">
              <w:t>Đường dẫn/khóa lưu trữ; không lưu binary trực tiếp.</w:t>
            </w:r>
          </w:p>
        </w:tc>
      </w:tr>
      <w:tr w:rsidR="00FD75D2" w:rsidRPr="00FD75D2" w14:paraId="26E6A69C" w14:textId="77777777" w:rsidTr="00FD75D2">
        <w:tc>
          <w:tcPr>
            <w:tcW w:w="937" w:type="pct"/>
          </w:tcPr>
          <w:p w14:paraId="7A4733C2" w14:textId="77777777" w:rsidR="00FD75D2" w:rsidRPr="00FD75D2" w:rsidRDefault="00FD75D2" w:rsidP="008357E5">
            <w:pPr>
              <w:spacing w:line="360" w:lineRule="auto"/>
              <w:jc w:val="both"/>
            </w:pPr>
            <w:r w:rsidRPr="00FD75D2">
              <w:t>mime_type</w:t>
            </w:r>
          </w:p>
        </w:tc>
        <w:tc>
          <w:tcPr>
            <w:tcW w:w="1119" w:type="pct"/>
          </w:tcPr>
          <w:p w14:paraId="18998D78" w14:textId="77777777" w:rsidR="00FD75D2" w:rsidRPr="00FD75D2" w:rsidRDefault="00FD75D2" w:rsidP="008357E5">
            <w:pPr>
              <w:spacing w:line="360" w:lineRule="auto"/>
              <w:jc w:val="both"/>
            </w:pPr>
            <w:r w:rsidRPr="00FD75D2">
              <w:t>VARCHAR(100)</w:t>
            </w:r>
          </w:p>
        </w:tc>
        <w:tc>
          <w:tcPr>
            <w:tcW w:w="456" w:type="pct"/>
          </w:tcPr>
          <w:p w14:paraId="55D4EEF6" w14:textId="77777777" w:rsidR="00FD75D2" w:rsidRPr="00FD75D2" w:rsidRDefault="00FD75D2" w:rsidP="008357E5">
            <w:pPr>
              <w:spacing w:line="360" w:lineRule="auto"/>
              <w:jc w:val="both"/>
            </w:pPr>
          </w:p>
        </w:tc>
        <w:tc>
          <w:tcPr>
            <w:tcW w:w="521" w:type="pct"/>
          </w:tcPr>
          <w:p w14:paraId="64E04050" w14:textId="77777777" w:rsidR="00FD75D2" w:rsidRPr="00FD75D2" w:rsidRDefault="00FD75D2" w:rsidP="008357E5">
            <w:pPr>
              <w:spacing w:line="360" w:lineRule="auto"/>
              <w:jc w:val="both"/>
            </w:pPr>
            <w:r w:rsidRPr="00FD75D2">
              <w:t>Không</w:t>
            </w:r>
          </w:p>
        </w:tc>
        <w:tc>
          <w:tcPr>
            <w:tcW w:w="1968" w:type="pct"/>
          </w:tcPr>
          <w:p w14:paraId="0A101AF4" w14:textId="77777777" w:rsidR="00FD75D2" w:rsidRPr="00FD75D2" w:rsidRDefault="00FD75D2" w:rsidP="008357E5">
            <w:pPr>
              <w:spacing w:line="360" w:lineRule="auto"/>
              <w:jc w:val="both"/>
            </w:pPr>
            <w:r w:rsidRPr="00FD75D2">
              <w:t>Kiểu MIME đã kiểm tra.</w:t>
            </w:r>
          </w:p>
        </w:tc>
      </w:tr>
      <w:tr w:rsidR="00FD75D2" w:rsidRPr="00FD75D2" w14:paraId="7473ADDE" w14:textId="77777777" w:rsidTr="00FD75D2">
        <w:tc>
          <w:tcPr>
            <w:tcW w:w="937" w:type="pct"/>
          </w:tcPr>
          <w:p w14:paraId="79926956" w14:textId="77777777" w:rsidR="00FD75D2" w:rsidRPr="00FD75D2" w:rsidRDefault="00FD75D2" w:rsidP="008357E5">
            <w:pPr>
              <w:spacing w:line="360" w:lineRule="auto"/>
              <w:jc w:val="both"/>
            </w:pPr>
            <w:r w:rsidRPr="00FD75D2">
              <w:t>file_size</w:t>
            </w:r>
          </w:p>
        </w:tc>
        <w:tc>
          <w:tcPr>
            <w:tcW w:w="1119" w:type="pct"/>
          </w:tcPr>
          <w:p w14:paraId="00E01111" w14:textId="77777777" w:rsidR="00FD75D2" w:rsidRPr="00FD75D2" w:rsidRDefault="00FD75D2" w:rsidP="008357E5">
            <w:pPr>
              <w:spacing w:line="360" w:lineRule="auto"/>
              <w:jc w:val="both"/>
            </w:pPr>
            <w:r w:rsidRPr="00FD75D2">
              <w:t>BIGINT</w:t>
            </w:r>
          </w:p>
        </w:tc>
        <w:tc>
          <w:tcPr>
            <w:tcW w:w="456" w:type="pct"/>
          </w:tcPr>
          <w:p w14:paraId="2EFB605D" w14:textId="77777777" w:rsidR="00FD75D2" w:rsidRPr="00FD75D2" w:rsidRDefault="00FD75D2" w:rsidP="008357E5">
            <w:pPr>
              <w:spacing w:line="360" w:lineRule="auto"/>
              <w:jc w:val="both"/>
            </w:pPr>
          </w:p>
        </w:tc>
        <w:tc>
          <w:tcPr>
            <w:tcW w:w="521" w:type="pct"/>
          </w:tcPr>
          <w:p w14:paraId="7CACA98C" w14:textId="77777777" w:rsidR="00FD75D2" w:rsidRPr="00FD75D2" w:rsidRDefault="00FD75D2" w:rsidP="008357E5">
            <w:pPr>
              <w:spacing w:line="360" w:lineRule="auto"/>
              <w:jc w:val="both"/>
            </w:pPr>
            <w:r w:rsidRPr="00FD75D2">
              <w:t>Không</w:t>
            </w:r>
          </w:p>
        </w:tc>
        <w:tc>
          <w:tcPr>
            <w:tcW w:w="1968" w:type="pct"/>
          </w:tcPr>
          <w:p w14:paraId="06F15C6E" w14:textId="77777777" w:rsidR="00FD75D2" w:rsidRPr="00FD75D2" w:rsidRDefault="00FD75D2" w:rsidP="008357E5">
            <w:pPr>
              <w:spacing w:line="360" w:lineRule="auto"/>
              <w:jc w:val="both"/>
            </w:pPr>
            <w:r w:rsidRPr="00FD75D2">
              <w:t>Kích thước tệp theo byte.</w:t>
            </w:r>
          </w:p>
        </w:tc>
      </w:tr>
      <w:tr w:rsidR="00FD75D2" w:rsidRPr="00FD75D2" w14:paraId="408BBC0D" w14:textId="77777777" w:rsidTr="00FD75D2">
        <w:tc>
          <w:tcPr>
            <w:tcW w:w="937" w:type="pct"/>
          </w:tcPr>
          <w:p w14:paraId="14E2098C" w14:textId="77777777" w:rsidR="00FD75D2" w:rsidRPr="00FD75D2" w:rsidRDefault="00FD75D2" w:rsidP="008357E5">
            <w:pPr>
              <w:spacing w:line="360" w:lineRule="auto"/>
              <w:jc w:val="both"/>
            </w:pPr>
            <w:r w:rsidRPr="00FD75D2">
              <w:t>uploaded_at</w:t>
            </w:r>
          </w:p>
        </w:tc>
        <w:tc>
          <w:tcPr>
            <w:tcW w:w="1119" w:type="pct"/>
          </w:tcPr>
          <w:p w14:paraId="3E9508EA" w14:textId="77777777" w:rsidR="00FD75D2" w:rsidRPr="00FD75D2" w:rsidRDefault="00FD75D2" w:rsidP="008357E5">
            <w:pPr>
              <w:spacing w:line="360" w:lineRule="auto"/>
              <w:jc w:val="both"/>
            </w:pPr>
            <w:r w:rsidRPr="00FD75D2">
              <w:t>TIMESTAMP</w:t>
            </w:r>
          </w:p>
        </w:tc>
        <w:tc>
          <w:tcPr>
            <w:tcW w:w="456" w:type="pct"/>
          </w:tcPr>
          <w:p w14:paraId="7683D6AA" w14:textId="77777777" w:rsidR="00FD75D2" w:rsidRPr="00FD75D2" w:rsidRDefault="00FD75D2" w:rsidP="008357E5">
            <w:pPr>
              <w:spacing w:line="360" w:lineRule="auto"/>
              <w:jc w:val="both"/>
            </w:pPr>
          </w:p>
        </w:tc>
        <w:tc>
          <w:tcPr>
            <w:tcW w:w="521" w:type="pct"/>
          </w:tcPr>
          <w:p w14:paraId="3ACF39E9" w14:textId="77777777" w:rsidR="00FD75D2" w:rsidRPr="00FD75D2" w:rsidRDefault="00FD75D2" w:rsidP="008357E5">
            <w:pPr>
              <w:spacing w:line="360" w:lineRule="auto"/>
              <w:jc w:val="both"/>
            </w:pPr>
            <w:r w:rsidRPr="00FD75D2">
              <w:t>Không</w:t>
            </w:r>
          </w:p>
        </w:tc>
        <w:tc>
          <w:tcPr>
            <w:tcW w:w="1968" w:type="pct"/>
          </w:tcPr>
          <w:p w14:paraId="3AED66C1" w14:textId="77777777" w:rsidR="00FD75D2" w:rsidRPr="00FD75D2" w:rsidRDefault="00FD75D2" w:rsidP="008357E5">
            <w:pPr>
              <w:spacing w:line="360" w:lineRule="auto"/>
              <w:jc w:val="both"/>
            </w:pPr>
            <w:r w:rsidRPr="00FD75D2">
              <w:t>Thời điểm tải lên.</w:t>
            </w:r>
          </w:p>
        </w:tc>
      </w:tr>
    </w:tbl>
    <w:p w14:paraId="083DB19E" w14:textId="77777777" w:rsidR="00FE38CF" w:rsidRPr="00FE38CF" w:rsidRDefault="00FE38CF" w:rsidP="00A67EA1">
      <w:pPr>
        <w:pStyle w:val="Heading3"/>
        <w:spacing w:after="0" w:line="360" w:lineRule="auto"/>
      </w:pPr>
      <w:r w:rsidRPr="00FE38CF">
        <w:t>16.6.12 TICKET_RESOLUTIONS</w:t>
      </w:r>
    </w:p>
    <w:p w14:paraId="41D3A7E1" w14:textId="77777777" w:rsidR="00FE38CF" w:rsidRPr="00FE38CF" w:rsidRDefault="00FE38CF" w:rsidP="008357E5">
      <w:pPr>
        <w:spacing w:after="0" w:line="360" w:lineRule="auto"/>
        <w:jc w:val="both"/>
      </w:pPr>
      <w:r w:rsidRPr="00FE38CF">
        <w:t>Mục đích: Lưu kết quả xử lý theo từng chu kỳ Resolution; hỗ trợ mở lại Ticket.</w:t>
      </w:r>
    </w:p>
    <w:tbl>
      <w:tblPr>
        <w:tblStyle w:val="TableGrid"/>
        <w:tblW w:w="0" w:type="auto"/>
        <w:tblLook w:val="04A0" w:firstRow="1" w:lastRow="0" w:firstColumn="1" w:lastColumn="0" w:noHBand="0" w:noVBand="1"/>
      </w:tblPr>
      <w:tblGrid>
        <w:gridCol w:w="1834"/>
        <w:gridCol w:w="1698"/>
        <w:gridCol w:w="823"/>
        <w:gridCol w:w="939"/>
        <w:gridCol w:w="3722"/>
      </w:tblGrid>
      <w:tr w:rsidR="00FD75D2" w:rsidRPr="00FD75D2" w14:paraId="7AD24410" w14:textId="77777777" w:rsidTr="00FD75D2">
        <w:trPr>
          <w:tblHeader/>
        </w:trPr>
        <w:tc>
          <w:tcPr>
            <w:tcW w:w="0" w:type="auto"/>
          </w:tcPr>
          <w:p w14:paraId="08B986F2" w14:textId="77777777" w:rsidR="00FD75D2" w:rsidRPr="00FD75D2" w:rsidRDefault="00FD75D2" w:rsidP="008357E5">
            <w:pPr>
              <w:spacing w:line="360" w:lineRule="auto"/>
              <w:jc w:val="center"/>
              <w:rPr>
                <w:b/>
                <w:bCs/>
              </w:rPr>
            </w:pPr>
            <w:r w:rsidRPr="00FD75D2">
              <w:rPr>
                <w:b/>
                <w:bCs/>
              </w:rPr>
              <w:t>Thuộc tính</w:t>
            </w:r>
          </w:p>
        </w:tc>
        <w:tc>
          <w:tcPr>
            <w:tcW w:w="0" w:type="auto"/>
          </w:tcPr>
          <w:p w14:paraId="507AA41E" w14:textId="77777777" w:rsidR="00FD75D2" w:rsidRPr="00FD75D2" w:rsidRDefault="00FD75D2" w:rsidP="008357E5">
            <w:pPr>
              <w:spacing w:line="360" w:lineRule="auto"/>
              <w:jc w:val="center"/>
              <w:rPr>
                <w:b/>
                <w:bCs/>
              </w:rPr>
            </w:pPr>
            <w:r w:rsidRPr="00FD75D2">
              <w:rPr>
                <w:b/>
                <w:bCs/>
              </w:rPr>
              <w:t>Kiểu dữ liệu</w:t>
            </w:r>
          </w:p>
        </w:tc>
        <w:tc>
          <w:tcPr>
            <w:tcW w:w="0" w:type="auto"/>
          </w:tcPr>
          <w:p w14:paraId="0BF6E134" w14:textId="77777777" w:rsidR="00FD75D2" w:rsidRPr="00FD75D2" w:rsidRDefault="00FD75D2" w:rsidP="008357E5">
            <w:pPr>
              <w:spacing w:line="360" w:lineRule="auto"/>
              <w:jc w:val="center"/>
              <w:rPr>
                <w:b/>
                <w:bCs/>
              </w:rPr>
            </w:pPr>
            <w:r w:rsidRPr="00FD75D2">
              <w:rPr>
                <w:b/>
                <w:bCs/>
              </w:rPr>
              <w:t>Khóa</w:t>
            </w:r>
          </w:p>
        </w:tc>
        <w:tc>
          <w:tcPr>
            <w:tcW w:w="0" w:type="auto"/>
          </w:tcPr>
          <w:p w14:paraId="192A3440" w14:textId="77777777" w:rsidR="00FD75D2" w:rsidRPr="00FD75D2" w:rsidRDefault="00FD75D2" w:rsidP="008357E5">
            <w:pPr>
              <w:spacing w:line="360" w:lineRule="auto"/>
              <w:jc w:val="center"/>
              <w:rPr>
                <w:b/>
                <w:bCs/>
              </w:rPr>
            </w:pPr>
            <w:r w:rsidRPr="00FD75D2">
              <w:rPr>
                <w:b/>
                <w:bCs/>
              </w:rPr>
              <w:t>NULL</w:t>
            </w:r>
          </w:p>
        </w:tc>
        <w:tc>
          <w:tcPr>
            <w:tcW w:w="0" w:type="auto"/>
          </w:tcPr>
          <w:p w14:paraId="0323431C" w14:textId="77777777" w:rsidR="00FD75D2" w:rsidRPr="00FD75D2" w:rsidRDefault="00FD75D2" w:rsidP="008357E5">
            <w:pPr>
              <w:spacing w:line="360" w:lineRule="auto"/>
              <w:jc w:val="center"/>
              <w:rPr>
                <w:b/>
                <w:bCs/>
              </w:rPr>
            </w:pPr>
            <w:r w:rsidRPr="00FD75D2">
              <w:rPr>
                <w:b/>
                <w:bCs/>
              </w:rPr>
              <w:t>Mô tả</w:t>
            </w:r>
          </w:p>
        </w:tc>
      </w:tr>
      <w:tr w:rsidR="00FD75D2" w:rsidRPr="00FD75D2" w14:paraId="5514BA3B" w14:textId="77777777" w:rsidTr="00FD75D2">
        <w:tc>
          <w:tcPr>
            <w:tcW w:w="0" w:type="auto"/>
          </w:tcPr>
          <w:p w14:paraId="6F8A112C" w14:textId="77777777" w:rsidR="00FD75D2" w:rsidRPr="00FD75D2" w:rsidRDefault="00FD75D2" w:rsidP="008357E5">
            <w:pPr>
              <w:spacing w:line="360" w:lineRule="auto"/>
              <w:jc w:val="both"/>
            </w:pPr>
            <w:r w:rsidRPr="00FD75D2">
              <w:t>resolution_id</w:t>
            </w:r>
          </w:p>
        </w:tc>
        <w:tc>
          <w:tcPr>
            <w:tcW w:w="0" w:type="auto"/>
          </w:tcPr>
          <w:p w14:paraId="1EC1C364" w14:textId="77777777" w:rsidR="00FD75D2" w:rsidRPr="00FD75D2" w:rsidRDefault="00FD75D2" w:rsidP="008357E5">
            <w:pPr>
              <w:spacing w:line="360" w:lineRule="auto"/>
              <w:jc w:val="both"/>
            </w:pPr>
            <w:r w:rsidRPr="00FD75D2">
              <w:t>BIGINT</w:t>
            </w:r>
          </w:p>
        </w:tc>
        <w:tc>
          <w:tcPr>
            <w:tcW w:w="0" w:type="auto"/>
          </w:tcPr>
          <w:p w14:paraId="0A71974B" w14:textId="77777777" w:rsidR="00FD75D2" w:rsidRPr="00FD75D2" w:rsidRDefault="00FD75D2" w:rsidP="008357E5">
            <w:pPr>
              <w:spacing w:line="360" w:lineRule="auto"/>
              <w:jc w:val="both"/>
            </w:pPr>
            <w:r w:rsidRPr="00FD75D2">
              <w:t>PK</w:t>
            </w:r>
          </w:p>
        </w:tc>
        <w:tc>
          <w:tcPr>
            <w:tcW w:w="0" w:type="auto"/>
          </w:tcPr>
          <w:p w14:paraId="42C5C20E" w14:textId="77777777" w:rsidR="00FD75D2" w:rsidRPr="00FD75D2" w:rsidRDefault="00FD75D2" w:rsidP="008357E5">
            <w:pPr>
              <w:spacing w:line="360" w:lineRule="auto"/>
              <w:jc w:val="both"/>
            </w:pPr>
            <w:r w:rsidRPr="00FD75D2">
              <w:t>Không</w:t>
            </w:r>
          </w:p>
        </w:tc>
        <w:tc>
          <w:tcPr>
            <w:tcW w:w="0" w:type="auto"/>
          </w:tcPr>
          <w:p w14:paraId="37B27A90" w14:textId="77777777" w:rsidR="00FD75D2" w:rsidRPr="00FD75D2" w:rsidRDefault="00FD75D2" w:rsidP="008357E5">
            <w:pPr>
              <w:spacing w:line="360" w:lineRule="auto"/>
              <w:jc w:val="both"/>
            </w:pPr>
            <w:r w:rsidRPr="00FD75D2">
              <w:t>Định danh kết quả xử lý.</w:t>
            </w:r>
          </w:p>
        </w:tc>
      </w:tr>
      <w:tr w:rsidR="00FD75D2" w:rsidRPr="00FD75D2" w14:paraId="43D52FDA" w14:textId="77777777" w:rsidTr="00FD75D2">
        <w:tc>
          <w:tcPr>
            <w:tcW w:w="0" w:type="auto"/>
          </w:tcPr>
          <w:p w14:paraId="1739540F" w14:textId="77777777" w:rsidR="00FD75D2" w:rsidRPr="00FD75D2" w:rsidRDefault="00FD75D2" w:rsidP="008357E5">
            <w:pPr>
              <w:spacing w:line="360" w:lineRule="auto"/>
              <w:jc w:val="both"/>
            </w:pPr>
            <w:r w:rsidRPr="00FD75D2">
              <w:t>ticket_id</w:t>
            </w:r>
          </w:p>
        </w:tc>
        <w:tc>
          <w:tcPr>
            <w:tcW w:w="0" w:type="auto"/>
          </w:tcPr>
          <w:p w14:paraId="0D5A8923" w14:textId="77777777" w:rsidR="00FD75D2" w:rsidRPr="00FD75D2" w:rsidRDefault="00FD75D2" w:rsidP="008357E5">
            <w:pPr>
              <w:spacing w:line="360" w:lineRule="auto"/>
              <w:jc w:val="both"/>
            </w:pPr>
            <w:r w:rsidRPr="00FD75D2">
              <w:t>BIGINT</w:t>
            </w:r>
          </w:p>
        </w:tc>
        <w:tc>
          <w:tcPr>
            <w:tcW w:w="0" w:type="auto"/>
          </w:tcPr>
          <w:p w14:paraId="654BB457" w14:textId="77777777" w:rsidR="00FD75D2" w:rsidRPr="00FD75D2" w:rsidRDefault="00FD75D2" w:rsidP="008357E5">
            <w:pPr>
              <w:spacing w:line="360" w:lineRule="auto"/>
              <w:jc w:val="both"/>
            </w:pPr>
            <w:r w:rsidRPr="00FD75D2">
              <w:t>FK</w:t>
            </w:r>
          </w:p>
        </w:tc>
        <w:tc>
          <w:tcPr>
            <w:tcW w:w="0" w:type="auto"/>
          </w:tcPr>
          <w:p w14:paraId="24526964" w14:textId="77777777" w:rsidR="00FD75D2" w:rsidRPr="00FD75D2" w:rsidRDefault="00FD75D2" w:rsidP="008357E5">
            <w:pPr>
              <w:spacing w:line="360" w:lineRule="auto"/>
              <w:jc w:val="both"/>
            </w:pPr>
            <w:r w:rsidRPr="00FD75D2">
              <w:t>Không</w:t>
            </w:r>
          </w:p>
        </w:tc>
        <w:tc>
          <w:tcPr>
            <w:tcW w:w="0" w:type="auto"/>
          </w:tcPr>
          <w:p w14:paraId="08A1D781" w14:textId="77777777" w:rsidR="00FD75D2" w:rsidRPr="00FD75D2" w:rsidRDefault="00FD75D2" w:rsidP="008357E5">
            <w:pPr>
              <w:spacing w:line="360" w:lineRule="auto"/>
              <w:jc w:val="both"/>
            </w:pPr>
            <w:r w:rsidRPr="00FD75D2">
              <w:t>Tham chiếu TICKETS.ticket_id.</w:t>
            </w:r>
          </w:p>
        </w:tc>
      </w:tr>
      <w:tr w:rsidR="00FD75D2" w:rsidRPr="00FD75D2" w14:paraId="615CEF6D" w14:textId="77777777" w:rsidTr="00FD75D2">
        <w:tc>
          <w:tcPr>
            <w:tcW w:w="0" w:type="auto"/>
          </w:tcPr>
          <w:p w14:paraId="64999CAE" w14:textId="77777777" w:rsidR="00FD75D2" w:rsidRPr="00FD75D2" w:rsidRDefault="00FD75D2" w:rsidP="008357E5">
            <w:pPr>
              <w:spacing w:line="360" w:lineRule="auto"/>
              <w:jc w:val="both"/>
            </w:pPr>
            <w:r w:rsidRPr="00FD75D2">
              <w:lastRenderedPageBreak/>
              <w:t>resolved_by</w:t>
            </w:r>
          </w:p>
        </w:tc>
        <w:tc>
          <w:tcPr>
            <w:tcW w:w="0" w:type="auto"/>
          </w:tcPr>
          <w:p w14:paraId="741C9AEC" w14:textId="77777777" w:rsidR="00FD75D2" w:rsidRPr="00FD75D2" w:rsidRDefault="00FD75D2" w:rsidP="008357E5">
            <w:pPr>
              <w:spacing w:line="360" w:lineRule="auto"/>
              <w:jc w:val="both"/>
            </w:pPr>
            <w:r w:rsidRPr="00FD75D2">
              <w:t>BIGINT</w:t>
            </w:r>
          </w:p>
        </w:tc>
        <w:tc>
          <w:tcPr>
            <w:tcW w:w="0" w:type="auto"/>
          </w:tcPr>
          <w:p w14:paraId="0870362A" w14:textId="77777777" w:rsidR="00FD75D2" w:rsidRPr="00FD75D2" w:rsidRDefault="00FD75D2" w:rsidP="008357E5">
            <w:pPr>
              <w:spacing w:line="360" w:lineRule="auto"/>
              <w:jc w:val="both"/>
            </w:pPr>
            <w:r w:rsidRPr="00FD75D2">
              <w:t>FK</w:t>
            </w:r>
          </w:p>
        </w:tc>
        <w:tc>
          <w:tcPr>
            <w:tcW w:w="0" w:type="auto"/>
          </w:tcPr>
          <w:p w14:paraId="53DAA86C" w14:textId="77777777" w:rsidR="00FD75D2" w:rsidRPr="00FD75D2" w:rsidRDefault="00FD75D2" w:rsidP="008357E5">
            <w:pPr>
              <w:spacing w:line="360" w:lineRule="auto"/>
              <w:jc w:val="both"/>
            </w:pPr>
            <w:r w:rsidRPr="00FD75D2">
              <w:t>Không</w:t>
            </w:r>
          </w:p>
        </w:tc>
        <w:tc>
          <w:tcPr>
            <w:tcW w:w="0" w:type="auto"/>
          </w:tcPr>
          <w:p w14:paraId="067C15CC" w14:textId="77777777" w:rsidR="00FD75D2" w:rsidRPr="00FD75D2" w:rsidRDefault="00FD75D2" w:rsidP="008357E5">
            <w:pPr>
              <w:spacing w:line="360" w:lineRule="auto"/>
              <w:jc w:val="both"/>
            </w:pPr>
            <w:r w:rsidRPr="00FD75D2">
              <w:t>Processor hoàn tất xử lý.</w:t>
            </w:r>
          </w:p>
        </w:tc>
      </w:tr>
      <w:tr w:rsidR="00FD75D2" w:rsidRPr="00FD75D2" w14:paraId="38C0DEFE" w14:textId="77777777" w:rsidTr="00FD75D2">
        <w:tc>
          <w:tcPr>
            <w:tcW w:w="0" w:type="auto"/>
          </w:tcPr>
          <w:p w14:paraId="455A0AE7" w14:textId="77777777" w:rsidR="00FD75D2" w:rsidRPr="00FD75D2" w:rsidRDefault="00FD75D2" w:rsidP="008357E5">
            <w:pPr>
              <w:spacing w:line="360" w:lineRule="auto"/>
              <w:jc w:val="both"/>
            </w:pPr>
            <w:r w:rsidRPr="00FD75D2">
              <w:t>cycle_no</w:t>
            </w:r>
          </w:p>
        </w:tc>
        <w:tc>
          <w:tcPr>
            <w:tcW w:w="0" w:type="auto"/>
          </w:tcPr>
          <w:p w14:paraId="2A6125BF" w14:textId="77777777" w:rsidR="00FD75D2" w:rsidRPr="00FD75D2" w:rsidRDefault="00FD75D2" w:rsidP="008357E5">
            <w:pPr>
              <w:spacing w:line="360" w:lineRule="auto"/>
              <w:jc w:val="both"/>
            </w:pPr>
            <w:r w:rsidRPr="00FD75D2">
              <w:t>INTEGER</w:t>
            </w:r>
          </w:p>
        </w:tc>
        <w:tc>
          <w:tcPr>
            <w:tcW w:w="0" w:type="auto"/>
          </w:tcPr>
          <w:p w14:paraId="6BF1E474" w14:textId="1418EC88" w:rsidR="00FD75D2" w:rsidRPr="00FD75D2" w:rsidRDefault="00FD75D2" w:rsidP="008357E5">
            <w:pPr>
              <w:spacing w:line="360" w:lineRule="auto"/>
              <w:jc w:val="both"/>
            </w:pPr>
          </w:p>
        </w:tc>
        <w:tc>
          <w:tcPr>
            <w:tcW w:w="0" w:type="auto"/>
          </w:tcPr>
          <w:p w14:paraId="39D62EB3" w14:textId="77777777" w:rsidR="00FD75D2" w:rsidRPr="00FD75D2" w:rsidRDefault="00FD75D2" w:rsidP="008357E5">
            <w:pPr>
              <w:spacing w:line="360" w:lineRule="auto"/>
              <w:jc w:val="both"/>
            </w:pPr>
            <w:r w:rsidRPr="00FD75D2">
              <w:t>Không</w:t>
            </w:r>
          </w:p>
        </w:tc>
        <w:tc>
          <w:tcPr>
            <w:tcW w:w="0" w:type="auto"/>
          </w:tcPr>
          <w:p w14:paraId="68CA6CE8" w14:textId="77777777" w:rsidR="00FD75D2" w:rsidRPr="00FD75D2" w:rsidRDefault="00FD75D2" w:rsidP="00A67EA1">
            <w:pPr>
              <w:spacing w:line="360" w:lineRule="auto"/>
            </w:pPr>
            <w:r w:rsidRPr="00FD75D2">
              <w:t>Số chu kỳ; duy nhất theo (ticket_id, cycle_no).</w:t>
            </w:r>
          </w:p>
        </w:tc>
      </w:tr>
      <w:tr w:rsidR="00FD75D2" w:rsidRPr="00FD75D2" w14:paraId="2E414F64" w14:textId="77777777" w:rsidTr="00FD75D2">
        <w:tc>
          <w:tcPr>
            <w:tcW w:w="0" w:type="auto"/>
          </w:tcPr>
          <w:p w14:paraId="5A378087" w14:textId="77777777" w:rsidR="00FD75D2" w:rsidRPr="00FD75D2" w:rsidRDefault="00FD75D2" w:rsidP="008357E5">
            <w:pPr>
              <w:spacing w:line="360" w:lineRule="auto"/>
              <w:jc w:val="both"/>
            </w:pPr>
            <w:r w:rsidRPr="00FD75D2">
              <w:t>resolution_note</w:t>
            </w:r>
          </w:p>
        </w:tc>
        <w:tc>
          <w:tcPr>
            <w:tcW w:w="0" w:type="auto"/>
          </w:tcPr>
          <w:p w14:paraId="1E4A951C" w14:textId="77777777" w:rsidR="00FD75D2" w:rsidRPr="00FD75D2" w:rsidRDefault="00FD75D2" w:rsidP="008357E5">
            <w:pPr>
              <w:spacing w:line="360" w:lineRule="auto"/>
              <w:jc w:val="both"/>
            </w:pPr>
            <w:r w:rsidRPr="00FD75D2">
              <w:t>TEXT</w:t>
            </w:r>
          </w:p>
        </w:tc>
        <w:tc>
          <w:tcPr>
            <w:tcW w:w="0" w:type="auto"/>
          </w:tcPr>
          <w:p w14:paraId="2E471363" w14:textId="77777777" w:rsidR="00FD75D2" w:rsidRPr="00FD75D2" w:rsidRDefault="00FD75D2" w:rsidP="008357E5">
            <w:pPr>
              <w:spacing w:line="360" w:lineRule="auto"/>
              <w:jc w:val="both"/>
            </w:pPr>
          </w:p>
        </w:tc>
        <w:tc>
          <w:tcPr>
            <w:tcW w:w="0" w:type="auto"/>
          </w:tcPr>
          <w:p w14:paraId="77BF89FD" w14:textId="77777777" w:rsidR="00FD75D2" w:rsidRPr="00FD75D2" w:rsidRDefault="00FD75D2" w:rsidP="008357E5">
            <w:pPr>
              <w:spacing w:line="360" w:lineRule="auto"/>
              <w:jc w:val="both"/>
            </w:pPr>
            <w:r w:rsidRPr="00FD75D2">
              <w:t>Không</w:t>
            </w:r>
          </w:p>
        </w:tc>
        <w:tc>
          <w:tcPr>
            <w:tcW w:w="0" w:type="auto"/>
          </w:tcPr>
          <w:p w14:paraId="0A1DA4A0" w14:textId="77777777" w:rsidR="00FD75D2" w:rsidRPr="00FD75D2" w:rsidRDefault="00FD75D2" w:rsidP="008357E5">
            <w:pPr>
              <w:spacing w:line="360" w:lineRule="auto"/>
              <w:jc w:val="both"/>
            </w:pPr>
            <w:r w:rsidRPr="00FD75D2">
              <w:t>Mô tả giải pháp/kết quả.</w:t>
            </w:r>
          </w:p>
        </w:tc>
      </w:tr>
      <w:tr w:rsidR="00FD75D2" w:rsidRPr="00FD75D2" w14:paraId="796BACB4" w14:textId="77777777" w:rsidTr="00FD75D2">
        <w:tc>
          <w:tcPr>
            <w:tcW w:w="0" w:type="auto"/>
          </w:tcPr>
          <w:p w14:paraId="1A8F6AD3" w14:textId="77777777" w:rsidR="00FD75D2" w:rsidRPr="00FD75D2" w:rsidRDefault="00FD75D2" w:rsidP="008357E5">
            <w:pPr>
              <w:spacing w:line="360" w:lineRule="auto"/>
              <w:jc w:val="both"/>
            </w:pPr>
            <w:r w:rsidRPr="00FD75D2">
              <w:t>resolved_at</w:t>
            </w:r>
          </w:p>
        </w:tc>
        <w:tc>
          <w:tcPr>
            <w:tcW w:w="0" w:type="auto"/>
          </w:tcPr>
          <w:p w14:paraId="0B01DCAC" w14:textId="77777777" w:rsidR="00FD75D2" w:rsidRPr="00FD75D2" w:rsidRDefault="00FD75D2" w:rsidP="008357E5">
            <w:pPr>
              <w:spacing w:line="360" w:lineRule="auto"/>
              <w:jc w:val="both"/>
            </w:pPr>
            <w:r w:rsidRPr="00FD75D2">
              <w:t>TIMESTAMP</w:t>
            </w:r>
          </w:p>
        </w:tc>
        <w:tc>
          <w:tcPr>
            <w:tcW w:w="0" w:type="auto"/>
          </w:tcPr>
          <w:p w14:paraId="617B78EA" w14:textId="77777777" w:rsidR="00FD75D2" w:rsidRPr="00FD75D2" w:rsidRDefault="00FD75D2" w:rsidP="008357E5">
            <w:pPr>
              <w:spacing w:line="360" w:lineRule="auto"/>
              <w:jc w:val="both"/>
            </w:pPr>
          </w:p>
        </w:tc>
        <w:tc>
          <w:tcPr>
            <w:tcW w:w="0" w:type="auto"/>
          </w:tcPr>
          <w:p w14:paraId="58DA9F52" w14:textId="77777777" w:rsidR="00FD75D2" w:rsidRPr="00FD75D2" w:rsidRDefault="00FD75D2" w:rsidP="008357E5">
            <w:pPr>
              <w:spacing w:line="360" w:lineRule="auto"/>
              <w:jc w:val="both"/>
            </w:pPr>
            <w:r w:rsidRPr="00FD75D2">
              <w:t>Không</w:t>
            </w:r>
          </w:p>
        </w:tc>
        <w:tc>
          <w:tcPr>
            <w:tcW w:w="0" w:type="auto"/>
          </w:tcPr>
          <w:p w14:paraId="561EDF5C" w14:textId="77777777" w:rsidR="00FD75D2" w:rsidRPr="00FD75D2" w:rsidRDefault="00FD75D2" w:rsidP="008357E5">
            <w:pPr>
              <w:spacing w:line="360" w:lineRule="auto"/>
              <w:jc w:val="both"/>
            </w:pPr>
            <w:r w:rsidRPr="00FD75D2">
              <w:t>Thời điểm chuyển RESOLVED.</w:t>
            </w:r>
          </w:p>
        </w:tc>
      </w:tr>
    </w:tbl>
    <w:p w14:paraId="51225827" w14:textId="77777777" w:rsidR="00FE38CF" w:rsidRPr="00FE38CF" w:rsidRDefault="00FE38CF" w:rsidP="00A67EA1">
      <w:pPr>
        <w:pStyle w:val="Heading3"/>
        <w:spacing w:after="0" w:line="360" w:lineRule="auto"/>
      </w:pPr>
      <w:r w:rsidRPr="00FE38CF">
        <w:t>16.6.13 TICKET_STATUS_HISTORY</w:t>
      </w:r>
    </w:p>
    <w:p w14:paraId="2D9CB82B" w14:textId="77777777" w:rsidR="00FE38CF" w:rsidRPr="00FE38CF" w:rsidRDefault="00FE38CF" w:rsidP="008357E5">
      <w:pPr>
        <w:spacing w:after="0" w:line="360" w:lineRule="auto"/>
        <w:jc w:val="both"/>
      </w:pPr>
      <w:r w:rsidRPr="00FE38CF">
        <w:t>Mục đích: Nhật ký mọi lần chuyển trạng thái của Ticket.</w:t>
      </w:r>
    </w:p>
    <w:tbl>
      <w:tblPr>
        <w:tblStyle w:val="TableGrid"/>
        <w:tblW w:w="5000" w:type="pct"/>
        <w:tblLook w:val="04A0" w:firstRow="1" w:lastRow="0" w:firstColumn="1" w:lastColumn="0" w:noHBand="0" w:noVBand="1"/>
      </w:tblPr>
      <w:tblGrid>
        <w:gridCol w:w="2065"/>
        <w:gridCol w:w="1887"/>
        <w:gridCol w:w="823"/>
        <w:gridCol w:w="939"/>
        <w:gridCol w:w="3302"/>
      </w:tblGrid>
      <w:tr w:rsidR="00FD75D2" w:rsidRPr="00FD75D2" w14:paraId="6BA39C4E" w14:textId="77777777" w:rsidTr="00FD75D2">
        <w:trPr>
          <w:tblHeader/>
        </w:trPr>
        <w:tc>
          <w:tcPr>
            <w:tcW w:w="1145" w:type="pct"/>
          </w:tcPr>
          <w:p w14:paraId="02125520" w14:textId="77777777" w:rsidR="00FD75D2" w:rsidRPr="00FD75D2" w:rsidRDefault="00FD75D2" w:rsidP="008357E5">
            <w:pPr>
              <w:spacing w:line="360" w:lineRule="auto"/>
              <w:jc w:val="center"/>
              <w:rPr>
                <w:b/>
                <w:bCs/>
              </w:rPr>
            </w:pPr>
            <w:r w:rsidRPr="00FD75D2">
              <w:rPr>
                <w:b/>
                <w:bCs/>
              </w:rPr>
              <w:t>Thuộc tính</w:t>
            </w:r>
          </w:p>
        </w:tc>
        <w:tc>
          <w:tcPr>
            <w:tcW w:w="1046" w:type="pct"/>
          </w:tcPr>
          <w:p w14:paraId="145866FF" w14:textId="77777777" w:rsidR="00FD75D2" w:rsidRPr="00FD75D2" w:rsidRDefault="00FD75D2" w:rsidP="008357E5">
            <w:pPr>
              <w:spacing w:line="360" w:lineRule="auto"/>
              <w:jc w:val="center"/>
              <w:rPr>
                <w:b/>
                <w:bCs/>
              </w:rPr>
            </w:pPr>
            <w:r w:rsidRPr="00FD75D2">
              <w:rPr>
                <w:b/>
                <w:bCs/>
              </w:rPr>
              <w:t>Kiểu dữ liệu</w:t>
            </w:r>
          </w:p>
        </w:tc>
        <w:tc>
          <w:tcPr>
            <w:tcW w:w="456" w:type="pct"/>
          </w:tcPr>
          <w:p w14:paraId="1E740B39" w14:textId="77777777" w:rsidR="00FD75D2" w:rsidRPr="00FD75D2" w:rsidRDefault="00FD75D2" w:rsidP="008357E5">
            <w:pPr>
              <w:spacing w:line="360" w:lineRule="auto"/>
              <w:jc w:val="center"/>
              <w:rPr>
                <w:b/>
                <w:bCs/>
              </w:rPr>
            </w:pPr>
            <w:r w:rsidRPr="00FD75D2">
              <w:rPr>
                <w:b/>
                <w:bCs/>
              </w:rPr>
              <w:t>Khóa</w:t>
            </w:r>
          </w:p>
        </w:tc>
        <w:tc>
          <w:tcPr>
            <w:tcW w:w="521" w:type="pct"/>
          </w:tcPr>
          <w:p w14:paraId="64DF583B" w14:textId="77777777" w:rsidR="00FD75D2" w:rsidRPr="00FD75D2" w:rsidRDefault="00FD75D2" w:rsidP="008357E5">
            <w:pPr>
              <w:spacing w:line="360" w:lineRule="auto"/>
              <w:jc w:val="center"/>
              <w:rPr>
                <w:b/>
                <w:bCs/>
              </w:rPr>
            </w:pPr>
            <w:r w:rsidRPr="00FD75D2">
              <w:rPr>
                <w:b/>
                <w:bCs/>
              </w:rPr>
              <w:t>NULL</w:t>
            </w:r>
          </w:p>
        </w:tc>
        <w:tc>
          <w:tcPr>
            <w:tcW w:w="1831" w:type="pct"/>
          </w:tcPr>
          <w:p w14:paraId="6748B70F" w14:textId="77777777" w:rsidR="00FD75D2" w:rsidRPr="00FD75D2" w:rsidRDefault="00FD75D2" w:rsidP="008357E5">
            <w:pPr>
              <w:spacing w:line="360" w:lineRule="auto"/>
              <w:jc w:val="center"/>
              <w:rPr>
                <w:b/>
                <w:bCs/>
              </w:rPr>
            </w:pPr>
            <w:r w:rsidRPr="00FD75D2">
              <w:rPr>
                <w:b/>
                <w:bCs/>
              </w:rPr>
              <w:t>Mô tả</w:t>
            </w:r>
          </w:p>
        </w:tc>
      </w:tr>
      <w:tr w:rsidR="00FD75D2" w:rsidRPr="00FD75D2" w14:paraId="15541B93" w14:textId="77777777" w:rsidTr="00FD75D2">
        <w:tc>
          <w:tcPr>
            <w:tcW w:w="1145" w:type="pct"/>
          </w:tcPr>
          <w:p w14:paraId="7EB03EB7" w14:textId="77777777" w:rsidR="00FD75D2" w:rsidRPr="00FD75D2" w:rsidRDefault="00FD75D2" w:rsidP="008357E5">
            <w:pPr>
              <w:spacing w:line="360" w:lineRule="auto"/>
              <w:jc w:val="both"/>
            </w:pPr>
            <w:r w:rsidRPr="00FD75D2">
              <w:t>history_id</w:t>
            </w:r>
          </w:p>
        </w:tc>
        <w:tc>
          <w:tcPr>
            <w:tcW w:w="1046" w:type="pct"/>
          </w:tcPr>
          <w:p w14:paraId="4A62DF5A" w14:textId="77777777" w:rsidR="00FD75D2" w:rsidRPr="00FD75D2" w:rsidRDefault="00FD75D2" w:rsidP="008357E5">
            <w:pPr>
              <w:spacing w:line="360" w:lineRule="auto"/>
              <w:jc w:val="both"/>
            </w:pPr>
            <w:r w:rsidRPr="00FD75D2">
              <w:t>BIGINT</w:t>
            </w:r>
          </w:p>
        </w:tc>
        <w:tc>
          <w:tcPr>
            <w:tcW w:w="456" w:type="pct"/>
          </w:tcPr>
          <w:p w14:paraId="4E1F56B0" w14:textId="77777777" w:rsidR="00FD75D2" w:rsidRPr="00FD75D2" w:rsidRDefault="00FD75D2" w:rsidP="008357E5">
            <w:pPr>
              <w:spacing w:line="360" w:lineRule="auto"/>
              <w:jc w:val="both"/>
            </w:pPr>
            <w:r w:rsidRPr="00FD75D2">
              <w:t>PK</w:t>
            </w:r>
          </w:p>
        </w:tc>
        <w:tc>
          <w:tcPr>
            <w:tcW w:w="521" w:type="pct"/>
          </w:tcPr>
          <w:p w14:paraId="234D735C" w14:textId="77777777" w:rsidR="00FD75D2" w:rsidRPr="00FD75D2" w:rsidRDefault="00FD75D2" w:rsidP="008357E5">
            <w:pPr>
              <w:spacing w:line="360" w:lineRule="auto"/>
              <w:jc w:val="both"/>
            </w:pPr>
            <w:r w:rsidRPr="00FD75D2">
              <w:t>Không</w:t>
            </w:r>
          </w:p>
        </w:tc>
        <w:tc>
          <w:tcPr>
            <w:tcW w:w="1831" w:type="pct"/>
          </w:tcPr>
          <w:p w14:paraId="6D4F4698" w14:textId="77777777" w:rsidR="00FD75D2" w:rsidRPr="00FD75D2" w:rsidRDefault="00FD75D2" w:rsidP="008357E5">
            <w:pPr>
              <w:spacing w:line="360" w:lineRule="auto"/>
              <w:jc w:val="both"/>
            </w:pPr>
            <w:r w:rsidRPr="00FD75D2">
              <w:t>Định danh bản ghi lịch sử.</w:t>
            </w:r>
          </w:p>
        </w:tc>
      </w:tr>
      <w:tr w:rsidR="00FD75D2" w:rsidRPr="00FD75D2" w14:paraId="2F659052" w14:textId="77777777" w:rsidTr="00FD75D2">
        <w:tc>
          <w:tcPr>
            <w:tcW w:w="1145" w:type="pct"/>
          </w:tcPr>
          <w:p w14:paraId="56B28EAC" w14:textId="77777777" w:rsidR="00FD75D2" w:rsidRPr="00FD75D2" w:rsidRDefault="00FD75D2" w:rsidP="008357E5">
            <w:pPr>
              <w:spacing w:line="360" w:lineRule="auto"/>
              <w:jc w:val="both"/>
            </w:pPr>
            <w:r w:rsidRPr="00FD75D2">
              <w:t>ticket_id</w:t>
            </w:r>
          </w:p>
        </w:tc>
        <w:tc>
          <w:tcPr>
            <w:tcW w:w="1046" w:type="pct"/>
          </w:tcPr>
          <w:p w14:paraId="1B184623" w14:textId="77777777" w:rsidR="00FD75D2" w:rsidRPr="00FD75D2" w:rsidRDefault="00FD75D2" w:rsidP="008357E5">
            <w:pPr>
              <w:spacing w:line="360" w:lineRule="auto"/>
              <w:jc w:val="both"/>
            </w:pPr>
            <w:r w:rsidRPr="00FD75D2">
              <w:t>BIGINT</w:t>
            </w:r>
          </w:p>
        </w:tc>
        <w:tc>
          <w:tcPr>
            <w:tcW w:w="456" w:type="pct"/>
          </w:tcPr>
          <w:p w14:paraId="0D47648A" w14:textId="77777777" w:rsidR="00FD75D2" w:rsidRPr="00FD75D2" w:rsidRDefault="00FD75D2" w:rsidP="008357E5">
            <w:pPr>
              <w:spacing w:line="360" w:lineRule="auto"/>
              <w:jc w:val="both"/>
            </w:pPr>
            <w:r w:rsidRPr="00FD75D2">
              <w:t>FK</w:t>
            </w:r>
          </w:p>
        </w:tc>
        <w:tc>
          <w:tcPr>
            <w:tcW w:w="521" w:type="pct"/>
          </w:tcPr>
          <w:p w14:paraId="06E8C1FA" w14:textId="77777777" w:rsidR="00FD75D2" w:rsidRPr="00FD75D2" w:rsidRDefault="00FD75D2" w:rsidP="008357E5">
            <w:pPr>
              <w:spacing w:line="360" w:lineRule="auto"/>
              <w:jc w:val="both"/>
            </w:pPr>
            <w:r w:rsidRPr="00FD75D2">
              <w:t>Không</w:t>
            </w:r>
          </w:p>
        </w:tc>
        <w:tc>
          <w:tcPr>
            <w:tcW w:w="1831" w:type="pct"/>
          </w:tcPr>
          <w:p w14:paraId="2A663E02" w14:textId="77777777" w:rsidR="00FD75D2" w:rsidRPr="00FD75D2" w:rsidRDefault="00FD75D2" w:rsidP="00A67EA1">
            <w:pPr>
              <w:spacing w:line="360" w:lineRule="auto"/>
            </w:pPr>
            <w:r w:rsidRPr="00FD75D2">
              <w:t>Tham chiếu TICKETS.ticket_id.</w:t>
            </w:r>
          </w:p>
        </w:tc>
      </w:tr>
      <w:tr w:rsidR="00FD75D2" w:rsidRPr="00FD75D2" w14:paraId="5ABCB82D" w14:textId="77777777" w:rsidTr="00FD75D2">
        <w:tc>
          <w:tcPr>
            <w:tcW w:w="1145" w:type="pct"/>
          </w:tcPr>
          <w:p w14:paraId="665E591A" w14:textId="77777777" w:rsidR="00FD75D2" w:rsidRPr="00FD75D2" w:rsidRDefault="00FD75D2" w:rsidP="008357E5">
            <w:pPr>
              <w:spacing w:line="360" w:lineRule="auto"/>
              <w:jc w:val="both"/>
            </w:pPr>
            <w:r w:rsidRPr="00FD75D2">
              <w:t>from_status_code</w:t>
            </w:r>
          </w:p>
        </w:tc>
        <w:tc>
          <w:tcPr>
            <w:tcW w:w="1046" w:type="pct"/>
          </w:tcPr>
          <w:p w14:paraId="4C8D26F1" w14:textId="77777777" w:rsidR="00FD75D2" w:rsidRPr="00FD75D2" w:rsidRDefault="00FD75D2" w:rsidP="008357E5">
            <w:pPr>
              <w:spacing w:line="360" w:lineRule="auto"/>
              <w:jc w:val="both"/>
            </w:pPr>
            <w:r w:rsidRPr="00FD75D2">
              <w:t>VARCHAR(30)</w:t>
            </w:r>
          </w:p>
        </w:tc>
        <w:tc>
          <w:tcPr>
            <w:tcW w:w="456" w:type="pct"/>
          </w:tcPr>
          <w:p w14:paraId="5E1BC5FD" w14:textId="77777777" w:rsidR="00FD75D2" w:rsidRPr="00FD75D2" w:rsidRDefault="00FD75D2" w:rsidP="008357E5">
            <w:pPr>
              <w:spacing w:line="360" w:lineRule="auto"/>
              <w:jc w:val="both"/>
            </w:pPr>
            <w:r w:rsidRPr="00FD75D2">
              <w:t>FK</w:t>
            </w:r>
          </w:p>
        </w:tc>
        <w:tc>
          <w:tcPr>
            <w:tcW w:w="521" w:type="pct"/>
          </w:tcPr>
          <w:p w14:paraId="6A875DF7" w14:textId="77777777" w:rsidR="00FD75D2" w:rsidRPr="00FD75D2" w:rsidRDefault="00FD75D2" w:rsidP="008357E5">
            <w:pPr>
              <w:spacing w:line="360" w:lineRule="auto"/>
              <w:jc w:val="both"/>
            </w:pPr>
            <w:r w:rsidRPr="00FD75D2">
              <w:t>Có</w:t>
            </w:r>
          </w:p>
        </w:tc>
        <w:tc>
          <w:tcPr>
            <w:tcW w:w="1831" w:type="pct"/>
          </w:tcPr>
          <w:p w14:paraId="662CAB83" w14:textId="77777777" w:rsidR="00FD75D2" w:rsidRPr="00FD75D2" w:rsidRDefault="00FD75D2" w:rsidP="008357E5">
            <w:pPr>
              <w:spacing w:line="360" w:lineRule="auto"/>
              <w:jc w:val="both"/>
            </w:pPr>
            <w:r w:rsidRPr="00FD75D2">
              <w:t>Trạng thái trước; NULL ở bản ghi khởi tạo.</w:t>
            </w:r>
          </w:p>
        </w:tc>
      </w:tr>
      <w:tr w:rsidR="00FD75D2" w:rsidRPr="00FD75D2" w14:paraId="080B9150" w14:textId="77777777" w:rsidTr="00FD75D2">
        <w:tc>
          <w:tcPr>
            <w:tcW w:w="1145" w:type="pct"/>
          </w:tcPr>
          <w:p w14:paraId="14F26C4B" w14:textId="77777777" w:rsidR="00FD75D2" w:rsidRPr="00FD75D2" w:rsidRDefault="00FD75D2" w:rsidP="008357E5">
            <w:pPr>
              <w:spacing w:line="360" w:lineRule="auto"/>
              <w:jc w:val="both"/>
            </w:pPr>
            <w:r w:rsidRPr="00FD75D2">
              <w:t>to_status_code</w:t>
            </w:r>
          </w:p>
        </w:tc>
        <w:tc>
          <w:tcPr>
            <w:tcW w:w="1046" w:type="pct"/>
          </w:tcPr>
          <w:p w14:paraId="333139D6" w14:textId="77777777" w:rsidR="00FD75D2" w:rsidRPr="00FD75D2" w:rsidRDefault="00FD75D2" w:rsidP="008357E5">
            <w:pPr>
              <w:spacing w:line="360" w:lineRule="auto"/>
              <w:jc w:val="both"/>
            </w:pPr>
            <w:r w:rsidRPr="00FD75D2">
              <w:t>VARCHAR(30)</w:t>
            </w:r>
          </w:p>
        </w:tc>
        <w:tc>
          <w:tcPr>
            <w:tcW w:w="456" w:type="pct"/>
          </w:tcPr>
          <w:p w14:paraId="02849040" w14:textId="77777777" w:rsidR="00FD75D2" w:rsidRPr="00FD75D2" w:rsidRDefault="00FD75D2" w:rsidP="008357E5">
            <w:pPr>
              <w:spacing w:line="360" w:lineRule="auto"/>
              <w:jc w:val="both"/>
            </w:pPr>
            <w:r w:rsidRPr="00FD75D2">
              <w:t>FK</w:t>
            </w:r>
          </w:p>
        </w:tc>
        <w:tc>
          <w:tcPr>
            <w:tcW w:w="521" w:type="pct"/>
          </w:tcPr>
          <w:p w14:paraId="329EA1FF" w14:textId="77777777" w:rsidR="00FD75D2" w:rsidRPr="00FD75D2" w:rsidRDefault="00FD75D2" w:rsidP="008357E5">
            <w:pPr>
              <w:spacing w:line="360" w:lineRule="auto"/>
              <w:jc w:val="both"/>
            </w:pPr>
            <w:r w:rsidRPr="00FD75D2">
              <w:t>Không</w:t>
            </w:r>
          </w:p>
        </w:tc>
        <w:tc>
          <w:tcPr>
            <w:tcW w:w="1831" w:type="pct"/>
          </w:tcPr>
          <w:p w14:paraId="0AB976B4" w14:textId="77777777" w:rsidR="00FD75D2" w:rsidRPr="00FD75D2" w:rsidRDefault="00FD75D2" w:rsidP="008357E5">
            <w:pPr>
              <w:spacing w:line="360" w:lineRule="auto"/>
              <w:jc w:val="both"/>
            </w:pPr>
            <w:r w:rsidRPr="00FD75D2">
              <w:t>Trạng thái sau.</w:t>
            </w:r>
          </w:p>
        </w:tc>
      </w:tr>
      <w:tr w:rsidR="00FD75D2" w:rsidRPr="00FD75D2" w14:paraId="3C196514" w14:textId="77777777" w:rsidTr="00FD75D2">
        <w:tc>
          <w:tcPr>
            <w:tcW w:w="1145" w:type="pct"/>
          </w:tcPr>
          <w:p w14:paraId="3ED26D33" w14:textId="77777777" w:rsidR="00FD75D2" w:rsidRPr="00FD75D2" w:rsidRDefault="00FD75D2" w:rsidP="008357E5">
            <w:pPr>
              <w:spacing w:line="360" w:lineRule="auto"/>
              <w:jc w:val="both"/>
            </w:pPr>
            <w:r w:rsidRPr="00FD75D2">
              <w:t>changed_by</w:t>
            </w:r>
          </w:p>
        </w:tc>
        <w:tc>
          <w:tcPr>
            <w:tcW w:w="1046" w:type="pct"/>
          </w:tcPr>
          <w:p w14:paraId="29B40DC7" w14:textId="77777777" w:rsidR="00FD75D2" w:rsidRPr="00FD75D2" w:rsidRDefault="00FD75D2" w:rsidP="008357E5">
            <w:pPr>
              <w:spacing w:line="360" w:lineRule="auto"/>
              <w:jc w:val="both"/>
            </w:pPr>
            <w:r w:rsidRPr="00FD75D2">
              <w:t>BIGINT</w:t>
            </w:r>
          </w:p>
        </w:tc>
        <w:tc>
          <w:tcPr>
            <w:tcW w:w="456" w:type="pct"/>
          </w:tcPr>
          <w:p w14:paraId="7B81535F" w14:textId="77777777" w:rsidR="00FD75D2" w:rsidRPr="00FD75D2" w:rsidRDefault="00FD75D2" w:rsidP="008357E5">
            <w:pPr>
              <w:spacing w:line="360" w:lineRule="auto"/>
              <w:jc w:val="both"/>
            </w:pPr>
            <w:r w:rsidRPr="00FD75D2">
              <w:t>FK</w:t>
            </w:r>
          </w:p>
        </w:tc>
        <w:tc>
          <w:tcPr>
            <w:tcW w:w="521" w:type="pct"/>
          </w:tcPr>
          <w:p w14:paraId="2B6859AD" w14:textId="77777777" w:rsidR="00FD75D2" w:rsidRPr="00FD75D2" w:rsidRDefault="00FD75D2" w:rsidP="008357E5">
            <w:pPr>
              <w:spacing w:line="360" w:lineRule="auto"/>
              <w:jc w:val="both"/>
            </w:pPr>
            <w:r w:rsidRPr="00FD75D2">
              <w:t>Có</w:t>
            </w:r>
          </w:p>
        </w:tc>
        <w:tc>
          <w:tcPr>
            <w:tcW w:w="1831" w:type="pct"/>
          </w:tcPr>
          <w:p w14:paraId="5D45068E" w14:textId="77777777" w:rsidR="00FD75D2" w:rsidRPr="00FD75D2" w:rsidRDefault="00FD75D2" w:rsidP="008357E5">
            <w:pPr>
              <w:spacing w:line="360" w:lineRule="auto"/>
              <w:jc w:val="both"/>
            </w:pPr>
            <w:r w:rsidRPr="00FD75D2">
              <w:t>Người thực hiện; NULL nếu tác vụ hệ thống.</w:t>
            </w:r>
          </w:p>
        </w:tc>
      </w:tr>
      <w:tr w:rsidR="00FD75D2" w:rsidRPr="00FD75D2" w14:paraId="2CE24688" w14:textId="77777777" w:rsidTr="00FD75D2">
        <w:tc>
          <w:tcPr>
            <w:tcW w:w="1145" w:type="pct"/>
          </w:tcPr>
          <w:p w14:paraId="354794E5" w14:textId="77777777" w:rsidR="00FD75D2" w:rsidRPr="00FD75D2" w:rsidRDefault="00FD75D2" w:rsidP="008357E5">
            <w:pPr>
              <w:spacing w:line="360" w:lineRule="auto"/>
              <w:jc w:val="both"/>
            </w:pPr>
            <w:r w:rsidRPr="00FD75D2">
              <w:t>reason</w:t>
            </w:r>
          </w:p>
        </w:tc>
        <w:tc>
          <w:tcPr>
            <w:tcW w:w="1046" w:type="pct"/>
          </w:tcPr>
          <w:p w14:paraId="1627ECDC" w14:textId="77777777" w:rsidR="00FD75D2" w:rsidRPr="00FD75D2" w:rsidRDefault="00FD75D2" w:rsidP="008357E5">
            <w:pPr>
              <w:spacing w:line="360" w:lineRule="auto"/>
              <w:jc w:val="both"/>
            </w:pPr>
            <w:r w:rsidRPr="00FD75D2">
              <w:t>TEXT</w:t>
            </w:r>
          </w:p>
        </w:tc>
        <w:tc>
          <w:tcPr>
            <w:tcW w:w="456" w:type="pct"/>
          </w:tcPr>
          <w:p w14:paraId="14B67B55" w14:textId="77777777" w:rsidR="00FD75D2" w:rsidRPr="00FD75D2" w:rsidRDefault="00FD75D2" w:rsidP="008357E5">
            <w:pPr>
              <w:spacing w:line="360" w:lineRule="auto"/>
              <w:jc w:val="both"/>
            </w:pPr>
          </w:p>
        </w:tc>
        <w:tc>
          <w:tcPr>
            <w:tcW w:w="521" w:type="pct"/>
          </w:tcPr>
          <w:p w14:paraId="37A62354" w14:textId="77777777" w:rsidR="00FD75D2" w:rsidRPr="00FD75D2" w:rsidRDefault="00FD75D2" w:rsidP="008357E5">
            <w:pPr>
              <w:spacing w:line="360" w:lineRule="auto"/>
              <w:jc w:val="both"/>
            </w:pPr>
            <w:r w:rsidRPr="00FD75D2">
              <w:t>Có</w:t>
            </w:r>
          </w:p>
        </w:tc>
        <w:tc>
          <w:tcPr>
            <w:tcW w:w="1831" w:type="pct"/>
          </w:tcPr>
          <w:p w14:paraId="7BA610DF" w14:textId="77777777" w:rsidR="00FD75D2" w:rsidRPr="00FD75D2" w:rsidRDefault="00FD75D2" w:rsidP="008357E5">
            <w:pPr>
              <w:spacing w:line="360" w:lineRule="auto"/>
              <w:jc w:val="both"/>
            </w:pPr>
            <w:r w:rsidRPr="00FD75D2">
              <w:t>Lý do chuyển trạng thái.</w:t>
            </w:r>
          </w:p>
        </w:tc>
      </w:tr>
      <w:tr w:rsidR="00FD75D2" w:rsidRPr="00FD75D2" w14:paraId="263CFE29" w14:textId="77777777" w:rsidTr="00FD75D2">
        <w:tc>
          <w:tcPr>
            <w:tcW w:w="1145" w:type="pct"/>
          </w:tcPr>
          <w:p w14:paraId="7FB88B45" w14:textId="77777777" w:rsidR="00FD75D2" w:rsidRPr="00FD75D2" w:rsidRDefault="00FD75D2" w:rsidP="008357E5">
            <w:pPr>
              <w:spacing w:line="360" w:lineRule="auto"/>
              <w:jc w:val="both"/>
            </w:pPr>
            <w:r w:rsidRPr="00FD75D2">
              <w:t>changed_at</w:t>
            </w:r>
          </w:p>
        </w:tc>
        <w:tc>
          <w:tcPr>
            <w:tcW w:w="1046" w:type="pct"/>
          </w:tcPr>
          <w:p w14:paraId="65C3DB49" w14:textId="77777777" w:rsidR="00FD75D2" w:rsidRPr="00FD75D2" w:rsidRDefault="00FD75D2" w:rsidP="008357E5">
            <w:pPr>
              <w:spacing w:line="360" w:lineRule="auto"/>
              <w:jc w:val="both"/>
            </w:pPr>
            <w:r w:rsidRPr="00FD75D2">
              <w:t>TIMESTAMP</w:t>
            </w:r>
          </w:p>
        </w:tc>
        <w:tc>
          <w:tcPr>
            <w:tcW w:w="456" w:type="pct"/>
          </w:tcPr>
          <w:p w14:paraId="25C07E3A" w14:textId="77777777" w:rsidR="00FD75D2" w:rsidRPr="00FD75D2" w:rsidRDefault="00FD75D2" w:rsidP="008357E5">
            <w:pPr>
              <w:spacing w:line="360" w:lineRule="auto"/>
              <w:jc w:val="both"/>
            </w:pPr>
          </w:p>
        </w:tc>
        <w:tc>
          <w:tcPr>
            <w:tcW w:w="521" w:type="pct"/>
          </w:tcPr>
          <w:p w14:paraId="64B73077" w14:textId="77777777" w:rsidR="00FD75D2" w:rsidRPr="00FD75D2" w:rsidRDefault="00FD75D2" w:rsidP="008357E5">
            <w:pPr>
              <w:spacing w:line="360" w:lineRule="auto"/>
              <w:jc w:val="both"/>
            </w:pPr>
            <w:r w:rsidRPr="00FD75D2">
              <w:t>Không</w:t>
            </w:r>
          </w:p>
        </w:tc>
        <w:tc>
          <w:tcPr>
            <w:tcW w:w="1831" w:type="pct"/>
          </w:tcPr>
          <w:p w14:paraId="62CB2450" w14:textId="77777777" w:rsidR="00FD75D2" w:rsidRPr="00FD75D2" w:rsidRDefault="00FD75D2" w:rsidP="008357E5">
            <w:pPr>
              <w:spacing w:line="360" w:lineRule="auto"/>
              <w:jc w:val="both"/>
            </w:pPr>
            <w:r w:rsidRPr="00FD75D2">
              <w:t>Thời điểm chuyển.</w:t>
            </w:r>
          </w:p>
        </w:tc>
      </w:tr>
    </w:tbl>
    <w:p w14:paraId="2D7CFBAA" w14:textId="77777777" w:rsidR="00FE38CF" w:rsidRPr="00FE38CF" w:rsidRDefault="00FE38CF" w:rsidP="00A67EA1">
      <w:pPr>
        <w:pStyle w:val="Heading3"/>
        <w:spacing w:after="0" w:line="360" w:lineRule="auto"/>
      </w:pPr>
      <w:r w:rsidRPr="00FE38CF">
        <w:t>16.6.14 RATINGS</w:t>
      </w:r>
    </w:p>
    <w:p w14:paraId="2ECF8033" w14:textId="77777777" w:rsidR="00FE38CF" w:rsidRPr="00FE38CF" w:rsidRDefault="00FE38CF" w:rsidP="008357E5">
      <w:pPr>
        <w:spacing w:after="0" w:line="360" w:lineRule="auto"/>
        <w:jc w:val="both"/>
      </w:pPr>
      <w:r w:rsidRPr="00FE38CF">
        <w:t>Mục đích: Lưu một đánh giá của Requester sau khi Ticket được xử lý/đóng.</w:t>
      </w:r>
    </w:p>
    <w:tbl>
      <w:tblPr>
        <w:tblStyle w:val="TableGrid"/>
        <w:tblW w:w="5000" w:type="pct"/>
        <w:tblLook w:val="04A0" w:firstRow="1" w:lastRow="0" w:firstColumn="1" w:lastColumn="0" w:noHBand="0" w:noVBand="1"/>
      </w:tblPr>
      <w:tblGrid>
        <w:gridCol w:w="1394"/>
        <w:gridCol w:w="1699"/>
        <w:gridCol w:w="1098"/>
        <w:gridCol w:w="939"/>
        <w:gridCol w:w="3886"/>
      </w:tblGrid>
      <w:tr w:rsidR="00FD75D2" w:rsidRPr="008357E5" w14:paraId="4C343CDC" w14:textId="77777777" w:rsidTr="008357E5">
        <w:tc>
          <w:tcPr>
            <w:tcW w:w="773" w:type="pct"/>
          </w:tcPr>
          <w:p w14:paraId="7885CE97" w14:textId="77777777" w:rsidR="00FD75D2" w:rsidRPr="008357E5" w:rsidRDefault="00FD75D2" w:rsidP="008357E5">
            <w:pPr>
              <w:spacing w:line="360" w:lineRule="auto"/>
              <w:jc w:val="center"/>
              <w:rPr>
                <w:b/>
                <w:bCs/>
              </w:rPr>
            </w:pPr>
            <w:r w:rsidRPr="008357E5">
              <w:rPr>
                <w:b/>
                <w:bCs/>
              </w:rPr>
              <w:t>Thuộc tính</w:t>
            </w:r>
          </w:p>
        </w:tc>
        <w:tc>
          <w:tcPr>
            <w:tcW w:w="942" w:type="pct"/>
          </w:tcPr>
          <w:p w14:paraId="40537AA8" w14:textId="77777777" w:rsidR="00FD75D2" w:rsidRPr="008357E5" w:rsidRDefault="00FD75D2" w:rsidP="008357E5">
            <w:pPr>
              <w:spacing w:line="360" w:lineRule="auto"/>
              <w:jc w:val="center"/>
              <w:rPr>
                <w:b/>
                <w:bCs/>
              </w:rPr>
            </w:pPr>
            <w:r w:rsidRPr="008357E5">
              <w:rPr>
                <w:b/>
                <w:bCs/>
              </w:rPr>
              <w:t>Kiểu dữ liệu</w:t>
            </w:r>
          </w:p>
        </w:tc>
        <w:tc>
          <w:tcPr>
            <w:tcW w:w="609" w:type="pct"/>
          </w:tcPr>
          <w:p w14:paraId="5D9545FD" w14:textId="77777777" w:rsidR="00FD75D2" w:rsidRPr="008357E5" w:rsidRDefault="00FD75D2" w:rsidP="008357E5">
            <w:pPr>
              <w:spacing w:line="360" w:lineRule="auto"/>
              <w:jc w:val="center"/>
              <w:rPr>
                <w:b/>
                <w:bCs/>
              </w:rPr>
            </w:pPr>
            <w:r w:rsidRPr="008357E5">
              <w:rPr>
                <w:b/>
                <w:bCs/>
              </w:rPr>
              <w:t>Khóa</w:t>
            </w:r>
          </w:p>
        </w:tc>
        <w:tc>
          <w:tcPr>
            <w:tcW w:w="521" w:type="pct"/>
          </w:tcPr>
          <w:p w14:paraId="42AAD546" w14:textId="77777777" w:rsidR="00FD75D2" w:rsidRPr="008357E5" w:rsidRDefault="00FD75D2" w:rsidP="008357E5">
            <w:pPr>
              <w:spacing w:line="360" w:lineRule="auto"/>
              <w:jc w:val="center"/>
              <w:rPr>
                <w:b/>
                <w:bCs/>
              </w:rPr>
            </w:pPr>
            <w:r w:rsidRPr="008357E5">
              <w:rPr>
                <w:b/>
                <w:bCs/>
              </w:rPr>
              <w:t>NULL</w:t>
            </w:r>
          </w:p>
        </w:tc>
        <w:tc>
          <w:tcPr>
            <w:tcW w:w="2156" w:type="pct"/>
          </w:tcPr>
          <w:p w14:paraId="2EC4BA85" w14:textId="77777777" w:rsidR="00FD75D2" w:rsidRPr="008357E5" w:rsidRDefault="00FD75D2" w:rsidP="008357E5">
            <w:pPr>
              <w:spacing w:line="360" w:lineRule="auto"/>
              <w:jc w:val="center"/>
              <w:rPr>
                <w:b/>
                <w:bCs/>
              </w:rPr>
            </w:pPr>
            <w:r w:rsidRPr="008357E5">
              <w:rPr>
                <w:b/>
                <w:bCs/>
              </w:rPr>
              <w:t>Mô tả</w:t>
            </w:r>
          </w:p>
        </w:tc>
      </w:tr>
      <w:tr w:rsidR="00FD75D2" w:rsidRPr="00FD75D2" w14:paraId="4E8D43A6" w14:textId="77777777" w:rsidTr="008357E5">
        <w:tc>
          <w:tcPr>
            <w:tcW w:w="773" w:type="pct"/>
          </w:tcPr>
          <w:p w14:paraId="0B0F94C6" w14:textId="77777777" w:rsidR="00FD75D2" w:rsidRPr="00FD75D2" w:rsidRDefault="00FD75D2" w:rsidP="008357E5">
            <w:pPr>
              <w:spacing w:line="360" w:lineRule="auto"/>
              <w:jc w:val="both"/>
            </w:pPr>
            <w:r w:rsidRPr="00FD75D2">
              <w:t>rating_id</w:t>
            </w:r>
          </w:p>
        </w:tc>
        <w:tc>
          <w:tcPr>
            <w:tcW w:w="942" w:type="pct"/>
          </w:tcPr>
          <w:p w14:paraId="6FCB2307" w14:textId="77777777" w:rsidR="00FD75D2" w:rsidRPr="00FD75D2" w:rsidRDefault="00FD75D2" w:rsidP="008357E5">
            <w:pPr>
              <w:spacing w:line="360" w:lineRule="auto"/>
              <w:jc w:val="both"/>
            </w:pPr>
            <w:r w:rsidRPr="00FD75D2">
              <w:t>BIGINT</w:t>
            </w:r>
          </w:p>
        </w:tc>
        <w:tc>
          <w:tcPr>
            <w:tcW w:w="609" w:type="pct"/>
          </w:tcPr>
          <w:p w14:paraId="5F0BBF19" w14:textId="77777777" w:rsidR="00FD75D2" w:rsidRPr="00FD75D2" w:rsidRDefault="00FD75D2" w:rsidP="008357E5">
            <w:pPr>
              <w:spacing w:line="360" w:lineRule="auto"/>
              <w:jc w:val="both"/>
            </w:pPr>
            <w:r w:rsidRPr="00FD75D2">
              <w:t>PK</w:t>
            </w:r>
          </w:p>
        </w:tc>
        <w:tc>
          <w:tcPr>
            <w:tcW w:w="521" w:type="pct"/>
          </w:tcPr>
          <w:p w14:paraId="60AF1026" w14:textId="77777777" w:rsidR="00FD75D2" w:rsidRPr="00FD75D2" w:rsidRDefault="00FD75D2" w:rsidP="008357E5">
            <w:pPr>
              <w:spacing w:line="360" w:lineRule="auto"/>
              <w:jc w:val="both"/>
            </w:pPr>
            <w:r w:rsidRPr="00FD75D2">
              <w:t>Không</w:t>
            </w:r>
          </w:p>
        </w:tc>
        <w:tc>
          <w:tcPr>
            <w:tcW w:w="2156" w:type="pct"/>
          </w:tcPr>
          <w:p w14:paraId="370B7B7D" w14:textId="77777777" w:rsidR="00FD75D2" w:rsidRPr="00FD75D2" w:rsidRDefault="00FD75D2" w:rsidP="008357E5">
            <w:pPr>
              <w:spacing w:line="360" w:lineRule="auto"/>
              <w:jc w:val="both"/>
            </w:pPr>
            <w:r w:rsidRPr="00FD75D2">
              <w:t>Định danh đánh giá.</w:t>
            </w:r>
          </w:p>
        </w:tc>
      </w:tr>
      <w:tr w:rsidR="00FD75D2" w:rsidRPr="00FD75D2" w14:paraId="3BACB143" w14:textId="77777777" w:rsidTr="008357E5">
        <w:tc>
          <w:tcPr>
            <w:tcW w:w="773" w:type="pct"/>
          </w:tcPr>
          <w:p w14:paraId="1C691DF5" w14:textId="77777777" w:rsidR="00FD75D2" w:rsidRPr="00FD75D2" w:rsidRDefault="00FD75D2" w:rsidP="008357E5">
            <w:pPr>
              <w:spacing w:line="360" w:lineRule="auto"/>
              <w:jc w:val="both"/>
            </w:pPr>
            <w:r w:rsidRPr="00FD75D2">
              <w:t>ticket_id</w:t>
            </w:r>
          </w:p>
        </w:tc>
        <w:tc>
          <w:tcPr>
            <w:tcW w:w="942" w:type="pct"/>
          </w:tcPr>
          <w:p w14:paraId="07AF1401" w14:textId="77777777" w:rsidR="00FD75D2" w:rsidRPr="00FD75D2" w:rsidRDefault="00FD75D2" w:rsidP="008357E5">
            <w:pPr>
              <w:spacing w:line="360" w:lineRule="auto"/>
              <w:jc w:val="both"/>
            </w:pPr>
            <w:r w:rsidRPr="00FD75D2">
              <w:t>BIGINT</w:t>
            </w:r>
          </w:p>
        </w:tc>
        <w:tc>
          <w:tcPr>
            <w:tcW w:w="609" w:type="pct"/>
          </w:tcPr>
          <w:p w14:paraId="629F0F3A" w14:textId="77777777" w:rsidR="00FD75D2" w:rsidRPr="00FD75D2" w:rsidRDefault="00FD75D2" w:rsidP="008357E5">
            <w:pPr>
              <w:spacing w:line="360" w:lineRule="auto"/>
              <w:jc w:val="both"/>
            </w:pPr>
            <w:r w:rsidRPr="00FD75D2">
              <w:t>FK, UQ</w:t>
            </w:r>
          </w:p>
        </w:tc>
        <w:tc>
          <w:tcPr>
            <w:tcW w:w="521" w:type="pct"/>
          </w:tcPr>
          <w:p w14:paraId="0B180C00" w14:textId="77777777" w:rsidR="00FD75D2" w:rsidRPr="00FD75D2" w:rsidRDefault="00FD75D2" w:rsidP="008357E5">
            <w:pPr>
              <w:spacing w:line="360" w:lineRule="auto"/>
              <w:jc w:val="both"/>
            </w:pPr>
            <w:r w:rsidRPr="00FD75D2">
              <w:t>Không</w:t>
            </w:r>
          </w:p>
        </w:tc>
        <w:tc>
          <w:tcPr>
            <w:tcW w:w="2156" w:type="pct"/>
          </w:tcPr>
          <w:p w14:paraId="34910D01" w14:textId="77777777" w:rsidR="00FD75D2" w:rsidRPr="00FD75D2" w:rsidRDefault="00FD75D2" w:rsidP="008357E5">
            <w:pPr>
              <w:spacing w:line="360" w:lineRule="auto"/>
              <w:jc w:val="both"/>
            </w:pPr>
            <w:r w:rsidRPr="00FD75D2">
              <w:t>Mỗi Ticket tối đa một đánh giá.</w:t>
            </w:r>
          </w:p>
        </w:tc>
      </w:tr>
      <w:tr w:rsidR="00FD75D2" w:rsidRPr="00FD75D2" w14:paraId="0AE41E28" w14:textId="77777777" w:rsidTr="008357E5">
        <w:tc>
          <w:tcPr>
            <w:tcW w:w="773" w:type="pct"/>
          </w:tcPr>
          <w:p w14:paraId="6B191F45" w14:textId="77777777" w:rsidR="00FD75D2" w:rsidRPr="00FD75D2" w:rsidRDefault="00FD75D2" w:rsidP="008357E5">
            <w:pPr>
              <w:spacing w:line="360" w:lineRule="auto"/>
              <w:jc w:val="both"/>
            </w:pPr>
            <w:r w:rsidRPr="00FD75D2">
              <w:t>rated_by</w:t>
            </w:r>
          </w:p>
        </w:tc>
        <w:tc>
          <w:tcPr>
            <w:tcW w:w="942" w:type="pct"/>
          </w:tcPr>
          <w:p w14:paraId="3DD1824B" w14:textId="77777777" w:rsidR="00FD75D2" w:rsidRPr="00FD75D2" w:rsidRDefault="00FD75D2" w:rsidP="008357E5">
            <w:pPr>
              <w:spacing w:line="360" w:lineRule="auto"/>
              <w:jc w:val="both"/>
            </w:pPr>
            <w:r w:rsidRPr="00FD75D2">
              <w:t>BIGINT</w:t>
            </w:r>
          </w:p>
        </w:tc>
        <w:tc>
          <w:tcPr>
            <w:tcW w:w="609" w:type="pct"/>
          </w:tcPr>
          <w:p w14:paraId="29804433" w14:textId="77777777" w:rsidR="00FD75D2" w:rsidRPr="00FD75D2" w:rsidRDefault="00FD75D2" w:rsidP="008357E5">
            <w:pPr>
              <w:spacing w:line="360" w:lineRule="auto"/>
              <w:jc w:val="both"/>
            </w:pPr>
            <w:r w:rsidRPr="00FD75D2">
              <w:t>FK</w:t>
            </w:r>
          </w:p>
        </w:tc>
        <w:tc>
          <w:tcPr>
            <w:tcW w:w="521" w:type="pct"/>
          </w:tcPr>
          <w:p w14:paraId="38C520E9" w14:textId="77777777" w:rsidR="00FD75D2" w:rsidRPr="00FD75D2" w:rsidRDefault="00FD75D2" w:rsidP="008357E5">
            <w:pPr>
              <w:spacing w:line="360" w:lineRule="auto"/>
              <w:jc w:val="both"/>
            </w:pPr>
            <w:r w:rsidRPr="00FD75D2">
              <w:t>Không</w:t>
            </w:r>
          </w:p>
        </w:tc>
        <w:tc>
          <w:tcPr>
            <w:tcW w:w="2156" w:type="pct"/>
          </w:tcPr>
          <w:p w14:paraId="7D8C4FF3" w14:textId="77777777" w:rsidR="00FD75D2" w:rsidRPr="00FD75D2" w:rsidRDefault="00FD75D2" w:rsidP="008357E5">
            <w:pPr>
              <w:spacing w:line="360" w:lineRule="auto"/>
              <w:jc w:val="both"/>
            </w:pPr>
            <w:r w:rsidRPr="00FD75D2">
              <w:t>Người đánh giá; phải là Requester của Ticket.</w:t>
            </w:r>
          </w:p>
        </w:tc>
      </w:tr>
      <w:tr w:rsidR="00FD75D2" w:rsidRPr="00FD75D2" w14:paraId="434DFADF" w14:textId="77777777" w:rsidTr="008357E5">
        <w:tc>
          <w:tcPr>
            <w:tcW w:w="773" w:type="pct"/>
          </w:tcPr>
          <w:p w14:paraId="6C65A830" w14:textId="77777777" w:rsidR="00FD75D2" w:rsidRPr="00FD75D2" w:rsidRDefault="00FD75D2" w:rsidP="008357E5">
            <w:pPr>
              <w:spacing w:line="360" w:lineRule="auto"/>
              <w:jc w:val="both"/>
            </w:pPr>
            <w:r w:rsidRPr="00FD75D2">
              <w:t>score</w:t>
            </w:r>
          </w:p>
        </w:tc>
        <w:tc>
          <w:tcPr>
            <w:tcW w:w="942" w:type="pct"/>
          </w:tcPr>
          <w:p w14:paraId="12F23A78" w14:textId="77777777" w:rsidR="00FD75D2" w:rsidRPr="00FD75D2" w:rsidRDefault="00FD75D2" w:rsidP="008357E5">
            <w:pPr>
              <w:spacing w:line="360" w:lineRule="auto"/>
              <w:jc w:val="both"/>
            </w:pPr>
            <w:r w:rsidRPr="00FD75D2">
              <w:t>SMALLINT</w:t>
            </w:r>
          </w:p>
        </w:tc>
        <w:tc>
          <w:tcPr>
            <w:tcW w:w="609" w:type="pct"/>
          </w:tcPr>
          <w:p w14:paraId="71B9B8F9" w14:textId="1B36D42E" w:rsidR="00FD75D2" w:rsidRPr="00FD75D2" w:rsidRDefault="00FD75D2" w:rsidP="008357E5">
            <w:pPr>
              <w:spacing w:line="360" w:lineRule="auto"/>
              <w:jc w:val="both"/>
            </w:pPr>
          </w:p>
        </w:tc>
        <w:tc>
          <w:tcPr>
            <w:tcW w:w="521" w:type="pct"/>
          </w:tcPr>
          <w:p w14:paraId="7CFA2F2D" w14:textId="77777777" w:rsidR="00FD75D2" w:rsidRPr="00FD75D2" w:rsidRDefault="00FD75D2" w:rsidP="008357E5">
            <w:pPr>
              <w:spacing w:line="360" w:lineRule="auto"/>
              <w:jc w:val="both"/>
            </w:pPr>
            <w:r w:rsidRPr="00FD75D2">
              <w:t>Không</w:t>
            </w:r>
          </w:p>
        </w:tc>
        <w:tc>
          <w:tcPr>
            <w:tcW w:w="2156" w:type="pct"/>
          </w:tcPr>
          <w:p w14:paraId="24F0C1F8" w14:textId="77777777" w:rsidR="00FD75D2" w:rsidRPr="00FD75D2" w:rsidRDefault="00FD75D2" w:rsidP="008357E5">
            <w:pPr>
              <w:spacing w:line="360" w:lineRule="auto"/>
              <w:jc w:val="both"/>
            </w:pPr>
            <w:r w:rsidRPr="00FD75D2">
              <w:t>Điểm từ 1 đến 5.</w:t>
            </w:r>
          </w:p>
        </w:tc>
      </w:tr>
      <w:tr w:rsidR="00FD75D2" w:rsidRPr="00FD75D2" w14:paraId="0C3700FF" w14:textId="77777777" w:rsidTr="008357E5">
        <w:tc>
          <w:tcPr>
            <w:tcW w:w="773" w:type="pct"/>
          </w:tcPr>
          <w:p w14:paraId="219E0432" w14:textId="77777777" w:rsidR="00FD75D2" w:rsidRPr="00FD75D2" w:rsidRDefault="00FD75D2" w:rsidP="008357E5">
            <w:pPr>
              <w:spacing w:line="360" w:lineRule="auto"/>
              <w:jc w:val="both"/>
            </w:pPr>
            <w:r w:rsidRPr="00FD75D2">
              <w:t>comment</w:t>
            </w:r>
          </w:p>
        </w:tc>
        <w:tc>
          <w:tcPr>
            <w:tcW w:w="942" w:type="pct"/>
          </w:tcPr>
          <w:p w14:paraId="4613BB12" w14:textId="77777777" w:rsidR="00FD75D2" w:rsidRPr="00FD75D2" w:rsidRDefault="00FD75D2" w:rsidP="008357E5">
            <w:pPr>
              <w:spacing w:line="360" w:lineRule="auto"/>
              <w:jc w:val="both"/>
            </w:pPr>
            <w:r w:rsidRPr="00FD75D2">
              <w:t>TEXT</w:t>
            </w:r>
          </w:p>
        </w:tc>
        <w:tc>
          <w:tcPr>
            <w:tcW w:w="609" w:type="pct"/>
          </w:tcPr>
          <w:p w14:paraId="7DFC7142" w14:textId="77777777" w:rsidR="00FD75D2" w:rsidRPr="00FD75D2" w:rsidRDefault="00FD75D2" w:rsidP="008357E5">
            <w:pPr>
              <w:spacing w:line="360" w:lineRule="auto"/>
              <w:jc w:val="both"/>
            </w:pPr>
          </w:p>
        </w:tc>
        <w:tc>
          <w:tcPr>
            <w:tcW w:w="521" w:type="pct"/>
          </w:tcPr>
          <w:p w14:paraId="5891FB5E" w14:textId="77777777" w:rsidR="00FD75D2" w:rsidRPr="00FD75D2" w:rsidRDefault="00FD75D2" w:rsidP="008357E5">
            <w:pPr>
              <w:spacing w:line="360" w:lineRule="auto"/>
              <w:jc w:val="both"/>
            </w:pPr>
            <w:r w:rsidRPr="00FD75D2">
              <w:t>Có</w:t>
            </w:r>
          </w:p>
        </w:tc>
        <w:tc>
          <w:tcPr>
            <w:tcW w:w="2156" w:type="pct"/>
          </w:tcPr>
          <w:p w14:paraId="736531DE" w14:textId="77777777" w:rsidR="00FD75D2" w:rsidRPr="00FD75D2" w:rsidRDefault="00FD75D2" w:rsidP="008357E5">
            <w:pPr>
              <w:spacing w:line="360" w:lineRule="auto"/>
              <w:jc w:val="both"/>
            </w:pPr>
            <w:r w:rsidRPr="00FD75D2">
              <w:t>Ý kiến bổ sung.</w:t>
            </w:r>
          </w:p>
        </w:tc>
      </w:tr>
      <w:tr w:rsidR="00FD75D2" w:rsidRPr="00FD75D2" w14:paraId="7D868997" w14:textId="77777777" w:rsidTr="008357E5">
        <w:tc>
          <w:tcPr>
            <w:tcW w:w="773" w:type="pct"/>
          </w:tcPr>
          <w:p w14:paraId="352DE71E" w14:textId="77777777" w:rsidR="00FD75D2" w:rsidRPr="00FD75D2" w:rsidRDefault="00FD75D2" w:rsidP="008357E5">
            <w:pPr>
              <w:spacing w:line="360" w:lineRule="auto"/>
              <w:jc w:val="both"/>
            </w:pPr>
            <w:r w:rsidRPr="00FD75D2">
              <w:lastRenderedPageBreak/>
              <w:t>created_at</w:t>
            </w:r>
          </w:p>
        </w:tc>
        <w:tc>
          <w:tcPr>
            <w:tcW w:w="942" w:type="pct"/>
          </w:tcPr>
          <w:p w14:paraId="3D083161" w14:textId="77777777" w:rsidR="00FD75D2" w:rsidRPr="00FD75D2" w:rsidRDefault="00FD75D2" w:rsidP="008357E5">
            <w:pPr>
              <w:spacing w:line="360" w:lineRule="auto"/>
              <w:jc w:val="both"/>
            </w:pPr>
            <w:r w:rsidRPr="00FD75D2">
              <w:t>TIMESTAMP</w:t>
            </w:r>
          </w:p>
        </w:tc>
        <w:tc>
          <w:tcPr>
            <w:tcW w:w="609" w:type="pct"/>
          </w:tcPr>
          <w:p w14:paraId="7E5B3B03" w14:textId="77777777" w:rsidR="00FD75D2" w:rsidRPr="00FD75D2" w:rsidRDefault="00FD75D2" w:rsidP="008357E5">
            <w:pPr>
              <w:spacing w:line="360" w:lineRule="auto"/>
              <w:jc w:val="both"/>
            </w:pPr>
          </w:p>
        </w:tc>
        <w:tc>
          <w:tcPr>
            <w:tcW w:w="521" w:type="pct"/>
          </w:tcPr>
          <w:p w14:paraId="0CF3EE0F" w14:textId="77777777" w:rsidR="00FD75D2" w:rsidRPr="00FD75D2" w:rsidRDefault="00FD75D2" w:rsidP="008357E5">
            <w:pPr>
              <w:spacing w:line="360" w:lineRule="auto"/>
              <w:jc w:val="both"/>
            </w:pPr>
            <w:r w:rsidRPr="00FD75D2">
              <w:t>Không</w:t>
            </w:r>
          </w:p>
        </w:tc>
        <w:tc>
          <w:tcPr>
            <w:tcW w:w="2156" w:type="pct"/>
          </w:tcPr>
          <w:p w14:paraId="0500749E" w14:textId="77777777" w:rsidR="00FD75D2" w:rsidRPr="00FD75D2" w:rsidRDefault="00FD75D2" w:rsidP="008357E5">
            <w:pPr>
              <w:spacing w:line="360" w:lineRule="auto"/>
              <w:jc w:val="both"/>
            </w:pPr>
            <w:r w:rsidRPr="00FD75D2">
              <w:t>Thời điểm đánh giá.</w:t>
            </w:r>
          </w:p>
        </w:tc>
      </w:tr>
    </w:tbl>
    <w:p w14:paraId="6A6E0293" w14:textId="77777777" w:rsidR="00FE38CF" w:rsidRPr="00FE38CF" w:rsidRDefault="00FE38CF" w:rsidP="00A67EA1">
      <w:pPr>
        <w:pStyle w:val="Heading3"/>
        <w:spacing w:after="0" w:line="360" w:lineRule="auto"/>
      </w:pPr>
      <w:r w:rsidRPr="00FE38CF">
        <w:t>16.6.15 SLA_POLICIES</w:t>
      </w:r>
    </w:p>
    <w:p w14:paraId="1965A522" w14:textId="77777777" w:rsidR="00FE38CF" w:rsidRPr="00FE38CF" w:rsidRDefault="00FE38CF" w:rsidP="008357E5">
      <w:pPr>
        <w:spacing w:after="0" w:line="360" w:lineRule="auto"/>
        <w:jc w:val="both"/>
      </w:pPr>
      <w:r w:rsidRPr="00FE38CF">
        <w:t>Mục đích: Cấu hình SLA theo Priority, có phiên bản và khoảng hiệu lực.</w:t>
      </w:r>
    </w:p>
    <w:tbl>
      <w:tblPr>
        <w:tblStyle w:val="TableGrid"/>
        <w:tblW w:w="5000" w:type="pct"/>
        <w:tblLayout w:type="fixed"/>
        <w:tblLook w:val="04A0" w:firstRow="1" w:lastRow="0" w:firstColumn="1" w:lastColumn="0" w:noHBand="0" w:noVBand="1"/>
      </w:tblPr>
      <w:tblGrid>
        <w:gridCol w:w="2851"/>
        <w:gridCol w:w="1655"/>
        <w:gridCol w:w="1019"/>
        <w:gridCol w:w="994"/>
        <w:gridCol w:w="2497"/>
      </w:tblGrid>
      <w:tr w:rsidR="008357E5" w:rsidRPr="008357E5" w14:paraId="6908CA4C" w14:textId="77777777" w:rsidTr="008357E5">
        <w:trPr>
          <w:tblHeader/>
        </w:trPr>
        <w:tc>
          <w:tcPr>
            <w:tcW w:w="1581" w:type="pct"/>
          </w:tcPr>
          <w:p w14:paraId="30F126FC" w14:textId="77777777" w:rsidR="008357E5" w:rsidRPr="008357E5" w:rsidRDefault="008357E5" w:rsidP="008357E5">
            <w:pPr>
              <w:spacing w:line="360" w:lineRule="auto"/>
              <w:jc w:val="center"/>
              <w:rPr>
                <w:b/>
                <w:bCs/>
              </w:rPr>
            </w:pPr>
            <w:r w:rsidRPr="008357E5">
              <w:rPr>
                <w:b/>
                <w:bCs/>
              </w:rPr>
              <w:t>Thuộc tính</w:t>
            </w:r>
          </w:p>
        </w:tc>
        <w:tc>
          <w:tcPr>
            <w:tcW w:w="918" w:type="pct"/>
          </w:tcPr>
          <w:p w14:paraId="2E715535" w14:textId="77777777" w:rsidR="008357E5" w:rsidRPr="008357E5" w:rsidRDefault="008357E5" w:rsidP="008357E5">
            <w:pPr>
              <w:spacing w:line="360" w:lineRule="auto"/>
              <w:jc w:val="center"/>
              <w:rPr>
                <w:b/>
                <w:bCs/>
              </w:rPr>
            </w:pPr>
            <w:r w:rsidRPr="008357E5">
              <w:rPr>
                <w:b/>
                <w:bCs/>
              </w:rPr>
              <w:t>Kiểu dữ liệu</w:t>
            </w:r>
          </w:p>
        </w:tc>
        <w:tc>
          <w:tcPr>
            <w:tcW w:w="565" w:type="pct"/>
          </w:tcPr>
          <w:p w14:paraId="4CDEACEB" w14:textId="77777777" w:rsidR="008357E5" w:rsidRPr="008357E5" w:rsidRDefault="008357E5" w:rsidP="008357E5">
            <w:pPr>
              <w:spacing w:line="360" w:lineRule="auto"/>
              <w:jc w:val="center"/>
              <w:rPr>
                <w:b/>
                <w:bCs/>
              </w:rPr>
            </w:pPr>
            <w:r w:rsidRPr="008357E5">
              <w:rPr>
                <w:b/>
                <w:bCs/>
              </w:rPr>
              <w:t>Khóa</w:t>
            </w:r>
          </w:p>
        </w:tc>
        <w:tc>
          <w:tcPr>
            <w:tcW w:w="551" w:type="pct"/>
          </w:tcPr>
          <w:p w14:paraId="159C84F9" w14:textId="77777777" w:rsidR="008357E5" w:rsidRPr="008357E5" w:rsidRDefault="008357E5" w:rsidP="008357E5">
            <w:pPr>
              <w:spacing w:line="360" w:lineRule="auto"/>
              <w:jc w:val="center"/>
              <w:rPr>
                <w:b/>
                <w:bCs/>
              </w:rPr>
            </w:pPr>
            <w:r w:rsidRPr="008357E5">
              <w:rPr>
                <w:b/>
                <w:bCs/>
              </w:rPr>
              <w:t>NULL</w:t>
            </w:r>
          </w:p>
        </w:tc>
        <w:tc>
          <w:tcPr>
            <w:tcW w:w="1386" w:type="pct"/>
          </w:tcPr>
          <w:p w14:paraId="30A5F084" w14:textId="77777777" w:rsidR="008357E5" w:rsidRPr="008357E5" w:rsidRDefault="008357E5" w:rsidP="008357E5">
            <w:pPr>
              <w:spacing w:line="360" w:lineRule="auto"/>
              <w:jc w:val="center"/>
              <w:rPr>
                <w:b/>
                <w:bCs/>
              </w:rPr>
            </w:pPr>
            <w:r w:rsidRPr="008357E5">
              <w:rPr>
                <w:b/>
                <w:bCs/>
              </w:rPr>
              <w:t>Mô tả</w:t>
            </w:r>
          </w:p>
        </w:tc>
      </w:tr>
      <w:tr w:rsidR="008357E5" w:rsidRPr="008357E5" w14:paraId="46834592" w14:textId="77777777" w:rsidTr="008357E5">
        <w:tc>
          <w:tcPr>
            <w:tcW w:w="1581" w:type="pct"/>
          </w:tcPr>
          <w:p w14:paraId="1145B75B" w14:textId="77777777" w:rsidR="008357E5" w:rsidRPr="008357E5" w:rsidRDefault="008357E5" w:rsidP="008357E5">
            <w:pPr>
              <w:spacing w:line="360" w:lineRule="auto"/>
              <w:jc w:val="both"/>
            </w:pPr>
            <w:r w:rsidRPr="008357E5">
              <w:t>sla_policy_id</w:t>
            </w:r>
          </w:p>
        </w:tc>
        <w:tc>
          <w:tcPr>
            <w:tcW w:w="918" w:type="pct"/>
          </w:tcPr>
          <w:p w14:paraId="3A97C732" w14:textId="77777777" w:rsidR="008357E5" w:rsidRPr="008357E5" w:rsidRDefault="008357E5" w:rsidP="008357E5">
            <w:pPr>
              <w:spacing w:line="360" w:lineRule="auto"/>
              <w:jc w:val="both"/>
            </w:pPr>
            <w:r w:rsidRPr="008357E5">
              <w:t>BIGINT</w:t>
            </w:r>
          </w:p>
        </w:tc>
        <w:tc>
          <w:tcPr>
            <w:tcW w:w="565" w:type="pct"/>
          </w:tcPr>
          <w:p w14:paraId="6BC19849" w14:textId="77777777" w:rsidR="008357E5" w:rsidRPr="008357E5" w:rsidRDefault="008357E5" w:rsidP="008357E5">
            <w:pPr>
              <w:spacing w:line="360" w:lineRule="auto"/>
              <w:jc w:val="both"/>
            </w:pPr>
            <w:r w:rsidRPr="008357E5">
              <w:t>PK</w:t>
            </w:r>
          </w:p>
        </w:tc>
        <w:tc>
          <w:tcPr>
            <w:tcW w:w="551" w:type="pct"/>
          </w:tcPr>
          <w:p w14:paraId="7CFC2186" w14:textId="77777777" w:rsidR="008357E5" w:rsidRPr="008357E5" w:rsidRDefault="008357E5" w:rsidP="008357E5">
            <w:pPr>
              <w:spacing w:line="360" w:lineRule="auto"/>
              <w:jc w:val="both"/>
            </w:pPr>
            <w:r w:rsidRPr="008357E5">
              <w:t>Không</w:t>
            </w:r>
          </w:p>
        </w:tc>
        <w:tc>
          <w:tcPr>
            <w:tcW w:w="1386" w:type="pct"/>
          </w:tcPr>
          <w:p w14:paraId="6F9F1F5E" w14:textId="77777777" w:rsidR="008357E5" w:rsidRPr="008357E5" w:rsidRDefault="008357E5" w:rsidP="008357E5">
            <w:pPr>
              <w:spacing w:line="360" w:lineRule="auto"/>
              <w:jc w:val="both"/>
            </w:pPr>
            <w:r w:rsidRPr="008357E5">
              <w:t>Định danh chính sách SLA.</w:t>
            </w:r>
          </w:p>
        </w:tc>
      </w:tr>
      <w:tr w:rsidR="008357E5" w:rsidRPr="008357E5" w14:paraId="4601FC2A" w14:textId="77777777" w:rsidTr="008357E5">
        <w:tc>
          <w:tcPr>
            <w:tcW w:w="1581" w:type="pct"/>
          </w:tcPr>
          <w:p w14:paraId="3510C596" w14:textId="77777777" w:rsidR="008357E5" w:rsidRPr="008357E5" w:rsidRDefault="008357E5" w:rsidP="008357E5">
            <w:pPr>
              <w:spacing w:line="360" w:lineRule="auto"/>
              <w:jc w:val="both"/>
            </w:pPr>
            <w:r w:rsidRPr="008357E5">
              <w:t>priority_id</w:t>
            </w:r>
          </w:p>
        </w:tc>
        <w:tc>
          <w:tcPr>
            <w:tcW w:w="918" w:type="pct"/>
          </w:tcPr>
          <w:p w14:paraId="5F78D346" w14:textId="77777777" w:rsidR="008357E5" w:rsidRPr="008357E5" w:rsidRDefault="008357E5" w:rsidP="008357E5">
            <w:pPr>
              <w:spacing w:line="360" w:lineRule="auto"/>
              <w:jc w:val="both"/>
            </w:pPr>
            <w:r w:rsidRPr="008357E5">
              <w:t>BIGINT</w:t>
            </w:r>
          </w:p>
        </w:tc>
        <w:tc>
          <w:tcPr>
            <w:tcW w:w="565" w:type="pct"/>
          </w:tcPr>
          <w:p w14:paraId="394DFEB8" w14:textId="77777777" w:rsidR="008357E5" w:rsidRPr="008357E5" w:rsidRDefault="008357E5" w:rsidP="008357E5">
            <w:pPr>
              <w:spacing w:line="360" w:lineRule="auto"/>
              <w:jc w:val="both"/>
            </w:pPr>
            <w:r w:rsidRPr="008357E5">
              <w:t>FK</w:t>
            </w:r>
          </w:p>
        </w:tc>
        <w:tc>
          <w:tcPr>
            <w:tcW w:w="551" w:type="pct"/>
          </w:tcPr>
          <w:p w14:paraId="0031ADF7" w14:textId="77777777" w:rsidR="008357E5" w:rsidRPr="008357E5" w:rsidRDefault="008357E5" w:rsidP="008357E5">
            <w:pPr>
              <w:spacing w:line="360" w:lineRule="auto"/>
              <w:jc w:val="both"/>
            </w:pPr>
            <w:r w:rsidRPr="008357E5">
              <w:t>Không</w:t>
            </w:r>
          </w:p>
        </w:tc>
        <w:tc>
          <w:tcPr>
            <w:tcW w:w="1386" w:type="pct"/>
          </w:tcPr>
          <w:p w14:paraId="0CEB9D66" w14:textId="77777777" w:rsidR="008357E5" w:rsidRPr="008357E5" w:rsidRDefault="008357E5" w:rsidP="00A67EA1">
            <w:pPr>
              <w:spacing w:line="360" w:lineRule="auto"/>
            </w:pPr>
            <w:r w:rsidRPr="008357E5">
              <w:t>Tham chiếu PRIORITIES.priority_id.</w:t>
            </w:r>
          </w:p>
        </w:tc>
      </w:tr>
      <w:tr w:rsidR="008357E5" w:rsidRPr="008357E5" w14:paraId="4E335421" w14:textId="77777777" w:rsidTr="008357E5">
        <w:tc>
          <w:tcPr>
            <w:tcW w:w="1581" w:type="pct"/>
          </w:tcPr>
          <w:p w14:paraId="5533C29F" w14:textId="77777777" w:rsidR="008357E5" w:rsidRPr="008357E5" w:rsidRDefault="008357E5" w:rsidP="008357E5">
            <w:pPr>
              <w:spacing w:line="360" w:lineRule="auto"/>
              <w:jc w:val="both"/>
            </w:pPr>
            <w:r w:rsidRPr="008357E5">
              <w:t>version_no</w:t>
            </w:r>
          </w:p>
        </w:tc>
        <w:tc>
          <w:tcPr>
            <w:tcW w:w="918" w:type="pct"/>
          </w:tcPr>
          <w:p w14:paraId="3DBE237B" w14:textId="77777777" w:rsidR="008357E5" w:rsidRPr="008357E5" w:rsidRDefault="008357E5" w:rsidP="008357E5">
            <w:pPr>
              <w:spacing w:line="360" w:lineRule="auto"/>
              <w:jc w:val="both"/>
            </w:pPr>
            <w:r w:rsidRPr="008357E5">
              <w:t>INTEGER</w:t>
            </w:r>
          </w:p>
        </w:tc>
        <w:tc>
          <w:tcPr>
            <w:tcW w:w="565" w:type="pct"/>
          </w:tcPr>
          <w:p w14:paraId="4263F7BB" w14:textId="77777777" w:rsidR="008357E5" w:rsidRPr="008357E5" w:rsidRDefault="008357E5" w:rsidP="008357E5">
            <w:pPr>
              <w:spacing w:line="360" w:lineRule="auto"/>
              <w:jc w:val="both"/>
            </w:pPr>
            <w:r w:rsidRPr="008357E5">
              <w:t>UQ*</w:t>
            </w:r>
          </w:p>
        </w:tc>
        <w:tc>
          <w:tcPr>
            <w:tcW w:w="551" w:type="pct"/>
          </w:tcPr>
          <w:p w14:paraId="102396CE" w14:textId="77777777" w:rsidR="008357E5" w:rsidRPr="008357E5" w:rsidRDefault="008357E5" w:rsidP="008357E5">
            <w:pPr>
              <w:spacing w:line="360" w:lineRule="auto"/>
              <w:jc w:val="both"/>
            </w:pPr>
            <w:r w:rsidRPr="008357E5">
              <w:t>Không</w:t>
            </w:r>
          </w:p>
        </w:tc>
        <w:tc>
          <w:tcPr>
            <w:tcW w:w="1386" w:type="pct"/>
          </w:tcPr>
          <w:p w14:paraId="405D1675" w14:textId="77777777" w:rsidR="008357E5" w:rsidRPr="008357E5" w:rsidRDefault="008357E5" w:rsidP="00A67EA1">
            <w:pPr>
              <w:spacing w:line="360" w:lineRule="auto"/>
            </w:pPr>
            <w:r w:rsidRPr="008357E5">
              <w:t>Phiên bản; duy nhất theo (priority_id, version_no).</w:t>
            </w:r>
          </w:p>
        </w:tc>
      </w:tr>
      <w:tr w:rsidR="008357E5" w:rsidRPr="008357E5" w14:paraId="5CA097A9" w14:textId="77777777" w:rsidTr="008357E5">
        <w:tc>
          <w:tcPr>
            <w:tcW w:w="1581" w:type="pct"/>
          </w:tcPr>
          <w:p w14:paraId="222F56B9" w14:textId="77777777" w:rsidR="008357E5" w:rsidRPr="008357E5" w:rsidRDefault="008357E5" w:rsidP="008357E5">
            <w:pPr>
              <w:spacing w:line="360" w:lineRule="auto"/>
              <w:jc w:val="both"/>
            </w:pPr>
            <w:r w:rsidRPr="008357E5">
              <w:t>response_target_minutes</w:t>
            </w:r>
          </w:p>
        </w:tc>
        <w:tc>
          <w:tcPr>
            <w:tcW w:w="918" w:type="pct"/>
          </w:tcPr>
          <w:p w14:paraId="0D1EBDCB" w14:textId="77777777" w:rsidR="008357E5" w:rsidRPr="008357E5" w:rsidRDefault="008357E5" w:rsidP="008357E5">
            <w:pPr>
              <w:spacing w:line="360" w:lineRule="auto"/>
              <w:jc w:val="both"/>
            </w:pPr>
            <w:r w:rsidRPr="008357E5">
              <w:t>INTEGER</w:t>
            </w:r>
          </w:p>
        </w:tc>
        <w:tc>
          <w:tcPr>
            <w:tcW w:w="565" w:type="pct"/>
          </w:tcPr>
          <w:p w14:paraId="6F63CC44" w14:textId="77777777" w:rsidR="008357E5" w:rsidRPr="008357E5" w:rsidRDefault="008357E5" w:rsidP="008357E5">
            <w:pPr>
              <w:spacing w:line="360" w:lineRule="auto"/>
              <w:jc w:val="both"/>
            </w:pPr>
          </w:p>
        </w:tc>
        <w:tc>
          <w:tcPr>
            <w:tcW w:w="551" w:type="pct"/>
          </w:tcPr>
          <w:p w14:paraId="62A03D65" w14:textId="77777777" w:rsidR="008357E5" w:rsidRPr="008357E5" w:rsidRDefault="008357E5" w:rsidP="008357E5">
            <w:pPr>
              <w:spacing w:line="360" w:lineRule="auto"/>
              <w:jc w:val="both"/>
            </w:pPr>
            <w:r w:rsidRPr="008357E5">
              <w:t>Không</w:t>
            </w:r>
          </w:p>
        </w:tc>
        <w:tc>
          <w:tcPr>
            <w:tcW w:w="1386" w:type="pct"/>
          </w:tcPr>
          <w:p w14:paraId="38602CB9" w14:textId="77777777" w:rsidR="008357E5" w:rsidRPr="008357E5" w:rsidRDefault="008357E5" w:rsidP="008357E5">
            <w:pPr>
              <w:spacing w:line="360" w:lineRule="auto"/>
              <w:jc w:val="both"/>
            </w:pPr>
            <w:r w:rsidRPr="008357E5">
              <w:t>Thời hạn phản hồi lần đầu.</w:t>
            </w:r>
          </w:p>
        </w:tc>
      </w:tr>
      <w:tr w:rsidR="008357E5" w:rsidRPr="008357E5" w14:paraId="5749122E" w14:textId="77777777" w:rsidTr="008357E5">
        <w:tc>
          <w:tcPr>
            <w:tcW w:w="1581" w:type="pct"/>
          </w:tcPr>
          <w:p w14:paraId="17E72229" w14:textId="77777777" w:rsidR="008357E5" w:rsidRPr="008357E5" w:rsidRDefault="008357E5" w:rsidP="008357E5">
            <w:pPr>
              <w:spacing w:line="360" w:lineRule="auto"/>
              <w:jc w:val="both"/>
            </w:pPr>
            <w:r w:rsidRPr="008357E5">
              <w:t>resolution_target_minutes</w:t>
            </w:r>
          </w:p>
        </w:tc>
        <w:tc>
          <w:tcPr>
            <w:tcW w:w="918" w:type="pct"/>
          </w:tcPr>
          <w:p w14:paraId="19164ABA" w14:textId="77777777" w:rsidR="008357E5" w:rsidRPr="008357E5" w:rsidRDefault="008357E5" w:rsidP="008357E5">
            <w:pPr>
              <w:spacing w:line="360" w:lineRule="auto"/>
              <w:jc w:val="both"/>
            </w:pPr>
            <w:r w:rsidRPr="008357E5">
              <w:t>INTEGER</w:t>
            </w:r>
          </w:p>
        </w:tc>
        <w:tc>
          <w:tcPr>
            <w:tcW w:w="565" w:type="pct"/>
          </w:tcPr>
          <w:p w14:paraId="073D6E28" w14:textId="77777777" w:rsidR="008357E5" w:rsidRPr="008357E5" w:rsidRDefault="008357E5" w:rsidP="008357E5">
            <w:pPr>
              <w:spacing w:line="360" w:lineRule="auto"/>
              <w:jc w:val="both"/>
            </w:pPr>
          </w:p>
        </w:tc>
        <w:tc>
          <w:tcPr>
            <w:tcW w:w="551" w:type="pct"/>
          </w:tcPr>
          <w:p w14:paraId="5AB7AAEE" w14:textId="77777777" w:rsidR="008357E5" w:rsidRPr="008357E5" w:rsidRDefault="008357E5" w:rsidP="008357E5">
            <w:pPr>
              <w:spacing w:line="360" w:lineRule="auto"/>
              <w:jc w:val="both"/>
            </w:pPr>
            <w:r w:rsidRPr="008357E5">
              <w:t>Không</w:t>
            </w:r>
          </w:p>
        </w:tc>
        <w:tc>
          <w:tcPr>
            <w:tcW w:w="1386" w:type="pct"/>
          </w:tcPr>
          <w:p w14:paraId="5325415B" w14:textId="77777777" w:rsidR="008357E5" w:rsidRPr="008357E5" w:rsidRDefault="008357E5" w:rsidP="008357E5">
            <w:pPr>
              <w:spacing w:line="360" w:lineRule="auto"/>
              <w:jc w:val="both"/>
            </w:pPr>
            <w:r w:rsidRPr="008357E5">
              <w:t>Thời hạn hoàn tất xử lý.</w:t>
            </w:r>
          </w:p>
        </w:tc>
      </w:tr>
      <w:tr w:rsidR="008357E5" w:rsidRPr="008357E5" w14:paraId="4E261FCC" w14:textId="77777777" w:rsidTr="008357E5">
        <w:tc>
          <w:tcPr>
            <w:tcW w:w="1581" w:type="pct"/>
          </w:tcPr>
          <w:p w14:paraId="294B4B8C" w14:textId="77777777" w:rsidR="008357E5" w:rsidRPr="008357E5" w:rsidRDefault="008357E5" w:rsidP="008357E5">
            <w:pPr>
              <w:spacing w:line="360" w:lineRule="auto"/>
              <w:jc w:val="both"/>
            </w:pPr>
            <w:r w:rsidRPr="008357E5">
              <w:t>warning_percent</w:t>
            </w:r>
          </w:p>
        </w:tc>
        <w:tc>
          <w:tcPr>
            <w:tcW w:w="918" w:type="pct"/>
          </w:tcPr>
          <w:p w14:paraId="489E15B9" w14:textId="77777777" w:rsidR="008357E5" w:rsidRPr="008357E5" w:rsidRDefault="008357E5" w:rsidP="008357E5">
            <w:pPr>
              <w:spacing w:line="360" w:lineRule="auto"/>
              <w:jc w:val="both"/>
            </w:pPr>
            <w:r w:rsidRPr="008357E5">
              <w:t>SMALLINT</w:t>
            </w:r>
          </w:p>
        </w:tc>
        <w:tc>
          <w:tcPr>
            <w:tcW w:w="565" w:type="pct"/>
          </w:tcPr>
          <w:p w14:paraId="73B42834" w14:textId="77777777" w:rsidR="008357E5" w:rsidRPr="008357E5" w:rsidRDefault="008357E5" w:rsidP="008357E5">
            <w:pPr>
              <w:spacing w:line="360" w:lineRule="auto"/>
              <w:jc w:val="both"/>
            </w:pPr>
          </w:p>
        </w:tc>
        <w:tc>
          <w:tcPr>
            <w:tcW w:w="551" w:type="pct"/>
          </w:tcPr>
          <w:p w14:paraId="61775677" w14:textId="77777777" w:rsidR="008357E5" w:rsidRPr="008357E5" w:rsidRDefault="008357E5" w:rsidP="008357E5">
            <w:pPr>
              <w:spacing w:line="360" w:lineRule="auto"/>
              <w:jc w:val="both"/>
            </w:pPr>
            <w:r w:rsidRPr="008357E5">
              <w:t>Không</w:t>
            </w:r>
          </w:p>
        </w:tc>
        <w:tc>
          <w:tcPr>
            <w:tcW w:w="1386" w:type="pct"/>
          </w:tcPr>
          <w:p w14:paraId="3A3CEB92" w14:textId="77777777" w:rsidR="008357E5" w:rsidRPr="008357E5" w:rsidRDefault="008357E5" w:rsidP="008357E5">
            <w:pPr>
              <w:spacing w:line="360" w:lineRule="auto"/>
              <w:jc w:val="both"/>
            </w:pPr>
            <w:r w:rsidRPr="008357E5">
              <w:t>Ngưỡng cảnh báo; mặc định 80%.</w:t>
            </w:r>
          </w:p>
        </w:tc>
      </w:tr>
      <w:tr w:rsidR="008357E5" w:rsidRPr="008357E5" w14:paraId="7BDEAB6B" w14:textId="77777777" w:rsidTr="008357E5">
        <w:tc>
          <w:tcPr>
            <w:tcW w:w="1581" w:type="pct"/>
          </w:tcPr>
          <w:p w14:paraId="279EB432" w14:textId="77777777" w:rsidR="008357E5" w:rsidRPr="008357E5" w:rsidRDefault="008357E5" w:rsidP="008357E5">
            <w:pPr>
              <w:spacing w:line="360" w:lineRule="auto"/>
              <w:jc w:val="both"/>
            </w:pPr>
            <w:r w:rsidRPr="008357E5">
              <w:t>escalation_percent</w:t>
            </w:r>
          </w:p>
        </w:tc>
        <w:tc>
          <w:tcPr>
            <w:tcW w:w="918" w:type="pct"/>
          </w:tcPr>
          <w:p w14:paraId="0E73A8E6" w14:textId="77777777" w:rsidR="008357E5" w:rsidRPr="008357E5" w:rsidRDefault="008357E5" w:rsidP="008357E5">
            <w:pPr>
              <w:spacing w:line="360" w:lineRule="auto"/>
              <w:jc w:val="both"/>
            </w:pPr>
            <w:r w:rsidRPr="008357E5">
              <w:t>SMALLINT</w:t>
            </w:r>
          </w:p>
        </w:tc>
        <w:tc>
          <w:tcPr>
            <w:tcW w:w="565" w:type="pct"/>
          </w:tcPr>
          <w:p w14:paraId="06234504" w14:textId="77777777" w:rsidR="008357E5" w:rsidRPr="008357E5" w:rsidRDefault="008357E5" w:rsidP="008357E5">
            <w:pPr>
              <w:spacing w:line="360" w:lineRule="auto"/>
              <w:jc w:val="both"/>
            </w:pPr>
          </w:p>
        </w:tc>
        <w:tc>
          <w:tcPr>
            <w:tcW w:w="551" w:type="pct"/>
          </w:tcPr>
          <w:p w14:paraId="121B6C8B" w14:textId="77777777" w:rsidR="008357E5" w:rsidRPr="008357E5" w:rsidRDefault="008357E5" w:rsidP="008357E5">
            <w:pPr>
              <w:spacing w:line="360" w:lineRule="auto"/>
              <w:jc w:val="both"/>
            </w:pPr>
            <w:r w:rsidRPr="008357E5">
              <w:t>Không</w:t>
            </w:r>
          </w:p>
        </w:tc>
        <w:tc>
          <w:tcPr>
            <w:tcW w:w="1386" w:type="pct"/>
          </w:tcPr>
          <w:p w14:paraId="411FCBEA" w14:textId="77777777" w:rsidR="008357E5" w:rsidRPr="008357E5" w:rsidRDefault="008357E5" w:rsidP="008357E5">
            <w:pPr>
              <w:spacing w:line="360" w:lineRule="auto"/>
              <w:jc w:val="both"/>
            </w:pPr>
            <w:r w:rsidRPr="008357E5">
              <w:t>Ngưỡng escalation; ví dụ 150%.</w:t>
            </w:r>
          </w:p>
        </w:tc>
      </w:tr>
      <w:tr w:rsidR="008357E5" w:rsidRPr="008357E5" w14:paraId="54305CD4" w14:textId="77777777" w:rsidTr="008357E5">
        <w:tc>
          <w:tcPr>
            <w:tcW w:w="1581" w:type="pct"/>
          </w:tcPr>
          <w:p w14:paraId="286318CA" w14:textId="77777777" w:rsidR="008357E5" w:rsidRPr="008357E5" w:rsidRDefault="008357E5" w:rsidP="008357E5">
            <w:pPr>
              <w:spacing w:line="360" w:lineRule="auto"/>
              <w:jc w:val="both"/>
            </w:pPr>
            <w:r w:rsidRPr="008357E5">
              <w:t>effective_from</w:t>
            </w:r>
          </w:p>
        </w:tc>
        <w:tc>
          <w:tcPr>
            <w:tcW w:w="918" w:type="pct"/>
          </w:tcPr>
          <w:p w14:paraId="7CBACD07" w14:textId="77777777" w:rsidR="008357E5" w:rsidRPr="008357E5" w:rsidRDefault="008357E5" w:rsidP="008357E5">
            <w:pPr>
              <w:spacing w:line="360" w:lineRule="auto"/>
              <w:jc w:val="both"/>
            </w:pPr>
            <w:r w:rsidRPr="008357E5">
              <w:t>TIMESTAMP</w:t>
            </w:r>
          </w:p>
        </w:tc>
        <w:tc>
          <w:tcPr>
            <w:tcW w:w="565" w:type="pct"/>
          </w:tcPr>
          <w:p w14:paraId="255888F8" w14:textId="77777777" w:rsidR="008357E5" w:rsidRPr="008357E5" w:rsidRDefault="008357E5" w:rsidP="008357E5">
            <w:pPr>
              <w:spacing w:line="360" w:lineRule="auto"/>
              <w:jc w:val="both"/>
            </w:pPr>
          </w:p>
        </w:tc>
        <w:tc>
          <w:tcPr>
            <w:tcW w:w="551" w:type="pct"/>
          </w:tcPr>
          <w:p w14:paraId="508B5CA6" w14:textId="77777777" w:rsidR="008357E5" w:rsidRPr="008357E5" w:rsidRDefault="008357E5" w:rsidP="008357E5">
            <w:pPr>
              <w:spacing w:line="360" w:lineRule="auto"/>
              <w:jc w:val="both"/>
            </w:pPr>
            <w:r w:rsidRPr="008357E5">
              <w:t>Không</w:t>
            </w:r>
          </w:p>
        </w:tc>
        <w:tc>
          <w:tcPr>
            <w:tcW w:w="1386" w:type="pct"/>
          </w:tcPr>
          <w:p w14:paraId="0D6E1BE2" w14:textId="77777777" w:rsidR="008357E5" w:rsidRPr="008357E5" w:rsidRDefault="008357E5" w:rsidP="008357E5">
            <w:pPr>
              <w:spacing w:line="360" w:lineRule="auto"/>
              <w:jc w:val="both"/>
            </w:pPr>
            <w:r w:rsidRPr="008357E5">
              <w:t>Bắt đầu hiệu lực.</w:t>
            </w:r>
          </w:p>
        </w:tc>
      </w:tr>
      <w:tr w:rsidR="008357E5" w:rsidRPr="008357E5" w14:paraId="45DB2EFA" w14:textId="77777777" w:rsidTr="008357E5">
        <w:tc>
          <w:tcPr>
            <w:tcW w:w="1581" w:type="pct"/>
          </w:tcPr>
          <w:p w14:paraId="5E6625E7" w14:textId="77777777" w:rsidR="008357E5" w:rsidRPr="008357E5" w:rsidRDefault="008357E5" w:rsidP="008357E5">
            <w:pPr>
              <w:spacing w:line="360" w:lineRule="auto"/>
              <w:jc w:val="both"/>
            </w:pPr>
            <w:r w:rsidRPr="008357E5">
              <w:t>effective_to</w:t>
            </w:r>
          </w:p>
        </w:tc>
        <w:tc>
          <w:tcPr>
            <w:tcW w:w="918" w:type="pct"/>
          </w:tcPr>
          <w:p w14:paraId="0FC8F68C" w14:textId="77777777" w:rsidR="008357E5" w:rsidRPr="008357E5" w:rsidRDefault="008357E5" w:rsidP="008357E5">
            <w:pPr>
              <w:spacing w:line="360" w:lineRule="auto"/>
              <w:jc w:val="both"/>
            </w:pPr>
            <w:r w:rsidRPr="008357E5">
              <w:t>TIMESTAMP</w:t>
            </w:r>
          </w:p>
        </w:tc>
        <w:tc>
          <w:tcPr>
            <w:tcW w:w="565" w:type="pct"/>
          </w:tcPr>
          <w:p w14:paraId="2BA7145B" w14:textId="77777777" w:rsidR="008357E5" w:rsidRPr="008357E5" w:rsidRDefault="008357E5" w:rsidP="008357E5">
            <w:pPr>
              <w:spacing w:line="360" w:lineRule="auto"/>
              <w:jc w:val="both"/>
            </w:pPr>
          </w:p>
        </w:tc>
        <w:tc>
          <w:tcPr>
            <w:tcW w:w="551" w:type="pct"/>
          </w:tcPr>
          <w:p w14:paraId="43C4A314" w14:textId="77777777" w:rsidR="008357E5" w:rsidRPr="008357E5" w:rsidRDefault="008357E5" w:rsidP="008357E5">
            <w:pPr>
              <w:spacing w:line="360" w:lineRule="auto"/>
              <w:jc w:val="both"/>
            </w:pPr>
            <w:r w:rsidRPr="008357E5">
              <w:t>Có</w:t>
            </w:r>
          </w:p>
        </w:tc>
        <w:tc>
          <w:tcPr>
            <w:tcW w:w="1386" w:type="pct"/>
          </w:tcPr>
          <w:p w14:paraId="69B0FCB2" w14:textId="77777777" w:rsidR="008357E5" w:rsidRPr="008357E5" w:rsidRDefault="008357E5" w:rsidP="008357E5">
            <w:pPr>
              <w:spacing w:line="360" w:lineRule="auto"/>
              <w:jc w:val="both"/>
            </w:pPr>
            <w:r w:rsidRPr="008357E5">
              <w:t>Kết thúc hiệu lực.</w:t>
            </w:r>
          </w:p>
        </w:tc>
      </w:tr>
      <w:tr w:rsidR="008357E5" w:rsidRPr="008357E5" w14:paraId="1912E18A" w14:textId="77777777" w:rsidTr="008357E5">
        <w:tc>
          <w:tcPr>
            <w:tcW w:w="1581" w:type="pct"/>
          </w:tcPr>
          <w:p w14:paraId="04A5FF65" w14:textId="77777777" w:rsidR="008357E5" w:rsidRPr="008357E5" w:rsidRDefault="008357E5" w:rsidP="008357E5">
            <w:pPr>
              <w:spacing w:line="360" w:lineRule="auto"/>
              <w:jc w:val="both"/>
            </w:pPr>
            <w:r w:rsidRPr="008357E5">
              <w:t>is_active</w:t>
            </w:r>
          </w:p>
        </w:tc>
        <w:tc>
          <w:tcPr>
            <w:tcW w:w="918" w:type="pct"/>
          </w:tcPr>
          <w:p w14:paraId="6F437F9C" w14:textId="77777777" w:rsidR="008357E5" w:rsidRPr="008357E5" w:rsidRDefault="008357E5" w:rsidP="008357E5">
            <w:pPr>
              <w:spacing w:line="360" w:lineRule="auto"/>
              <w:jc w:val="both"/>
            </w:pPr>
            <w:r w:rsidRPr="008357E5">
              <w:t>BOOLEAN</w:t>
            </w:r>
          </w:p>
        </w:tc>
        <w:tc>
          <w:tcPr>
            <w:tcW w:w="565" w:type="pct"/>
          </w:tcPr>
          <w:p w14:paraId="0B836D2D" w14:textId="77777777" w:rsidR="008357E5" w:rsidRPr="008357E5" w:rsidRDefault="008357E5" w:rsidP="008357E5">
            <w:pPr>
              <w:spacing w:line="360" w:lineRule="auto"/>
              <w:jc w:val="both"/>
            </w:pPr>
          </w:p>
        </w:tc>
        <w:tc>
          <w:tcPr>
            <w:tcW w:w="551" w:type="pct"/>
          </w:tcPr>
          <w:p w14:paraId="4C00013B" w14:textId="77777777" w:rsidR="008357E5" w:rsidRPr="008357E5" w:rsidRDefault="008357E5" w:rsidP="008357E5">
            <w:pPr>
              <w:spacing w:line="360" w:lineRule="auto"/>
              <w:jc w:val="both"/>
            </w:pPr>
            <w:r w:rsidRPr="008357E5">
              <w:t>Không</w:t>
            </w:r>
          </w:p>
        </w:tc>
        <w:tc>
          <w:tcPr>
            <w:tcW w:w="1386" w:type="pct"/>
          </w:tcPr>
          <w:p w14:paraId="373C22E1" w14:textId="77777777" w:rsidR="008357E5" w:rsidRPr="008357E5" w:rsidRDefault="008357E5" w:rsidP="008357E5">
            <w:pPr>
              <w:spacing w:line="360" w:lineRule="auto"/>
              <w:jc w:val="both"/>
            </w:pPr>
            <w:r w:rsidRPr="008357E5">
              <w:t>Cờ đang áp dụng.</w:t>
            </w:r>
          </w:p>
        </w:tc>
      </w:tr>
    </w:tbl>
    <w:p w14:paraId="6237C163" w14:textId="77777777" w:rsidR="00FE38CF" w:rsidRPr="00FE38CF" w:rsidRDefault="00FE38CF" w:rsidP="00A67EA1">
      <w:pPr>
        <w:pStyle w:val="Heading3"/>
        <w:spacing w:after="0" w:line="360" w:lineRule="auto"/>
      </w:pPr>
      <w:r w:rsidRPr="00FE38CF">
        <w:t>16.6.16 TICKET_SLAS</w:t>
      </w:r>
    </w:p>
    <w:p w14:paraId="1002CE02" w14:textId="77777777" w:rsidR="00FE38CF" w:rsidRPr="00FE38CF" w:rsidRDefault="00FE38CF" w:rsidP="008357E5">
      <w:pPr>
        <w:spacing w:after="0" w:line="360" w:lineRule="auto"/>
        <w:jc w:val="both"/>
      </w:pPr>
      <w:r w:rsidRPr="00FE38CF">
        <w:t>Mục đích: SLA runtime được chụp theo chính sách tại thời điểm tạo mỗi chu kỳ.</w:t>
      </w:r>
    </w:p>
    <w:tbl>
      <w:tblPr>
        <w:tblStyle w:val="TableGrid"/>
        <w:tblW w:w="5000" w:type="pct"/>
        <w:tblLook w:val="04A0" w:firstRow="1" w:lastRow="0" w:firstColumn="1" w:lastColumn="0" w:noHBand="0" w:noVBand="1"/>
      </w:tblPr>
      <w:tblGrid>
        <w:gridCol w:w="2484"/>
        <w:gridCol w:w="1887"/>
        <w:gridCol w:w="823"/>
        <w:gridCol w:w="939"/>
        <w:gridCol w:w="2883"/>
      </w:tblGrid>
      <w:tr w:rsidR="008357E5" w:rsidRPr="008357E5" w14:paraId="0D243717" w14:textId="77777777" w:rsidTr="008357E5">
        <w:trPr>
          <w:tblHeader/>
        </w:trPr>
        <w:tc>
          <w:tcPr>
            <w:tcW w:w="1378" w:type="pct"/>
          </w:tcPr>
          <w:p w14:paraId="3F3561BA" w14:textId="77777777" w:rsidR="008357E5" w:rsidRPr="008357E5" w:rsidRDefault="008357E5" w:rsidP="008357E5">
            <w:pPr>
              <w:spacing w:line="360" w:lineRule="auto"/>
              <w:jc w:val="center"/>
              <w:rPr>
                <w:b/>
                <w:bCs/>
              </w:rPr>
            </w:pPr>
            <w:r w:rsidRPr="008357E5">
              <w:rPr>
                <w:b/>
                <w:bCs/>
              </w:rPr>
              <w:t>Thuộc tính</w:t>
            </w:r>
          </w:p>
        </w:tc>
        <w:tc>
          <w:tcPr>
            <w:tcW w:w="1046" w:type="pct"/>
          </w:tcPr>
          <w:p w14:paraId="7DF2E95E" w14:textId="77777777" w:rsidR="008357E5" w:rsidRPr="008357E5" w:rsidRDefault="008357E5" w:rsidP="008357E5">
            <w:pPr>
              <w:spacing w:line="360" w:lineRule="auto"/>
              <w:jc w:val="center"/>
              <w:rPr>
                <w:b/>
                <w:bCs/>
              </w:rPr>
            </w:pPr>
            <w:r w:rsidRPr="008357E5">
              <w:rPr>
                <w:b/>
                <w:bCs/>
              </w:rPr>
              <w:t>Kiểu dữ liệu</w:t>
            </w:r>
          </w:p>
        </w:tc>
        <w:tc>
          <w:tcPr>
            <w:tcW w:w="433" w:type="pct"/>
          </w:tcPr>
          <w:p w14:paraId="6AEFC251" w14:textId="77777777" w:rsidR="008357E5" w:rsidRPr="008357E5" w:rsidRDefault="008357E5" w:rsidP="008357E5">
            <w:pPr>
              <w:spacing w:line="360" w:lineRule="auto"/>
              <w:jc w:val="center"/>
              <w:rPr>
                <w:b/>
                <w:bCs/>
              </w:rPr>
            </w:pPr>
            <w:r w:rsidRPr="008357E5">
              <w:rPr>
                <w:b/>
                <w:bCs/>
              </w:rPr>
              <w:t>Khóa</w:t>
            </w:r>
          </w:p>
        </w:tc>
        <w:tc>
          <w:tcPr>
            <w:tcW w:w="512" w:type="pct"/>
          </w:tcPr>
          <w:p w14:paraId="0AFE9158" w14:textId="77777777" w:rsidR="008357E5" w:rsidRPr="008357E5" w:rsidRDefault="008357E5" w:rsidP="008357E5">
            <w:pPr>
              <w:spacing w:line="360" w:lineRule="auto"/>
              <w:jc w:val="center"/>
              <w:rPr>
                <w:b/>
                <w:bCs/>
              </w:rPr>
            </w:pPr>
            <w:r w:rsidRPr="008357E5">
              <w:rPr>
                <w:b/>
                <w:bCs/>
              </w:rPr>
              <w:t>NULL</w:t>
            </w:r>
          </w:p>
        </w:tc>
        <w:tc>
          <w:tcPr>
            <w:tcW w:w="1631" w:type="pct"/>
          </w:tcPr>
          <w:p w14:paraId="631A9071" w14:textId="77777777" w:rsidR="008357E5" w:rsidRPr="008357E5" w:rsidRDefault="008357E5" w:rsidP="008357E5">
            <w:pPr>
              <w:spacing w:line="360" w:lineRule="auto"/>
              <w:jc w:val="center"/>
              <w:rPr>
                <w:b/>
                <w:bCs/>
              </w:rPr>
            </w:pPr>
            <w:r w:rsidRPr="008357E5">
              <w:rPr>
                <w:b/>
                <w:bCs/>
              </w:rPr>
              <w:t>Mô tả</w:t>
            </w:r>
          </w:p>
        </w:tc>
      </w:tr>
      <w:tr w:rsidR="008357E5" w:rsidRPr="008357E5" w14:paraId="16F79EA7" w14:textId="77777777" w:rsidTr="008357E5">
        <w:tc>
          <w:tcPr>
            <w:tcW w:w="1378" w:type="pct"/>
          </w:tcPr>
          <w:p w14:paraId="41622062" w14:textId="77777777" w:rsidR="008357E5" w:rsidRPr="008357E5" w:rsidRDefault="008357E5" w:rsidP="008357E5">
            <w:pPr>
              <w:spacing w:line="360" w:lineRule="auto"/>
              <w:jc w:val="both"/>
            </w:pPr>
            <w:r w:rsidRPr="008357E5">
              <w:t>ticket_sla_id</w:t>
            </w:r>
          </w:p>
        </w:tc>
        <w:tc>
          <w:tcPr>
            <w:tcW w:w="1046" w:type="pct"/>
          </w:tcPr>
          <w:p w14:paraId="6C811DD3" w14:textId="77777777" w:rsidR="008357E5" w:rsidRPr="008357E5" w:rsidRDefault="008357E5" w:rsidP="008357E5">
            <w:pPr>
              <w:spacing w:line="360" w:lineRule="auto"/>
              <w:jc w:val="both"/>
            </w:pPr>
            <w:r w:rsidRPr="008357E5">
              <w:t>BIGINT</w:t>
            </w:r>
          </w:p>
        </w:tc>
        <w:tc>
          <w:tcPr>
            <w:tcW w:w="433" w:type="pct"/>
          </w:tcPr>
          <w:p w14:paraId="306219C5" w14:textId="77777777" w:rsidR="008357E5" w:rsidRPr="008357E5" w:rsidRDefault="008357E5" w:rsidP="008357E5">
            <w:pPr>
              <w:spacing w:line="360" w:lineRule="auto"/>
              <w:jc w:val="both"/>
            </w:pPr>
            <w:r w:rsidRPr="008357E5">
              <w:t>PK</w:t>
            </w:r>
          </w:p>
        </w:tc>
        <w:tc>
          <w:tcPr>
            <w:tcW w:w="512" w:type="pct"/>
          </w:tcPr>
          <w:p w14:paraId="3E83669E" w14:textId="77777777" w:rsidR="008357E5" w:rsidRPr="008357E5" w:rsidRDefault="008357E5" w:rsidP="008357E5">
            <w:pPr>
              <w:spacing w:line="360" w:lineRule="auto"/>
              <w:jc w:val="both"/>
            </w:pPr>
            <w:r w:rsidRPr="008357E5">
              <w:t>Không</w:t>
            </w:r>
          </w:p>
        </w:tc>
        <w:tc>
          <w:tcPr>
            <w:tcW w:w="1631" w:type="pct"/>
          </w:tcPr>
          <w:p w14:paraId="5204A340" w14:textId="77777777" w:rsidR="008357E5" w:rsidRPr="008357E5" w:rsidRDefault="008357E5" w:rsidP="008357E5">
            <w:pPr>
              <w:spacing w:line="360" w:lineRule="auto"/>
              <w:jc w:val="both"/>
            </w:pPr>
            <w:r w:rsidRPr="008357E5">
              <w:t>Định danh SLA runtime.</w:t>
            </w:r>
          </w:p>
        </w:tc>
      </w:tr>
      <w:tr w:rsidR="008357E5" w:rsidRPr="008357E5" w14:paraId="36518F08" w14:textId="77777777" w:rsidTr="008357E5">
        <w:tc>
          <w:tcPr>
            <w:tcW w:w="1378" w:type="pct"/>
          </w:tcPr>
          <w:p w14:paraId="348E1C53" w14:textId="77777777" w:rsidR="008357E5" w:rsidRPr="008357E5" w:rsidRDefault="008357E5" w:rsidP="008357E5">
            <w:pPr>
              <w:spacing w:line="360" w:lineRule="auto"/>
              <w:jc w:val="both"/>
            </w:pPr>
            <w:r w:rsidRPr="008357E5">
              <w:lastRenderedPageBreak/>
              <w:t>ticket_id</w:t>
            </w:r>
          </w:p>
        </w:tc>
        <w:tc>
          <w:tcPr>
            <w:tcW w:w="1046" w:type="pct"/>
          </w:tcPr>
          <w:p w14:paraId="4AE163B5" w14:textId="77777777" w:rsidR="008357E5" w:rsidRPr="008357E5" w:rsidRDefault="008357E5" w:rsidP="008357E5">
            <w:pPr>
              <w:spacing w:line="360" w:lineRule="auto"/>
              <w:jc w:val="both"/>
            </w:pPr>
            <w:r w:rsidRPr="008357E5">
              <w:t>BIGINT</w:t>
            </w:r>
          </w:p>
        </w:tc>
        <w:tc>
          <w:tcPr>
            <w:tcW w:w="433" w:type="pct"/>
          </w:tcPr>
          <w:p w14:paraId="43BB0280" w14:textId="77777777" w:rsidR="008357E5" w:rsidRPr="008357E5" w:rsidRDefault="008357E5" w:rsidP="008357E5">
            <w:pPr>
              <w:spacing w:line="360" w:lineRule="auto"/>
              <w:jc w:val="both"/>
            </w:pPr>
            <w:r w:rsidRPr="008357E5">
              <w:t>FK</w:t>
            </w:r>
          </w:p>
        </w:tc>
        <w:tc>
          <w:tcPr>
            <w:tcW w:w="512" w:type="pct"/>
          </w:tcPr>
          <w:p w14:paraId="785BC9FB" w14:textId="77777777" w:rsidR="008357E5" w:rsidRPr="008357E5" w:rsidRDefault="008357E5" w:rsidP="008357E5">
            <w:pPr>
              <w:spacing w:line="360" w:lineRule="auto"/>
              <w:jc w:val="both"/>
            </w:pPr>
            <w:r w:rsidRPr="008357E5">
              <w:t>Không</w:t>
            </w:r>
          </w:p>
        </w:tc>
        <w:tc>
          <w:tcPr>
            <w:tcW w:w="1631" w:type="pct"/>
          </w:tcPr>
          <w:p w14:paraId="74608815" w14:textId="77777777" w:rsidR="008357E5" w:rsidRPr="008357E5" w:rsidRDefault="008357E5" w:rsidP="00A67EA1">
            <w:pPr>
              <w:spacing w:line="360" w:lineRule="auto"/>
            </w:pPr>
            <w:r w:rsidRPr="008357E5">
              <w:t>Tham chiếu TICKETS.ticket_id.</w:t>
            </w:r>
          </w:p>
        </w:tc>
      </w:tr>
      <w:tr w:rsidR="008357E5" w:rsidRPr="008357E5" w14:paraId="28FAD7D5" w14:textId="77777777" w:rsidTr="008357E5">
        <w:tc>
          <w:tcPr>
            <w:tcW w:w="1378" w:type="pct"/>
          </w:tcPr>
          <w:p w14:paraId="71E8F40E" w14:textId="77777777" w:rsidR="008357E5" w:rsidRPr="008357E5" w:rsidRDefault="008357E5" w:rsidP="008357E5">
            <w:pPr>
              <w:spacing w:line="360" w:lineRule="auto"/>
              <w:jc w:val="both"/>
            </w:pPr>
            <w:r w:rsidRPr="008357E5">
              <w:t>sla_policy_id</w:t>
            </w:r>
          </w:p>
        </w:tc>
        <w:tc>
          <w:tcPr>
            <w:tcW w:w="1046" w:type="pct"/>
          </w:tcPr>
          <w:p w14:paraId="10E7A83D" w14:textId="77777777" w:rsidR="008357E5" w:rsidRPr="008357E5" w:rsidRDefault="008357E5" w:rsidP="008357E5">
            <w:pPr>
              <w:spacing w:line="360" w:lineRule="auto"/>
              <w:jc w:val="both"/>
            </w:pPr>
            <w:r w:rsidRPr="008357E5">
              <w:t>BIGINT</w:t>
            </w:r>
          </w:p>
        </w:tc>
        <w:tc>
          <w:tcPr>
            <w:tcW w:w="433" w:type="pct"/>
          </w:tcPr>
          <w:p w14:paraId="222DD60C" w14:textId="77777777" w:rsidR="008357E5" w:rsidRPr="008357E5" w:rsidRDefault="008357E5" w:rsidP="008357E5">
            <w:pPr>
              <w:spacing w:line="360" w:lineRule="auto"/>
              <w:jc w:val="both"/>
            </w:pPr>
            <w:r w:rsidRPr="008357E5">
              <w:t>FK</w:t>
            </w:r>
          </w:p>
        </w:tc>
        <w:tc>
          <w:tcPr>
            <w:tcW w:w="512" w:type="pct"/>
          </w:tcPr>
          <w:p w14:paraId="53795271" w14:textId="77777777" w:rsidR="008357E5" w:rsidRPr="008357E5" w:rsidRDefault="008357E5" w:rsidP="008357E5">
            <w:pPr>
              <w:spacing w:line="360" w:lineRule="auto"/>
              <w:jc w:val="both"/>
            </w:pPr>
            <w:r w:rsidRPr="008357E5">
              <w:t>Không</w:t>
            </w:r>
          </w:p>
        </w:tc>
        <w:tc>
          <w:tcPr>
            <w:tcW w:w="1631" w:type="pct"/>
          </w:tcPr>
          <w:p w14:paraId="705C88D9" w14:textId="77777777" w:rsidR="008357E5" w:rsidRPr="008357E5" w:rsidRDefault="008357E5" w:rsidP="00A67EA1">
            <w:pPr>
              <w:spacing w:line="360" w:lineRule="auto"/>
            </w:pPr>
            <w:r w:rsidRPr="008357E5">
              <w:t>Chính sách SLA được áp dụng.</w:t>
            </w:r>
          </w:p>
        </w:tc>
      </w:tr>
      <w:tr w:rsidR="008357E5" w:rsidRPr="008357E5" w14:paraId="4EA8126A" w14:textId="77777777" w:rsidTr="008357E5">
        <w:tc>
          <w:tcPr>
            <w:tcW w:w="1378" w:type="pct"/>
          </w:tcPr>
          <w:p w14:paraId="3A36C88B" w14:textId="77777777" w:rsidR="008357E5" w:rsidRPr="008357E5" w:rsidRDefault="008357E5" w:rsidP="008357E5">
            <w:pPr>
              <w:spacing w:line="360" w:lineRule="auto"/>
              <w:jc w:val="both"/>
            </w:pPr>
            <w:r w:rsidRPr="008357E5">
              <w:t>sla_type</w:t>
            </w:r>
          </w:p>
        </w:tc>
        <w:tc>
          <w:tcPr>
            <w:tcW w:w="1046" w:type="pct"/>
          </w:tcPr>
          <w:p w14:paraId="62B83EE1" w14:textId="77777777" w:rsidR="008357E5" w:rsidRPr="008357E5" w:rsidRDefault="008357E5" w:rsidP="008357E5">
            <w:pPr>
              <w:spacing w:line="360" w:lineRule="auto"/>
              <w:jc w:val="both"/>
            </w:pPr>
            <w:r w:rsidRPr="008357E5">
              <w:t>VARCHAR(20)</w:t>
            </w:r>
          </w:p>
        </w:tc>
        <w:tc>
          <w:tcPr>
            <w:tcW w:w="433" w:type="pct"/>
          </w:tcPr>
          <w:p w14:paraId="51513B64" w14:textId="77777777" w:rsidR="008357E5" w:rsidRPr="008357E5" w:rsidRDefault="008357E5" w:rsidP="008357E5">
            <w:pPr>
              <w:spacing w:line="360" w:lineRule="auto"/>
              <w:jc w:val="both"/>
            </w:pPr>
            <w:r w:rsidRPr="008357E5">
              <w:t>UQ*</w:t>
            </w:r>
          </w:p>
        </w:tc>
        <w:tc>
          <w:tcPr>
            <w:tcW w:w="512" w:type="pct"/>
          </w:tcPr>
          <w:p w14:paraId="34605C9F" w14:textId="77777777" w:rsidR="008357E5" w:rsidRPr="008357E5" w:rsidRDefault="008357E5" w:rsidP="008357E5">
            <w:pPr>
              <w:spacing w:line="360" w:lineRule="auto"/>
              <w:jc w:val="both"/>
            </w:pPr>
            <w:r w:rsidRPr="008357E5">
              <w:t>Không</w:t>
            </w:r>
          </w:p>
        </w:tc>
        <w:tc>
          <w:tcPr>
            <w:tcW w:w="1631" w:type="pct"/>
          </w:tcPr>
          <w:p w14:paraId="6FCE0BD0" w14:textId="77777777" w:rsidR="008357E5" w:rsidRPr="008357E5" w:rsidRDefault="008357E5" w:rsidP="00A67EA1">
            <w:pPr>
              <w:spacing w:line="360" w:lineRule="auto"/>
            </w:pPr>
            <w:r w:rsidRPr="008357E5">
              <w:t>RESPONSE hoặc RESOLUTION.</w:t>
            </w:r>
          </w:p>
        </w:tc>
      </w:tr>
      <w:tr w:rsidR="008357E5" w:rsidRPr="008357E5" w14:paraId="228D72E5" w14:textId="77777777" w:rsidTr="008357E5">
        <w:tc>
          <w:tcPr>
            <w:tcW w:w="1378" w:type="pct"/>
          </w:tcPr>
          <w:p w14:paraId="20D73D0F" w14:textId="77777777" w:rsidR="008357E5" w:rsidRPr="008357E5" w:rsidRDefault="008357E5" w:rsidP="008357E5">
            <w:pPr>
              <w:spacing w:line="360" w:lineRule="auto"/>
              <w:jc w:val="both"/>
            </w:pPr>
            <w:r w:rsidRPr="008357E5">
              <w:t>cycle_no</w:t>
            </w:r>
          </w:p>
        </w:tc>
        <w:tc>
          <w:tcPr>
            <w:tcW w:w="1046" w:type="pct"/>
          </w:tcPr>
          <w:p w14:paraId="7C4E2609" w14:textId="77777777" w:rsidR="008357E5" w:rsidRPr="008357E5" w:rsidRDefault="008357E5" w:rsidP="008357E5">
            <w:pPr>
              <w:spacing w:line="360" w:lineRule="auto"/>
              <w:jc w:val="both"/>
            </w:pPr>
            <w:r w:rsidRPr="008357E5">
              <w:t>INTEGER</w:t>
            </w:r>
          </w:p>
        </w:tc>
        <w:tc>
          <w:tcPr>
            <w:tcW w:w="433" w:type="pct"/>
          </w:tcPr>
          <w:p w14:paraId="5D16334F" w14:textId="77777777" w:rsidR="008357E5" w:rsidRPr="008357E5" w:rsidRDefault="008357E5" w:rsidP="008357E5">
            <w:pPr>
              <w:spacing w:line="360" w:lineRule="auto"/>
              <w:jc w:val="both"/>
            </w:pPr>
            <w:r w:rsidRPr="008357E5">
              <w:t>UQ*</w:t>
            </w:r>
          </w:p>
        </w:tc>
        <w:tc>
          <w:tcPr>
            <w:tcW w:w="512" w:type="pct"/>
          </w:tcPr>
          <w:p w14:paraId="37BB4A45" w14:textId="77777777" w:rsidR="008357E5" w:rsidRPr="008357E5" w:rsidRDefault="008357E5" w:rsidP="008357E5">
            <w:pPr>
              <w:spacing w:line="360" w:lineRule="auto"/>
              <w:jc w:val="both"/>
            </w:pPr>
            <w:r w:rsidRPr="008357E5">
              <w:t>Không</w:t>
            </w:r>
          </w:p>
        </w:tc>
        <w:tc>
          <w:tcPr>
            <w:tcW w:w="1631" w:type="pct"/>
          </w:tcPr>
          <w:p w14:paraId="271D1A7A" w14:textId="77777777" w:rsidR="008357E5" w:rsidRPr="008357E5" w:rsidRDefault="008357E5" w:rsidP="008357E5">
            <w:pPr>
              <w:spacing w:line="360" w:lineRule="auto"/>
              <w:jc w:val="both"/>
            </w:pPr>
            <w:r w:rsidRPr="008357E5">
              <w:t>Chu kỳ SLA; duy nhất theo (ticket_id, sla_type, cycle_no).</w:t>
            </w:r>
          </w:p>
        </w:tc>
      </w:tr>
      <w:tr w:rsidR="008357E5" w:rsidRPr="008357E5" w14:paraId="415A6B8B" w14:textId="77777777" w:rsidTr="008357E5">
        <w:tc>
          <w:tcPr>
            <w:tcW w:w="1378" w:type="pct"/>
          </w:tcPr>
          <w:p w14:paraId="277D73FD" w14:textId="77777777" w:rsidR="008357E5" w:rsidRPr="008357E5" w:rsidRDefault="008357E5" w:rsidP="008357E5">
            <w:pPr>
              <w:spacing w:line="360" w:lineRule="auto"/>
              <w:jc w:val="both"/>
            </w:pPr>
            <w:r w:rsidRPr="008357E5">
              <w:t>started_at</w:t>
            </w:r>
          </w:p>
        </w:tc>
        <w:tc>
          <w:tcPr>
            <w:tcW w:w="1046" w:type="pct"/>
          </w:tcPr>
          <w:p w14:paraId="12D77E9D" w14:textId="77777777" w:rsidR="008357E5" w:rsidRPr="008357E5" w:rsidRDefault="008357E5" w:rsidP="008357E5">
            <w:pPr>
              <w:spacing w:line="360" w:lineRule="auto"/>
              <w:jc w:val="both"/>
            </w:pPr>
            <w:r w:rsidRPr="008357E5">
              <w:t>TIMESTAMP</w:t>
            </w:r>
          </w:p>
        </w:tc>
        <w:tc>
          <w:tcPr>
            <w:tcW w:w="433" w:type="pct"/>
          </w:tcPr>
          <w:p w14:paraId="70210E5F" w14:textId="77777777" w:rsidR="008357E5" w:rsidRPr="008357E5" w:rsidRDefault="008357E5" w:rsidP="008357E5">
            <w:pPr>
              <w:spacing w:line="360" w:lineRule="auto"/>
              <w:jc w:val="both"/>
            </w:pPr>
          </w:p>
        </w:tc>
        <w:tc>
          <w:tcPr>
            <w:tcW w:w="512" w:type="pct"/>
          </w:tcPr>
          <w:p w14:paraId="3F313B56" w14:textId="77777777" w:rsidR="008357E5" w:rsidRPr="008357E5" w:rsidRDefault="008357E5" w:rsidP="008357E5">
            <w:pPr>
              <w:spacing w:line="360" w:lineRule="auto"/>
              <w:jc w:val="both"/>
            </w:pPr>
            <w:r w:rsidRPr="008357E5">
              <w:t>Không</w:t>
            </w:r>
          </w:p>
        </w:tc>
        <w:tc>
          <w:tcPr>
            <w:tcW w:w="1631" w:type="pct"/>
          </w:tcPr>
          <w:p w14:paraId="5EBE3093" w14:textId="77777777" w:rsidR="008357E5" w:rsidRPr="008357E5" w:rsidRDefault="008357E5" w:rsidP="008357E5">
            <w:pPr>
              <w:spacing w:line="360" w:lineRule="auto"/>
              <w:jc w:val="both"/>
            </w:pPr>
            <w:r w:rsidRPr="008357E5">
              <w:t>Mốc bắt đầu tính.</w:t>
            </w:r>
          </w:p>
        </w:tc>
      </w:tr>
      <w:tr w:rsidR="008357E5" w:rsidRPr="008357E5" w14:paraId="4E50CD97" w14:textId="77777777" w:rsidTr="008357E5">
        <w:tc>
          <w:tcPr>
            <w:tcW w:w="1378" w:type="pct"/>
          </w:tcPr>
          <w:p w14:paraId="44DC7BCD" w14:textId="77777777" w:rsidR="008357E5" w:rsidRPr="008357E5" w:rsidRDefault="008357E5" w:rsidP="008357E5">
            <w:pPr>
              <w:spacing w:line="360" w:lineRule="auto"/>
              <w:jc w:val="both"/>
            </w:pPr>
            <w:r w:rsidRPr="008357E5">
              <w:t>due_at</w:t>
            </w:r>
          </w:p>
        </w:tc>
        <w:tc>
          <w:tcPr>
            <w:tcW w:w="1046" w:type="pct"/>
          </w:tcPr>
          <w:p w14:paraId="59864C2D" w14:textId="77777777" w:rsidR="008357E5" w:rsidRPr="008357E5" w:rsidRDefault="008357E5" w:rsidP="008357E5">
            <w:pPr>
              <w:spacing w:line="360" w:lineRule="auto"/>
              <w:jc w:val="both"/>
            </w:pPr>
            <w:r w:rsidRPr="008357E5">
              <w:t>TIMESTAMP</w:t>
            </w:r>
          </w:p>
        </w:tc>
        <w:tc>
          <w:tcPr>
            <w:tcW w:w="433" w:type="pct"/>
          </w:tcPr>
          <w:p w14:paraId="102538FC" w14:textId="77777777" w:rsidR="008357E5" w:rsidRPr="008357E5" w:rsidRDefault="008357E5" w:rsidP="008357E5">
            <w:pPr>
              <w:spacing w:line="360" w:lineRule="auto"/>
              <w:jc w:val="both"/>
            </w:pPr>
          </w:p>
        </w:tc>
        <w:tc>
          <w:tcPr>
            <w:tcW w:w="512" w:type="pct"/>
          </w:tcPr>
          <w:p w14:paraId="7F07DED4" w14:textId="77777777" w:rsidR="008357E5" w:rsidRPr="008357E5" w:rsidRDefault="008357E5" w:rsidP="008357E5">
            <w:pPr>
              <w:spacing w:line="360" w:lineRule="auto"/>
              <w:jc w:val="both"/>
            </w:pPr>
            <w:r w:rsidRPr="008357E5">
              <w:t>Không</w:t>
            </w:r>
          </w:p>
        </w:tc>
        <w:tc>
          <w:tcPr>
            <w:tcW w:w="1631" w:type="pct"/>
          </w:tcPr>
          <w:p w14:paraId="6BFC6F90" w14:textId="77777777" w:rsidR="008357E5" w:rsidRPr="008357E5" w:rsidRDefault="008357E5" w:rsidP="008357E5">
            <w:pPr>
              <w:spacing w:line="360" w:lineRule="auto"/>
              <w:jc w:val="both"/>
            </w:pPr>
            <w:r w:rsidRPr="008357E5">
              <w:t>Hạn hoàn thành sau khi áp dụng chính sách.</w:t>
            </w:r>
          </w:p>
        </w:tc>
      </w:tr>
      <w:tr w:rsidR="008357E5" w:rsidRPr="008357E5" w14:paraId="73C37199" w14:textId="77777777" w:rsidTr="008357E5">
        <w:tc>
          <w:tcPr>
            <w:tcW w:w="1378" w:type="pct"/>
          </w:tcPr>
          <w:p w14:paraId="0CEBF173" w14:textId="77777777" w:rsidR="008357E5" w:rsidRPr="008357E5" w:rsidRDefault="008357E5" w:rsidP="008357E5">
            <w:pPr>
              <w:spacing w:line="360" w:lineRule="auto"/>
              <w:jc w:val="both"/>
            </w:pPr>
            <w:r w:rsidRPr="008357E5">
              <w:t>completed_at</w:t>
            </w:r>
          </w:p>
        </w:tc>
        <w:tc>
          <w:tcPr>
            <w:tcW w:w="1046" w:type="pct"/>
          </w:tcPr>
          <w:p w14:paraId="529A8937" w14:textId="77777777" w:rsidR="008357E5" w:rsidRPr="008357E5" w:rsidRDefault="008357E5" w:rsidP="008357E5">
            <w:pPr>
              <w:spacing w:line="360" w:lineRule="auto"/>
              <w:jc w:val="both"/>
            </w:pPr>
            <w:r w:rsidRPr="008357E5">
              <w:t>TIMESTAMP</w:t>
            </w:r>
          </w:p>
        </w:tc>
        <w:tc>
          <w:tcPr>
            <w:tcW w:w="433" w:type="pct"/>
          </w:tcPr>
          <w:p w14:paraId="0D8EE4EA" w14:textId="77777777" w:rsidR="008357E5" w:rsidRPr="008357E5" w:rsidRDefault="008357E5" w:rsidP="008357E5">
            <w:pPr>
              <w:spacing w:line="360" w:lineRule="auto"/>
              <w:jc w:val="both"/>
            </w:pPr>
          </w:p>
        </w:tc>
        <w:tc>
          <w:tcPr>
            <w:tcW w:w="512" w:type="pct"/>
          </w:tcPr>
          <w:p w14:paraId="3DF0A7FF" w14:textId="77777777" w:rsidR="008357E5" w:rsidRPr="008357E5" w:rsidRDefault="008357E5" w:rsidP="008357E5">
            <w:pPr>
              <w:spacing w:line="360" w:lineRule="auto"/>
              <w:jc w:val="both"/>
            </w:pPr>
            <w:r w:rsidRPr="008357E5">
              <w:t>Có</w:t>
            </w:r>
          </w:p>
        </w:tc>
        <w:tc>
          <w:tcPr>
            <w:tcW w:w="1631" w:type="pct"/>
          </w:tcPr>
          <w:p w14:paraId="5469A3F3" w14:textId="77777777" w:rsidR="008357E5" w:rsidRPr="008357E5" w:rsidRDefault="008357E5" w:rsidP="008357E5">
            <w:pPr>
              <w:spacing w:line="360" w:lineRule="auto"/>
              <w:jc w:val="both"/>
            </w:pPr>
            <w:r w:rsidRPr="008357E5">
              <w:t>Thời điểm hoàn thành SLA.</w:t>
            </w:r>
          </w:p>
        </w:tc>
      </w:tr>
      <w:tr w:rsidR="008357E5" w:rsidRPr="008357E5" w14:paraId="23DDF1EE" w14:textId="77777777" w:rsidTr="008357E5">
        <w:tc>
          <w:tcPr>
            <w:tcW w:w="1378" w:type="pct"/>
          </w:tcPr>
          <w:p w14:paraId="2BE9EFFF" w14:textId="77777777" w:rsidR="008357E5" w:rsidRPr="008357E5" w:rsidRDefault="008357E5" w:rsidP="008357E5">
            <w:pPr>
              <w:spacing w:line="360" w:lineRule="auto"/>
              <w:jc w:val="both"/>
            </w:pPr>
            <w:r w:rsidRPr="008357E5">
              <w:t>paused_at</w:t>
            </w:r>
          </w:p>
        </w:tc>
        <w:tc>
          <w:tcPr>
            <w:tcW w:w="1046" w:type="pct"/>
          </w:tcPr>
          <w:p w14:paraId="48A8D564" w14:textId="77777777" w:rsidR="008357E5" w:rsidRPr="008357E5" w:rsidRDefault="008357E5" w:rsidP="008357E5">
            <w:pPr>
              <w:spacing w:line="360" w:lineRule="auto"/>
              <w:jc w:val="both"/>
            </w:pPr>
            <w:r w:rsidRPr="008357E5">
              <w:t>TIMESTAMP</w:t>
            </w:r>
          </w:p>
        </w:tc>
        <w:tc>
          <w:tcPr>
            <w:tcW w:w="433" w:type="pct"/>
          </w:tcPr>
          <w:p w14:paraId="100F294F" w14:textId="77777777" w:rsidR="008357E5" w:rsidRPr="008357E5" w:rsidRDefault="008357E5" w:rsidP="008357E5">
            <w:pPr>
              <w:spacing w:line="360" w:lineRule="auto"/>
              <w:jc w:val="both"/>
            </w:pPr>
          </w:p>
        </w:tc>
        <w:tc>
          <w:tcPr>
            <w:tcW w:w="512" w:type="pct"/>
          </w:tcPr>
          <w:p w14:paraId="30B07638" w14:textId="77777777" w:rsidR="008357E5" w:rsidRPr="008357E5" w:rsidRDefault="008357E5" w:rsidP="008357E5">
            <w:pPr>
              <w:spacing w:line="360" w:lineRule="auto"/>
              <w:jc w:val="both"/>
            </w:pPr>
            <w:r w:rsidRPr="008357E5">
              <w:t>Có</w:t>
            </w:r>
          </w:p>
        </w:tc>
        <w:tc>
          <w:tcPr>
            <w:tcW w:w="1631" w:type="pct"/>
          </w:tcPr>
          <w:p w14:paraId="7CB416DC" w14:textId="77777777" w:rsidR="008357E5" w:rsidRPr="008357E5" w:rsidRDefault="008357E5" w:rsidP="008357E5">
            <w:pPr>
              <w:spacing w:line="360" w:lineRule="auto"/>
              <w:jc w:val="both"/>
            </w:pPr>
            <w:r w:rsidRPr="008357E5">
              <w:t>Thời điểm bắt đầu pause hiện hành.</w:t>
            </w:r>
          </w:p>
        </w:tc>
      </w:tr>
      <w:tr w:rsidR="008357E5" w:rsidRPr="008357E5" w14:paraId="411DA8D1" w14:textId="77777777" w:rsidTr="008357E5">
        <w:tc>
          <w:tcPr>
            <w:tcW w:w="1378" w:type="pct"/>
          </w:tcPr>
          <w:p w14:paraId="1497029E" w14:textId="77777777" w:rsidR="008357E5" w:rsidRPr="008357E5" w:rsidRDefault="008357E5" w:rsidP="008357E5">
            <w:pPr>
              <w:spacing w:line="360" w:lineRule="auto"/>
              <w:jc w:val="both"/>
            </w:pPr>
            <w:r w:rsidRPr="008357E5">
              <w:t>total_paused_seconds</w:t>
            </w:r>
          </w:p>
        </w:tc>
        <w:tc>
          <w:tcPr>
            <w:tcW w:w="1046" w:type="pct"/>
          </w:tcPr>
          <w:p w14:paraId="004C21FF" w14:textId="77777777" w:rsidR="008357E5" w:rsidRPr="008357E5" w:rsidRDefault="008357E5" w:rsidP="008357E5">
            <w:pPr>
              <w:spacing w:line="360" w:lineRule="auto"/>
              <w:jc w:val="both"/>
            </w:pPr>
            <w:r w:rsidRPr="008357E5">
              <w:t>BIGINT</w:t>
            </w:r>
          </w:p>
        </w:tc>
        <w:tc>
          <w:tcPr>
            <w:tcW w:w="433" w:type="pct"/>
          </w:tcPr>
          <w:p w14:paraId="03C0E8C4" w14:textId="77777777" w:rsidR="008357E5" w:rsidRPr="008357E5" w:rsidRDefault="008357E5" w:rsidP="008357E5">
            <w:pPr>
              <w:spacing w:line="360" w:lineRule="auto"/>
              <w:jc w:val="both"/>
            </w:pPr>
          </w:p>
        </w:tc>
        <w:tc>
          <w:tcPr>
            <w:tcW w:w="512" w:type="pct"/>
          </w:tcPr>
          <w:p w14:paraId="1AAE525E" w14:textId="77777777" w:rsidR="008357E5" w:rsidRPr="008357E5" w:rsidRDefault="008357E5" w:rsidP="008357E5">
            <w:pPr>
              <w:spacing w:line="360" w:lineRule="auto"/>
              <w:jc w:val="both"/>
            </w:pPr>
            <w:r w:rsidRPr="008357E5">
              <w:t>Không</w:t>
            </w:r>
          </w:p>
        </w:tc>
        <w:tc>
          <w:tcPr>
            <w:tcW w:w="1631" w:type="pct"/>
          </w:tcPr>
          <w:p w14:paraId="2C9A939D" w14:textId="77777777" w:rsidR="008357E5" w:rsidRPr="008357E5" w:rsidRDefault="008357E5" w:rsidP="008357E5">
            <w:pPr>
              <w:spacing w:line="360" w:lineRule="auto"/>
              <w:jc w:val="both"/>
            </w:pPr>
            <w:r w:rsidRPr="008357E5">
              <w:t>Tổng thời gian tạm dừng.</w:t>
            </w:r>
          </w:p>
        </w:tc>
      </w:tr>
      <w:tr w:rsidR="008357E5" w:rsidRPr="008357E5" w14:paraId="4518016A" w14:textId="77777777" w:rsidTr="008357E5">
        <w:tc>
          <w:tcPr>
            <w:tcW w:w="1378" w:type="pct"/>
          </w:tcPr>
          <w:p w14:paraId="29E233A7" w14:textId="77777777" w:rsidR="008357E5" w:rsidRPr="008357E5" w:rsidRDefault="008357E5" w:rsidP="008357E5">
            <w:pPr>
              <w:spacing w:line="360" w:lineRule="auto"/>
              <w:jc w:val="both"/>
            </w:pPr>
            <w:r w:rsidRPr="008357E5">
              <w:t>runtime_status</w:t>
            </w:r>
          </w:p>
        </w:tc>
        <w:tc>
          <w:tcPr>
            <w:tcW w:w="1046" w:type="pct"/>
          </w:tcPr>
          <w:p w14:paraId="65E46808" w14:textId="77777777" w:rsidR="008357E5" w:rsidRPr="008357E5" w:rsidRDefault="008357E5" w:rsidP="008357E5">
            <w:pPr>
              <w:spacing w:line="360" w:lineRule="auto"/>
              <w:jc w:val="both"/>
            </w:pPr>
            <w:r w:rsidRPr="008357E5">
              <w:t>VARCHAR(30)</w:t>
            </w:r>
          </w:p>
        </w:tc>
        <w:tc>
          <w:tcPr>
            <w:tcW w:w="433" w:type="pct"/>
          </w:tcPr>
          <w:p w14:paraId="0677D6FF" w14:textId="77777777" w:rsidR="008357E5" w:rsidRPr="008357E5" w:rsidRDefault="008357E5" w:rsidP="008357E5">
            <w:pPr>
              <w:spacing w:line="360" w:lineRule="auto"/>
              <w:jc w:val="both"/>
            </w:pPr>
          </w:p>
        </w:tc>
        <w:tc>
          <w:tcPr>
            <w:tcW w:w="512" w:type="pct"/>
          </w:tcPr>
          <w:p w14:paraId="3E7FB12E" w14:textId="77777777" w:rsidR="008357E5" w:rsidRPr="008357E5" w:rsidRDefault="008357E5" w:rsidP="008357E5">
            <w:pPr>
              <w:spacing w:line="360" w:lineRule="auto"/>
              <w:jc w:val="both"/>
            </w:pPr>
            <w:r w:rsidRPr="008357E5">
              <w:t>Không</w:t>
            </w:r>
          </w:p>
        </w:tc>
        <w:tc>
          <w:tcPr>
            <w:tcW w:w="1631" w:type="pct"/>
          </w:tcPr>
          <w:p w14:paraId="43BD028F" w14:textId="77777777" w:rsidR="008357E5" w:rsidRPr="008357E5" w:rsidRDefault="008357E5" w:rsidP="00A67EA1">
            <w:pPr>
              <w:spacing w:line="360" w:lineRule="auto"/>
            </w:pPr>
            <w:r w:rsidRPr="008357E5">
              <w:t>RUNNING, PAUSED, COMPLETED hoặc NOT_APPLICABLE.</w:t>
            </w:r>
          </w:p>
        </w:tc>
      </w:tr>
      <w:tr w:rsidR="008357E5" w:rsidRPr="008357E5" w14:paraId="596FFE17" w14:textId="77777777" w:rsidTr="008357E5">
        <w:tc>
          <w:tcPr>
            <w:tcW w:w="1378" w:type="pct"/>
          </w:tcPr>
          <w:p w14:paraId="44FB14B4" w14:textId="77777777" w:rsidR="008357E5" w:rsidRPr="008357E5" w:rsidRDefault="008357E5" w:rsidP="008357E5">
            <w:pPr>
              <w:spacing w:line="360" w:lineRule="auto"/>
              <w:jc w:val="both"/>
            </w:pPr>
            <w:r w:rsidRPr="008357E5">
              <w:t>result</w:t>
            </w:r>
          </w:p>
        </w:tc>
        <w:tc>
          <w:tcPr>
            <w:tcW w:w="1046" w:type="pct"/>
          </w:tcPr>
          <w:p w14:paraId="6F560505" w14:textId="77777777" w:rsidR="008357E5" w:rsidRPr="008357E5" w:rsidRDefault="008357E5" w:rsidP="008357E5">
            <w:pPr>
              <w:spacing w:line="360" w:lineRule="auto"/>
              <w:jc w:val="both"/>
            </w:pPr>
            <w:r w:rsidRPr="008357E5">
              <w:t>VARCHAR(30)</w:t>
            </w:r>
          </w:p>
        </w:tc>
        <w:tc>
          <w:tcPr>
            <w:tcW w:w="433" w:type="pct"/>
          </w:tcPr>
          <w:p w14:paraId="520B8388" w14:textId="77777777" w:rsidR="008357E5" w:rsidRPr="008357E5" w:rsidRDefault="008357E5" w:rsidP="008357E5">
            <w:pPr>
              <w:spacing w:line="360" w:lineRule="auto"/>
              <w:jc w:val="both"/>
            </w:pPr>
          </w:p>
        </w:tc>
        <w:tc>
          <w:tcPr>
            <w:tcW w:w="512" w:type="pct"/>
          </w:tcPr>
          <w:p w14:paraId="1EC1D5D8" w14:textId="77777777" w:rsidR="008357E5" w:rsidRPr="008357E5" w:rsidRDefault="008357E5" w:rsidP="008357E5">
            <w:pPr>
              <w:spacing w:line="360" w:lineRule="auto"/>
              <w:jc w:val="both"/>
            </w:pPr>
            <w:r w:rsidRPr="008357E5">
              <w:t>Có</w:t>
            </w:r>
          </w:p>
        </w:tc>
        <w:tc>
          <w:tcPr>
            <w:tcW w:w="1631" w:type="pct"/>
          </w:tcPr>
          <w:p w14:paraId="0D35865B" w14:textId="77777777" w:rsidR="008357E5" w:rsidRPr="008357E5" w:rsidRDefault="008357E5" w:rsidP="008357E5">
            <w:pPr>
              <w:spacing w:line="360" w:lineRule="auto"/>
              <w:jc w:val="both"/>
            </w:pPr>
            <w:r w:rsidRPr="008357E5">
              <w:t>MET, BREACHED hoặc NOT_APPLICABLE.</w:t>
            </w:r>
          </w:p>
        </w:tc>
      </w:tr>
      <w:tr w:rsidR="008357E5" w:rsidRPr="008357E5" w14:paraId="19A73C58" w14:textId="77777777" w:rsidTr="008357E5">
        <w:tc>
          <w:tcPr>
            <w:tcW w:w="1378" w:type="pct"/>
          </w:tcPr>
          <w:p w14:paraId="38739890" w14:textId="77777777" w:rsidR="008357E5" w:rsidRPr="008357E5" w:rsidRDefault="008357E5" w:rsidP="008357E5">
            <w:pPr>
              <w:spacing w:line="360" w:lineRule="auto"/>
              <w:jc w:val="both"/>
            </w:pPr>
            <w:r w:rsidRPr="008357E5">
              <w:t>created_at</w:t>
            </w:r>
          </w:p>
        </w:tc>
        <w:tc>
          <w:tcPr>
            <w:tcW w:w="1046" w:type="pct"/>
          </w:tcPr>
          <w:p w14:paraId="45B0AED8" w14:textId="77777777" w:rsidR="008357E5" w:rsidRPr="008357E5" w:rsidRDefault="008357E5" w:rsidP="008357E5">
            <w:pPr>
              <w:spacing w:line="360" w:lineRule="auto"/>
              <w:jc w:val="both"/>
            </w:pPr>
            <w:r w:rsidRPr="008357E5">
              <w:t>TIMESTAMP</w:t>
            </w:r>
          </w:p>
        </w:tc>
        <w:tc>
          <w:tcPr>
            <w:tcW w:w="433" w:type="pct"/>
          </w:tcPr>
          <w:p w14:paraId="263068D7" w14:textId="77777777" w:rsidR="008357E5" w:rsidRPr="008357E5" w:rsidRDefault="008357E5" w:rsidP="008357E5">
            <w:pPr>
              <w:spacing w:line="360" w:lineRule="auto"/>
              <w:jc w:val="both"/>
            </w:pPr>
          </w:p>
        </w:tc>
        <w:tc>
          <w:tcPr>
            <w:tcW w:w="512" w:type="pct"/>
          </w:tcPr>
          <w:p w14:paraId="2A32C7D0" w14:textId="77777777" w:rsidR="008357E5" w:rsidRPr="008357E5" w:rsidRDefault="008357E5" w:rsidP="008357E5">
            <w:pPr>
              <w:spacing w:line="360" w:lineRule="auto"/>
              <w:jc w:val="both"/>
            </w:pPr>
            <w:r w:rsidRPr="008357E5">
              <w:t>Không</w:t>
            </w:r>
          </w:p>
        </w:tc>
        <w:tc>
          <w:tcPr>
            <w:tcW w:w="1631" w:type="pct"/>
          </w:tcPr>
          <w:p w14:paraId="792849E1" w14:textId="77777777" w:rsidR="008357E5" w:rsidRPr="008357E5" w:rsidRDefault="008357E5" w:rsidP="008357E5">
            <w:pPr>
              <w:spacing w:line="360" w:lineRule="auto"/>
              <w:jc w:val="both"/>
            </w:pPr>
            <w:r w:rsidRPr="008357E5">
              <w:t>Thời điểm tạo runtime.</w:t>
            </w:r>
          </w:p>
        </w:tc>
      </w:tr>
      <w:tr w:rsidR="008357E5" w:rsidRPr="008357E5" w14:paraId="33A10D74" w14:textId="77777777" w:rsidTr="008357E5">
        <w:tc>
          <w:tcPr>
            <w:tcW w:w="1378" w:type="pct"/>
          </w:tcPr>
          <w:p w14:paraId="3FC2BC55" w14:textId="77777777" w:rsidR="008357E5" w:rsidRPr="008357E5" w:rsidRDefault="008357E5" w:rsidP="008357E5">
            <w:pPr>
              <w:spacing w:line="360" w:lineRule="auto"/>
              <w:jc w:val="both"/>
            </w:pPr>
            <w:r w:rsidRPr="008357E5">
              <w:t>updated_at</w:t>
            </w:r>
          </w:p>
        </w:tc>
        <w:tc>
          <w:tcPr>
            <w:tcW w:w="1046" w:type="pct"/>
          </w:tcPr>
          <w:p w14:paraId="2CBFE3D8" w14:textId="77777777" w:rsidR="008357E5" w:rsidRPr="008357E5" w:rsidRDefault="008357E5" w:rsidP="008357E5">
            <w:pPr>
              <w:spacing w:line="360" w:lineRule="auto"/>
              <w:jc w:val="both"/>
            </w:pPr>
            <w:r w:rsidRPr="008357E5">
              <w:t>TIMESTAMP</w:t>
            </w:r>
          </w:p>
        </w:tc>
        <w:tc>
          <w:tcPr>
            <w:tcW w:w="433" w:type="pct"/>
          </w:tcPr>
          <w:p w14:paraId="58949C93" w14:textId="77777777" w:rsidR="008357E5" w:rsidRPr="008357E5" w:rsidRDefault="008357E5" w:rsidP="008357E5">
            <w:pPr>
              <w:spacing w:line="360" w:lineRule="auto"/>
              <w:jc w:val="both"/>
            </w:pPr>
          </w:p>
        </w:tc>
        <w:tc>
          <w:tcPr>
            <w:tcW w:w="512" w:type="pct"/>
          </w:tcPr>
          <w:p w14:paraId="58479BB4" w14:textId="77777777" w:rsidR="008357E5" w:rsidRPr="008357E5" w:rsidRDefault="008357E5" w:rsidP="008357E5">
            <w:pPr>
              <w:spacing w:line="360" w:lineRule="auto"/>
              <w:jc w:val="both"/>
            </w:pPr>
            <w:r w:rsidRPr="008357E5">
              <w:t>Không</w:t>
            </w:r>
          </w:p>
        </w:tc>
        <w:tc>
          <w:tcPr>
            <w:tcW w:w="1631" w:type="pct"/>
          </w:tcPr>
          <w:p w14:paraId="4E2D1C3C" w14:textId="77777777" w:rsidR="008357E5" w:rsidRPr="008357E5" w:rsidRDefault="008357E5" w:rsidP="008357E5">
            <w:pPr>
              <w:spacing w:line="360" w:lineRule="auto"/>
              <w:jc w:val="both"/>
            </w:pPr>
            <w:r w:rsidRPr="008357E5">
              <w:t>Thời điểm cập nhật gần nhất.</w:t>
            </w:r>
          </w:p>
        </w:tc>
      </w:tr>
    </w:tbl>
    <w:p w14:paraId="0CB71A24" w14:textId="77777777" w:rsidR="00FE38CF" w:rsidRPr="00FE38CF" w:rsidRDefault="00FE38CF" w:rsidP="00A67EA1">
      <w:pPr>
        <w:pStyle w:val="Heading3"/>
        <w:spacing w:after="0" w:line="360" w:lineRule="auto"/>
      </w:pPr>
      <w:r w:rsidRPr="00FE38CF">
        <w:t>16.6.17 SLA_PAUSE_PERIODS</w:t>
      </w:r>
    </w:p>
    <w:p w14:paraId="67728934" w14:textId="77777777" w:rsidR="00FE38CF" w:rsidRPr="00FE38CF" w:rsidRDefault="00FE38CF" w:rsidP="008357E5">
      <w:pPr>
        <w:spacing w:after="0" w:line="360" w:lineRule="auto"/>
        <w:jc w:val="both"/>
      </w:pPr>
      <w:r w:rsidRPr="00FE38CF">
        <w:t>Mục đích: Lưu từng khoảng tạm dừng Resolution SLA khi Ticket ở PENDING_INFO.</w:t>
      </w:r>
    </w:p>
    <w:tbl>
      <w:tblPr>
        <w:tblStyle w:val="TableGrid"/>
        <w:tblW w:w="0" w:type="auto"/>
        <w:tblLook w:val="04A0" w:firstRow="1" w:lastRow="0" w:firstColumn="1" w:lastColumn="0" w:noHBand="0" w:noVBand="1"/>
      </w:tblPr>
      <w:tblGrid>
        <w:gridCol w:w="2036"/>
        <w:gridCol w:w="1706"/>
        <w:gridCol w:w="901"/>
        <w:gridCol w:w="1008"/>
        <w:gridCol w:w="3365"/>
      </w:tblGrid>
      <w:tr w:rsidR="008357E5" w:rsidRPr="008357E5" w14:paraId="369B2915" w14:textId="77777777" w:rsidTr="008357E5">
        <w:tc>
          <w:tcPr>
            <w:tcW w:w="1803" w:type="dxa"/>
          </w:tcPr>
          <w:p w14:paraId="161B92F9" w14:textId="77777777" w:rsidR="008357E5" w:rsidRPr="008357E5" w:rsidRDefault="008357E5" w:rsidP="008357E5">
            <w:pPr>
              <w:spacing w:line="360" w:lineRule="auto"/>
              <w:jc w:val="center"/>
              <w:rPr>
                <w:b/>
                <w:bCs/>
              </w:rPr>
            </w:pPr>
            <w:r w:rsidRPr="008357E5">
              <w:rPr>
                <w:b/>
                <w:bCs/>
              </w:rPr>
              <w:t>Thuộc tính</w:t>
            </w:r>
          </w:p>
        </w:tc>
        <w:tc>
          <w:tcPr>
            <w:tcW w:w="1803" w:type="dxa"/>
          </w:tcPr>
          <w:p w14:paraId="3AE20DC9" w14:textId="77777777" w:rsidR="008357E5" w:rsidRPr="008357E5" w:rsidRDefault="008357E5" w:rsidP="008357E5">
            <w:pPr>
              <w:spacing w:line="360" w:lineRule="auto"/>
              <w:jc w:val="center"/>
              <w:rPr>
                <w:b/>
                <w:bCs/>
              </w:rPr>
            </w:pPr>
            <w:r w:rsidRPr="008357E5">
              <w:rPr>
                <w:b/>
                <w:bCs/>
              </w:rPr>
              <w:t>Kiểu dữ liệu</w:t>
            </w:r>
          </w:p>
        </w:tc>
        <w:tc>
          <w:tcPr>
            <w:tcW w:w="1803" w:type="dxa"/>
          </w:tcPr>
          <w:p w14:paraId="0D379BC2" w14:textId="77777777" w:rsidR="008357E5" w:rsidRPr="008357E5" w:rsidRDefault="008357E5" w:rsidP="008357E5">
            <w:pPr>
              <w:spacing w:line="360" w:lineRule="auto"/>
              <w:jc w:val="center"/>
              <w:rPr>
                <w:b/>
                <w:bCs/>
              </w:rPr>
            </w:pPr>
            <w:r w:rsidRPr="008357E5">
              <w:rPr>
                <w:b/>
                <w:bCs/>
              </w:rPr>
              <w:t>Khóa</w:t>
            </w:r>
          </w:p>
        </w:tc>
        <w:tc>
          <w:tcPr>
            <w:tcW w:w="1803" w:type="dxa"/>
          </w:tcPr>
          <w:p w14:paraId="295F1CBF" w14:textId="77777777" w:rsidR="008357E5" w:rsidRPr="008357E5" w:rsidRDefault="008357E5" w:rsidP="008357E5">
            <w:pPr>
              <w:spacing w:line="360" w:lineRule="auto"/>
              <w:jc w:val="center"/>
              <w:rPr>
                <w:b/>
                <w:bCs/>
              </w:rPr>
            </w:pPr>
            <w:r w:rsidRPr="008357E5">
              <w:rPr>
                <w:b/>
                <w:bCs/>
              </w:rPr>
              <w:t>NULL</w:t>
            </w:r>
          </w:p>
        </w:tc>
        <w:tc>
          <w:tcPr>
            <w:tcW w:w="1804" w:type="dxa"/>
          </w:tcPr>
          <w:p w14:paraId="40DE98DD" w14:textId="77777777" w:rsidR="008357E5" w:rsidRPr="008357E5" w:rsidRDefault="008357E5" w:rsidP="008357E5">
            <w:pPr>
              <w:spacing w:line="360" w:lineRule="auto"/>
              <w:jc w:val="center"/>
              <w:rPr>
                <w:b/>
                <w:bCs/>
              </w:rPr>
            </w:pPr>
            <w:r w:rsidRPr="008357E5">
              <w:rPr>
                <w:b/>
                <w:bCs/>
              </w:rPr>
              <w:t>Mô tả</w:t>
            </w:r>
          </w:p>
        </w:tc>
      </w:tr>
      <w:tr w:rsidR="008357E5" w:rsidRPr="008357E5" w14:paraId="6A627D0D" w14:textId="77777777" w:rsidTr="008357E5">
        <w:tc>
          <w:tcPr>
            <w:tcW w:w="1803" w:type="dxa"/>
          </w:tcPr>
          <w:p w14:paraId="7983D973" w14:textId="77777777" w:rsidR="008357E5" w:rsidRPr="008357E5" w:rsidRDefault="008357E5" w:rsidP="008357E5">
            <w:pPr>
              <w:spacing w:line="360" w:lineRule="auto"/>
              <w:jc w:val="both"/>
            </w:pPr>
            <w:r w:rsidRPr="008357E5">
              <w:t>pause_id</w:t>
            </w:r>
          </w:p>
        </w:tc>
        <w:tc>
          <w:tcPr>
            <w:tcW w:w="1803" w:type="dxa"/>
          </w:tcPr>
          <w:p w14:paraId="523A1447" w14:textId="77777777" w:rsidR="008357E5" w:rsidRPr="008357E5" w:rsidRDefault="008357E5" w:rsidP="008357E5">
            <w:pPr>
              <w:spacing w:line="360" w:lineRule="auto"/>
              <w:jc w:val="both"/>
            </w:pPr>
            <w:r w:rsidRPr="008357E5">
              <w:t>BIGINT</w:t>
            </w:r>
          </w:p>
        </w:tc>
        <w:tc>
          <w:tcPr>
            <w:tcW w:w="1803" w:type="dxa"/>
          </w:tcPr>
          <w:p w14:paraId="1928B93E" w14:textId="77777777" w:rsidR="008357E5" w:rsidRPr="008357E5" w:rsidRDefault="008357E5" w:rsidP="008357E5">
            <w:pPr>
              <w:spacing w:line="360" w:lineRule="auto"/>
              <w:jc w:val="both"/>
            </w:pPr>
            <w:r w:rsidRPr="008357E5">
              <w:t>PK</w:t>
            </w:r>
          </w:p>
        </w:tc>
        <w:tc>
          <w:tcPr>
            <w:tcW w:w="1803" w:type="dxa"/>
          </w:tcPr>
          <w:p w14:paraId="4A574402" w14:textId="77777777" w:rsidR="008357E5" w:rsidRPr="008357E5" w:rsidRDefault="008357E5" w:rsidP="008357E5">
            <w:pPr>
              <w:spacing w:line="360" w:lineRule="auto"/>
              <w:jc w:val="both"/>
            </w:pPr>
            <w:r w:rsidRPr="008357E5">
              <w:t>Không</w:t>
            </w:r>
          </w:p>
        </w:tc>
        <w:tc>
          <w:tcPr>
            <w:tcW w:w="1804" w:type="dxa"/>
          </w:tcPr>
          <w:p w14:paraId="10D8DB51" w14:textId="77777777" w:rsidR="008357E5" w:rsidRPr="008357E5" w:rsidRDefault="008357E5" w:rsidP="008357E5">
            <w:pPr>
              <w:spacing w:line="360" w:lineRule="auto"/>
              <w:jc w:val="both"/>
            </w:pPr>
            <w:r w:rsidRPr="008357E5">
              <w:t>Định danh khoảng pause.</w:t>
            </w:r>
          </w:p>
        </w:tc>
      </w:tr>
      <w:tr w:rsidR="008357E5" w:rsidRPr="008357E5" w14:paraId="17499B89" w14:textId="77777777" w:rsidTr="008357E5">
        <w:tc>
          <w:tcPr>
            <w:tcW w:w="1803" w:type="dxa"/>
          </w:tcPr>
          <w:p w14:paraId="5F6458A0" w14:textId="77777777" w:rsidR="008357E5" w:rsidRPr="008357E5" w:rsidRDefault="008357E5" w:rsidP="008357E5">
            <w:pPr>
              <w:spacing w:line="360" w:lineRule="auto"/>
              <w:jc w:val="both"/>
            </w:pPr>
            <w:r w:rsidRPr="008357E5">
              <w:lastRenderedPageBreak/>
              <w:t>ticket_sla_id</w:t>
            </w:r>
          </w:p>
        </w:tc>
        <w:tc>
          <w:tcPr>
            <w:tcW w:w="1803" w:type="dxa"/>
          </w:tcPr>
          <w:p w14:paraId="27A8EA76" w14:textId="77777777" w:rsidR="008357E5" w:rsidRPr="008357E5" w:rsidRDefault="008357E5" w:rsidP="008357E5">
            <w:pPr>
              <w:spacing w:line="360" w:lineRule="auto"/>
              <w:jc w:val="both"/>
            </w:pPr>
            <w:r w:rsidRPr="008357E5">
              <w:t>BIGINT</w:t>
            </w:r>
          </w:p>
        </w:tc>
        <w:tc>
          <w:tcPr>
            <w:tcW w:w="1803" w:type="dxa"/>
          </w:tcPr>
          <w:p w14:paraId="16377FC5" w14:textId="77777777" w:rsidR="008357E5" w:rsidRPr="008357E5" w:rsidRDefault="008357E5" w:rsidP="008357E5">
            <w:pPr>
              <w:spacing w:line="360" w:lineRule="auto"/>
              <w:jc w:val="both"/>
            </w:pPr>
            <w:r w:rsidRPr="008357E5">
              <w:t>FK</w:t>
            </w:r>
          </w:p>
        </w:tc>
        <w:tc>
          <w:tcPr>
            <w:tcW w:w="1803" w:type="dxa"/>
          </w:tcPr>
          <w:p w14:paraId="6A2D664E" w14:textId="77777777" w:rsidR="008357E5" w:rsidRPr="008357E5" w:rsidRDefault="008357E5" w:rsidP="008357E5">
            <w:pPr>
              <w:spacing w:line="360" w:lineRule="auto"/>
              <w:jc w:val="both"/>
            </w:pPr>
            <w:r w:rsidRPr="008357E5">
              <w:t>Không</w:t>
            </w:r>
          </w:p>
        </w:tc>
        <w:tc>
          <w:tcPr>
            <w:tcW w:w="1804" w:type="dxa"/>
          </w:tcPr>
          <w:p w14:paraId="6ABAB1F3" w14:textId="77777777" w:rsidR="008357E5" w:rsidRPr="008357E5" w:rsidRDefault="008357E5" w:rsidP="00A67EA1">
            <w:pPr>
              <w:spacing w:line="360" w:lineRule="auto"/>
            </w:pPr>
            <w:r w:rsidRPr="008357E5">
              <w:t>Tham chiếu TICKET_SLAS.ticket_sla_id.</w:t>
            </w:r>
          </w:p>
        </w:tc>
      </w:tr>
      <w:tr w:rsidR="008357E5" w:rsidRPr="008357E5" w14:paraId="58C4E9A5" w14:textId="77777777" w:rsidTr="008357E5">
        <w:tc>
          <w:tcPr>
            <w:tcW w:w="1803" w:type="dxa"/>
          </w:tcPr>
          <w:p w14:paraId="7DE08B97" w14:textId="77777777" w:rsidR="008357E5" w:rsidRPr="008357E5" w:rsidRDefault="008357E5" w:rsidP="008357E5">
            <w:pPr>
              <w:spacing w:line="360" w:lineRule="auto"/>
              <w:jc w:val="both"/>
            </w:pPr>
            <w:r w:rsidRPr="008357E5">
              <w:t>paused_at</w:t>
            </w:r>
          </w:p>
        </w:tc>
        <w:tc>
          <w:tcPr>
            <w:tcW w:w="1803" w:type="dxa"/>
          </w:tcPr>
          <w:p w14:paraId="2A58223B" w14:textId="77777777" w:rsidR="008357E5" w:rsidRPr="008357E5" w:rsidRDefault="008357E5" w:rsidP="008357E5">
            <w:pPr>
              <w:spacing w:line="360" w:lineRule="auto"/>
              <w:jc w:val="both"/>
            </w:pPr>
            <w:r w:rsidRPr="008357E5">
              <w:t>TIMESTAMP</w:t>
            </w:r>
          </w:p>
        </w:tc>
        <w:tc>
          <w:tcPr>
            <w:tcW w:w="1803" w:type="dxa"/>
          </w:tcPr>
          <w:p w14:paraId="12260D60" w14:textId="77777777" w:rsidR="008357E5" w:rsidRPr="008357E5" w:rsidRDefault="008357E5" w:rsidP="008357E5">
            <w:pPr>
              <w:spacing w:line="360" w:lineRule="auto"/>
              <w:jc w:val="both"/>
            </w:pPr>
          </w:p>
        </w:tc>
        <w:tc>
          <w:tcPr>
            <w:tcW w:w="1803" w:type="dxa"/>
          </w:tcPr>
          <w:p w14:paraId="58DBCA7B" w14:textId="77777777" w:rsidR="008357E5" w:rsidRPr="008357E5" w:rsidRDefault="008357E5" w:rsidP="008357E5">
            <w:pPr>
              <w:spacing w:line="360" w:lineRule="auto"/>
              <w:jc w:val="both"/>
            </w:pPr>
            <w:r w:rsidRPr="008357E5">
              <w:t>Không</w:t>
            </w:r>
          </w:p>
        </w:tc>
        <w:tc>
          <w:tcPr>
            <w:tcW w:w="1804" w:type="dxa"/>
          </w:tcPr>
          <w:p w14:paraId="02F3A9C7" w14:textId="77777777" w:rsidR="008357E5" w:rsidRPr="008357E5" w:rsidRDefault="008357E5" w:rsidP="008357E5">
            <w:pPr>
              <w:spacing w:line="360" w:lineRule="auto"/>
              <w:jc w:val="both"/>
            </w:pPr>
            <w:r w:rsidRPr="008357E5">
              <w:t>Thời điểm bắt đầu tạm dừng.</w:t>
            </w:r>
          </w:p>
        </w:tc>
      </w:tr>
      <w:tr w:rsidR="008357E5" w:rsidRPr="008357E5" w14:paraId="06D4E953" w14:textId="77777777" w:rsidTr="008357E5">
        <w:tc>
          <w:tcPr>
            <w:tcW w:w="1803" w:type="dxa"/>
          </w:tcPr>
          <w:p w14:paraId="15443B2F" w14:textId="77777777" w:rsidR="008357E5" w:rsidRPr="008357E5" w:rsidRDefault="008357E5" w:rsidP="008357E5">
            <w:pPr>
              <w:spacing w:line="360" w:lineRule="auto"/>
              <w:jc w:val="both"/>
            </w:pPr>
            <w:r w:rsidRPr="008357E5">
              <w:t>resumed_at</w:t>
            </w:r>
          </w:p>
        </w:tc>
        <w:tc>
          <w:tcPr>
            <w:tcW w:w="1803" w:type="dxa"/>
          </w:tcPr>
          <w:p w14:paraId="759F3531" w14:textId="77777777" w:rsidR="008357E5" w:rsidRPr="008357E5" w:rsidRDefault="008357E5" w:rsidP="008357E5">
            <w:pPr>
              <w:spacing w:line="360" w:lineRule="auto"/>
              <w:jc w:val="both"/>
            </w:pPr>
            <w:r w:rsidRPr="008357E5">
              <w:t>TIMESTAMP</w:t>
            </w:r>
          </w:p>
        </w:tc>
        <w:tc>
          <w:tcPr>
            <w:tcW w:w="1803" w:type="dxa"/>
          </w:tcPr>
          <w:p w14:paraId="77C87EB3" w14:textId="77777777" w:rsidR="008357E5" w:rsidRPr="008357E5" w:rsidRDefault="008357E5" w:rsidP="008357E5">
            <w:pPr>
              <w:spacing w:line="360" w:lineRule="auto"/>
              <w:jc w:val="both"/>
            </w:pPr>
          </w:p>
        </w:tc>
        <w:tc>
          <w:tcPr>
            <w:tcW w:w="1803" w:type="dxa"/>
          </w:tcPr>
          <w:p w14:paraId="61B19A6D" w14:textId="77777777" w:rsidR="008357E5" w:rsidRPr="008357E5" w:rsidRDefault="008357E5" w:rsidP="008357E5">
            <w:pPr>
              <w:spacing w:line="360" w:lineRule="auto"/>
              <w:jc w:val="both"/>
            </w:pPr>
            <w:r w:rsidRPr="008357E5">
              <w:t>Có</w:t>
            </w:r>
          </w:p>
        </w:tc>
        <w:tc>
          <w:tcPr>
            <w:tcW w:w="1804" w:type="dxa"/>
          </w:tcPr>
          <w:p w14:paraId="757E3C1C" w14:textId="77777777" w:rsidR="008357E5" w:rsidRPr="008357E5" w:rsidRDefault="008357E5" w:rsidP="008357E5">
            <w:pPr>
              <w:spacing w:line="360" w:lineRule="auto"/>
              <w:jc w:val="both"/>
            </w:pPr>
            <w:r w:rsidRPr="008357E5">
              <w:t>Thời điểm tiếp tục tính SLA.</w:t>
            </w:r>
          </w:p>
        </w:tc>
      </w:tr>
      <w:tr w:rsidR="008357E5" w:rsidRPr="008357E5" w14:paraId="04337A09" w14:textId="77777777" w:rsidTr="008357E5">
        <w:tc>
          <w:tcPr>
            <w:tcW w:w="1803" w:type="dxa"/>
          </w:tcPr>
          <w:p w14:paraId="3107BF0A" w14:textId="77777777" w:rsidR="008357E5" w:rsidRPr="008357E5" w:rsidRDefault="008357E5" w:rsidP="008357E5">
            <w:pPr>
              <w:spacing w:line="360" w:lineRule="auto"/>
              <w:jc w:val="both"/>
            </w:pPr>
            <w:r w:rsidRPr="008357E5">
              <w:t>duration_seconds</w:t>
            </w:r>
          </w:p>
        </w:tc>
        <w:tc>
          <w:tcPr>
            <w:tcW w:w="1803" w:type="dxa"/>
          </w:tcPr>
          <w:p w14:paraId="1138AAB8" w14:textId="77777777" w:rsidR="008357E5" w:rsidRPr="008357E5" w:rsidRDefault="008357E5" w:rsidP="008357E5">
            <w:pPr>
              <w:spacing w:line="360" w:lineRule="auto"/>
              <w:jc w:val="both"/>
            </w:pPr>
            <w:r w:rsidRPr="008357E5">
              <w:t>BIGINT</w:t>
            </w:r>
          </w:p>
        </w:tc>
        <w:tc>
          <w:tcPr>
            <w:tcW w:w="1803" w:type="dxa"/>
          </w:tcPr>
          <w:p w14:paraId="45F9FE47" w14:textId="77777777" w:rsidR="008357E5" w:rsidRPr="008357E5" w:rsidRDefault="008357E5" w:rsidP="008357E5">
            <w:pPr>
              <w:spacing w:line="360" w:lineRule="auto"/>
              <w:jc w:val="both"/>
            </w:pPr>
          </w:p>
        </w:tc>
        <w:tc>
          <w:tcPr>
            <w:tcW w:w="1803" w:type="dxa"/>
          </w:tcPr>
          <w:p w14:paraId="229CD4CB" w14:textId="77777777" w:rsidR="008357E5" w:rsidRPr="008357E5" w:rsidRDefault="008357E5" w:rsidP="008357E5">
            <w:pPr>
              <w:spacing w:line="360" w:lineRule="auto"/>
              <w:jc w:val="both"/>
            </w:pPr>
            <w:r w:rsidRPr="008357E5">
              <w:t>Có</w:t>
            </w:r>
          </w:p>
        </w:tc>
        <w:tc>
          <w:tcPr>
            <w:tcW w:w="1804" w:type="dxa"/>
          </w:tcPr>
          <w:p w14:paraId="759C31E8" w14:textId="77777777" w:rsidR="008357E5" w:rsidRPr="008357E5" w:rsidRDefault="008357E5" w:rsidP="008357E5">
            <w:pPr>
              <w:spacing w:line="360" w:lineRule="auto"/>
              <w:jc w:val="both"/>
            </w:pPr>
            <w:r w:rsidRPr="008357E5">
              <w:t>Khoảng dừng; xác định khi resume.</w:t>
            </w:r>
          </w:p>
        </w:tc>
      </w:tr>
      <w:tr w:rsidR="008357E5" w:rsidRPr="008357E5" w14:paraId="74EA92D2" w14:textId="77777777" w:rsidTr="008357E5">
        <w:tc>
          <w:tcPr>
            <w:tcW w:w="1803" w:type="dxa"/>
          </w:tcPr>
          <w:p w14:paraId="45DD5C59" w14:textId="77777777" w:rsidR="008357E5" w:rsidRPr="008357E5" w:rsidRDefault="008357E5" w:rsidP="008357E5">
            <w:pPr>
              <w:spacing w:line="360" w:lineRule="auto"/>
              <w:jc w:val="both"/>
            </w:pPr>
            <w:r w:rsidRPr="008357E5">
              <w:t>reason</w:t>
            </w:r>
          </w:p>
        </w:tc>
        <w:tc>
          <w:tcPr>
            <w:tcW w:w="1803" w:type="dxa"/>
          </w:tcPr>
          <w:p w14:paraId="582C9B32" w14:textId="77777777" w:rsidR="008357E5" w:rsidRPr="008357E5" w:rsidRDefault="008357E5" w:rsidP="008357E5">
            <w:pPr>
              <w:spacing w:line="360" w:lineRule="auto"/>
              <w:jc w:val="both"/>
            </w:pPr>
            <w:r w:rsidRPr="008357E5">
              <w:t>TEXT</w:t>
            </w:r>
          </w:p>
        </w:tc>
        <w:tc>
          <w:tcPr>
            <w:tcW w:w="1803" w:type="dxa"/>
          </w:tcPr>
          <w:p w14:paraId="424AB756" w14:textId="77777777" w:rsidR="008357E5" w:rsidRPr="008357E5" w:rsidRDefault="008357E5" w:rsidP="008357E5">
            <w:pPr>
              <w:spacing w:line="360" w:lineRule="auto"/>
              <w:jc w:val="both"/>
            </w:pPr>
          </w:p>
        </w:tc>
        <w:tc>
          <w:tcPr>
            <w:tcW w:w="1803" w:type="dxa"/>
          </w:tcPr>
          <w:p w14:paraId="476846D8" w14:textId="77777777" w:rsidR="008357E5" w:rsidRPr="008357E5" w:rsidRDefault="008357E5" w:rsidP="008357E5">
            <w:pPr>
              <w:spacing w:line="360" w:lineRule="auto"/>
              <w:jc w:val="both"/>
            </w:pPr>
            <w:r w:rsidRPr="008357E5">
              <w:t>Không</w:t>
            </w:r>
          </w:p>
        </w:tc>
        <w:tc>
          <w:tcPr>
            <w:tcW w:w="1804" w:type="dxa"/>
          </w:tcPr>
          <w:p w14:paraId="067295D4" w14:textId="77777777" w:rsidR="008357E5" w:rsidRPr="008357E5" w:rsidRDefault="008357E5" w:rsidP="008357E5">
            <w:pPr>
              <w:spacing w:line="360" w:lineRule="auto"/>
              <w:jc w:val="both"/>
            </w:pPr>
            <w:r w:rsidRPr="008357E5">
              <w:t>Lý do tạm dừng.</w:t>
            </w:r>
          </w:p>
        </w:tc>
      </w:tr>
    </w:tbl>
    <w:p w14:paraId="3116C2D3" w14:textId="77777777" w:rsidR="00FE38CF" w:rsidRPr="00FE38CF" w:rsidRDefault="00FE38CF" w:rsidP="00A67EA1">
      <w:pPr>
        <w:pStyle w:val="Heading3"/>
        <w:spacing w:after="0" w:line="360" w:lineRule="auto"/>
      </w:pPr>
      <w:r w:rsidRPr="00FE38CF">
        <w:t>16.6.18 SLA_EVENTS</w:t>
      </w:r>
    </w:p>
    <w:p w14:paraId="513CE9E0" w14:textId="77777777" w:rsidR="00FE38CF" w:rsidRPr="00FE38CF" w:rsidRDefault="00FE38CF" w:rsidP="008357E5">
      <w:pPr>
        <w:spacing w:after="0" w:line="360" w:lineRule="auto"/>
        <w:jc w:val="both"/>
      </w:pPr>
      <w:r w:rsidRPr="00FE38CF">
        <w:t>Mục đích: Ghi nhận sự kiện ngưỡng SLA để chống phát cảnh báo/escalation trùng.</w:t>
      </w:r>
    </w:p>
    <w:tbl>
      <w:tblPr>
        <w:tblStyle w:val="TableGrid"/>
        <w:tblW w:w="0" w:type="auto"/>
        <w:tblLayout w:type="fixed"/>
        <w:tblLook w:val="04A0" w:firstRow="1" w:lastRow="0" w:firstColumn="1" w:lastColumn="0" w:noHBand="0" w:noVBand="1"/>
      </w:tblPr>
      <w:tblGrid>
        <w:gridCol w:w="2122"/>
        <w:gridCol w:w="1984"/>
        <w:gridCol w:w="992"/>
        <w:gridCol w:w="993"/>
        <w:gridCol w:w="2925"/>
      </w:tblGrid>
      <w:tr w:rsidR="008357E5" w:rsidRPr="008357E5" w14:paraId="0C7221E0" w14:textId="77777777" w:rsidTr="008357E5">
        <w:trPr>
          <w:tblHeader/>
        </w:trPr>
        <w:tc>
          <w:tcPr>
            <w:tcW w:w="2122" w:type="dxa"/>
          </w:tcPr>
          <w:p w14:paraId="39D5CFC7" w14:textId="77777777" w:rsidR="008357E5" w:rsidRPr="008357E5" w:rsidRDefault="008357E5" w:rsidP="008357E5">
            <w:pPr>
              <w:spacing w:line="360" w:lineRule="auto"/>
              <w:jc w:val="center"/>
              <w:rPr>
                <w:b/>
                <w:bCs/>
              </w:rPr>
            </w:pPr>
            <w:r w:rsidRPr="008357E5">
              <w:rPr>
                <w:b/>
                <w:bCs/>
              </w:rPr>
              <w:t>Thuộc tính</w:t>
            </w:r>
          </w:p>
        </w:tc>
        <w:tc>
          <w:tcPr>
            <w:tcW w:w="1984" w:type="dxa"/>
          </w:tcPr>
          <w:p w14:paraId="5A90DAEF" w14:textId="77777777" w:rsidR="008357E5" w:rsidRPr="008357E5" w:rsidRDefault="008357E5" w:rsidP="008357E5">
            <w:pPr>
              <w:spacing w:line="360" w:lineRule="auto"/>
              <w:jc w:val="center"/>
              <w:rPr>
                <w:b/>
                <w:bCs/>
              </w:rPr>
            </w:pPr>
            <w:r w:rsidRPr="008357E5">
              <w:rPr>
                <w:b/>
                <w:bCs/>
              </w:rPr>
              <w:t>Kiểu dữ liệu</w:t>
            </w:r>
          </w:p>
        </w:tc>
        <w:tc>
          <w:tcPr>
            <w:tcW w:w="992" w:type="dxa"/>
          </w:tcPr>
          <w:p w14:paraId="022BF445" w14:textId="77777777" w:rsidR="008357E5" w:rsidRPr="008357E5" w:rsidRDefault="008357E5" w:rsidP="008357E5">
            <w:pPr>
              <w:spacing w:line="360" w:lineRule="auto"/>
              <w:jc w:val="center"/>
              <w:rPr>
                <w:b/>
                <w:bCs/>
              </w:rPr>
            </w:pPr>
            <w:r w:rsidRPr="008357E5">
              <w:rPr>
                <w:b/>
                <w:bCs/>
              </w:rPr>
              <w:t>Khóa</w:t>
            </w:r>
          </w:p>
        </w:tc>
        <w:tc>
          <w:tcPr>
            <w:tcW w:w="993" w:type="dxa"/>
          </w:tcPr>
          <w:p w14:paraId="6B46AEB1" w14:textId="77777777" w:rsidR="008357E5" w:rsidRPr="008357E5" w:rsidRDefault="008357E5" w:rsidP="008357E5">
            <w:pPr>
              <w:spacing w:line="360" w:lineRule="auto"/>
              <w:jc w:val="center"/>
              <w:rPr>
                <w:b/>
                <w:bCs/>
              </w:rPr>
            </w:pPr>
            <w:r w:rsidRPr="008357E5">
              <w:rPr>
                <w:b/>
                <w:bCs/>
              </w:rPr>
              <w:t>NULL</w:t>
            </w:r>
          </w:p>
        </w:tc>
        <w:tc>
          <w:tcPr>
            <w:tcW w:w="2925" w:type="dxa"/>
          </w:tcPr>
          <w:p w14:paraId="11A89BEA" w14:textId="77777777" w:rsidR="008357E5" w:rsidRPr="008357E5" w:rsidRDefault="008357E5" w:rsidP="008357E5">
            <w:pPr>
              <w:spacing w:line="360" w:lineRule="auto"/>
              <w:jc w:val="center"/>
              <w:rPr>
                <w:b/>
                <w:bCs/>
              </w:rPr>
            </w:pPr>
            <w:r w:rsidRPr="008357E5">
              <w:rPr>
                <w:b/>
                <w:bCs/>
              </w:rPr>
              <w:t>Mô tả</w:t>
            </w:r>
          </w:p>
        </w:tc>
      </w:tr>
      <w:tr w:rsidR="008357E5" w:rsidRPr="008357E5" w14:paraId="51C7CD29" w14:textId="77777777" w:rsidTr="008357E5">
        <w:tc>
          <w:tcPr>
            <w:tcW w:w="2122" w:type="dxa"/>
          </w:tcPr>
          <w:p w14:paraId="118A34E4" w14:textId="77777777" w:rsidR="008357E5" w:rsidRPr="008357E5" w:rsidRDefault="008357E5" w:rsidP="008357E5">
            <w:pPr>
              <w:spacing w:line="360" w:lineRule="auto"/>
              <w:jc w:val="both"/>
            </w:pPr>
            <w:r w:rsidRPr="008357E5">
              <w:t>sla_event_id</w:t>
            </w:r>
          </w:p>
        </w:tc>
        <w:tc>
          <w:tcPr>
            <w:tcW w:w="1984" w:type="dxa"/>
          </w:tcPr>
          <w:p w14:paraId="7E1BD03D" w14:textId="77777777" w:rsidR="008357E5" w:rsidRPr="008357E5" w:rsidRDefault="008357E5" w:rsidP="008357E5">
            <w:pPr>
              <w:spacing w:line="360" w:lineRule="auto"/>
              <w:jc w:val="both"/>
            </w:pPr>
            <w:r w:rsidRPr="008357E5">
              <w:t>BIGINT</w:t>
            </w:r>
          </w:p>
        </w:tc>
        <w:tc>
          <w:tcPr>
            <w:tcW w:w="992" w:type="dxa"/>
          </w:tcPr>
          <w:p w14:paraId="0C10A3F5" w14:textId="77777777" w:rsidR="008357E5" w:rsidRPr="008357E5" w:rsidRDefault="008357E5" w:rsidP="008357E5">
            <w:pPr>
              <w:spacing w:line="360" w:lineRule="auto"/>
              <w:jc w:val="both"/>
            </w:pPr>
            <w:r w:rsidRPr="008357E5">
              <w:t>PK</w:t>
            </w:r>
          </w:p>
        </w:tc>
        <w:tc>
          <w:tcPr>
            <w:tcW w:w="993" w:type="dxa"/>
          </w:tcPr>
          <w:p w14:paraId="756EA1C7" w14:textId="77777777" w:rsidR="008357E5" w:rsidRPr="008357E5" w:rsidRDefault="008357E5" w:rsidP="008357E5">
            <w:pPr>
              <w:spacing w:line="360" w:lineRule="auto"/>
              <w:jc w:val="both"/>
            </w:pPr>
            <w:r w:rsidRPr="008357E5">
              <w:t>Không</w:t>
            </w:r>
          </w:p>
        </w:tc>
        <w:tc>
          <w:tcPr>
            <w:tcW w:w="2925" w:type="dxa"/>
          </w:tcPr>
          <w:p w14:paraId="30413CD7" w14:textId="77777777" w:rsidR="008357E5" w:rsidRPr="008357E5" w:rsidRDefault="008357E5" w:rsidP="008357E5">
            <w:pPr>
              <w:spacing w:line="360" w:lineRule="auto"/>
              <w:jc w:val="both"/>
            </w:pPr>
            <w:r w:rsidRPr="008357E5">
              <w:t>Định danh sự kiện SLA.</w:t>
            </w:r>
          </w:p>
        </w:tc>
      </w:tr>
      <w:tr w:rsidR="008357E5" w:rsidRPr="008357E5" w14:paraId="72D3CC3E" w14:textId="77777777" w:rsidTr="008357E5">
        <w:tc>
          <w:tcPr>
            <w:tcW w:w="2122" w:type="dxa"/>
          </w:tcPr>
          <w:p w14:paraId="79167B8D" w14:textId="77777777" w:rsidR="008357E5" w:rsidRPr="008357E5" w:rsidRDefault="008357E5" w:rsidP="008357E5">
            <w:pPr>
              <w:spacing w:line="360" w:lineRule="auto"/>
              <w:jc w:val="both"/>
            </w:pPr>
            <w:r w:rsidRPr="008357E5">
              <w:t>ticket_sla_id</w:t>
            </w:r>
          </w:p>
        </w:tc>
        <w:tc>
          <w:tcPr>
            <w:tcW w:w="1984" w:type="dxa"/>
          </w:tcPr>
          <w:p w14:paraId="6E8ED25F" w14:textId="77777777" w:rsidR="008357E5" w:rsidRPr="008357E5" w:rsidRDefault="008357E5" w:rsidP="008357E5">
            <w:pPr>
              <w:spacing w:line="360" w:lineRule="auto"/>
              <w:jc w:val="both"/>
            </w:pPr>
            <w:r w:rsidRPr="008357E5">
              <w:t>BIGINT</w:t>
            </w:r>
          </w:p>
        </w:tc>
        <w:tc>
          <w:tcPr>
            <w:tcW w:w="992" w:type="dxa"/>
          </w:tcPr>
          <w:p w14:paraId="782973FB" w14:textId="77777777" w:rsidR="008357E5" w:rsidRPr="008357E5" w:rsidRDefault="008357E5" w:rsidP="008357E5">
            <w:pPr>
              <w:spacing w:line="360" w:lineRule="auto"/>
              <w:jc w:val="both"/>
            </w:pPr>
            <w:r w:rsidRPr="008357E5">
              <w:t>FK</w:t>
            </w:r>
          </w:p>
        </w:tc>
        <w:tc>
          <w:tcPr>
            <w:tcW w:w="993" w:type="dxa"/>
          </w:tcPr>
          <w:p w14:paraId="69534C8E" w14:textId="77777777" w:rsidR="008357E5" w:rsidRPr="008357E5" w:rsidRDefault="008357E5" w:rsidP="008357E5">
            <w:pPr>
              <w:spacing w:line="360" w:lineRule="auto"/>
              <w:jc w:val="both"/>
            </w:pPr>
            <w:r w:rsidRPr="008357E5">
              <w:t>Không</w:t>
            </w:r>
          </w:p>
        </w:tc>
        <w:tc>
          <w:tcPr>
            <w:tcW w:w="2925" w:type="dxa"/>
          </w:tcPr>
          <w:p w14:paraId="3BACE4D6" w14:textId="77777777" w:rsidR="008357E5" w:rsidRPr="008357E5" w:rsidRDefault="008357E5" w:rsidP="00A67EA1">
            <w:pPr>
              <w:spacing w:line="360" w:lineRule="auto"/>
            </w:pPr>
            <w:r w:rsidRPr="008357E5">
              <w:t>Tham chiếu TICKET_SLAS.ticket_sla_id.</w:t>
            </w:r>
          </w:p>
        </w:tc>
      </w:tr>
      <w:tr w:rsidR="008357E5" w:rsidRPr="008357E5" w14:paraId="5673530D" w14:textId="77777777" w:rsidTr="008357E5">
        <w:tc>
          <w:tcPr>
            <w:tcW w:w="2122" w:type="dxa"/>
          </w:tcPr>
          <w:p w14:paraId="424F52F2" w14:textId="77777777" w:rsidR="008357E5" w:rsidRPr="008357E5" w:rsidRDefault="008357E5" w:rsidP="008357E5">
            <w:pPr>
              <w:spacing w:line="360" w:lineRule="auto"/>
              <w:jc w:val="both"/>
            </w:pPr>
            <w:r w:rsidRPr="008357E5">
              <w:t>event_type</w:t>
            </w:r>
          </w:p>
        </w:tc>
        <w:tc>
          <w:tcPr>
            <w:tcW w:w="1984" w:type="dxa"/>
          </w:tcPr>
          <w:p w14:paraId="782DE175" w14:textId="77777777" w:rsidR="008357E5" w:rsidRPr="008357E5" w:rsidRDefault="008357E5" w:rsidP="008357E5">
            <w:pPr>
              <w:spacing w:line="360" w:lineRule="auto"/>
              <w:jc w:val="both"/>
            </w:pPr>
            <w:r w:rsidRPr="008357E5">
              <w:t>VARCHAR(30)</w:t>
            </w:r>
          </w:p>
        </w:tc>
        <w:tc>
          <w:tcPr>
            <w:tcW w:w="992" w:type="dxa"/>
          </w:tcPr>
          <w:p w14:paraId="132F33A7" w14:textId="391F143E" w:rsidR="008357E5" w:rsidRPr="00A67EA1" w:rsidRDefault="008357E5" w:rsidP="008357E5">
            <w:pPr>
              <w:spacing w:line="360" w:lineRule="auto"/>
              <w:jc w:val="both"/>
              <w:rPr>
                <w:lang w:val="vi-VN"/>
              </w:rPr>
            </w:pPr>
          </w:p>
        </w:tc>
        <w:tc>
          <w:tcPr>
            <w:tcW w:w="993" w:type="dxa"/>
          </w:tcPr>
          <w:p w14:paraId="14DD41BF" w14:textId="77777777" w:rsidR="008357E5" w:rsidRPr="008357E5" w:rsidRDefault="008357E5" w:rsidP="008357E5">
            <w:pPr>
              <w:spacing w:line="360" w:lineRule="auto"/>
              <w:jc w:val="both"/>
            </w:pPr>
            <w:r w:rsidRPr="008357E5">
              <w:t>Không</w:t>
            </w:r>
          </w:p>
        </w:tc>
        <w:tc>
          <w:tcPr>
            <w:tcW w:w="2925" w:type="dxa"/>
          </w:tcPr>
          <w:p w14:paraId="072FF915" w14:textId="77777777" w:rsidR="008357E5" w:rsidRPr="008357E5" w:rsidRDefault="008357E5" w:rsidP="008357E5">
            <w:pPr>
              <w:spacing w:line="360" w:lineRule="auto"/>
              <w:jc w:val="both"/>
            </w:pPr>
            <w:r w:rsidRPr="008357E5">
              <w:t>WARNING, OVERDUE hoặc ESCALATED.</w:t>
            </w:r>
          </w:p>
        </w:tc>
      </w:tr>
      <w:tr w:rsidR="008357E5" w:rsidRPr="008357E5" w14:paraId="1FEC2314" w14:textId="77777777" w:rsidTr="008357E5">
        <w:tc>
          <w:tcPr>
            <w:tcW w:w="2122" w:type="dxa"/>
          </w:tcPr>
          <w:p w14:paraId="2145EAF2" w14:textId="77777777" w:rsidR="008357E5" w:rsidRPr="008357E5" w:rsidRDefault="008357E5" w:rsidP="008357E5">
            <w:pPr>
              <w:spacing w:line="360" w:lineRule="auto"/>
              <w:jc w:val="both"/>
            </w:pPr>
            <w:r w:rsidRPr="008357E5">
              <w:t>threshold_percent</w:t>
            </w:r>
          </w:p>
        </w:tc>
        <w:tc>
          <w:tcPr>
            <w:tcW w:w="1984" w:type="dxa"/>
          </w:tcPr>
          <w:p w14:paraId="12531BDC" w14:textId="77777777" w:rsidR="008357E5" w:rsidRPr="008357E5" w:rsidRDefault="008357E5" w:rsidP="008357E5">
            <w:pPr>
              <w:spacing w:line="360" w:lineRule="auto"/>
              <w:jc w:val="both"/>
            </w:pPr>
            <w:r w:rsidRPr="008357E5">
              <w:t>SMALLINT</w:t>
            </w:r>
          </w:p>
        </w:tc>
        <w:tc>
          <w:tcPr>
            <w:tcW w:w="992" w:type="dxa"/>
          </w:tcPr>
          <w:p w14:paraId="19608783" w14:textId="77777777" w:rsidR="008357E5" w:rsidRPr="008357E5" w:rsidRDefault="008357E5" w:rsidP="008357E5">
            <w:pPr>
              <w:spacing w:line="360" w:lineRule="auto"/>
              <w:jc w:val="both"/>
            </w:pPr>
          </w:p>
        </w:tc>
        <w:tc>
          <w:tcPr>
            <w:tcW w:w="993" w:type="dxa"/>
          </w:tcPr>
          <w:p w14:paraId="273B7619" w14:textId="77777777" w:rsidR="008357E5" w:rsidRPr="008357E5" w:rsidRDefault="008357E5" w:rsidP="008357E5">
            <w:pPr>
              <w:spacing w:line="360" w:lineRule="auto"/>
              <w:jc w:val="both"/>
            </w:pPr>
            <w:r w:rsidRPr="008357E5">
              <w:t>Không</w:t>
            </w:r>
          </w:p>
        </w:tc>
        <w:tc>
          <w:tcPr>
            <w:tcW w:w="2925" w:type="dxa"/>
          </w:tcPr>
          <w:p w14:paraId="2F2E57D4" w14:textId="77777777" w:rsidR="008357E5" w:rsidRPr="008357E5" w:rsidRDefault="008357E5" w:rsidP="008357E5">
            <w:pPr>
              <w:spacing w:line="360" w:lineRule="auto"/>
              <w:jc w:val="both"/>
            </w:pPr>
            <w:r w:rsidRPr="008357E5">
              <w:t>Ngưỡng phần trăm tạo sự kiện.</w:t>
            </w:r>
          </w:p>
        </w:tc>
      </w:tr>
      <w:tr w:rsidR="008357E5" w:rsidRPr="008357E5" w14:paraId="23096FAE" w14:textId="77777777" w:rsidTr="008357E5">
        <w:tc>
          <w:tcPr>
            <w:tcW w:w="2122" w:type="dxa"/>
          </w:tcPr>
          <w:p w14:paraId="410A7F8C" w14:textId="77777777" w:rsidR="008357E5" w:rsidRPr="008357E5" w:rsidRDefault="008357E5" w:rsidP="008357E5">
            <w:pPr>
              <w:spacing w:line="360" w:lineRule="auto"/>
              <w:jc w:val="both"/>
            </w:pPr>
            <w:r w:rsidRPr="008357E5">
              <w:t>triggered_at</w:t>
            </w:r>
          </w:p>
        </w:tc>
        <w:tc>
          <w:tcPr>
            <w:tcW w:w="1984" w:type="dxa"/>
          </w:tcPr>
          <w:p w14:paraId="4ACBEA10" w14:textId="77777777" w:rsidR="008357E5" w:rsidRPr="008357E5" w:rsidRDefault="008357E5" w:rsidP="008357E5">
            <w:pPr>
              <w:spacing w:line="360" w:lineRule="auto"/>
              <w:jc w:val="both"/>
            </w:pPr>
            <w:r w:rsidRPr="008357E5">
              <w:t>TIMESTAMP</w:t>
            </w:r>
          </w:p>
        </w:tc>
        <w:tc>
          <w:tcPr>
            <w:tcW w:w="992" w:type="dxa"/>
          </w:tcPr>
          <w:p w14:paraId="0BDF373D" w14:textId="77777777" w:rsidR="008357E5" w:rsidRPr="008357E5" w:rsidRDefault="008357E5" w:rsidP="008357E5">
            <w:pPr>
              <w:spacing w:line="360" w:lineRule="auto"/>
              <w:jc w:val="both"/>
            </w:pPr>
          </w:p>
        </w:tc>
        <w:tc>
          <w:tcPr>
            <w:tcW w:w="993" w:type="dxa"/>
          </w:tcPr>
          <w:p w14:paraId="0D56E752" w14:textId="77777777" w:rsidR="008357E5" w:rsidRPr="008357E5" w:rsidRDefault="008357E5" w:rsidP="008357E5">
            <w:pPr>
              <w:spacing w:line="360" w:lineRule="auto"/>
              <w:jc w:val="both"/>
            </w:pPr>
            <w:r w:rsidRPr="008357E5">
              <w:t>Không</w:t>
            </w:r>
          </w:p>
        </w:tc>
        <w:tc>
          <w:tcPr>
            <w:tcW w:w="2925" w:type="dxa"/>
          </w:tcPr>
          <w:p w14:paraId="59F4E531" w14:textId="77777777" w:rsidR="008357E5" w:rsidRPr="008357E5" w:rsidRDefault="008357E5" w:rsidP="008357E5">
            <w:pPr>
              <w:spacing w:line="360" w:lineRule="auto"/>
              <w:jc w:val="both"/>
            </w:pPr>
            <w:r w:rsidRPr="008357E5">
              <w:t>Thời điểm kích hoạt.</w:t>
            </w:r>
          </w:p>
        </w:tc>
      </w:tr>
    </w:tbl>
    <w:p w14:paraId="16AD324A" w14:textId="77777777" w:rsidR="00FE38CF" w:rsidRPr="00FE38CF" w:rsidRDefault="00FE38CF" w:rsidP="00A67EA1">
      <w:pPr>
        <w:pStyle w:val="Heading3"/>
        <w:spacing w:after="0" w:line="360" w:lineRule="auto"/>
      </w:pPr>
      <w:r w:rsidRPr="00FE38CF">
        <w:t>16.6.19 NOTIFICATIONS</w:t>
      </w:r>
    </w:p>
    <w:p w14:paraId="0D6EF470" w14:textId="77777777" w:rsidR="00FE38CF" w:rsidRPr="00FE38CF" w:rsidRDefault="00FE38CF" w:rsidP="008357E5">
      <w:pPr>
        <w:spacing w:after="0" w:line="360" w:lineRule="auto"/>
        <w:jc w:val="both"/>
      </w:pPr>
      <w:r w:rsidRPr="00FE38CF">
        <w:t>Mục đích: Thông báo in-app cho người dùng về Ticket và sự kiện SLA.</w:t>
      </w:r>
    </w:p>
    <w:tbl>
      <w:tblPr>
        <w:tblStyle w:val="TableGrid"/>
        <w:tblW w:w="0" w:type="auto"/>
        <w:tblLook w:val="04A0" w:firstRow="1" w:lastRow="0" w:firstColumn="1" w:lastColumn="0" w:noHBand="0" w:noVBand="1"/>
      </w:tblPr>
      <w:tblGrid>
        <w:gridCol w:w="1993"/>
        <w:gridCol w:w="2017"/>
        <w:gridCol w:w="823"/>
        <w:gridCol w:w="939"/>
        <w:gridCol w:w="3244"/>
      </w:tblGrid>
      <w:tr w:rsidR="008357E5" w:rsidRPr="008357E5" w14:paraId="28648463" w14:textId="77777777" w:rsidTr="008357E5">
        <w:trPr>
          <w:tblHeader/>
        </w:trPr>
        <w:tc>
          <w:tcPr>
            <w:tcW w:w="0" w:type="auto"/>
          </w:tcPr>
          <w:p w14:paraId="1A616747" w14:textId="77777777" w:rsidR="008357E5" w:rsidRPr="008357E5" w:rsidRDefault="008357E5" w:rsidP="008357E5">
            <w:pPr>
              <w:spacing w:line="360" w:lineRule="auto"/>
              <w:jc w:val="center"/>
              <w:rPr>
                <w:b/>
                <w:bCs/>
              </w:rPr>
            </w:pPr>
            <w:r w:rsidRPr="008357E5">
              <w:rPr>
                <w:b/>
                <w:bCs/>
              </w:rPr>
              <w:t>Thuộc tính</w:t>
            </w:r>
          </w:p>
        </w:tc>
        <w:tc>
          <w:tcPr>
            <w:tcW w:w="0" w:type="auto"/>
          </w:tcPr>
          <w:p w14:paraId="25C3D53A" w14:textId="77777777" w:rsidR="008357E5" w:rsidRPr="008357E5" w:rsidRDefault="008357E5" w:rsidP="008357E5">
            <w:pPr>
              <w:spacing w:line="360" w:lineRule="auto"/>
              <w:jc w:val="center"/>
              <w:rPr>
                <w:b/>
                <w:bCs/>
              </w:rPr>
            </w:pPr>
            <w:r w:rsidRPr="008357E5">
              <w:rPr>
                <w:b/>
                <w:bCs/>
              </w:rPr>
              <w:t>Kiểu dữ liệu</w:t>
            </w:r>
          </w:p>
        </w:tc>
        <w:tc>
          <w:tcPr>
            <w:tcW w:w="0" w:type="auto"/>
          </w:tcPr>
          <w:p w14:paraId="64D7E204" w14:textId="77777777" w:rsidR="008357E5" w:rsidRPr="008357E5" w:rsidRDefault="008357E5" w:rsidP="008357E5">
            <w:pPr>
              <w:spacing w:line="360" w:lineRule="auto"/>
              <w:jc w:val="center"/>
              <w:rPr>
                <w:b/>
                <w:bCs/>
              </w:rPr>
            </w:pPr>
            <w:r w:rsidRPr="008357E5">
              <w:rPr>
                <w:b/>
                <w:bCs/>
              </w:rPr>
              <w:t>Khóa</w:t>
            </w:r>
          </w:p>
        </w:tc>
        <w:tc>
          <w:tcPr>
            <w:tcW w:w="0" w:type="auto"/>
          </w:tcPr>
          <w:p w14:paraId="4906AC63" w14:textId="77777777" w:rsidR="008357E5" w:rsidRPr="008357E5" w:rsidRDefault="008357E5" w:rsidP="008357E5">
            <w:pPr>
              <w:spacing w:line="360" w:lineRule="auto"/>
              <w:jc w:val="center"/>
              <w:rPr>
                <w:b/>
                <w:bCs/>
              </w:rPr>
            </w:pPr>
            <w:r w:rsidRPr="008357E5">
              <w:rPr>
                <w:b/>
                <w:bCs/>
              </w:rPr>
              <w:t>NULL</w:t>
            </w:r>
          </w:p>
        </w:tc>
        <w:tc>
          <w:tcPr>
            <w:tcW w:w="0" w:type="auto"/>
          </w:tcPr>
          <w:p w14:paraId="20103240" w14:textId="77777777" w:rsidR="008357E5" w:rsidRPr="008357E5" w:rsidRDefault="008357E5" w:rsidP="008357E5">
            <w:pPr>
              <w:spacing w:line="360" w:lineRule="auto"/>
              <w:jc w:val="center"/>
              <w:rPr>
                <w:b/>
                <w:bCs/>
              </w:rPr>
            </w:pPr>
            <w:r w:rsidRPr="008357E5">
              <w:rPr>
                <w:b/>
                <w:bCs/>
              </w:rPr>
              <w:t>Mô tả</w:t>
            </w:r>
          </w:p>
        </w:tc>
      </w:tr>
      <w:tr w:rsidR="008357E5" w:rsidRPr="008357E5" w14:paraId="0352D896" w14:textId="77777777" w:rsidTr="008357E5">
        <w:tc>
          <w:tcPr>
            <w:tcW w:w="0" w:type="auto"/>
          </w:tcPr>
          <w:p w14:paraId="33379A37" w14:textId="77777777" w:rsidR="008357E5" w:rsidRPr="008357E5" w:rsidRDefault="008357E5" w:rsidP="008357E5">
            <w:pPr>
              <w:spacing w:line="360" w:lineRule="auto"/>
              <w:jc w:val="both"/>
            </w:pPr>
            <w:r w:rsidRPr="008357E5">
              <w:t>notification_id</w:t>
            </w:r>
          </w:p>
        </w:tc>
        <w:tc>
          <w:tcPr>
            <w:tcW w:w="0" w:type="auto"/>
          </w:tcPr>
          <w:p w14:paraId="7723F80F" w14:textId="77777777" w:rsidR="008357E5" w:rsidRPr="008357E5" w:rsidRDefault="008357E5" w:rsidP="008357E5">
            <w:pPr>
              <w:spacing w:line="360" w:lineRule="auto"/>
              <w:jc w:val="both"/>
            </w:pPr>
            <w:r w:rsidRPr="008357E5">
              <w:t>BIGINT</w:t>
            </w:r>
          </w:p>
        </w:tc>
        <w:tc>
          <w:tcPr>
            <w:tcW w:w="0" w:type="auto"/>
          </w:tcPr>
          <w:p w14:paraId="39F04D9D" w14:textId="77777777" w:rsidR="008357E5" w:rsidRPr="008357E5" w:rsidRDefault="008357E5" w:rsidP="008357E5">
            <w:pPr>
              <w:spacing w:line="360" w:lineRule="auto"/>
              <w:jc w:val="both"/>
            </w:pPr>
            <w:r w:rsidRPr="008357E5">
              <w:t>PK</w:t>
            </w:r>
          </w:p>
        </w:tc>
        <w:tc>
          <w:tcPr>
            <w:tcW w:w="0" w:type="auto"/>
          </w:tcPr>
          <w:p w14:paraId="52DE44BE" w14:textId="77777777" w:rsidR="008357E5" w:rsidRPr="008357E5" w:rsidRDefault="008357E5" w:rsidP="008357E5">
            <w:pPr>
              <w:spacing w:line="360" w:lineRule="auto"/>
              <w:jc w:val="both"/>
            </w:pPr>
            <w:r w:rsidRPr="008357E5">
              <w:t>Không</w:t>
            </w:r>
          </w:p>
        </w:tc>
        <w:tc>
          <w:tcPr>
            <w:tcW w:w="0" w:type="auto"/>
          </w:tcPr>
          <w:p w14:paraId="34001C85" w14:textId="77777777" w:rsidR="008357E5" w:rsidRPr="008357E5" w:rsidRDefault="008357E5" w:rsidP="008357E5">
            <w:pPr>
              <w:spacing w:line="360" w:lineRule="auto"/>
              <w:jc w:val="both"/>
            </w:pPr>
            <w:r w:rsidRPr="008357E5">
              <w:t>Định danh thông báo.</w:t>
            </w:r>
          </w:p>
        </w:tc>
      </w:tr>
      <w:tr w:rsidR="008357E5" w:rsidRPr="008357E5" w14:paraId="24C55590" w14:textId="77777777" w:rsidTr="008357E5">
        <w:tc>
          <w:tcPr>
            <w:tcW w:w="0" w:type="auto"/>
          </w:tcPr>
          <w:p w14:paraId="1C4BA3CC" w14:textId="77777777" w:rsidR="008357E5" w:rsidRPr="008357E5" w:rsidRDefault="008357E5" w:rsidP="008357E5">
            <w:pPr>
              <w:spacing w:line="360" w:lineRule="auto"/>
              <w:jc w:val="both"/>
            </w:pPr>
            <w:r w:rsidRPr="008357E5">
              <w:t>recipient_id</w:t>
            </w:r>
          </w:p>
        </w:tc>
        <w:tc>
          <w:tcPr>
            <w:tcW w:w="0" w:type="auto"/>
          </w:tcPr>
          <w:p w14:paraId="1CD79085" w14:textId="77777777" w:rsidR="008357E5" w:rsidRPr="008357E5" w:rsidRDefault="008357E5" w:rsidP="008357E5">
            <w:pPr>
              <w:spacing w:line="360" w:lineRule="auto"/>
              <w:jc w:val="both"/>
            </w:pPr>
            <w:r w:rsidRPr="008357E5">
              <w:t>BIGINT</w:t>
            </w:r>
          </w:p>
        </w:tc>
        <w:tc>
          <w:tcPr>
            <w:tcW w:w="0" w:type="auto"/>
          </w:tcPr>
          <w:p w14:paraId="14D00CC5" w14:textId="77777777" w:rsidR="008357E5" w:rsidRPr="008357E5" w:rsidRDefault="008357E5" w:rsidP="008357E5">
            <w:pPr>
              <w:spacing w:line="360" w:lineRule="auto"/>
              <w:jc w:val="both"/>
            </w:pPr>
            <w:r w:rsidRPr="008357E5">
              <w:t>FK</w:t>
            </w:r>
          </w:p>
        </w:tc>
        <w:tc>
          <w:tcPr>
            <w:tcW w:w="0" w:type="auto"/>
          </w:tcPr>
          <w:p w14:paraId="0C869BDD" w14:textId="77777777" w:rsidR="008357E5" w:rsidRPr="008357E5" w:rsidRDefault="008357E5" w:rsidP="008357E5">
            <w:pPr>
              <w:spacing w:line="360" w:lineRule="auto"/>
              <w:jc w:val="both"/>
            </w:pPr>
            <w:r w:rsidRPr="008357E5">
              <w:t>Không</w:t>
            </w:r>
          </w:p>
        </w:tc>
        <w:tc>
          <w:tcPr>
            <w:tcW w:w="0" w:type="auto"/>
          </w:tcPr>
          <w:p w14:paraId="23162CE7" w14:textId="77777777" w:rsidR="008357E5" w:rsidRPr="008357E5" w:rsidRDefault="008357E5" w:rsidP="008357E5">
            <w:pPr>
              <w:spacing w:line="360" w:lineRule="auto"/>
              <w:jc w:val="both"/>
            </w:pPr>
            <w:r w:rsidRPr="008357E5">
              <w:t>Người nhận; tham chiếu USERS.user_id.</w:t>
            </w:r>
          </w:p>
        </w:tc>
      </w:tr>
      <w:tr w:rsidR="008357E5" w:rsidRPr="008357E5" w14:paraId="2B4877F2" w14:textId="77777777" w:rsidTr="008357E5">
        <w:tc>
          <w:tcPr>
            <w:tcW w:w="0" w:type="auto"/>
          </w:tcPr>
          <w:p w14:paraId="41703F44" w14:textId="77777777" w:rsidR="008357E5" w:rsidRPr="008357E5" w:rsidRDefault="008357E5" w:rsidP="008357E5">
            <w:pPr>
              <w:spacing w:line="360" w:lineRule="auto"/>
              <w:jc w:val="both"/>
            </w:pPr>
            <w:r w:rsidRPr="008357E5">
              <w:t>ticket_id</w:t>
            </w:r>
          </w:p>
        </w:tc>
        <w:tc>
          <w:tcPr>
            <w:tcW w:w="0" w:type="auto"/>
          </w:tcPr>
          <w:p w14:paraId="0A37F843" w14:textId="77777777" w:rsidR="008357E5" w:rsidRPr="008357E5" w:rsidRDefault="008357E5" w:rsidP="008357E5">
            <w:pPr>
              <w:spacing w:line="360" w:lineRule="auto"/>
              <w:jc w:val="both"/>
            </w:pPr>
            <w:r w:rsidRPr="008357E5">
              <w:t>BIGINT</w:t>
            </w:r>
          </w:p>
        </w:tc>
        <w:tc>
          <w:tcPr>
            <w:tcW w:w="0" w:type="auto"/>
          </w:tcPr>
          <w:p w14:paraId="203BCCAD" w14:textId="77777777" w:rsidR="008357E5" w:rsidRPr="008357E5" w:rsidRDefault="008357E5" w:rsidP="008357E5">
            <w:pPr>
              <w:spacing w:line="360" w:lineRule="auto"/>
              <w:jc w:val="both"/>
            </w:pPr>
            <w:r w:rsidRPr="008357E5">
              <w:t>FK</w:t>
            </w:r>
          </w:p>
        </w:tc>
        <w:tc>
          <w:tcPr>
            <w:tcW w:w="0" w:type="auto"/>
          </w:tcPr>
          <w:p w14:paraId="3127D460" w14:textId="77777777" w:rsidR="008357E5" w:rsidRPr="008357E5" w:rsidRDefault="008357E5" w:rsidP="008357E5">
            <w:pPr>
              <w:spacing w:line="360" w:lineRule="auto"/>
              <w:jc w:val="both"/>
            </w:pPr>
            <w:r w:rsidRPr="008357E5">
              <w:t>Có</w:t>
            </w:r>
          </w:p>
        </w:tc>
        <w:tc>
          <w:tcPr>
            <w:tcW w:w="0" w:type="auto"/>
          </w:tcPr>
          <w:p w14:paraId="600B444F" w14:textId="77777777" w:rsidR="008357E5" w:rsidRPr="008357E5" w:rsidRDefault="008357E5" w:rsidP="008357E5">
            <w:pPr>
              <w:spacing w:line="360" w:lineRule="auto"/>
              <w:jc w:val="both"/>
            </w:pPr>
            <w:r w:rsidRPr="008357E5">
              <w:t>Ticket liên quan, nếu có.</w:t>
            </w:r>
          </w:p>
        </w:tc>
      </w:tr>
      <w:tr w:rsidR="008357E5" w:rsidRPr="008357E5" w14:paraId="714561B9" w14:textId="77777777" w:rsidTr="008357E5">
        <w:tc>
          <w:tcPr>
            <w:tcW w:w="0" w:type="auto"/>
          </w:tcPr>
          <w:p w14:paraId="162E5250" w14:textId="77777777" w:rsidR="008357E5" w:rsidRPr="008357E5" w:rsidRDefault="008357E5" w:rsidP="008357E5">
            <w:pPr>
              <w:spacing w:line="360" w:lineRule="auto"/>
              <w:jc w:val="both"/>
            </w:pPr>
            <w:r w:rsidRPr="008357E5">
              <w:t>sla_event_id</w:t>
            </w:r>
          </w:p>
        </w:tc>
        <w:tc>
          <w:tcPr>
            <w:tcW w:w="0" w:type="auto"/>
          </w:tcPr>
          <w:p w14:paraId="0A1880E9" w14:textId="77777777" w:rsidR="008357E5" w:rsidRPr="008357E5" w:rsidRDefault="008357E5" w:rsidP="008357E5">
            <w:pPr>
              <w:spacing w:line="360" w:lineRule="auto"/>
              <w:jc w:val="both"/>
            </w:pPr>
            <w:r w:rsidRPr="008357E5">
              <w:t>BIGINT</w:t>
            </w:r>
          </w:p>
        </w:tc>
        <w:tc>
          <w:tcPr>
            <w:tcW w:w="0" w:type="auto"/>
          </w:tcPr>
          <w:p w14:paraId="691626CF" w14:textId="77777777" w:rsidR="008357E5" w:rsidRPr="008357E5" w:rsidRDefault="008357E5" w:rsidP="008357E5">
            <w:pPr>
              <w:spacing w:line="360" w:lineRule="auto"/>
              <w:jc w:val="both"/>
            </w:pPr>
            <w:r w:rsidRPr="008357E5">
              <w:t>FK</w:t>
            </w:r>
          </w:p>
        </w:tc>
        <w:tc>
          <w:tcPr>
            <w:tcW w:w="0" w:type="auto"/>
          </w:tcPr>
          <w:p w14:paraId="11DBCDEF" w14:textId="77777777" w:rsidR="008357E5" w:rsidRPr="008357E5" w:rsidRDefault="008357E5" w:rsidP="008357E5">
            <w:pPr>
              <w:spacing w:line="360" w:lineRule="auto"/>
              <w:jc w:val="both"/>
            </w:pPr>
            <w:r w:rsidRPr="008357E5">
              <w:t>Có</w:t>
            </w:r>
          </w:p>
        </w:tc>
        <w:tc>
          <w:tcPr>
            <w:tcW w:w="0" w:type="auto"/>
          </w:tcPr>
          <w:p w14:paraId="38781188" w14:textId="77777777" w:rsidR="008357E5" w:rsidRPr="008357E5" w:rsidRDefault="008357E5" w:rsidP="008357E5">
            <w:pPr>
              <w:spacing w:line="360" w:lineRule="auto"/>
              <w:jc w:val="both"/>
            </w:pPr>
            <w:r w:rsidRPr="008357E5">
              <w:t>Sự kiện SLA nguồn, nếu có.</w:t>
            </w:r>
          </w:p>
        </w:tc>
      </w:tr>
      <w:tr w:rsidR="008357E5" w:rsidRPr="008357E5" w14:paraId="2F9BF055" w14:textId="77777777" w:rsidTr="008357E5">
        <w:tc>
          <w:tcPr>
            <w:tcW w:w="0" w:type="auto"/>
          </w:tcPr>
          <w:p w14:paraId="0DC2F5D0" w14:textId="77777777" w:rsidR="008357E5" w:rsidRPr="008357E5" w:rsidRDefault="008357E5" w:rsidP="008357E5">
            <w:pPr>
              <w:spacing w:line="360" w:lineRule="auto"/>
              <w:jc w:val="both"/>
            </w:pPr>
            <w:r w:rsidRPr="008357E5">
              <w:t>notification_type</w:t>
            </w:r>
          </w:p>
        </w:tc>
        <w:tc>
          <w:tcPr>
            <w:tcW w:w="0" w:type="auto"/>
          </w:tcPr>
          <w:p w14:paraId="0B5CECEE" w14:textId="77777777" w:rsidR="008357E5" w:rsidRPr="008357E5" w:rsidRDefault="008357E5" w:rsidP="008357E5">
            <w:pPr>
              <w:spacing w:line="360" w:lineRule="auto"/>
              <w:jc w:val="both"/>
            </w:pPr>
            <w:r w:rsidRPr="008357E5">
              <w:t>VARCHAR(30)</w:t>
            </w:r>
          </w:p>
        </w:tc>
        <w:tc>
          <w:tcPr>
            <w:tcW w:w="0" w:type="auto"/>
          </w:tcPr>
          <w:p w14:paraId="06FA1B10" w14:textId="77777777" w:rsidR="008357E5" w:rsidRPr="008357E5" w:rsidRDefault="008357E5" w:rsidP="008357E5">
            <w:pPr>
              <w:spacing w:line="360" w:lineRule="auto"/>
              <w:jc w:val="both"/>
            </w:pPr>
          </w:p>
        </w:tc>
        <w:tc>
          <w:tcPr>
            <w:tcW w:w="0" w:type="auto"/>
          </w:tcPr>
          <w:p w14:paraId="43ECFBEB" w14:textId="77777777" w:rsidR="008357E5" w:rsidRPr="008357E5" w:rsidRDefault="008357E5" w:rsidP="008357E5">
            <w:pPr>
              <w:spacing w:line="360" w:lineRule="auto"/>
              <w:jc w:val="both"/>
            </w:pPr>
            <w:r w:rsidRPr="008357E5">
              <w:t>Không</w:t>
            </w:r>
          </w:p>
        </w:tc>
        <w:tc>
          <w:tcPr>
            <w:tcW w:w="0" w:type="auto"/>
          </w:tcPr>
          <w:p w14:paraId="75894EAB" w14:textId="77777777" w:rsidR="008357E5" w:rsidRPr="008357E5" w:rsidRDefault="008357E5" w:rsidP="008357E5">
            <w:pPr>
              <w:spacing w:line="360" w:lineRule="auto"/>
              <w:jc w:val="both"/>
            </w:pPr>
            <w:r w:rsidRPr="008357E5">
              <w:t>Loại thông báo.</w:t>
            </w:r>
          </w:p>
        </w:tc>
      </w:tr>
      <w:tr w:rsidR="008357E5" w:rsidRPr="008357E5" w14:paraId="793ABCF9" w14:textId="77777777" w:rsidTr="008357E5">
        <w:tc>
          <w:tcPr>
            <w:tcW w:w="0" w:type="auto"/>
          </w:tcPr>
          <w:p w14:paraId="0C5FAA40" w14:textId="77777777" w:rsidR="008357E5" w:rsidRPr="008357E5" w:rsidRDefault="008357E5" w:rsidP="008357E5">
            <w:pPr>
              <w:spacing w:line="360" w:lineRule="auto"/>
              <w:jc w:val="both"/>
            </w:pPr>
            <w:r w:rsidRPr="008357E5">
              <w:t>title</w:t>
            </w:r>
          </w:p>
        </w:tc>
        <w:tc>
          <w:tcPr>
            <w:tcW w:w="0" w:type="auto"/>
          </w:tcPr>
          <w:p w14:paraId="4D1303A9" w14:textId="77777777" w:rsidR="008357E5" w:rsidRPr="008357E5" w:rsidRDefault="008357E5" w:rsidP="008357E5">
            <w:pPr>
              <w:spacing w:line="360" w:lineRule="auto"/>
              <w:jc w:val="both"/>
            </w:pPr>
            <w:r w:rsidRPr="008357E5">
              <w:t>VARCHAR(255)</w:t>
            </w:r>
          </w:p>
        </w:tc>
        <w:tc>
          <w:tcPr>
            <w:tcW w:w="0" w:type="auto"/>
          </w:tcPr>
          <w:p w14:paraId="6D803CE3" w14:textId="77777777" w:rsidR="008357E5" w:rsidRPr="008357E5" w:rsidRDefault="008357E5" w:rsidP="008357E5">
            <w:pPr>
              <w:spacing w:line="360" w:lineRule="auto"/>
              <w:jc w:val="both"/>
            </w:pPr>
          </w:p>
        </w:tc>
        <w:tc>
          <w:tcPr>
            <w:tcW w:w="0" w:type="auto"/>
          </w:tcPr>
          <w:p w14:paraId="6BACD024" w14:textId="77777777" w:rsidR="008357E5" w:rsidRPr="008357E5" w:rsidRDefault="008357E5" w:rsidP="008357E5">
            <w:pPr>
              <w:spacing w:line="360" w:lineRule="auto"/>
              <w:jc w:val="both"/>
            </w:pPr>
            <w:r w:rsidRPr="008357E5">
              <w:t>Không</w:t>
            </w:r>
          </w:p>
        </w:tc>
        <w:tc>
          <w:tcPr>
            <w:tcW w:w="0" w:type="auto"/>
          </w:tcPr>
          <w:p w14:paraId="5FB9E2B2" w14:textId="77777777" w:rsidR="008357E5" w:rsidRPr="008357E5" w:rsidRDefault="008357E5" w:rsidP="008357E5">
            <w:pPr>
              <w:spacing w:line="360" w:lineRule="auto"/>
              <w:jc w:val="both"/>
            </w:pPr>
            <w:r w:rsidRPr="008357E5">
              <w:t>Tiêu đề.</w:t>
            </w:r>
          </w:p>
        </w:tc>
      </w:tr>
      <w:tr w:rsidR="008357E5" w:rsidRPr="008357E5" w14:paraId="14096E47" w14:textId="77777777" w:rsidTr="008357E5">
        <w:tc>
          <w:tcPr>
            <w:tcW w:w="0" w:type="auto"/>
          </w:tcPr>
          <w:p w14:paraId="5D709564" w14:textId="77777777" w:rsidR="008357E5" w:rsidRPr="008357E5" w:rsidRDefault="008357E5" w:rsidP="008357E5">
            <w:pPr>
              <w:spacing w:line="360" w:lineRule="auto"/>
              <w:jc w:val="both"/>
            </w:pPr>
            <w:r w:rsidRPr="008357E5">
              <w:lastRenderedPageBreak/>
              <w:t>message</w:t>
            </w:r>
          </w:p>
        </w:tc>
        <w:tc>
          <w:tcPr>
            <w:tcW w:w="0" w:type="auto"/>
          </w:tcPr>
          <w:p w14:paraId="431FFDC3" w14:textId="77777777" w:rsidR="008357E5" w:rsidRPr="008357E5" w:rsidRDefault="008357E5" w:rsidP="008357E5">
            <w:pPr>
              <w:spacing w:line="360" w:lineRule="auto"/>
              <w:jc w:val="both"/>
            </w:pPr>
            <w:r w:rsidRPr="008357E5">
              <w:t>TEXT</w:t>
            </w:r>
          </w:p>
        </w:tc>
        <w:tc>
          <w:tcPr>
            <w:tcW w:w="0" w:type="auto"/>
          </w:tcPr>
          <w:p w14:paraId="3D56F2EA" w14:textId="77777777" w:rsidR="008357E5" w:rsidRPr="008357E5" w:rsidRDefault="008357E5" w:rsidP="008357E5">
            <w:pPr>
              <w:spacing w:line="360" w:lineRule="auto"/>
              <w:jc w:val="both"/>
            </w:pPr>
          </w:p>
        </w:tc>
        <w:tc>
          <w:tcPr>
            <w:tcW w:w="0" w:type="auto"/>
          </w:tcPr>
          <w:p w14:paraId="4BB1C303" w14:textId="77777777" w:rsidR="008357E5" w:rsidRPr="008357E5" w:rsidRDefault="008357E5" w:rsidP="008357E5">
            <w:pPr>
              <w:spacing w:line="360" w:lineRule="auto"/>
              <w:jc w:val="both"/>
            </w:pPr>
            <w:r w:rsidRPr="008357E5">
              <w:t>Không</w:t>
            </w:r>
          </w:p>
        </w:tc>
        <w:tc>
          <w:tcPr>
            <w:tcW w:w="0" w:type="auto"/>
          </w:tcPr>
          <w:p w14:paraId="7D933948" w14:textId="77777777" w:rsidR="008357E5" w:rsidRPr="008357E5" w:rsidRDefault="008357E5" w:rsidP="008357E5">
            <w:pPr>
              <w:spacing w:line="360" w:lineRule="auto"/>
              <w:jc w:val="both"/>
            </w:pPr>
            <w:r w:rsidRPr="008357E5">
              <w:t>Nội dung.</w:t>
            </w:r>
          </w:p>
        </w:tc>
      </w:tr>
      <w:tr w:rsidR="008357E5" w:rsidRPr="008357E5" w14:paraId="7CF257EB" w14:textId="77777777" w:rsidTr="008357E5">
        <w:tc>
          <w:tcPr>
            <w:tcW w:w="0" w:type="auto"/>
          </w:tcPr>
          <w:p w14:paraId="48D85BA8" w14:textId="77777777" w:rsidR="008357E5" w:rsidRPr="008357E5" w:rsidRDefault="008357E5" w:rsidP="008357E5">
            <w:pPr>
              <w:spacing w:line="360" w:lineRule="auto"/>
              <w:jc w:val="both"/>
            </w:pPr>
            <w:r w:rsidRPr="008357E5">
              <w:t>is_read</w:t>
            </w:r>
          </w:p>
        </w:tc>
        <w:tc>
          <w:tcPr>
            <w:tcW w:w="0" w:type="auto"/>
          </w:tcPr>
          <w:p w14:paraId="2F4108E9" w14:textId="77777777" w:rsidR="008357E5" w:rsidRPr="008357E5" w:rsidRDefault="008357E5" w:rsidP="008357E5">
            <w:pPr>
              <w:spacing w:line="360" w:lineRule="auto"/>
              <w:jc w:val="both"/>
            </w:pPr>
            <w:r w:rsidRPr="008357E5">
              <w:t>BOOLEAN</w:t>
            </w:r>
          </w:p>
        </w:tc>
        <w:tc>
          <w:tcPr>
            <w:tcW w:w="0" w:type="auto"/>
          </w:tcPr>
          <w:p w14:paraId="6CFF940E" w14:textId="77777777" w:rsidR="008357E5" w:rsidRPr="008357E5" w:rsidRDefault="008357E5" w:rsidP="008357E5">
            <w:pPr>
              <w:spacing w:line="360" w:lineRule="auto"/>
              <w:jc w:val="both"/>
            </w:pPr>
          </w:p>
        </w:tc>
        <w:tc>
          <w:tcPr>
            <w:tcW w:w="0" w:type="auto"/>
          </w:tcPr>
          <w:p w14:paraId="23DFCCE2" w14:textId="77777777" w:rsidR="008357E5" w:rsidRPr="008357E5" w:rsidRDefault="008357E5" w:rsidP="008357E5">
            <w:pPr>
              <w:spacing w:line="360" w:lineRule="auto"/>
              <w:jc w:val="both"/>
            </w:pPr>
            <w:r w:rsidRPr="008357E5">
              <w:t>Không</w:t>
            </w:r>
          </w:p>
        </w:tc>
        <w:tc>
          <w:tcPr>
            <w:tcW w:w="0" w:type="auto"/>
          </w:tcPr>
          <w:p w14:paraId="5BC3ADE0" w14:textId="77777777" w:rsidR="008357E5" w:rsidRPr="008357E5" w:rsidRDefault="008357E5" w:rsidP="008357E5">
            <w:pPr>
              <w:spacing w:line="360" w:lineRule="auto"/>
              <w:jc w:val="both"/>
            </w:pPr>
            <w:r w:rsidRPr="008357E5">
              <w:t>Cờ đã đọc; mặc định FALSE.</w:t>
            </w:r>
          </w:p>
        </w:tc>
      </w:tr>
      <w:tr w:rsidR="008357E5" w:rsidRPr="008357E5" w14:paraId="77B9F1CF" w14:textId="77777777" w:rsidTr="008357E5">
        <w:tc>
          <w:tcPr>
            <w:tcW w:w="0" w:type="auto"/>
          </w:tcPr>
          <w:p w14:paraId="7823C1A3" w14:textId="77777777" w:rsidR="008357E5" w:rsidRPr="008357E5" w:rsidRDefault="008357E5" w:rsidP="008357E5">
            <w:pPr>
              <w:spacing w:line="360" w:lineRule="auto"/>
              <w:jc w:val="both"/>
            </w:pPr>
            <w:r w:rsidRPr="008357E5">
              <w:t>created_at</w:t>
            </w:r>
          </w:p>
        </w:tc>
        <w:tc>
          <w:tcPr>
            <w:tcW w:w="0" w:type="auto"/>
          </w:tcPr>
          <w:p w14:paraId="0EC88061" w14:textId="77777777" w:rsidR="008357E5" w:rsidRPr="008357E5" w:rsidRDefault="008357E5" w:rsidP="008357E5">
            <w:pPr>
              <w:spacing w:line="360" w:lineRule="auto"/>
              <w:jc w:val="both"/>
            </w:pPr>
            <w:r w:rsidRPr="008357E5">
              <w:t>TIMESTAMP</w:t>
            </w:r>
          </w:p>
        </w:tc>
        <w:tc>
          <w:tcPr>
            <w:tcW w:w="0" w:type="auto"/>
          </w:tcPr>
          <w:p w14:paraId="3CF1CDF3" w14:textId="77777777" w:rsidR="008357E5" w:rsidRPr="008357E5" w:rsidRDefault="008357E5" w:rsidP="008357E5">
            <w:pPr>
              <w:spacing w:line="360" w:lineRule="auto"/>
              <w:jc w:val="both"/>
            </w:pPr>
          </w:p>
        </w:tc>
        <w:tc>
          <w:tcPr>
            <w:tcW w:w="0" w:type="auto"/>
          </w:tcPr>
          <w:p w14:paraId="2376AC69" w14:textId="77777777" w:rsidR="008357E5" w:rsidRPr="008357E5" w:rsidRDefault="008357E5" w:rsidP="008357E5">
            <w:pPr>
              <w:spacing w:line="360" w:lineRule="auto"/>
              <w:jc w:val="both"/>
            </w:pPr>
            <w:r w:rsidRPr="008357E5">
              <w:t>Không</w:t>
            </w:r>
          </w:p>
        </w:tc>
        <w:tc>
          <w:tcPr>
            <w:tcW w:w="0" w:type="auto"/>
          </w:tcPr>
          <w:p w14:paraId="1AC0F66A" w14:textId="77777777" w:rsidR="008357E5" w:rsidRPr="008357E5" w:rsidRDefault="008357E5" w:rsidP="008357E5">
            <w:pPr>
              <w:spacing w:line="360" w:lineRule="auto"/>
              <w:jc w:val="both"/>
            </w:pPr>
            <w:r w:rsidRPr="008357E5">
              <w:t>Thời điểm tạo.</w:t>
            </w:r>
          </w:p>
        </w:tc>
      </w:tr>
      <w:tr w:rsidR="008357E5" w:rsidRPr="008357E5" w14:paraId="1A6E8EB1" w14:textId="77777777" w:rsidTr="008357E5">
        <w:tc>
          <w:tcPr>
            <w:tcW w:w="0" w:type="auto"/>
          </w:tcPr>
          <w:p w14:paraId="337E7FF8" w14:textId="77777777" w:rsidR="008357E5" w:rsidRPr="008357E5" w:rsidRDefault="008357E5" w:rsidP="008357E5">
            <w:pPr>
              <w:spacing w:line="360" w:lineRule="auto"/>
              <w:jc w:val="both"/>
            </w:pPr>
            <w:r w:rsidRPr="008357E5">
              <w:t>read_at</w:t>
            </w:r>
          </w:p>
        </w:tc>
        <w:tc>
          <w:tcPr>
            <w:tcW w:w="0" w:type="auto"/>
          </w:tcPr>
          <w:p w14:paraId="17002AFB" w14:textId="77777777" w:rsidR="008357E5" w:rsidRPr="008357E5" w:rsidRDefault="008357E5" w:rsidP="008357E5">
            <w:pPr>
              <w:spacing w:line="360" w:lineRule="auto"/>
              <w:jc w:val="both"/>
            </w:pPr>
            <w:r w:rsidRPr="008357E5">
              <w:t>TIMESTAMP</w:t>
            </w:r>
          </w:p>
        </w:tc>
        <w:tc>
          <w:tcPr>
            <w:tcW w:w="0" w:type="auto"/>
          </w:tcPr>
          <w:p w14:paraId="7C7DA982" w14:textId="77777777" w:rsidR="008357E5" w:rsidRPr="008357E5" w:rsidRDefault="008357E5" w:rsidP="008357E5">
            <w:pPr>
              <w:spacing w:line="360" w:lineRule="auto"/>
              <w:jc w:val="both"/>
            </w:pPr>
          </w:p>
        </w:tc>
        <w:tc>
          <w:tcPr>
            <w:tcW w:w="0" w:type="auto"/>
          </w:tcPr>
          <w:p w14:paraId="7BDCE79E" w14:textId="77777777" w:rsidR="008357E5" w:rsidRPr="008357E5" w:rsidRDefault="008357E5" w:rsidP="008357E5">
            <w:pPr>
              <w:spacing w:line="360" w:lineRule="auto"/>
              <w:jc w:val="both"/>
            </w:pPr>
            <w:r w:rsidRPr="008357E5">
              <w:t>Có</w:t>
            </w:r>
          </w:p>
        </w:tc>
        <w:tc>
          <w:tcPr>
            <w:tcW w:w="0" w:type="auto"/>
          </w:tcPr>
          <w:p w14:paraId="64AEA14A" w14:textId="77777777" w:rsidR="008357E5" w:rsidRPr="008357E5" w:rsidRDefault="008357E5" w:rsidP="008357E5">
            <w:pPr>
              <w:spacing w:line="360" w:lineRule="auto"/>
              <w:jc w:val="both"/>
            </w:pPr>
            <w:r w:rsidRPr="008357E5">
              <w:t>Thời điểm đọc.</w:t>
            </w:r>
          </w:p>
        </w:tc>
      </w:tr>
    </w:tbl>
    <w:p w14:paraId="29A361A2" w14:textId="77777777" w:rsidR="00FE38CF" w:rsidRPr="00FE38CF" w:rsidRDefault="00FE38CF" w:rsidP="00A67EA1">
      <w:pPr>
        <w:pStyle w:val="Heading3"/>
        <w:spacing w:after="0" w:line="360" w:lineRule="auto"/>
      </w:pPr>
      <w:r w:rsidRPr="00FE38CF">
        <w:t>16.6.20 AUDIT_LOGS</w:t>
      </w:r>
    </w:p>
    <w:p w14:paraId="7BE546AF" w14:textId="77777777" w:rsidR="00FE38CF" w:rsidRPr="00FE38CF" w:rsidRDefault="00FE38CF" w:rsidP="008357E5">
      <w:pPr>
        <w:spacing w:after="0" w:line="360" w:lineRule="auto"/>
        <w:jc w:val="both"/>
      </w:pPr>
      <w:r w:rsidRPr="00FE38CF">
        <w:t>Mục đích: Nhật ký kiểm toán bất biến cho hành động quan trọng và thay đổi dữ liệu.</w:t>
      </w:r>
    </w:p>
    <w:tbl>
      <w:tblPr>
        <w:tblStyle w:val="TableGrid"/>
        <w:tblW w:w="0" w:type="auto"/>
        <w:tblLook w:val="04A0" w:firstRow="1" w:lastRow="0" w:firstColumn="1" w:lastColumn="0" w:noHBand="0" w:noVBand="1"/>
      </w:tblPr>
      <w:tblGrid>
        <w:gridCol w:w="1906"/>
        <w:gridCol w:w="1887"/>
        <w:gridCol w:w="823"/>
        <w:gridCol w:w="939"/>
        <w:gridCol w:w="3461"/>
      </w:tblGrid>
      <w:tr w:rsidR="008357E5" w:rsidRPr="008357E5" w14:paraId="3068723D" w14:textId="77777777" w:rsidTr="008357E5">
        <w:trPr>
          <w:tblHeader/>
        </w:trPr>
        <w:tc>
          <w:tcPr>
            <w:tcW w:w="0" w:type="auto"/>
          </w:tcPr>
          <w:p w14:paraId="1D77B0BA" w14:textId="77777777" w:rsidR="008357E5" w:rsidRPr="008357E5" w:rsidRDefault="008357E5" w:rsidP="008357E5">
            <w:pPr>
              <w:spacing w:line="360" w:lineRule="auto"/>
              <w:jc w:val="center"/>
              <w:rPr>
                <w:b/>
                <w:bCs/>
              </w:rPr>
            </w:pPr>
            <w:r w:rsidRPr="008357E5">
              <w:rPr>
                <w:b/>
                <w:bCs/>
              </w:rPr>
              <w:t>Thuộc tính</w:t>
            </w:r>
          </w:p>
        </w:tc>
        <w:tc>
          <w:tcPr>
            <w:tcW w:w="0" w:type="auto"/>
          </w:tcPr>
          <w:p w14:paraId="13C39F39" w14:textId="77777777" w:rsidR="008357E5" w:rsidRPr="008357E5" w:rsidRDefault="008357E5" w:rsidP="008357E5">
            <w:pPr>
              <w:spacing w:line="360" w:lineRule="auto"/>
              <w:jc w:val="center"/>
              <w:rPr>
                <w:b/>
                <w:bCs/>
              </w:rPr>
            </w:pPr>
            <w:r w:rsidRPr="008357E5">
              <w:rPr>
                <w:b/>
                <w:bCs/>
              </w:rPr>
              <w:t>Kiểu dữ liệu</w:t>
            </w:r>
          </w:p>
        </w:tc>
        <w:tc>
          <w:tcPr>
            <w:tcW w:w="0" w:type="auto"/>
          </w:tcPr>
          <w:p w14:paraId="52C00467" w14:textId="77777777" w:rsidR="008357E5" w:rsidRPr="008357E5" w:rsidRDefault="008357E5" w:rsidP="008357E5">
            <w:pPr>
              <w:spacing w:line="360" w:lineRule="auto"/>
              <w:jc w:val="center"/>
              <w:rPr>
                <w:b/>
                <w:bCs/>
              </w:rPr>
            </w:pPr>
            <w:r w:rsidRPr="008357E5">
              <w:rPr>
                <w:b/>
                <w:bCs/>
              </w:rPr>
              <w:t>Khóa</w:t>
            </w:r>
          </w:p>
        </w:tc>
        <w:tc>
          <w:tcPr>
            <w:tcW w:w="0" w:type="auto"/>
          </w:tcPr>
          <w:p w14:paraId="2B75D430" w14:textId="77777777" w:rsidR="008357E5" w:rsidRPr="008357E5" w:rsidRDefault="008357E5" w:rsidP="008357E5">
            <w:pPr>
              <w:spacing w:line="360" w:lineRule="auto"/>
              <w:jc w:val="center"/>
              <w:rPr>
                <w:b/>
                <w:bCs/>
              </w:rPr>
            </w:pPr>
            <w:r w:rsidRPr="008357E5">
              <w:rPr>
                <w:b/>
                <w:bCs/>
              </w:rPr>
              <w:t>NULL</w:t>
            </w:r>
          </w:p>
        </w:tc>
        <w:tc>
          <w:tcPr>
            <w:tcW w:w="0" w:type="auto"/>
          </w:tcPr>
          <w:p w14:paraId="6259F713" w14:textId="77777777" w:rsidR="008357E5" w:rsidRPr="008357E5" w:rsidRDefault="008357E5" w:rsidP="008357E5">
            <w:pPr>
              <w:spacing w:line="360" w:lineRule="auto"/>
              <w:jc w:val="center"/>
              <w:rPr>
                <w:b/>
                <w:bCs/>
              </w:rPr>
            </w:pPr>
            <w:r w:rsidRPr="008357E5">
              <w:rPr>
                <w:b/>
                <w:bCs/>
              </w:rPr>
              <w:t>Mô tả</w:t>
            </w:r>
          </w:p>
        </w:tc>
      </w:tr>
      <w:tr w:rsidR="008357E5" w:rsidRPr="008357E5" w14:paraId="03C608F1" w14:textId="77777777" w:rsidTr="008357E5">
        <w:tc>
          <w:tcPr>
            <w:tcW w:w="0" w:type="auto"/>
          </w:tcPr>
          <w:p w14:paraId="31F35BF0" w14:textId="77777777" w:rsidR="008357E5" w:rsidRPr="008357E5" w:rsidRDefault="008357E5" w:rsidP="008357E5">
            <w:pPr>
              <w:spacing w:line="360" w:lineRule="auto"/>
              <w:jc w:val="both"/>
            </w:pPr>
            <w:r w:rsidRPr="008357E5">
              <w:t>audit_id</w:t>
            </w:r>
          </w:p>
        </w:tc>
        <w:tc>
          <w:tcPr>
            <w:tcW w:w="0" w:type="auto"/>
          </w:tcPr>
          <w:p w14:paraId="601ACE7E" w14:textId="77777777" w:rsidR="008357E5" w:rsidRPr="008357E5" w:rsidRDefault="008357E5" w:rsidP="008357E5">
            <w:pPr>
              <w:spacing w:line="360" w:lineRule="auto"/>
              <w:jc w:val="both"/>
            </w:pPr>
            <w:r w:rsidRPr="008357E5">
              <w:t>BIGINT</w:t>
            </w:r>
          </w:p>
        </w:tc>
        <w:tc>
          <w:tcPr>
            <w:tcW w:w="0" w:type="auto"/>
          </w:tcPr>
          <w:p w14:paraId="7F709C79" w14:textId="77777777" w:rsidR="008357E5" w:rsidRPr="008357E5" w:rsidRDefault="008357E5" w:rsidP="008357E5">
            <w:pPr>
              <w:spacing w:line="360" w:lineRule="auto"/>
              <w:jc w:val="both"/>
            </w:pPr>
            <w:r w:rsidRPr="008357E5">
              <w:t>PK</w:t>
            </w:r>
          </w:p>
        </w:tc>
        <w:tc>
          <w:tcPr>
            <w:tcW w:w="0" w:type="auto"/>
          </w:tcPr>
          <w:p w14:paraId="1E2FD2F5" w14:textId="77777777" w:rsidR="008357E5" w:rsidRPr="008357E5" w:rsidRDefault="008357E5" w:rsidP="008357E5">
            <w:pPr>
              <w:spacing w:line="360" w:lineRule="auto"/>
              <w:jc w:val="both"/>
            </w:pPr>
            <w:r w:rsidRPr="008357E5">
              <w:t>Không</w:t>
            </w:r>
          </w:p>
        </w:tc>
        <w:tc>
          <w:tcPr>
            <w:tcW w:w="0" w:type="auto"/>
          </w:tcPr>
          <w:p w14:paraId="2BBCC45E" w14:textId="77777777" w:rsidR="008357E5" w:rsidRPr="008357E5" w:rsidRDefault="008357E5" w:rsidP="008357E5">
            <w:pPr>
              <w:spacing w:line="360" w:lineRule="auto"/>
              <w:jc w:val="both"/>
            </w:pPr>
            <w:r w:rsidRPr="008357E5">
              <w:t>Định danh bản ghi audit.</w:t>
            </w:r>
          </w:p>
        </w:tc>
      </w:tr>
      <w:tr w:rsidR="008357E5" w:rsidRPr="008357E5" w14:paraId="45982432" w14:textId="77777777" w:rsidTr="008357E5">
        <w:tc>
          <w:tcPr>
            <w:tcW w:w="0" w:type="auto"/>
          </w:tcPr>
          <w:p w14:paraId="5F51C144" w14:textId="77777777" w:rsidR="008357E5" w:rsidRPr="008357E5" w:rsidRDefault="008357E5" w:rsidP="008357E5">
            <w:pPr>
              <w:spacing w:line="360" w:lineRule="auto"/>
              <w:jc w:val="both"/>
            </w:pPr>
            <w:r w:rsidRPr="008357E5">
              <w:t>actor_user_id</w:t>
            </w:r>
          </w:p>
        </w:tc>
        <w:tc>
          <w:tcPr>
            <w:tcW w:w="0" w:type="auto"/>
          </w:tcPr>
          <w:p w14:paraId="5E7044FD" w14:textId="77777777" w:rsidR="008357E5" w:rsidRPr="008357E5" w:rsidRDefault="008357E5" w:rsidP="008357E5">
            <w:pPr>
              <w:spacing w:line="360" w:lineRule="auto"/>
              <w:jc w:val="both"/>
            </w:pPr>
            <w:r w:rsidRPr="008357E5">
              <w:t>BIGINT</w:t>
            </w:r>
          </w:p>
        </w:tc>
        <w:tc>
          <w:tcPr>
            <w:tcW w:w="0" w:type="auto"/>
          </w:tcPr>
          <w:p w14:paraId="14137E59" w14:textId="77777777" w:rsidR="008357E5" w:rsidRPr="008357E5" w:rsidRDefault="008357E5" w:rsidP="008357E5">
            <w:pPr>
              <w:spacing w:line="360" w:lineRule="auto"/>
              <w:jc w:val="both"/>
            </w:pPr>
            <w:r w:rsidRPr="008357E5">
              <w:t>FK</w:t>
            </w:r>
          </w:p>
        </w:tc>
        <w:tc>
          <w:tcPr>
            <w:tcW w:w="0" w:type="auto"/>
          </w:tcPr>
          <w:p w14:paraId="4AE2C70A" w14:textId="77777777" w:rsidR="008357E5" w:rsidRPr="008357E5" w:rsidRDefault="008357E5" w:rsidP="008357E5">
            <w:pPr>
              <w:spacing w:line="360" w:lineRule="auto"/>
              <w:jc w:val="both"/>
            </w:pPr>
            <w:r w:rsidRPr="008357E5">
              <w:t>Có</w:t>
            </w:r>
          </w:p>
        </w:tc>
        <w:tc>
          <w:tcPr>
            <w:tcW w:w="0" w:type="auto"/>
          </w:tcPr>
          <w:p w14:paraId="78FAB900" w14:textId="77777777" w:rsidR="008357E5" w:rsidRPr="008357E5" w:rsidRDefault="008357E5" w:rsidP="008357E5">
            <w:pPr>
              <w:spacing w:line="360" w:lineRule="auto"/>
              <w:jc w:val="both"/>
            </w:pPr>
            <w:r w:rsidRPr="008357E5">
              <w:t>Người thao tác; NULL nếu tác vụ hệ thống.</w:t>
            </w:r>
          </w:p>
        </w:tc>
      </w:tr>
      <w:tr w:rsidR="008357E5" w:rsidRPr="008357E5" w14:paraId="1A26777D" w14:textId="77777777" w:rsidTr="008357E5">
        <w:tc>
          <w:tcPr>
            <w:tcW w:w="0" w:type="auto"/>
          </w:tcPr>
          <w:p w14:paraId="78B15AEB" w14:textId="77777777" w:rsidR="008357E5" w:rsidRPr="008357E5" w:rsidRDefault="008357E5" w:rsidP="008357E5">
            <w:pPr>
              <w:spacing w:line="360" w:lineRule="auto"/>
              <w:jc w:val="both"/>
            </w:pPr>
            <w:r w:rsidRPr="008357E5">
              <w:t>ticket_id</w:t>
            </w:r>
          </w:p>
        </w:tc>
        <w:tc>
          <w:tcPr>
            <w:tcW w:w="0" w:type="auto"/>
          </w:tcPr>
          <w:p w14:paraId="46F9D185" w14:textId="77777777" w:rsidR="008357E5" w:rsidRPr="008357E5" w:rsidRDefault="008357E5" w:rsidP="008357E5">
            <w:pPr>
              <w:spacing w:line="360" w:lineRule="auto"/>
              <w:jc w:val="both"/>
            </w:pPr>
            <w:r w:rsidRPr="008357E5">
              <w:t>BIGINT</w:t>
            </w:r>
          </w:p>
        </w:tc>
        <w:tc>
          <w:tcPr>
            <w:tcW w:w="0" w:type="auto"/>
          </w:tcPr>
          <w:p w14:paraId="78E7C7BC" w14:textId="77777777" w:rsidR="008357E5" w:rsidRPr="008357E5" w:rsidRDefault="008357E5" w:rsidP="008357E5">
            <w:pPr>
              <w:spacing w:line="360" w:lineRule="auto"/>
              <w:jc w:val="both"/>
            </w:pPr>
            <w:r w:rsidRPr="008357E5">
              <w:t>FK</w:t>
            </w:r>
          </w:p>
        </w:tc>
        <w:tc>
          <w:tcPr>
            <w:tcW w:w="0" w:type="auto"/>
          </w:tcPr>
          <w:p w14:paraId="6EE67121" w14:textId="77777777" w:rsidR="008357E5" w:rsidRPr="008357E5" w:rsidRDefault="008357E5" w:rsidP="008357E5">
            <w:pPr>
              <w:spacing w:line="360" w:lineRule="auto"/>
              <w:jc w:val="both"/>
            </w:pPr>
            <w:r w:rsidRPr="008357E5">
              <w:t>Có</w:t>
            </w:r>
          </w:p>
        </w:tc>
        <w:tc>
          <w:tcPr>
            <w:tcW w:w="0" w:type="auto"/>
          </w:tcPr>
          <w:p w14:paraId="198EE651" w14:textId="77777777" w:rsidR="008357E5" w:rsidRPr="008357E5" w:rsidRDefault="008357E5" w:rsidP="008357E5">
            <w:pPr>
              <w:spacing w:line="360" w:lineRule="auto"/>
              <w:jc w:val="both"/>
            </w:pPr>
            <w:r w:rsidRPr="008357E5">
              <w:t>Ticket liên quan, nếu có.</w:t>
            </w:r>
          </w:p>
        </w:tc>
      </w:tr>
      <w:tr w:rsidR="008357E5" w:rsidRPr="008357E5" w14:paraId="27ABB91C" w14:textId="77777777" w:rsidTr="008357E5">
        <w:tc>
          <w:tcPr>
            <w:tcW w:w="0" w:type="auto"/>
          </w:tcPr>
          <w:p w14:paraId="50C2A384" w14:textId="77777777" w:rsidR="008357E5" w:rsidRPr="008357E5" w:rsidRDefault="008357E5" w:rsidP="008357E5">
            <w:pPr>
              <w:spacing w:line="360" w:lineRule="auto"/>
              <w:jc w:val="both"/>
            </w:pPr>
            <w:r w:rsidRPr="008357E5">
              <w:t>action_code</w:t>
            </w:r>
          </w:p>
        </w:tc>
        <w:tc>
          <w:tcPr>
            <w:tcW w:w="0" w:type="auto"/>
          </w:tcPr>
          <w:p w14:paraId="5607E621" w14:textId="77777777" w:rsidR="008357E5" w:rsidRPr="008357E5" w:rsidRDefault="008357E5" w:rsidP="008357E5">
            <w:pPr>
              <w:spacing w:line="360" w:lineRule="auto"/>
              <w:jc w:val="both"/>
            </w:pPr>
            <w:r w:rsidRPr="008357E5">
              <w:t>VARCHAR(50)</w:t>
            </w:r>
          </w:p>
        </w:tc>
        <w:tc>
          <w:tcPr>
            <w:tcW w:w="0" w:type="auto"/>
          </w:tcPr>
          <w:p w14:paraId="08145E67" w14:textId="77777777" w:rsidR="008357E5" w:rsidRPr="008357E5" w:rsidRDefault="008357E5" w:rsidP="008357E5">
            <w:pPr>
              <w:spacing w:line="360" w:lineRule="auto"/>
              <w:jc w:val="both"/>
            </w:pPr>
          </w:p>
        </w:tc>
        <w:tc>
          <w:tcPr>
            <w:tcW w:w="0" w:type="auto"/>
          </w:tcPr>
          <w:p w14:paraId="107643CD" w14:textId="77777777" w:rsidR="008357E5" w:rsidRPr="008357E5" w:rsidRDefault="008357E5" w:rsidP="008357E5">
            <w:pPr>
              <w:spacing w:line="360" w:lineRule="auto"/>
              <w:jc w:val="both"/>
            </w:pPr>
            <w:r w:rsidRPr="008357E5">
              <w:t>Không</w:t>
            </w:r>
          </w:p>
        </w:tc>
        <w:tc>
          <w:tcPr>
            <w:tcW w:w="0" w:type="auto"/>
          </w:tcPr>
          <w:p w14:paraId="2413D3A9" w14:textId="77777777" w:rsidR="008357E5" w:rsidRPr="008357E5" w:rsidRDefault="008357E5" w:rsidP="008357E5">
            <w:pPr>
              <w:spacing w:line="360" w:lineRule="auto"/>
              <w:jc w:val="both"/>
            </w:pPr>
            <w:r w:rsidRPr="008357E5">
              <w:t>Mã hành động được kiểm toán.</w:t>
            </w:r>
          </w:p>
        </w:tc>
      </w:tr>
      <w:tr w:rsidR="008357E5" w:rsidRPr="008357E5" w14:paraId="5C9A1063" w14:textId="77777777" w:rsidTr="008357E5">
        <w:tc>
          <w:tcPr>
            <w:tcW w:w="0" w:type="auto"/>
          </w:tcPr>
          <w:p w14:paraId="01E9424A" w14:textId="77777777" w:rsidR="008357E5" w:rsidRPr="008357E5" w:rsidRDefault="008357E5" w:rsidP="008357E5">
            <w:pPr>
              <w:spacing w:line="360" w:lineRule="auto"/>
              <w:jc w:val="both"/>
            </w:pPr>
            <w:r w:rsidRPr="008357E5">
              <w:t>entity_type</w:t>
            </w:r>
          </w:p>
        </w:tc>
        <w:tc>
          <w:tcPr>
            <w:tcW w:w="0" w:type="auto"/>
          </w:tcPr>
          <w:p w14:paraId="6CA0BF90" w14:textId="77777777" w:rsidR="008357E5" w:rsidRPr="008357E5" w:rsidRDefault="008357E5" w:rsidP="008357E5">
            <w:pPr>
              <w:spacing w:line="360" w:lineRule="auto"/>
              <w:jc w:val="both"/>
            </w:pPr>
            <w:r w:rsidRPr="008357E5">
              <w:t>VARCHAR(50)</w:t>
            </w:r>
          </w:p>
        </w:tc>
        <w:tc>
          <w:tcPr>
            <w:tcW w:w="0" w:type="auto"/>
          </w:tcPr>
          <w:p w14:paraId="6DE1D75F" w14:textId="77777777" w:rsidR="008357E5" w:rsidRPr="008357E5" w:rsidRDefault="008357E5" w:rsidP="008357E5">
            <w:pPr>
              <w:spacing w:line="360" w:lineRule="auto"/>
              <w:jc w:val="both"/>
            </w:pPr>
          </w:p>
        </w:tc>
        <w:tc>
          <w:tcPr>
            <w:tcW w:w="0" w:type="auto"/>
          </w:tcPr>
          <w:p w14:paraId="0C104330" w14:textId="77777777" w:rsidR="008357E5" w:rsidRPr="008357E5" w:rsidRDefault="008357E5" w:rsidP="008357E5">
            <w:pPr>
              <w:spacing w:line="360" w:lineRule="auto"/>
              <w:jc w:val="both"/>
            </w:pPr>
            <w:r w:rsidRPr="008357E5">
              <w:t>Không</w:t>
            </w:r>
          </w:p>
        </w:tc>
        <w:tc>
          <w:tcPr>
            <w:tcW w:w="0" w:type="auto"/>
          </w:tcPr>
          <w:p w14:paraId="66EE3CA9" w14:textId="77777777" w:rsidR="008357E5" w:rsidRPr="008357E5" w:rsidRDefault="008357E5" w:rsidP="008357E5">
            <w:pPr>
              <w:spacing w:line="360" w:lineRule="auto"/>
              <w:jc w:val="both"/>
            </w:pPr>
            <w:r w:rsidRPr="008357E5">
              <w:t>Loại thực thể bị tác động.</w:t>
            </w:r>
          </w:p>
        </w:tc>
      </w:tr>
      <w:tr w:rsidR="008357E5" w:rsidRPr="008357E5" w14:paraId="1BDB78BA" w14:textId="77777777" w:rsidTr="008357E5">
        <w:tc>
          <w:tcPr>
            <w:tcW w:w="0" w:type="auto"/>
          </w:tcPr>
          <w:p w14:paraId="1D737C82" w14:textId="77777777" w:rsidR="008357E5" w:rsidRPr="008357E5" w:rsidRDefault="008357E5" w:rsidP="008357E5">
            <w:pPr>
              <w:spacing w:line="360" w:lineRule="auto"/>
              <w:jc w:val="both"/>
            </w:pPr>
            <w:r w:rsidRPr="008357E5">
              <w:t>entity_id</w:t>
            </w:r>
          </w:p>
        </w:tc>
        <w:tc>
          <w:tcPr>
            <w:tcW w:w="0" w:type="auto"/>
          </w:tcPr>
          <w:p w14:paraId="727C5932" w14:textId="77777777" w:rsidR="008357E5" w:rsidRPr="008357E5" w:rsidRDefault="008357E5" w:rsidP="008357E5">
            <w:pPr>
              <w:spacing w:line="360" w:lineRule="auto"/>
              <w:jc w:val="both"/>
            </w:pPr>
            <w:r w:rsidRPr="008357E5">
              <w:t>BIGINT</w:t>
            </w:r>
          </w:p>
        </w:tc>
        <w:tc>
          <w:tcPr>
            <w:tcW w:w="0" w:type="auto"/>
          </w:tcPr>
          <w:p w14:paraId="2776C86E" w14:textId="77777777" w:rsidR="008357E5" w:rsidRPr="008357E5" w:rsidRDefault="008357E5" w:rsidP="008357E5">
            <w:pPr>
              <w:spacing w:line="360" w:lineRule="auto"/>
              <w:jc w:val="both"/>
            </w:pPr>
          </w:p>
        </w:tc>
        <w:tc>
          <w:tcPr>
            <w:tcW w:w="0" w:type="auto"/>
          </w:tcPr>
          <w:p w14:paraId="12F3E1C8" w14:textId="77777777" w:rsidR="008357E5" w:rsidRPr="008357E5" w:rsidRDefault="008357E5" w:rsidP="008357E5">
            <w:pPr>
              <w:spacing w:line="360" w:lineRule="auto"/>
              <w:jc w:val="both"/>
            </w:pPr>
            <w:r w:rsidRPr="008357E5">
              <w:t>Có</w:t>
            </w:r>
          </w:p>
        </w:tc>
        <w:tc>
          <w:tcPr>
            <w:tcW w:w="0" w:type="auto"/>
          </w:tcPr>
          <w:p w14:paraId="31296383" w14:textId="77777777" w:rsidR="008357E5" w:rsidRPr="008357E5" w:rsidRDefault="008357E5" w:rsidP="008357E5">
            <w:pPr>
              <w:spacing w:line="360" w:lineRule="auto"/>
              <w:jc w:val="both"/>
            </w:pPr>
            <w:r w:rsidRPr="008357E5">
              <w:t>Định danh thực thể bị tác động.</w:t>
            </w:r>
          </w:p>
        </w:tc>
      </w:tr>
      <w:tr w:rsidR="008357E5" w:rsidRPr="008357E5" w14:paraId="2F2FA1F7" w14:textId="77777777" w:rsidTr="008357E5">
        <w:tc>
          <w:tcPr>
            <w:tcW w:w="0" w:type="auto"/>
          </w:tcPr>
          <w:p w14:paraId="4DB32CC5" w14:textId="77777777" w:rsidR="008357E5" w:rsidRPr="008357E5" w:rsidRDefault="008357E5" w:rsidP="008357E5">
            <w:pPr>
              <w:spacing w:line="360" w:lineRule="auto"/>
              <w:jc w:val="both"/>
            </w:pPr>
            <w:r w:rsidRPr="008357E5">
              <w:t>old_value_json</w:t>
            </w:r>
          </w:p>
        </w:tc>
        <w:tc>
          <w:tcPr>
            <w:tcW w:w="0" w:type="auto"/>
          </w:tcPr>
          <w:p w14:paraId="6DC95A0E" w14:textId="77777777" w:rsidR="008357E5" w:rsidRPr="008357E5" w:rsidRDefault="008357E5" w:rsidP="008357E5">
            <w:pPr>
              <w:spacing w:line="360" w:lineRule="auto"/>
              <w:jc w:val="both"/>
            </w:pPr>
            <w:r w:rsidRPr="008357E5">
              <w:t>JSONB</w:t>
            </w:r>
          </w:p>
        </w:tc>
        <w:tc>
          <w:tcPr>
            <w:tcW w:w="0" w:type="auto"/>
          </w:tcPr>
          <w:p w14:paraId="6090B8C7" w14:textId="77777777" w:rsidR="008357E5" w:rsidRPr="008357E5" w:rsidRDefault="008357E5" w:rsidP="008357E5">
            <w:pPr>
              <w:spacing w:line="360" w:lineRule="auto"/>
              <w:jc w:val="both"/>
            </w:pPr>
          </w:p>
        </w:tc>
        <w:tc>
          <w:tcPr>
            <w:tcW w:w="0" w:type="auto"/>
          </w:tcPr>
          <w:p w14:paraId="2B0DA780" w14:textId="77777777" w:rsidR="008357E5" w:rsidRPr="008357E5" w:rsidRDefault="008357E5" w:rsidP="008357E5">
            <w:pPr>
              <w:spacing w:line="360" w:lineRule="auto"/>
              <w:jc w:val="both"/>
            </w:pPr>
            <w:r w:rsidRPr="008357E5">
              <w:t>Có</w:t>
            </w:r>
          </w:p>
        </w:tc>
        <w:tc>
          <w:tcPr>
            <w:tcW w:w="0" w:type="auto"/>
          </w:tcPr>
          <w:p w14:paraId="45DFA0FB" w14:textId="77777777" w:rsidR="008357E5" w:rsidRPr="008357E5" w:rsidRDefault="008357E5" w:rsidP="008357E5">
            <w:pPr>
              <w:spacing w:line="360" w:lineRule="auto"/>
              <w:jc w:val="both"/>
            </w:pPr>
            <w:r w:rsidRPr="008357E5">
              <w:t>Giá trị trước thay đổi.</w:t>
            </w:r>
          </w:p>
        </w:tc>
      </w:tr>
      <w:tr w:rsidR="008357E5" w:rsidRPr="008357E5" w14:paraId="62213E61" w14:textId="77777777" w:rsidTr="008357E5">
        <w:tc>
          <w:tcPr>
            <w:tcW w:w="0" w:type="auto"/>
          </w:tcPr>
          <w:p w14:paraId="51653FF8" w14:textId="77777777" w:rsidR="008357E5" w:rsidRPr="008357E5" w:rsidRDefault="008357E5" w:rsidP="008357E5">
            <w:pPr>
              <w:spacing w:line="360" w:lineRule="auto"/>
              <w:jc w:val="both"/>
            </w:pPr>
            <w:r w:rsidRPr="008357E5">
              <w:t>new_value_json</w:t>
            </w:r>
          </w:p>
        </w:tc>
        <w:tc>
          <w:tcPr>
            <w:tcW w:w="0" w:type="auto"/>
          </w:tcPr>
          <w:p w14:paraId="3453F29F" w14:textId="77777777" w:rsidR="008357E5" w:rsidRPr="008357E5" w:rsidRDefault="008357E5" w:rsidP="008357E5">
            <w:pPr>
              <w:spacing w:line="360" w:lineRule="auto"/>
              <w:jc w:val="both"/>
            </w:pPr>
            <w:r w:rsidRPr="008357E5">
              <w:t>JSONB</w:t>
            </w:r>
          </w:p>
        </w:tc>
        <w:tc>
          <w:tcPr>
            <w:tcW w:w="0" w:type="auto"/>
          </w:tcPr>
          <w:p w14:paraId="138F9C53" w14:textId="77777777" w:rsidR="008357E5" w:rsidRPr="008357E5" w:rsidRDefault="008357E5" w:rsidP="008357E5">
            <w:pPr>
              <w:spacing w:line="360" w:lineRule="auto"/>
              <w:jc w:val="both"/>
            </w:pPr>
          </w:p>
        </w:tc>
        <w:tc>
          <w:tcPr>
            <w:tcW w:w="0" w:type="auto"/>
          </w:tcPr>
          <w:p w14:paraId="076CD879" w14:textId="77777777" w:rsidR="008357E5" w:rsidRPr="008357E5" w:rsidRDefault="008357E5" w:rsidP="008357E5">
            <w:pPr>
              <w:spacing w:line="360" w:lineRule="auto"/>
              <w:jc w:val="both"/>
            </w:pPr>
            <w:r w:rsidRPr="008357E5">
              <w:t>Có</w:t>
            </w:r>
          </w:p>
        </w:tc>
        <w:tc>
          <w:tcPr>
            <w:tcW w:w="0" w:type="auto"/>
          </w:tcPr>
          <w:p w14:paraId="75B955E6" w14:textId="77777777" w:rsidR="008357E5" w:rsidRPr="008357E5" w:rsidRDefault="008357E5" w:rsidP="008357E5">
            <w:pPr>
              <w:spacing w:line="360" w:lineRule="auto"/>
              <w:jc w:val="both"/>
            </w:pPr>
            <w:r w:rsidRPr="008357E5">
              <w:t>Giá trị sau thay đổi.</w:t>
            </w:r>
          </w:p>
        </w:tc>
      </w:tr>
      <w:tr w:rsidR="008357E5" w:rsidRPr="008357E5" w14:paraId="19DA5FBB" w14:textId="77777777" w:rsidTr="008357E5">
        <w:tc>
          <w:tcPr>
            <w:tcW w:w="0" w:type="auto"/>
          </w:tcPr>
          <w:p w14:paraId="306309BF" w14:textId="77777777" w:rsidR="008357E5" w:rsidRPr="008357E5" w:rsidRDefault="008357E5" w:rsidP="008357E5">
            <w:pPr>
              <w:spacing w:line="360" w:lineRule="auto"/>
              <w:jc w:val="both"/>
            </w:pPr>
            <w:r w:rsidRPr="008357E5">
              <w:t>reason</w:t>
            </w:r>
          </w:p>
        </w:tc>
        <w:tc>
          <w:tcPr>
            <w:tcW w:w="0" w:type="auto"/>
          </w:tcPr>
          <w:p w14:paraId="6279BD8D" w14:textId="77777777" w:rsidR="008357E5" w:rsidRPr="008357E5" w:rsidRDefault="008357E5" w:rsidP="008357E5">
            <w:pPr>
              <w:spacing w:line="360" w:lineRule="auto"/>
              <w:jc w:val="both"/>
            </w:pPr>
            <w:r w:rsidRPr="008357E5">
              <w:t>TEXT</w:t>
            </w:r>
          </w:p>
        </w:tc>
        <w:tc>
          <w:tcPr>
            <w:tcW w:w="0" w:type="auto"/>
          </w:tcPr>
          <w:p w14:paraId="7369A9E7" w14:textId="77777777" w:rsidR="008357E5" w:rsidRPr="008357E5" w:rsidRDefault="008357E5" w:rsidP="008357E5">
            <w:pPr>
              <w:spacing w:line="360" w:lineRule="auto"/>
              <w:jc w:val="both"/>
            </w:pPr>
          </w:p>
        </w:tc>
        <w:tc>
          <w:tcPr>
            <w:tcW w:w="0" w:type="auto"/>
          </w:tcPr>
          <w:p w14:paraId="37A80166" w14:textId="77777777" w:rsidR="008357E5" w:rsidRPr="008357E5" w:rsidRDefault="008357E5" w:rsidP="008357E5">
            <w:pPr>
              <w:spacing w:line="360" w:lineRule="auto"/>
              <w:jc w:val="both"/>
            </w:pPr>
            <w:r w:rsidRPr="008357E5">
              <w:t>Có</w:t>
            </w:r>
          </w:p>
        </w:tc>
        <w:tc>
          <w:tcPr>
            <w:tcW w:w="0" w:type="auto"/>
          </w:tcPr>
          <w:p w14:paraId="434A70E8" w14:textId="77777777" w:rsidR="008357E5" w:rsidRPr="008357E5" w:rsidRDefault="008357E5" w:rsidP="008357E5">
            <w:pPr>
              <w:spacing w:line="360" w:lineRule="auto"/>
              <w:jc w:val="both"/>
            </w:pPr>
            <w:r w:rsidRPr="008357E5">
              <w:t>Lý do/thông tin bổ sung.</w:t>
            </w:r>
          </w:p>
        </w:tc>
      </w:tr>
      <w:tr w:rsidR="008357E5" w:rsidRPr="008357E5" w14:paraId="460BA776" w14:textId="77777777" w:rsidTr="008357E5">
        <w:tc>
          <w:tcPr>
            <w:tcW w:w="0" w:type="auto"/>
          </w:tcPr>
          <w:p w14:paraId="69974E8A" w14:textId="77777777" w:rsidR="008357E5" w:rsidRPr="008357E5" w:rsidRDefault="008357E5" w:rsidP="008357E5">
            <w:pPr>
              <w:spacing w:line="360" w:lineRule="auto"/>
              <w:jc w:val="both"/>
            </w:pPr>
            <w:r w:rsidRPr="008357E5">
              <w:t>ip_address</w:t>
            </w:r>
          </w:p>
        </w:tc>
        <w:tc>
          <w:tcPr>
            <w:tcW w:w="0" w:type="auto"/>
          </w:tcPr>
          <w:p w14:paraId="6CACFA84" w14:textId="77777777" w:rsidR="008357E5" w:rsidRPr="008357E5" w:rsidRDefault="008357E5" w:rsidP="008357E5">
            <w:pPr>
              <w:spacing w:line="360" w:lineRule="auto"/>
              <w:jc w:val="both"/>
            </w:pPr>
            <w:r w:rsidRPr="008357E5">
              <w:t>VARCHAR(45)</w:t>
            </w:r>
          </w:p>
        </w:tc>
        <w:tc>
          <w:tcPr>
            <w:tcW w:w="0" w:type="auto"/>
          </w:tcPr>
          <w:p w14:paraId="431399DB" w14:textId="77777777" w:rsidR="008357E5" w:rsidRPr="008357E5" w:rsidRDefault="008357E5" w:rsidP="008357E5">
            <w:pPr>
              <w:spacing w:line="360" w:lineRule="auto"/>
              <w:jc w:val="both"/>
            </w:pPr>
          </w:p>
        </w:tc>
        <w:tc>
          <w:tcPr>
            <w:tcW w:w="0" w:type="auto"/>
          </w:tcPr>
          <w:p w14:paraId="620242CB" w14:textId="77777777" w:rsidR="008357E5" w:rsidRPr="008357E5" w:rsidRDefault="008357E5" w:rsidP="008357E5">
            <w:pPr>
              <w:spacing w:line="360" w:lineRule="auto"/>
              <w:jc w:val="both"/>
            </w:pPr>
            <w:r w:rsidRPr="008357E5">
              <w:t>Có</w:t>
            </w:r>
          </w:p>
        </w:tc>
        <w:tc>
          <w:tcPr>
            <w:tcW w:w="0" w:type="auto"/>
          </w:tcPr>
          <w:p w14:paraId="0BC95697" w14:textId="77777777" w:rsidR="008357E5" w:rsidRPr="008357E5" w:rsidRDefault="008357E5" w:rsidP="008357E5">
            <w:pPr>
              <w:spacing w:line="360" w:lineRule="auto"/>
              <w:jc w:val="both"/>
            </w:pPr>
            <w:r w:rsidRPr="008357E5">
              <w:t>Địa chỉ IPv4/IPv6 của yêu cầu.</w:t>
            </w:r>
          </w:p>
        </w:tc>
      </w:tr>
      <w:tr w:rsidR="008357E5" w:rsidRPr="008357E5" w14:paraId="40E0EDF9" w14:textId="77777777" w:rsidTr="008357E5">
        <w:tc>
          <w:tcPr>
            <w:tcW w:w="0" w:type="auto"/>
          </w:tcPr>
          <w:p w14:paraId="48243415" w14:textId="77777777" w:rsidR="008357E5" w:rsidRPr="008357E5" w:rsidRDefault="008357E5" w:rsidP="008357E5">
            <w:pPr>
              <w:spacing w:line="360" w:lineRule="auto"/>
              <w:jc w:val="both"/>
            </w:pPr>
            <w:r w:rsidRPr="008357E5">
              <w:t>created_at</w:t>
            </w:r>
          </w:p>
        </w:tc>
        <w:tc>
          <w:tcPr>
            <w:tcW w:w="0" w:type="auto"/>
          </w:tcPr>
          <w:p w14:paraId="2FEED7C8" w14:textId="77777777" w:rsidR="008357E5" w:rsidRPr="008357E5" w:rsidRDefault="008357E5" w:rsidP="008357E5">
            <w:pPr>
              <w:spacing w:line="360" w:lineRule="auto"/>
              <w:jc w:val="both"/>
            </w:pPr>
            <w:r w:rsidRPr="008357E5">
              <w:t>TIMESTAMP</w:t>
            </w:r>
          </w:p>
        </w:tc>
        <w:tc>
          <w:tcPr>
            <w:tcW w:w="0" w:type="auto"/>
          </w:tcPr>
          <w:p w14:paraId="78D8D870" w14:textId="77777777" w:rsidR="008357E5" w:rsidRPr="008357E5" w:rsidRDefault="008357E5" w:rsidP="008357E5">
            <w:pPr>
              <w:spacing w:line="360" w:lineRule="auto"/>
              <w:jc w:val="both"/>
            </w:pPr>
          </w:p>
        </w:tc>
        <w:tc>
          <w:tcPr>
            <w:tcW w:w="0" w:type="auto"/>
          </w:tcPr>
          <w:p w14:paraId="31F43726" w14:textId="77777777" w:rsidR="008357E5" w:rsidRPr="008357E5" w:rsidRDefault="008357E5" w:rsidP="008357E5">
            <w:pPr>
              <w:spacing w:line="360" w:lineRule="auto"/>
              <w:jc w:val="both"/>
            </w:pPr>
            <w:r w:rsidRPr="008357E5">
              <w:t>Không</w:t>
            </w:r>
          </w:p>
        </w:tc>
        <w:tc>
          <w:tcPr>
            <w:tcW w:w="0" w:type="auto"/>
          </w:tcPr>
          <w:p w14:paraId="00F48D64" w14:textId="77777777" w:rsidR="008357E5" w:rsidRPr="008357E5" w:rsidRDefault="008357E5" w:rsidP="008357E5">
            <w:pPr>
              <w:spacing w:line="360" w:lineRule="auto"/>
              <w:jc w:val="both"/>
            </w:pPr>
            <w:r w:rsidRPr="008357E5">
              <w:t>Thời điểm ghi audit.</w:t>
            </w:r>
          </w:p>
        </w:tc>
      </w:tr>
    </w:tbl>
    <w:p w14:paraId="2A6F962F" w14:textId="77777777" w:rsidR="00FE38CF" w:rsidRPr="00FE38CF" w:rsidRDefault="00FE38CF" w:rsidP="008357E5">
      <w:pPr>
        <w:pStyle w:val="Heading3"/>
        <w:spacing w:before="0" w:after="0" w:line="360" w:lineRule="auto"/>
      </w:pPr>
      <w:r w:rsidRPr="00FE38CF">
        <w:t>16.7 Quan hệ và cardinality</w:t>
      </w:r>
    </w:p>
    <w:tbl>
      <w:tblPr>
        <w:tblStyle w:val="TableGrid"/>
        <w:tblW w:w="0" w:type="auto"/>
        <w:tblLayout w:type="fixed"/>
        <w:tblLook w:val="04A0" w:firstRow="1" w:lastRow="0" w:firstColumn="1" w:lastColumn="0" w:noHBand="0" w:noVBand="1"/>
      </w:tblPr>
      <w:tblGrid>
        <w:gridCol w:w="1657"/>
        <w:gridCol w:w="1315"/>
        <w:gridCol w:w="1559"/>
        <w:gridCol w:w="1985"/>
        <w:gridCol w:w="2500"/>
      </w:tblGrid>
      <w:tr w:rsidR="008357E5" w:rsidRPr="008357E5" w14:paraId="7230F333" w14:textId="77777777" w:rsidTr="008357E5">
        <w:trPr>
          <w:tblHeader/>
        </w:trPr>
        <w:tc>
          <w:tcPr>
            <w:tcW w:w="1657" w:type="dxa"/>
          </w:tcPr>
          <w:p w14:paraId="75B00EBC" w14:textId="77777777" w:rsidR="008357E5" w:rsidRPr="008357E5" w:rsidRDefault="008357E5" w:rsidP="008357E5">
            <w:pPr>
              <w:spacing w:line="360" w:lineRule="auto"/>
              <w:jc w:val="center"/>
              <w:rPr>
                <w:b/>
                <w:bCs/>
              </w:rPr>
            </w:pPr>
            <w:r w:rsidRPr="008357E5">
              <w:rPr>
                <w:b/>
                <w:bCs/>
              </w:rPr>
              <w:t>Bảng cha</w:t>
            </w:r>
          </w:p>
        </w:tc>
        <w:tc>
          <w:tcPr>
            <w:tcW w:w="1315" w:type="dxa"/>
          </w:tcPr>
          <w:p w14:paraId="7E32371B" w14:textId="77777777" w:rsidR="008357E5" w:rsidRPr="008357E5" w:rsidRDefault="008357E5" w:rsidP="008357E5">
            <w:pPr>
              <w:spacing w:line="360" w:lineRule="auto"/>
              <w:jc w:val="center"/>
              <w:rPr>
                <w:b/>
                <w:bCs/>
              </w:rPr>
            </w:pPr>
            <w:r w:rsidRPr="008357E5">
              <w:rPr>
                <w:b/>
                <w:bCs/>
              </w:rPr>
              <w:t>Bảng con</w:t>
            </w:r>
          </w:p>
        </w:tc>
        <w:tc>
          <w:tcPr>
            <w:tcW w:w="1559" w:type="dxa"/>
          </w:tcPr>
          <w:p w14:paraId="67790DE7" w14:textId="77777777" w:rsidR="008357E5" w:rsidRPr="008357E5" w:rsidRDefault="008357E5" w:rsidP="008357E5">
            <w:pPr>
              <w:spacing w:line="360" w:lineRule="auto"/>
              <w:jc w:val="center"/>
              <w:rPr>
                <w:b/>
                <w:bCs/>
              </w:rPr>
            </w:pPr>
            <w:r w:rsidRPr="008357E5">
              <w:rPr>
                <w:b/>
                <w:bCs/>
              </w:rPr>
              <w:t>Cardinality</w:t>
            </w:r>
          </w:p>
        </w:tc>
        <w:tc>
          <w:tcPr>
            <w:tcW w:w="1985" w:type="dxa"/>
          </w:tcPr>
          <w:p w14:paraId="2A1743F1" w14:textId="77777777" w:rsidR="008357E5" w:rsidRPr="008357E5" w:rsidRDefault="008357E5" w:rsidP="008357E5">
            <w:pPr>
              <w:spacing w:line="360" w:lineRule="auto"/>
              <w:jc w:val="center"/>
              <w:rPr>
                <w:b/>
                <w:bCs/>
              </w:rPr>
            </w:pPr>
            <w:r w:rsidRPr="008357E5">
              <w:rPr>
                <w:b/>
                <w:bCs/>
              </w:rPr>
              <w:t>Khóa ngoại</w:t>
            </w:r>
          </w:p>
        </w:tc>
        <w:tc>
          <w:tcPr>
            <w:tcW w:w="2500" w:type="dxa"/>
          </w:tcPr>
          <w:p w14:paraId="5996330A" w14:textId="77777777" w:rsidR="008357E5" w:rsidRPr="008357E5" w:rsidRDefault="008357E5" w:rsidP="008357E5">
            <w:pPr>
              <w:spacing w:line="360" w:lineRule="auto"/>
              <w:jc w:val="center"/>
              <w:rPr>
                <w:b/>
                <w:bCs/>
              </w:rPr>
            </w:pPr>
            <w:r w:rsidRPr="008357E5">
              <w:rPr>
                <w:b/>
                <w:bCs/>
              </w:rPr>
              <w:t>Ý nghĩa</w:t>
            </w:r>
          </w:p>
        </w:tc>
      </w:tr>
      <w:tr w:rsidR="008357E5" w:rsidRPr="008357E5" w14:paraId="461BEAAD" w14:textId="77777777" w:rsidTr="008357E5">
        <w:tc>
          <w:tcPr>
            <w:tcW w:w="1657" w:type="dxa"/>
          </w:tcPr>
          <w:p w14:paraId="5AEEF34C" w14:textId="77777777" w:rsidR="008357E5" w:rsidRPr="008357E5" w:rsidRDefault="008357E5" w:rsidP="008357E5">
            <w:pPr>
              <w:spacing w:line="360" w:lineRule="auto"/>
              <w:jc w:val="both"/>
            </w:pPr>
            <w:r w:rsidRPr="008357E5">
              <w:t>DEPARTMENTS</w:t>
            </w:r>
          </w:p>
        </w:tc>
        <w:tc>
          <w:tcPr>
            <w:tcW w:w="1315" w:type="dxa"/>
          </w:tcPr>
          <w:p w14:paraId="1BF8898C" w14:textId="77777777" w:rsidR="008357E5" w:rsidRPr="008357E5" w:rsidRDefault="008357E5" w:rsidP="008357E5">
            <w:pPr>
              <w:spacing w:line="360" w:lineRule="auto"/>
              <w:jc w:val="both"/>
            </w:pPr>
            <w:r w:rsidRPr="008357E5">
              <w:t>USERS</w:t>
            </w:r>
          </w:p>
        </w:tc>
        <w:tc>
          <w:tcPr>
            <w:tcW w:w="1559" w:type="dxa"/>
          </w:tcPr>
          <w:p w14:paraId="28C178A8" w14:textId="6A87D996" w:rsidR="008357E5" w:rsidRPr="008357E5" w:rsidRDefault="008357E5" w:rsidP="008357E5">
            <w:pPr>
              <w:spacing w:line="360" w:lineRule="auto"/>
              <w:jc w:val="both"/>
            </w:pPr>
            <w:r w:rsidRPr="008357E5">
              <w:t xml:space="preserve">1 </w:t>
            </w:r>
            <w:r w:rsidR="00A67EA1">
              <w:rPr>
                <w:lang w:val="vi-VN"/>
              </w:rPr>
              <w:t>-</w:t>
            </w:r>
            <w:r w:rsidRPr="008357E5">
              <w:t xml:space="preserve"> 0..N</w:t>
            </w:r>
          </w:p>
        </w:tc>
        <w:tc>
          <w:tcPr>
            <w:tcW w:w="1985" w:type="dxa"/>
          </w:tcPr>
          <w:p w14:paraId="213E92BC" w14:textId="77777777" w:rsidR="008357E5" w:rsidRPr="008357E5" w:rsidRDefault="008357E5" w:rsidP="008357E5">
            <w:pPr>
              <w:spacing w:line="360" w:lineRule="auto"/>
              <w:jc w:val="both"/>
            </w:pPr>
            <w:r w:rsidRPr="008357E5">
              <w:t>USERS.department_id</w:t>
            </w:r>
          </w:p>
        </w:tc>
        <w:tc>
          <w:tcPr>
            <w:tcW w:w="2500" w:type="dxa"/>
          </w:tcPr>
          <w:p w14:paraId="788FF7A2" w14:textId="77777777" w:rsidR="008357E5" w:rsidRPr="008357E5" w:rsidRDefault="008357E5" w:rsidP="008357E5">
            <w:pPr>
              <w:spacing w:line="360" w:lineRule="auto"/>
              <w:jc w:val="both"/>
            </w:pPr>
            <w:r w:rsidRPr="008357E5">
              <w:t>Một phòng ban có nhiều người dùng; người dùng có thể chưa thuộc phòng ban.</w:t>
            </w:r>
          </w:p>
        </w:tc>
      </w:tr>
      <w:tr w:rsidR="008357E5" w:rsidRPr="008357E5" w14:paraId="34E31838" w14:textId="77777777" w:rsidTr="008357E5">
        <w:tc>
          <w:tcPr>
            <w:tcW w:w="1657" w:type="dxa"/>
          </w:tcPr>
          <w:p w14:paraId="3806CD2F" w14:textId="77777777" w:rsidR="008357E5" w:rsidRPr="008357E5" w:rsidRDefault="008357E5" w:rsidP="008357E5">
            <w:pPr>
              <w:spacing w:line="360" w:lineRule="auto"/>
              <w:jc w:val="both"/>
            </w:pPr>
            <w:r w:rsidRPr="008357E5">
              <w:lastRenderedPageBreak/>
              <w:t>USERS</w:t>
            </w:r>
          </w:p>
        </w:tc>
        <w:tc>
          <w:tcPr>
            <w:tcW w:w="1315" w:type="dxa"/>
          </w:tcPr>
          <w:p w14:paraId="77FA51D9" w14:textId="77777777" w:rsidR="008357E5" w:rsidRPr="008357E5" w:rsidRDefault="008357E5" w:rsidP="008357E5">
            <w:pPr>
              <w:spacing w:line="360" w:lineRule="auto"/>
              <w:jc w:val="both"/>
            </w:pPr>
            <w:r w:rsidRPr="008357E5">
              <w:t>USER_ROLES</w:t>
            </w:r>
          </w:p>
        </w:tc>
        <w:tc>
          <w:tcPr>
            <w:tcW w:w="1559" w:type="dxa"/>
          </w:tcPr>
          <w:p w14:paraId="5922E080" w14:textId="0DAFA342" w:rsidR="008357E5" w:rsidRPr="008357E5" w:rsidRDefault="008357E5" w:rsidP="008357E5">
            <w:pPr>
              <w:spacing w:line="360" w:lineRule="auto"/>
              <w:jc w:val="both"/>
            </w:pPr>
            <w:r w:rsidRPr="008357E5">
              <w:t xml:space="preserve">1 </w:t>
            </w:r>
            <w:r w:rsidR="00A67EA1">
              <w:rPr>
                <w:lang w:val="vi-VN"/>
              </w:rPr>
              <w:t>-</w:t>
            </w:r>
            <w:r w:rsidRPr="008357E5">
              <w:t xml:space="preserve"> 0..N</w:t>
            </w:r>
          </w:p>
        </w:tc>
        <w:tc>
          <w:tcPr>
            <w:tcW w:w="1985" w:type="dxa"/>
          </w:tcPr>
          <w:p w14:paraId="2A0B7348" w14:textId="77777777" w:rsidR="008357E5" w:rsidRPr="008357E5" w:rsidRDefault="008357E5" w:rsidP="008357E5">
            <w:pPr>
              <w:spacing w:line="360" w:lineRule="auto"/>
              <w:jc w:val="both"/>
            </w:pPr>
            <w:r w:rsidRPr="008357E5">
              <w:t>USER_ROLES.user_id</w:t>
            </w:r>
          </w:p>
        </w:tc>
        <w:tc>
          <w:tcPr>
            <w:tcW w:w="2500" w:type="dxa"/>
          </w:tcPr>
          <w:p w14:paraId="14525066" w14:textId="77777777" w:rsidR="008357E5" w:rsidRPr="008357E5" w:rsidRDefault="008357E5" w:rsidP="008357E5">
            <w:pPr>
              <w:spacing w:line="360" w:lineRule="auto"/>
              <w:jc w:val="both"/>
            </w:pPr>
            <w:r w:rsidRPr="008357E5">
              <w:t>Một người dùng có thể được gán nhiều vai trò.</w:t>
            </w:r>
          </w:p>
        </w:tc>
      </w:tr>
      <w:tr w:rsidR="008357E5" w:rsidRPr="008357E5" w14:paraId="337DB97E" w14:textId="77777777" w:rsidTr="008357E5">
        <w:tc>
          <w:tcPr>
            <w:tcW w:w="1657" w:type="dxa"/>
          </w:tcPr>
          <w:p w14:paraId="0724FAE8" w14:textId="77777777" w:rsidR="008357E5" w:rsidRPr="008357E5" w:rsidRDefault="008357E5" w:rsidP="008357E5">
            <w:pPr>
              <w:spacing w:line="360" w:lineRule="auto"/>
              <w:jc w:val="both"/>
            </w:pPr>
            <w:r w:rsidRPr="008357E5">
              <w:t>ROLES</w:t>
            </w:r>
          </w:p>
        </w:tc>
        <w:tc>
          <w:tcPr>
            <w:tcW w:w="1315" w:type="dxa"/>
          </w:tcPr>
          <w:p w14:paraId="30BA529A" w14:textId="77777777" w:rsidR="008357E5" w:rsidRPr="008357E5" w:rsidRDefault="008357E5" w:rsidP="008357E5">
            <w:pPr>
              <w:spacing w:line="360" w:lineRule="auto"/>
              <w:jc w:val="both"/>
            </w:pPr>
            <w:r w:rsidRPr="008357E5">
              <w:t>USER_ROLES</w:t>
            </w:r>
          </w:p>
        </w:tc>
        <w:tc>
          <w:tcPr>
            <w:tcW w:w="1559" w:type="dxa"/>
          </w:tcPr>
          <w:p w14:paraId="76FF99E3" w14:textId="5695EBCF" w:rsidR="008357E5" w:rsidRPr="008357E5" w:rsidRDefault="008357E5" w:rsidP="008357E5">
            <w:pPr>
              <w:spacing w:line="360" w:lineRule="auto"/>
              <w:jc w:val="both"/>
            </w:pPr>
            <w:r w:rsidRPr="008357E5">
              <w:t xml:space="preserve">1 </w:t>
            </w:r>
            <w:r w:rsidR="00A67EA1">
              <w:rPr>
                <w:lang w:val="vi-VN"/>
              </w:rPr>
              <w:t>-</w:t>
            </w:r>
            <w:r w:rsidRPr="008357E5">
              <w:t xml:space="preserve"> 0..N</w:t>
            </w:r>
          </w:p>
        </w:tc>
        <w:tc>
          <w:tcPr>
            <w:tcW w:w="1985" w:type="dxa"/>
          </w:tcPr>
          <w:p w14:paraId="46BF7F4B" w14:textId="77777777" w:rsidR="008357E5" w:rsidRPr="008357E5" w:rsidRDefault="008357E5" w:rsidP="008357E5">
            <w:pPr>
              <w:spacing w:line="360" w:lineRule="auto"/>
              <w:jc w:val="both"/>
            </w:pPr>
            <w:r w:rsidRPr="008357E5">
              <w:t>USER_ROLES.role_id</w:t>
            </w:r>
          </w:p>
        </w:tc>
        <w:tc>
          <w:tcPr>
            <w:tcW w:w="2500" w:type="dxa"/>
          </w:tcPr>
          <w:p w14:paraId="3B833464" w14:textId="77777777" w:rsidR="008357E5" w:rsidRPr="008357E5" w:rsidRDefault="008357E5" w:rsidP="008357E5">
            <w:pPr>
              <w:spacing w:line="360" w:lineRule="auto"/>
              <w:jc w:val="both"/>
            </w:pPr>
            <w:r w:rsidRPr="008357E5">
              <w:t>Một vai trò có thể được gán cho nhiều người dùng.</w:t>
            </w:r>
          </w:p>
        </w:tc>
      </w:tr>
      <w:tr w:rsidR="008357E5" w:rsidRPr="008357E5" w14:paraId="713FCEF1" w14:textId="77777777" w:rsidTr="008357E5">
        <w:tc>
          <w:tcPr>
            <w:tcW w:w="1657" w:type="dxa"/>
          </w:tcPr>
          <w:p w14:paraId="7941F674" w14:textId="77777777" w:rsidR="008357E5" w:rsidRPr="008357E5" w:rsidRDefault="008357E5" w:rsidP="008357E5">
            <w:pPr>
              <w:spacing w:line="360" w:lineRule="auto"/>
              <w:jc w:val="both"/>
            </w:pPr>
            <w:r w:rsidRPr="008357E5">
              <w:t>USERS</w:t>
            </w:r>
          </w:p>
        </w:tc>
        <w:tc>
          <w:tcPr>
            <w:tcW w:w="1315" w:type="dxa"/>
          </w:tcPr>
          <w:p w14:paraId="7298BE9E" w14:textId="77777777" w:rsidR="008357E5" w:rsidRPr="008357E5" w:rsidRDefault="008357E5" w:rsidP="008357E5">
            <w:pPr>
              <w:spacing w:line="360" w:lineRule="auto"/>
              <w:jc w:val="both"/>
            </w:pPr>
            <w:r w:rsidRPr="008357E5">
              <w:t>USER_ROLES</w:t>
            </w:r>
          </w:p>
        </w:tc>
        <w:tc>
          <w:tcPr>
            <w:tcW w:w="1559" w:type="dxa"/>
          </w:tcPr>
          <w:p w14:paraId="68D5A49D" w14:textId="439AE8C4" w:rsidR="008357E5" w:rsidRPr="008357E5" w:rsidRDefault="008357E5" w:rsidP="008357E5">
            <w:pPr>
              <w:spacing w:line="360" w:lineRule="auto"/>
              <w:jc w:val="both"/>
            </w:pPr>
            <w:r w:rsidRPr="008357E5">
              <w:t xml:space="preserve">1 </w:t>
            </w:r>
            <w:r w:rsidR="00A67EA1">
              <w:rPr>
                <w:lang w:val="vi-VN"/>
              </w:rPr>
              <w:t>-</w:t>
            </w:r>
            <w:r w:rsidRPr="008357E5">
              <w:t xml:space="preserve"> 0..N</w:t>
            </w:r>
          </w:p>
        </w:tc>
        <w:tc>
          <w:tcPr>
            <w:tcW w:w="1985" w:type="dxa"/>
          </w:tcPr>
          <w:p w14:paraId="6719068E" w14:textId="77777777" w:rsidR="008357E5" w:rsidRPr="008357E5" w:rsidRDefault="008357E5" w:rsidP="008357E5">
            <w:pPr>
              <w:spacing w:line="360" w:lineRule="auto"/>
              <w:jc w:val="both"/>
            </w:pPr>
            <w:r w:rsidRPr="008357E5">
              <w:t>USER_ROLES.assigned_by</w:t>
            </w:r>
          </w:p>
        </w:tc>
        <w:tc>
          <w:tcPr>
            <w:tcW w:w="2500" w:type="dxa"/>
          </w:tcPr>
          <w:p w14:paraId="461D6887" w14:textId="77777777" w:rsidR="008357E5" w:rsidRPr="008357E5" w:rsidRDefault="008357E5" w:rsidP="008357E5">
            <w:pPr>
              <w:spacing w:line="360" w:lineRule="auto"/>
              <w:jc w:val="both"/>
            </w:pPr>
            <w:r w:rsidRPr="008357E5">
              <w:t>Một người dùng có thể cấp nhiều vai trò.</w:t>
            </w:r>
          </w:p>
        </w:tc>
      </w:tr>
      <w:tr w:rsidR="008357E5" w:rsidRPr="008357E5" w14:paraId="676A715E" w14:textId="77777777" w:rsidTr="008357E5">
        <w:tc>
          <w:tcPr>
            <w:tcW w:w="1657" w:type="dxa"/>
          </w:tcPr>
          <w:p w14:paraId="37F2F3D4" w14:textId="77777777" w:rsidR="008357E5" w:rsidRPr="008357E5" w:rsidRDefault="008357E5" w:rsidP="008357E5">
            <w:pPr>
              <w:spacing w:line="360" w:lineRule="auto"/>
              <w:jc w:val="both"/>
            </w:pPr>
            <w:r w:rsidRPr="008357E5">
              <w:t>USERS</w:t>
            </w:r>
          </w:p>
        </w:tc>
        <w:tc>
          <w:tcPr>
            <w:tcW w:w="1315" w:type="dxa"/>
          </w:tcPr>
          <w:p w14:paraId="7E80E4A7" w14:textId="77777777" w:rsidR="008357E5" w:rsidRPr="008357E5" w:rsidRDefault="008357E5" w:rsidP="008357E5">
            <w:pPr>
              <w:spacing w:line="360" w:lineRule="auto"/>
              <w:jc w:val="both"/>
            </w:pPr>
            <w:r w:rsidRPr="008357E5">
              <w:t>TICKETS</w:t>
            </w:r>
          </w:p>
        </w:tc>
        <w:tc>
          <w:tcPr>
            <w:tcW w:w="1559" w:type="dxa"/>
          </w:tcPr>
          <w:p w14:paraId="31D0D64D" w14:textId="460008F9" w:rsidR="008357E5" w:rsidRPr="008357E5" w:rsidRDefault="008357E5" w:rsidP="008357E5">
            <w:pPr>
              <w:spacing w:line="360" w:lineRule="auto"/>
              <w:jc w:val="both"/>
            </w:pPr>
            <w:r w:rsidRPr="008357E5">
              <w:t xml:space="preserve">1 </w:t>
            </w:r>
            <w:r w:rsidR="00A67EA1">
              <w:rPr>
                <w:lang w:val="vi-VN"/>
              </w:rPr>
              <w:t>-</w:t>
            </w:r>
            <w:r w:rsidRPr="008357E5">
              <w:t xml:space="preserve"> 0..N</w:t>
            </w:r>
          </w:p>
        </w:tc>
        <w:tc>
          <w:tcPr>
            <w:tcW w:w="1985" w:type="dxa"/>
          </w:tcPr>
          <w:p w14:paraId="33BA16B9" w14:textId="77777777" w:rsidR="008357E5" w:rsidRPr="008357E5" w:rsidRDefault="008357E5" w:rsidP="008357E5">
            <w:pPr>
              <w:spacing w:line="360" w:lineRule="auto"/>
              <w:jc w:val="both"/>
            </w:pPr>
            <w:r w:rsidRPr="008357E5">
              <w:t>TICKETS.requester_id</w:t>
            </w:r>
          </w:p>
        </w:tc>
        <w:tc>
          <w:tcPr>
            <w:tcW w:w="2500" w:type="dxa"/>
          </w:tcPr>
          <w:p w14:paraId="05068D61" w14:textId="77777777" w:rsidR="008357E5" w:rsidRPr="008357E5" w:rsidRDefault="008357E5" w:rsidP="008357E5">
            <w:pPr>
              <w:spacing w:line="360" w:lineRule="auto"/>
              <w:jc w:val="both"/>
            </w:pPr>
            <w:r w:rsidRPr="008357E5">
              <w:t>Một Requester có thể tạo nhiều Ticket.</w:t>
            </w:r>
          </w:p>
        </w:tc>
      </w:tr>
      <w:tr w:rsidR="008357E5" w:rsidRPr="008357E5" w14:paraId="6188FE5C" w14:textId="77777777" w:rsidTr="008357E5">
        <w:tc>
          <w:tcPr>
            <w:tcW w:w="1657" w:type="dxa"/>
          </w:tcPr>
          <w:p w14:paraId="798C06A6" w14:textId="77777777" w:rsidR="008357E5" w:rsidRPr="008357E5" w:rsidRDefault="008357E5" w:rsidP="008357E5">
            <w:pPr>
              <w:spacing w:line="360" w:lineRule="auto"/>
              <w:jc w:val="both"/>
            </w:pPr>
            <w:r w:rsidRPr="008357E5">
              <w:t>CATEGORIES</w:t>
            </w:r>
          </w:p>
        </w:tc>
        <w:tc>
          <w:tcPr>
            <w:tcW w:w="1315" w:type="dxa"/>
          </w:tcPr>
          <w:p w14:paraId="0BE816E7" w14:textId="77777777" w:rsidR="008357E5" w:rsidRPr="008357E5" w:rsidRDefault="008357E5" w:rsidP="008357E5">
            <w:pPr>
              <w:spacing w:line="360" w:lineRule="auto"/>
              <w:jc w:val="both"/>
            </w:pPr>
            <w:r w:rsidRPr="008357E5">
              <w:t>TICKETS</w:t>
            </w:r>
          </w:p>
        </w:tc>
        <w:tc>
          <w:tcPr>
            <w:tcW w:w="1559" w:type="dxa"/>
          </w:tcPr>
          <w:p w14:paraId="61C3547D" w14:textId="61A428FB" w:rsidR="008357E5" w:rsidRPr="008357E5" w:rsidRDefault="008357E5" w:rsidP="008357E5">
            <w:pPr>
              <w:spacing w:line="360" w:lineRule="auto"/>
              <w:jc w:val="both"/>
            </w:pPr>
            <w:r w:rsidRPr="008357E5">
              <w:t xml:space="preserve">1 </w:t>
            </w:r>
            <w:r w:rsidR="00A67EA1">
              <w:rPr>
                <w:lang w:val="vi-VN"/>
              </w:rPr>
              <w:t>-</w:t>
            </w:r>
            <w:r w:rsidRPr="008357E5">
              <w:t xml:space="preserve"> 0..N</w:t>
            </w:r>
          </w:p>
        </w:tc>
        <w:tc>
          <w:tcPr>
            <w:tcW w:w="1985" w:type="dxa"/>
          </w:tcPr>
          <w:p w14:paraId="1D8D1E92" w14:textId="77777777" w:rsidR="008357E5" w:rsidRPr="008357E5" w:rsidRDefault="008357E5" w:rsidP="008357E5">
            <w:pPr>
              <w:spacing w:line="360" w:lineRule="auto"/>
              <w:jc w:val="both"/>
            </w:pPr>
            <w:r w:rsidRPr="008357E5">
              <w:t>TICKETS.category_id</w:t>
            </w:r>
          </w:p>
        </w:tc>
        <w:tc>
          <w:tcPr>
            <w:tcW w:w="2500" w:type="dxa"/>
          </w:tcPr>
          <w:p w14:paraId="49DA94BD" w14:textId="77777777" w:rsidR="008357E5" w:rsidRPr="008357E5" w:rsidRDefault="008357E5" w:rsidP="008357E5">
            <w:pPr>
              <w:spacing w:line="360" w:lineRule="auto"/>
              <w:jc w:val="both"/>
            </w:pPr>
            <w:r w:rsidRPr="008357E5">
              <w:t>Một danh mục có nhiều Ticket.</w:t>
            </w:r>
          </w:p>
        </w:tc>
      </w:tr>
      <w:tr w:rsidR="008357E5" w:rsidRPr="008357E5" w14:paraId="5A196165" w14:textId="77777777" w:rsidTr="008357E5">
        <w:tc>
          <w:tcPr>
            <w:tcW w:w="1657" w:type="dxa"/>
          </w:tcPr>
          <w:p w14:paraId="5F92F83F" w14:textId="77777777" w:rsidR="008357E5" w:rsidRPr="008357E5" w:rsidRDefault="008357E5" w:rsidP="008357E5">
            <w:pPr>
              <w:spacing w:line="360" w:lineRule="auto"/>
              <w:jc w:val="both"/>
            </w:pPr>
            <w:r w:rsidRPr="008357E5">
              <w:t>PRIORITIES</w:t>
            </w:r>
          </w:p>
        </w:tc>
        <w:tc>
          <w:tcPr>
            <w:tcW w:w="1315" w:type="dxa"/>
          </w:tcPr>
          <w:p w14:paraId="244A6726" w14:textId="77777777" w:rsidR="008357E5" w:rsidRPr="008357E5" w:rsidRDefault="008357E5" w:rsidP="008357E5">
            <w:pPr>
              <w:spacing w:line="360" w:lineRule="auto"/>
              <w:jc w:val="both"/>
            </w:pPr>
            <w:r w:rsidRPr="008357E5">
              <w:t>TICKETS</w:t>
            </w:r>
          </w:p>
        </w:tc>
        <w:tc>
          <w:tcPr>
            <w:tcW w:w="1559" w:type="dxa"/>
          </w:tcPr>
          <w:p w14:paraId="5563E39C" w14:textId="2DBA77E1" w:rsidR="008357E5" w:rsidRPr="008357E5" w:rsidRDefault="008357E5" w:rsidP="008357E5">
            <w:pPr>
              <w:spacing w:line="360" w:lineRule="auto"/>
              <w:jc w:val="both"/>
            </w:pPr>
            <w:r w:rsidRPr="008357E5">
              <w:t xml:space="preserve">1 </w:t>
            </w:r>
            <w:r w:rsidR="00A67EA1">
              <w:rPr>
                <w:lang w:val="vi-VN"/>
              </w:rPr>
              <w:t>-</w:t>
            </w:r>
            <w:r w:rsidRPr="008357E5">
              <w:t xml:space="preserve"> 0..N</w:t>
            </w:r>
          </w:p>
        </w:tc>
        <w:tc>
          <w:tcPr>
            <w:tcW w:w="1985" w:type="dxa"/>
          </w:tcPr>
          <w:p w14:paraId="741FCA76" w14:textId="77777777" w:rsidR="008357E5" w:rsidRPr="008357E5" w:rsidRDefault="008357E5" w:rsidP="008357E5">
            <w:pPr>
              <w:spacing w:line="360" w:lineRule="auto"/>
              <w:jc w:val="both"/>
            </w:pPr>
            <w:r w:rsidRPr="008357E5">
              <w:t>TICKETS.priority_id</w:t>
            </w:r>
          </w:p>
        </w:tc>
        <w:tc>
          <w:tcPr>
            <w:tcW w:w="2500" w:type="dxa"/>
          </w:tcPr>
          <w:p w14:paraId="02A6F533" w14:textId="77777777" w:rsidR="008357E5" w:rsidRPr="008357E5" w:rsidRDefault="008357E5" w:rsidP="008357E5">
            <w:pPr>
              <w:spacing w:line="360" w:lineRule="auto"/>
              <w:jc w:val="both"/>
            </w:pPr>
            <w:r w:rsidRPr="008357E5">
              <w:t>Một mức ưu tiên có nhiều Ticket.</w:t>
            </w:r>
          </w:p>
        </w:tc>
      </w:tr>
      <w:tr w:rsidR="008357E5" w:rsidRPr="008357E5" w14:paraId="545F4AD0" w14:textId="77777777" w:rsidTr="008357E5">
        <w:tc>
          <w:tcPr>
            <w:tcW w:w="1657" w:type="dxa"/>
          </w:tcPr>
          <w:p w14:paraId="1ABA3E8E" w14:textId="77777777" w:rsidR="008357E5" w:rsidRPr="008357E5" w:rsidRDefault="008357E5" w:rsidP="008357E5">
            <w:pPr>
              <w:spacing w:line="360" w:lineRule="auto"/>
              <w:jc w:val="both"/>
            </w:pPr>
            <w:r w:rsidRPr="008357E5">
              <w:t>TICKET_STATUSES</w:t>
            </w:r>
          </w:p>
        </w:tc>
        <w:tc>
          <w:tcPr>
            <w:tcW w:w="1315" w:type="dxa"/>
          </w:tcPr>
          <w:p w14:paraId="75FE966A" w14:textId="77777777" w:rsidR="008357E5" w:rsidRPr="008357E5" w:rsidRDefault="008357E5" w:rsidP="008357E5">
            <w:pPr>
              <w:spacing w:line="360" w:lineRule="auto"/>
              <w:jc w:val="both"/>
            </w:pPr>
            <w:r w:rsidRPr="008357E5">
              <w:t>TICKETS</w:t>
            </w:r>
          </w:p>
        </w:tc>
        <w:tc>
          <w:tcPr>
            <w:tcW w:w="1559" w:type="dxa"/>
          </w:tcPr>
          <w:p w14:paraId="42DD4FA0" w14:textId="3C12FB41" w:rsidR="008357E5" w:rsidRPr="008357E5" w:rsidRDefault="008357E5" w:rsidP="008357E5">
            <w:pPr>
              <w:spacing w:line="360" w:lineRule="auto"/>
              <w:jc w:val="both"/>
            </w:pPr>
            <w:r w:rsidRPr="008357E5">
              <w:t xml:space="preserve">1 </w:t>
            </w:r>
            <w:r w:rsidR="00A67EA1">
              <w:rPr>
                <w:lang w:val="vi-VN"/>
              </w:rPr>
              <w:t>-</w:t>
            </w:r>
            <w:r w:rsidRPr="008357E5">
              <w:t xml:space="preserve"> 0..N</w:t>
            </w:r>
          </w:p>
        </w:tc>
        <w:tc>
          <w:tcPr>
            <w:tcW w:w="1985" w:type="dxa"/>
          </w:tcPr>
          <w:p w14:paraId="3F44955A" w14:textId="77777777" w:rsidR="008357E5" w:rsidRPr="008357E5" w:rsidRDefault="008357E5" w:rsidP="008357E5">
            <w:pPr>
              <w:spacing w:line="360" w:lineRule="auto"/>
              <w:jc w:val="both"/>
            </w:pPr>
            <w:r w:rsidRPr="008357E5">
              <w:t>TICKETS.current_status_code</w:t>
            </w:r>
          </w:p>
        </w:tc>
        <w:tc>
          <w:tcPr>
            <w:tcW w:w="2500" w:type="dxa"/>
          </w:tcPr>
          <w:p w14:paraId="45226A92" w14:textId="77777777" w:rsidR="008357E5" w:rsidRPr="008357E5" w:rsidRDefault="008357E5" w:rsidP="008357E5">
            <w:pPr>
              <w:spacing w:line="360" w:lineRule="auto"/>
              <w:jc w:val="both"/>
            </w:pPr>
            <w:r w:rsidRPr="008357E5">
              <w:t>Mỗi Ticket có đúng một trạng thái hiện tại.</w:t>
            </w:r>
          </w:p>
        </w:tc>
      </w:tr>
      <w:tr w:rsidR="008357E5" w:rsidRPr="008357E5" w14:paraId="248F7DF4" w14:textId="77777777" w:rsidTr="008357E5">
        <w:tc>
          <w:tcPr>
            <w:tcW w:w="1657" w:type="dxa"/>
          </w:tcPr>
          <w:p w14:paraId="66C5FD5A" w14:textId="77777777" w:rsidR="008357E5" w:rsidRPr="008357E5" w:rsidRDefault="008357E5" w:rsidP="008357E5">
            <w:pPr>
              <w:spacing w:line="360" w:lineRule="auto"/>
              <w:jc w:val="both"/>
            </w:pPr>
            <w:r w:rsidRPr="008357E5">
              <w:t>TICKETS</w:t>
            </w:r>
          </w:p>
        </w:tc>
        <w:tc>
          <w:tcPr>
            <w:tcW w:w="1315" w:type="dxa"/>
          </w:tcPr>
          <w:p w14:paraId="54956632" w14:textId="77777777" w:rsidR="008357E5" w:rsidRPr="008357E5" w:rsidRDefault="008357E5" w:rsidP="008357E5">
            <w:pPr>
              <w:spacing w:line="360" w:lineRule="auto"/>
              <w:jc w:val="both"/>
            </w:pPr>
            <w:r w:rsidRPr="008357E5">
              <w:t>TICKET_ASSIGNMENTS</w:t>
            </w:r>
          </w:p>
        </w:tc>
        <w:tc>
          <w:tcPr>
            <w:tcW w:w="1559" w:type="dxa"/>
          </w:tcPr>
          <w:p w14:paraId="027E79B7" w14:textId="3C94C89C" w:rsidR="008357E5" w:rsidRPr="008357E5" w:rsidRDefault="008357E5" w:rsidP="008357E5">
            <w:pPr>
              <w:spacing w:line="360" w:lineRule="auto"/>
              <w:jc w:val="both"/>
            </w:pPr>
            <w:r w:rsidRPr="008357E5">
              <w:t xml:space="preserve">1 </w:t>
            </w:r>
            <w:r w:rsidR="00A67EA1">
              <w:rPr>
                <w:lang w:val="vi-VN"/>
              </w:rPr>
              <w:t>-</w:t>
            </w:r>
            <w:r w:rsidRPr="008357E5">
              <w:t xml:space="preserve"> 0..N</w:t>
            </w:r>
          </w:p>
        </w:tc>
        <w:tc>
          <w:tcPr>
            <w:tcW w:w="1985" w:type="dxa"/>
          </w:tcPr>
          <w:p w14:paraId="49100406" w14:textId="77777777" w:rsidR="008357E5" w:rsidRPr="008357E5" w:rsidRDefault="008357E5" w:rsidP="008357E5">
            <w:pPr>
              <w:spacing w:line="360" w:lineRule="auto"/>
              <w:jc w:val="both"/>
            </w:pPr>
            <w:r w:rsidRPr="008357E5">
              <w:t>TICKET_ASSIGNMENTS.ticket_id</w:t>
            </w:r>
          </w:p>
        </w:tc>
        <w:tc>
          <w:tcPr>
            <w:tcW w:w="2500" w:type="dxa"/>
          </w:tcPr>
          <w:p w14:paraId="067729E9" w14:textId="77777777" w:rsidR="008357E5" w:rsidRPr="008357E5" w:rsidRDefault="008357E5" w:rsidP="008357E5">
            <w:pPr>
              <w:spacing w:line="360" w:lineRule="auto"/>
              <w:jc w:val="both"/>
            </w:pPr>
            <w:r w:rsidRPr="008357E5">
              <w:t>Một Ticket có lịch sử nhiều lần phân công.</w:t>
            </w:r>
          </w:p>
        </w:tc>
      </w:tr>
      <w:tr w:rsidR="008357E5" w:rsidRPr="008357E5" w14:paraId="7EE33B9D" w14:textId="77777777" w:rsidTr="008357E5">
        <w:tc>
          <w:tcPr>
            <w:tcW w:w="1657" w:type="dxa"/>
          </w:tcPr>
          <w:p w14:paraId="2FDFB6DC" w14:textId="77777777" w:rsidR="008357E5" w:rsidRPr="008357E5" w:rsidRDefault="008357E5" w:rsidP="008357E5">
            <w:pPr>
              <w:spacing w:line="360" w:lineRule="auto"/>
              <w:jc w:val="both"/>
            </w:pPr>
            <w:r w:rsidRPr="008357E5">
              <w:t>USERS</w:t>
            </w:r>
          </w:p>
        </w:tc>
        <w:tc>
          <w:tcPr>
            <w:tcW w:w="1315" w:type="dxa"/>
          </w:tcPr>
          <w:p w14:paraId="3476D8C2" w14:textId="77777777" w:rsidR="008357E5" w:rsidRPr="008357E5" w:rsidRDefault="008357E5" w:rsidP="008357E5">
            <w:pPr>
              <w:spacing w:line="360" w:lineRule="auto"/>
              <w:jc w:val="both"/>
            </w:pPr>
            <w:r w:rsidRPr="008357E5">
              <w:t>TICKET_ASSIGNMENTS</w:t>
            </w:r>
          </w:p>
        </w:tc>
        <w:tc>
          <w:tcPr>
            <w:tcW w:w="1559" w:type="dxa"/>
          </w:tcPr>
          <w:p w14:paraId="4E666537" w14:textId="799ABF08" w:rsidR="008357E5" w:rsidRPr="008357E5" w:rsidRDefault="008357E5" w:rsidP="008357E5">
            <w:pPr>
              <w:spacing w:line="360" w:lineRule="auto"/>
              <w:jc w:val="both"/>
            </w:pPr>
            <w:r w:rsidRPr="008357E5">
              <w:t xml:space="preserve">1 </w:t>
            </w:r>
            <w:r w:rsidR="00A67EA1">
              <w:rPr>
                <w:lang w:val="vi-VN"/>
              </w:rPr>
              <w:t>-</w:t>
            </w:r>
            <w:r w:rsidRPr="008357E5">
              <w:t xml:space="preserve"> 0..N</w:t>
            </w:r>
          </w:p>
        </w:tc>
        <w:tc>
          <w:tcPr>
            <w:tcW w:w="1985" w:type="dxa"/>
          </w:tcPr>
          <w:p w14:paraId="4945C78C" w14:textId="77777777" w:rsidR="008357E5" w:rsidRPr="008357E5" w:rsidRDefault="008357E5" w:rsidP="008357E5">
            <w:pPr>
              <w:spacing w:line="360" w:lineRule="auto"/>
              <w:jc w:val="both"/>
            </w:pPr>
            <w:r w:rsidRPr="008357E5">
              <w:t>TICKET_ASSIGNMENTS.assignee_id</w:t>
            </w:r>
          </w:p>
        </w:tc>
        <w:tc>
          <w:tcPr>
            <w:tcW w:w="2500" w:type="dxa"/>
          </w:tcPr>
          <w:p w14:paraId="1505142A" w14:textId="77777777" w:rsidR="008357E5" w:rsidRPr="008357E5" w:rsidRDefault="008357E5" w:rsidP="008357E5">
            <w:pPr>
              <w:spacing w:line="360" w:lineRule="auto"/>
              <w:jc w:val="both"/>
            </w:pPr>
            <w:r w:rsidRPr="008357E5">
              <w:t>Một Processor có thể nhận nhiều Ticket.</w:t>
            </w:r>
          </w:p>
        </w:tc>
      </w:tr>
      <w:tr w:rsidR="008357E5" w:rsidRPr="008357E5" w14:paraId="0F28E553" w14:textId="77777777" w:rsidTr="008357E5">
        <w:tc>
          <w:tcPr>
            <w:tcW w:w="1657" w:type="dxa"/>
          </w:tcPr>
          <w:p w14:paraId="6E72E441" w14:textId="77777777" w:rsidR="008357E5" w:rsidRPr="008357E5" w:rsidRDefault="008357E5" w:rsidP="008357E5">
            <w:pPr>
              <w:spacing w:line="360" w:lineRule="auto"/>
              <w:jc w:val="both"/>
            </w:pPr>
            <w:r w:rsidRPr="008357E5">
              <w:t>USERS</w:t>
            </w:r>
          </w:p>
        </w:tc>
        <w:tc>
          <w:tcPr>
            <w:tcW w:w="1315" w:type="dxa"/>
          </w:tcPr>
          <w:p w14:paraId="48AB72F2" w14:textId="77777777" w:rsidR="008357E5" w:rsidRPr="008357E5" w:rsidRDefault="008357E5" w:rsidP="008357E5">
            <w:pPr>
              <w:spacing w:line="360" w:lineRule="auto"/>
              <w:jc w:val="both"/>
            </w:pPr>
            <w:r w:rsidRPr="008357E5">
              <w:t>TICKET_ASSIGNMENTS</w:t>
            </w:r>
          </w:p>
        </w:tc>
        <w:tc>
          <w:tcPr>
            <w:tcW w:w="1559" w:type="dxa"/>
          </w:tcPr>
          <w:p w14:paraId="746585F4" w14:textId="464B768A" w:rsidR="008357E5" w:rsidRPr="008357E5" w:rsidRDefault="008357E5" w:rsidP="008357E5">
            <w:pPr>
              <w:spacing w:line="360" w:lineRule="auto"/>
              <w:jc w:val="both"/>
            </w:pPr>
            <w:r w:rsidRPr="008357E5">
              <w:t xml:space="preserve">1 </w:t>
            </w:r>
            <w:r w:rsidR="00A67EA1">
              <w:rPr>
                <w:lang w:val="vi-VN"/>
              </w:rPr>
              <w:t>-</w:t>
            </w:r>
            <w:r w:rsidRPr="008357E5">
              <w:t xml:space="preserve"> 0..N</w:t>
            </w:r>
          </w:p>
        </w:tc>
        <w:tc>
          <w:tcPr>
            <w:tcW w:w="1985" w:type="dxa"/>
          </w:tcPr>
          <w:p w14:paraId="75D0CBE3" w14:textId="77777777" w:rsidR="008357E5" w:rsidRPr="008357E5" w:rsidRDefault="008357E5" w:rsidP="008357E5">
            <w:pPr>
              <w:spacing w:line="360" w:lineRule="auto"/>
              <w:jc w:val="both"/>
            </w:pPr>
            <w:r w:rsidRPr="008357E5">
              <w:t>TICKET_ASSIGNMENTS.assigned_by</w:t>
            </w:r>
          </w:p>
        </w:tc>
        <w:tc>
          <w:tcPr>
            <w:tcW w:w="2500" w:type="dxa"/>
          </w:tcPr>
          <w:p w14:paraId="662AB32E" w14:textId="77777777" w:rsidR="008357E5" w:rsidRPr="008357E5" w:rsidRDefault="008357E5" w:rsidP="008357E5">
            <w:pPr>
              <w:spacing w:line="360" w:lineRule="auto"/>
              <w:jc w:val="both"/>
            </w:pPr>
            <w:r w:rsidRPr="008357E5">
              <w:t>Một người dùng có thể thực hiện nhiều lần phân công.</w:t>
            </w:r>
          </w:p>
        </w:tc>
      </w:tr>
      <w:tr w:rsidR="008357E5" w:rsidRPr="008357E5" w14:paraId="1FF02482" w14:textId="77777777" w:rsidTr="008357E5">
        <w:tc>
          <w:tcPr>
            <w:tcW w:w="1657" w:type="dxa"/>
          </w:tcPr>
          <w:p w14:paraId="2EF24D10" w14:textId="77777777" w:rsidR="008357E5" w:rsidRPr="008357E5" w:rsidRDefault="008357E5" w:rsidP="008357E5">
            <w:pPr>
              <w:spacing w:line="360" w:lineRule="auto"/>
              <w:jc w:val="both"/>
            </w:pPr>
            <w:r w:rsidRPr="008357E5">
              <w:t>TICKETS</w:t>
            </w:r>
          </w:p>
        </w:tc>
        <w:tc>
          <w:tcPr>
            <w:tcW w:w="1315" w:type="dxa"/>
          </w:tcPr>
          <w:p w14:paraId="20832339" w14:textId="77777777" w:rsidR="008357E5" w:rsidRPr="008357E5" w:rsidRDefault="008357E5" w:rsidP="008357E5">
            <w:pPr>
              <w:spacing w:line="360" w:lineRule="auto"/>
              <w:jc w:val="both"/>
            </w:pPr>
            <w:r w:rsidRPr="008357E5">
              <w:t>COMMENTS</w:t>
            </w:r>
          </w:p>
        </w:tc>
        <w:tc>
          <w:tcPr>
            <w:tcW w:w="1559" w:type="dxa"/>
          </w:tcPr>
          <w:p w14:paraId="61EB1553" w14:textId="602705E1" w:rsidR="008357E5" w:rsidRPr="008357E5" w:rsidRDefault="008357E5" w:rsidP="008357E5">
            <w:pPr>
              <w:spacing w:line="360" w:lineRule="auto"/>
              <w:jc w:val="both"/>
            </w:pPr>
            <w:r w:rsidRPr="008357E5">
              <w:t xml:space="preserve">1 </w:t>
            </w:r>
            <w:r w:rsidR="00A67EA1">
              <w:rPr>
                <w:lang w:val="vi-VN"/>
              </w:rPr>
              <w:t>-</w:t>
            </w:r>
            <w:r w:rsidRPr="008357E5">
              <w:t xml:space="preserve"> 0..N</w:t>
            </w:r>
          </w:p>
        </w:tc>
        <w:tc>
          <w:tcPr>
            <w:tcW w:w="1985" w:type="dxa"/>
          </w:tcPr>
          <w:p w14:paraId="129E0645" w14:textId="77777777" w:rsidR="008357E5" w:rsidRPr="008357E5" w:rsidRDefault="008357E5" w:rsidP="008357E5">
            <w:pPr>
              <w:spacing w:line="360" w:lineRule="auto"/>
              <w:jc w:val="both"/>
            </w:pPr>
            <w:r w:rsidRPr="008357E5">
              <w:t>COMMENTS.ticket_id</w:t>
            </w:r>
          </w:p>
        </w:tc>
        <w:tc>
          <w:tcPr>
            <w:tcW w:w="2500" w:type="dxa"/>
          </w:tcPr>
          <w:p w14:paraId="536334DF" w14:textId="77777777" w:rsidR="008357E5" w:rsidRPr="008357E5" w:rsidRDefault="008357E5" w:rsidP="008357E5">
            <w:pPr>
              <w:spacing w:line="360" w:lineRule="auto"/>
              <w:jc w:val="both"/>
            </w:pPr>
            <w:r w:rsidRPr="008357E5">
              <w:t>Một Ticket có nhiều trao đổi.</w:t>
            </w:r>
          </w:p>
        </w:tc>
      </w:tr>
      <w:tr w:rsidR="008357E5" w:rsidRPr="008357E5" w14:paraId="5693705B" w14:textId="77777777" w:rsidTr="008357E5">
        <w:tc>
          <w:tcPr>
            <w:tcW w:w="1657" w:type="dxa"/>
          </w:tcPr>
          <w:p w14:paraId="5AB54C5E" w14:textId="77777777" w:rsidR="008357E5" w:rsidRPr="008357E5" w:rsidRDefault="008357E5" w:rsidP="008357E5">
            <w:pPr>
              <w:spacing w:line="360" w:lineRule="auto"/>
              <w:jc w:val="both"/>
            </w:pPr>
            <w:r w:rsidRPr="008357E5">
              <w:lastRenderedPageBreak/>
              <w:t>USERS</w:t>
            </w:r>
          </w:p>
        </w:tc>
        <w:tc>
          <w:tcPr>
            <w:tcW w:w="1315" w:type="dxa"/>
          </w:tcPr>
          <w:p w14:paraId="783F9460" w14:textId="77777777" w:rsidR="008357E5" w:rsidRPr="008357E5" w:rsidRDefault="008357E5" w:rsidP="008357E5">
            <w:pPr>
              <w:spacing w:line="360" w:lineRule="auto"/>
              <w:jc w:val="both"/>
            </w:pPr>
            <w:r w:rsidRPr="008357E5">
              <w:t>COMMENTS</w:t>
            </w:r>
          </w:p>
        </w:tc>
        <w:tc>
          <w:tcPr>
            <w:tcW w:w="1559" w:type="dxa"/>
          </w:tcPr>
          <w:p w14:paraId="3A2C2C19" w14:textId="7026540F" w:rsidR="008357E5" w:rsidRPr="008357E5" w:rsidRDefault="008357E5" w:rsidP="008357E5">
            <w:pPr>
              <w:spacing w:line="360" w:lineRule="auto"/>
              <w:jc w:val="both"/>
            </w:pPr>
            <w:r w:rsidRPr="008357E5">
              <w:t xml:space="preserve">1 </w:t>
            </w:r>
            <w:r w:rsidR="00A67EA1">
              <w:rPr>
                <w:lang w:val="vi-VN"/>
              </w:rPr>
              <w:t>-</w:t>
            </w:r>
            <w:r w:rsidRPr="008357E5">
              <w:t xml:space="preserve"> 0..N</w:t>
            </w:r>
          </w:p>
        </w:tc>
        <w:tc>
          <w:tcPr>
            <w:tcW w:w="1985" w:type="dxa"/>
          </w:tcPr>
          <w:p w14:paraId="4BA4936C" w14:textId="77777777" w:rsidR="008357E5" w:rsidRPr="008357E5" w:rsidRDefault="008357E5" w:rsidP="008357E5">
            <w:pPr>
              <w:spacing w:line="360" w:lineRule="auto"/>
              <w:jc w:val="both"/>
            </w:pPr>
            <w:r w:rsidRPr="008357E5">
              <w:t>COMMENTS.author_id</w:t>
            </w:r>
          </w:p>
        </w:tc>
        <w:tc>
          <w:tcPr>
            <w:tcW w:w="2500" w:type="dxa"/>
          </w:tcPr>
          <w:p w14:paraId="03B875FF" w14:textId="77777777" w:rsidR="008357E5" w:rsidRPr="008357E5" w:rsidRDefault="008357E5" w:rsidP="008357E5">
            <w:pPr>
              <w:spacing w:line="360" w:lineRule="auto"/>
              <w:jc w:val="both"/>
            </w:pPr>
            <w:r w:rsidRPr="008357E5">
              <w:t>Một người dùng có thể tạo nhiều bình luận.</w:t>
            </w:r>
          </w:p>
        </w:tc>
      </w:tr>
      <w:tr w:rsidR="008357E5" w:rsidRPr="008357E5" w14:paraId="5449E917" w14:textId="77777777" w:rsidTr="008357E5">
        <w:tc>
          <w:tcPr>
            <w:tcW w:w="1657" w:type="dxa"/>
          </w:tcPr>
          <w:p w14:paraId="714A4027" w14:textId="77777777" w:rsidR="008357E5" w:rsidRPr="008357E5" w:rsidRDefault="008357E5" w:rsidP="008357E5">
            <w:pPr>
              <w:spacing w:line="360" w:lineRule="auto"/>
              <w:jc w:val="both"/>
            </w:pPr>
            <w:r w:rsidRPr="008357E5">
              <w:t>TICKETS</w:t>
            </w:r>
          </w:p>
        </w:tc>
        <w:tc>
          <w:tcPr>
            <w:tcW w:w="1315" w:type="dxa"/>
          </w:tcPr>
          <w:p w14:paraId="488C03FD" w14:textId="77777777" w:rsidR="008357E5" w:rsidRPr="008357E5" w:rsidRDefault="008357E5" w:rsidP="008357E5">
            <w:pPr>
              <w:spacing w:line="360" w:lineRule="auto"/>
              <w:jc w:val="both"/>
            </w:pPr>
            <w:r w:rsidRPr="008357E5">
              <w:t>ATTACHMENTS</w:t>
            </w:r>
          </w:p>
        </w:tc>
        <w:tc>
          <w:tcPr>
            <w:tcW w:w="1559" w:type="dxa"/>
          </w:tcPr>
          <w:p w14:paraId="3E81E96F" w14:textId="38D2533E" w:rsidR="008357E5" w:rsidRPr="008357E5" w:rsidRDefault="008357E5" w:rsidP="008357E5">
            <w:pPr>
              <w:spacing w:line="360" w:lineRule="auto"/>
              <w:jc w:val="both"/>
            </w:pPr>
            <w:r w:rsidRPr="008357E5">
              <w:t xml:space="preserve">1 </w:t>
            </w:r>
            <w:r w:rsidR="00A67EA1">
              <w:rPr>
                <w:lang w:val="vi-VN"/>
              </w:rPr>
              <w:t>-</w:t>
            </w:r>
            <w:r w:rsidRPr="008357E5">
              <w:t xml:space="preserve"> 0..N</w:t>
            </w:r>
          </w:p>
        </w:tc>
        <w:tc>
          <w:tcPr>
            <w:tcW w:w="1985" w:type="dxa"/>
          </w:tcPr>
          <w:p w14:paraId="18E53014" w14:textId="77777777" w:rsidR="008357E5" w:rsidRPr="008357E5" w:rsidRDefault="008357E5" w:rsidP="008357E5">
            <w:pPr>
              <w:spacing w:line="360" w:lineRule="auto"/>
              <w:jc w:val="both"/>
            </w:pPr>
            <w:r w:rsidRPr="008357E5">
              <w:t>ATTACHMENTS.ticket_id</w:t>
            </w:r>
          </w:p>
        </w:tc>
        <w:tc>
          <w:tcPr>
            <w:tcW w:w="2500" w:type="dxa"/>
          </w:tcPr>
          <w:p w14:paraId="2B722032" w14:textId="77777777" w:rsidR="008357E5" w:rsidRPr="008357E5" w:rsidRDefault="008357E5" w:rsidP="008357E5">
            <w:pPr>
              <w:spacing w:line="360" w:lineRule="auto"/>
              <w:jc w:val="both"/>
            </w:pPr>
            <w:r w:rsidRPr="008357E5">
              <w:t>Một Ticket có nhiều tệp đính kèm.</w:t>
            </w:r>
          </w:p>
        </w:tc>
      </w:tr>
      <w:tr w:rsidR="008357E5" w:rsidRPr="008357E5" w14:paraId="66371B7F" w14:textId="77777777" w:rsidTr="008357E5">
        <w:tc>
          <w:tcPr>
            <w:tcW w:w="1657" w:type="dxa"/>
          </w:tcPr>
          <w:p w14:paraId="328009C6" w14:textId="77777777" w:rsidR="008357E5" w:rsidRPr="008357E5" w:rsidRDefault="008357E5" w:rsidP="008357E5">
            <w:pPr>
              <w:spacing w:line="360" w:lineRule="auto"/>
              <w:jc w:val="both"/>
            </w:pPr>
            <w:r w:rsidRPr="008357E5">
              <w:t>COMMENTS</w:t>
            </w:r>
          </w:p>
        </w:tc>
        <w:tc>
          <w:tcPr>
            <w:tcW w:w="1315" w:type="dxa"/>
          </w:tcPr>
          <w:p w14:paraId="7503B26A" w14:textId="77777777" w:rsidR="008357E5" w:rsidRPr="008357E5" w:rsidRDefault="008357E5" w:rsidP="008357E5">
            <w:pPr>
              <w:spacing w:line="360" w:lineRule="auto"/>
              <w:jc w:val="both"/>
            </w:pPr>
            <w:r w:rsidRPr="008357E5">
              <w:t>ATTACHMENTS</w:t>
            </w:r>
          </w:p>
        </w:tc>
        <w:tc>
          <w:tcPr>
            <w:tcW w:w="1559" w:type="dxa"/>
          </w:tcPr>
          <w:p w14:paraId="29E08345" w14:textId="09D743C4" w:rsidR="008357E5" w:rsidRPr="008357E5" w:rsidRDefault="008357E5" w:rsidP="008357E5">
            <w:pPr>
              <w:spacing w:line="360" w:lineRule="auto"/>
              <w:jc w:val="both"/>
            </w:pPr>
            <w:r w:rsidRPr="008357E5">
              <w:t xml:space="preserve">1 </w:t>
            </w:r>
            <w:r w:rsidR="00A67EA1">
              <w:rPr>
                <w:lang w:val="vi-VN"/>
              </w:rPr>
              <w:t>-</w:t>
            </w:r>
            <w:r w:rsidRPr="008357E5">
              <w:t xml:space="preserve"> 0..N</w:t>
            </w:r>
          </w:p>
        </w:tc>
        <w:tc>
          <w:tcPr>
            <w:tcW w:w="1985" w:type="dxa"/>
          </w:tcPr>
          <w:p w14:paraId="2518C429" w14:textId="77777777" w:rsidR="008357E5" w:rsidRPr="008357E5" w:rsidRDefault="008357E5" w:rsidP="008357E5">
            <w:pPr>
              <w:spacing w:line="360" w:lineRule="auto"/>
              <w:jc w:val="both"/>
            </w:pPr>
            <w:r w:rsidRPr="008357E5">
              <w:t>ATTACHMENTS.comment_id</w:t>
            </w:r>
          </w:p>
        </w:tc>
        <w:tc>
          <w:tcPr>
            <w:tcW w:w="2500" w:type="dxa"/>
          </w:tcPr>
          <w:p w14:paraId="422A276B" w14:textId="77777777" w:rsidR="008357E5" w:rsidRPr="008357E5" w:rsidRDefault="008357E5" w:rsidP="008357E5">
            <w:pPr>
              <w:spacing w:line="360" w:lineRule="auto"/>
              <w:jc w:val="both"/>
            </w:pPr>
            <w:r w:rsidRPr="008357E5">
              <w:t>Một Comment có thể có nhiều tệp; comment_id của Attachment được phép NULL.</w:t>
            </w:r>
          </w:p>
        </w:tc>
      </w:tr>
      <w:tr w:rsidR="008357E5" w:rsidRPr="008357E5" w14:paraId="041BABA5" w14:textId="77777777" w:rsidTr="008357E5">
        <w:tc>
          <w:tcPr>
            <w:tcW w:w="1657" w:type="dxa"/>
          </w:tcPr>
          <w:p w14:paraId="6B26B8FE" w14:textId="77777777" w:rsidR="008357E5" w:rsidRPr="008357E5" w:rsidRDefault="008357E5" w:rsidP="008357E5">
            <w:pPr>
              <w:spacing w:line="360" w:lineRule="auto"/>
              <w:jc w:val="both"/>
            </w:pPr>
            <w:r w:rsidRPr="008357E5">
              <w:t>USERS</w:t>
            </w:r>
          </w:p>
        </w:tc>
        <w:tc>
          <w:tcPr>
            <w:tcW w:w="1315" w:type="dxa"/>
          </w:tcPr>
          <w:p w14:paraId="4793CAA7" w14:textId="77777777" w:rsidR="008357E5" w:rsidRPr="008357E5" w:rsidRDefault="008357E5" w:rsidP="008357E5">
            <w:pPr>
              <w:spacing w:line="360" w:lineRule="auto"/>
              <w:jc w:val="both"/>
            </w:pPr>
            <w:r w:rsidRPr="008357E5">
              <w:t>ATTACHMENTS</w:t>
            </w:r>
          </w:p>
        </w:tc>
        <w:tc>
          <w:tcPr>
            <w:tcW w:w="1559" w:type="dxa"/>
          </w:tcPr>
          <w:p w14:paraId="0BD2558B" w14:textId="5D67B4EE" w:rsidR="008357E5" w:rsidRPr="008357E5" w:rsidRDefault="008357E5" w:rsidP="008357E5">
            <w:pPr>
              <w:spacing w:line="360" w:lineRule="auto"/>
              <w:jc w:val="both"/>
            </w:pPr>
            <w:r w:rsidRPr="008357E5">
              <w:t xml:space="preserve">1 </w:t>
            </w:r>
            <w:r w:rsidR="00A67EA1">
              <w:rPr>
                <w:lang w:val="vi-VN"/>
              </w:rPr>
              <w:t>-</w:t>
            </w:r>
            <w:r w:rsidRPr="008357E5">
              <w:t xml:space="preserve"> 0..N</w:t>
            </w:r>
          </w:p>
        </w:tc>
        <w:tc>
          <w:tcPr>
            <w:tcW w:w="1985" w:type="dxa"/>
          </w:tcPr>
          <w:p w14:paraId="1F28660D" w14:textId="77777777" w:rsidR="008357E5" w:rsidRPr="008357E5" w:rsidRDefault="008357E5" w:rsidP="008357E5">
            <w:pPr>
              <w:spacing w:line="360" w:lineRule="auto"/>
              <w:jc w:val="both"/>
            </w:pPr>
            <w:r w:rsidRPr="008357E5">
              <w:t>ATTACHMENTS.uploaded_by</w:t>
            </w:r>
          </w:p>
        </w:tc>
        <w:tc>
          <w:tcPr>
            <w:tcW w:w="2500" w:type="dxa"/>
          </w:tcPr>
          <w:p w14:paraId="6BDFCF2C" w14:textId="77777777" w:rsidR="008357E5" w:rsidRPr="008357E5" w:rsidRDefault="008357E5" w:rsidP="008357E5">
            <w:pPr>
              <w:spacing w:line="360" w:lineRule="auto"/>
              <w:jc w:val="both"/>
            </w:pPr>
            <w:r w:rsidRPr="008357E5">
              <w:t>Một người dùng có thể tải nhiều tệp.</w:t>
            </w:r>
          </w:p>
        </w:tc>
      </w:tr>
      <w:tr w:rsidR="008357E5" w:rsidRPr="008357E5" w14:paraId="1F3D64B9" w14:textId="77777777" w:rsidTr="008357E5">
        <w:tc>
          <w:tcPr>
            <w:tcW w:w="1657" w:type="dxa"/>
          </w:tcPr>
          <w:p w14:paraId="349498B5" w14:textId="77777777" w:rsidR="008357E5" w:rsidRPr="008357E5" w:rsidRDefault="008357E5" w:rsidP="008357E5">
            <w:pPr>
              <w:spacing w:line="360" w:lineRule="auto"/>
              <w:jc w:val="both"/>
            </w:pPr>
            <w:r w:rsidRPr="008357E5">
              <w:t>TICKETS</w:t>
            </w:r>
          </w:p>
        </w:tc>
        <w:tc>
          <w:tcPr>
            <w:tcW w:w="1315" w:type="dxa"/>
          </w:tcPr>
          <w:p w14:paraId="43B32155" w14:textId="77777777" w:rsidR="008357E5" w:rsidRPr="008357E5" w:rsidRDefault="008357E5" w:rsidP="008357E5">
            <w:pPr>
              <w:spacing w:line="360" w:lineRule="auto"/>
              <w:jc w:val="both"/>
            </w:pPr>
            <w:r w:rsidRPr="008357E5">
              <w:t>TICKET_RESOLUTIONS</w:t>
            </w:r>
          </w:p>
        </w:tc>
        <w:tc>
          <w:tcPr>
            <w:tcW w:w="1559" w:type="dxa"/>
          </w:tcPr>
          <w:p w14:paraId="4A12A1F4" w14:textId="64FEFCD8" w:rsidR="008357E5" w:rsidRPr="008357E5" w:rsidRDefault="008357E5" w:rsidP="008357E5">
            <w:pPr>
              <w:spacing w:line="360" w:lineRule="auto"/>
              <w:jc w:val="both"/>
            </w:pPr>
            <w:r w:rsidRPr="008357E5">
              <w:t xml:space="preserve">1 </w:t>
            </w:r>
            <w:r w:rsidR="00A67EA1">
              <w:rPr>
                <w:lang w:val="vi-VN"/>
              </w:rPr>
              <w:t>-</w:t>
            </w:r>
            <w:r w:rsidRPr="008357E5">
              <w:t xml:space="preserve"> 0..N</w:t>
            </w:r>
          </w:p>
        </w:tc>
        <w:tc>
          <w:tcPr>
            <w:tcW w:w="1985" w:type="dxa"/>
          </w:tcPr>
          <w:p w14:paraId="47DBF2F2" w14:textId="77777777" w:rsidR="008357E5" w:rsidRPr="008357E5" w:rsidRDefault="008357E5" w:rsidP="008357E5">
            <w:pPr>
              <w:spacing w:line="360" w:lineRule="auto"/>
              <w:jc w:val="both"/>
            </w:pPr>
            <w:r w:rsidRPr="008357E5">
              <w:t>TICKET_RESOLUTIONS.ticket_id</w:t>
            </w:r>
          </w:p>
        </w:tc>
        <w:tc>
          <w:tcPr>
            <w:tcW w:w="2500" w:type="dxa"/>
          </w:tcPr>
          <w:p w14:paraId="5C03F791" w14:textId="77777777" w:rsidR="008357E5" w:rsidRPr="008357E5" w:rsidRDefault="008357E5" w:rsidP="008357E5">
            <w:pPr>
              <w:spacing w:line="360" w:lineRule="auto"/>
              <w:jc w:val="both"/>
            </w:pPr>
            <w:r w:rsidRPr="008357E5">
              <w:t>Mỗi chu kỳ xử lý tạo tối đa một kết quả Resolution.</w:t>
            </w:r>
          </w:p>
        </w:tc>
      </w:tr>
      <w:tr w:rsidR="008357E5" w:rsidRPr="008357E5" w14:paraId="0735E1BE" w14:textId="77777777" w:rsidTr="008357E5">
        <w:tc>
          <w:tcPr>
            <w:tcW w:w="1657" w:type="dxa"/>
          </w:tcPr>
          <w:p w14:paraId="114DC807" w14:textId="77777777" w:rsidR="008357E5" w:rsidRPr="008357E5" w:rsidRDefault="008357E5" w:rsidP="008357E5">
            <w:pPr>
              <w:spacing w:line="360" w:lineRule="auto"/>
              <w:jc w:val="both"/>
            </w:pPr>
            <w:r w:rsidRPr="008357E5">
              <w:t>USERS</w:t>
            </w:r>
          </w:p>
        </w:tc>
        <w:tc>
          <w:tcPr>
            <w:tcW w:w="1315" w:type="dxa"/>
          </w:tcPr>
          <w:p w14:paraId="6FFF7E92" w14:textId="77777777" w:rsidR="008357E5" w:rsidRPr="008357E5" w:rsidRDefault="008357E5" w:rsidP="008357E5">
            <w:pPr>
              <w:spacing w:line="360" w:lineRule="auto"/>
              <w:jc w:val="both"/>
            </w:pPr>
            <w:r w:rsidRPr="008357E5">
              <w:t>TICKET_RESOLUTIONS</w:t>
            </w:r>
          </w:p>
        </w:tc>
        <w:tc>
          <w:tcPr>
            <w:tcW w:w="1559" w:type="dxa"/>
          </w:tcPr>
          <w:p w14:paraId="37A79290" w14:textId="457CA9AD" w:rsidR="008357E5" w:rsidRPr="008357E5" w:rsidRDefault="008357E5" w:rsidP="008357E5">
            <w:pPr>
              <w:spacing w:line="360" w:lineRule="auto"/>
              <w:jc w:val="both"/>
            </w:pPr>
            <w:r w:rsidRPr="008357E5">
              <w:t xml:space="preserve">1 </w:t>
            </w:r>
            <w:r w:rsidR="00A67EA1">
              <w:rPr>
                <w:lang w:val="vi-VN"/>
              </w:rPr>
              <w:t>-</w:t>
            </w:r>
            <w:r w:rsidRPr="008357E5">
              <w:t xml:space="preserve"> 0..N</w:t>
            </w:r>
          </w:p>
        </w:tc>
        <w:tc>
          <w:tcPr>
            <w:tcW w:w="1985" w:type="dxa"/>
          </w:tcPr>
          <w:p w14:paraId="32AE6AF7" w14:textId="77777777" w:rsidR="008357E5" w:rsidRPr="008357E5" w:rsidRDefault="008357E5" w:rsidP="008357E5">
            <w:pPr>
              <w:spacing w:line="360" w:lineRule="auto"/>
              <w:jc w:val="both"/>
            </w:pPr>
            <w:r w:rsidRPr="008357E5">
              <w:t>TICKET_RESOLUTIONS.resolved_by</w:t>
            </w:r>
          </w:p>
        </w:tc>
        <w:tc>
          <w:tcPr>
            <w:tcW w:w="2500" w:type="dxa"/>
          </w:tcPr>
          <w:p w14:paraId="684A5899" w14:textId="77777777" w:rsidR="008357E5" w:rsidRPr="008357E5" w:rsidRDefault="008357E5" w:rsidP="008357E5">
            <w:pPr>
              <w:spacing w:line="360" w:lineRule="auto"/>
              <w:jc w:val="both"/>
            </w:pPr>
            <w:r w:rsidRPr="008357E5">
              <w:t>Một Processor có thể hoàn tất nhiều Ticket.</w:t>
            </w:r>
          </w:p>
        </w:tc>
      </w:tr>
      <w:tr w:rsidR="008357E5" w:rsidRPr="008357E5" w14:paraId="41D64089" w14:textId="77777777" w:rsidTr="008357E5">
        <w:tc>
          <w:tcPr>
            <w:tcW w:w="1657" w:type="dxa"/>
          </w:tcPr>
          <w:p w14:paraId="3921E8AD" w14:textId="77777777" w:rsidR="008357E5" w:rsidRPr="008357E5" w:rsidRDefault="008357E5" w:rsidP="008357E5">
            <w:pPr>
              <w:spacing w:line="360" w:lineRule="auto"/>
              <w:jc w:val="both"/>
            </w:pPr>
            <w:r w:rsidRPr="008357E5">
              <w:t>TICKETS</w:t>
            </w:r>
          </w:p>
        </w:tc>
        <w:tc>
          <w:tcPr>
            <w:tcW w:w="1315" w:type="dxa"/>
          </w:tcPr>
          <w:p w14:paraId="64E80698" w14:textId="77777777" w:rsidR="008357E5" w:rsidRPr="008357E5" w:rsidRDefault="008357E5" w:rsidP="008357E5">
            <w:pPr>
              <w:spacing w:line="360" w:lineRule="auto"/>
              <w:jc w:val="both"/>
            </w:pPr>
            <w:r w:rsidRPr="008357E5">
              <w:t>TICKET_STATUS_HISTORY</w:t>
            </w:r>
          </w:p>
        </w:tc>
        <w:tc>
          <w:tcPr>
            <w:tcW w:w="1559" w:type="dxa"/>
          </w:tcPr>
          <w:p w14:paraId="3451D594" w14:textId="62822977" w:rsidR="008357E5" w:rsidRPr="008357E5" w:rsidRDefault="008357E5" w:rsidP="008357E5">
            <w:pPr>
              <w:spacing w:line="360" w:lineRule="auto"/>
              <w:jc w:val="both"/>
            </w:pPr>
            <w:r w:rsidRPr="008357E5">
              <w:t xml:space="preserve">1 </w:t>
            </w:r>
            <w:r w:rsidR="00A67EA1">
              <w:rPr>
                <w:lang w:val="vi-VN"/>
              </w:rPr>
              <w:t xml:space="preserve">- </w:t>
            </w:r>
            <w:r w:rsidRPr="008357E5">
              <w:t>1..N</w:t>
            </w:r>
          </w:p>
        </w:tc>
        <w:tc>
          <w:tcPr>
            <w:tcW w:w="1985" w:type="dxa"/>
          </w:tcPr>
          <w:p w14:paraId="427B58DF" w14:textId="77777777" w:rsidR="008357E5" w:rsidRPr="008357E5" w:rsidRDefault="008357E5" w:rsidP="008357E5">
            <w:pPr>
              <w:spacing w:line="360" w:lineRule="auto"/>
              <w:jc w:val="both"/>
            </w:pPr>
            <w:r w:rsidRPr="008357E5">
              <w:t>TICKET_STATUS_HISTORY.ticket_id</w:t>
            </w:r>
          </w:p>
        </w:tc>
        <w:tc>
          <w:tcPr>
            <w:tcW w:w="2500" w:type="dxa"/>
          </w:tcPr>
          <w:p w14:paraId="110D2F24" w14:textId="77777777" w:rsidR="008357E5" w:rsidRPr="008357E5" w:rsidRDefault="008357E5" w:rsidP="008357E5">
            <w:pPr>
              <w:spacing w:line="360" w:lineRule="auto"/>
              <w:jc w:val="both"/>
            </w:pPr>
            <w:r w:rsidRPr="008357E5">
              <w:t>Ticket có ít nhất bản ghi khởi tạo và các lần chuyển tiếp theo.</w:t>
            </w:r>
          </w:p>
        </w:tc>
      </w:tr>
      <w:tr w:rsidR="008357E5" w:rsidRPr="008357E5" w14:paraId="0498D45D" w14:textId="77777777" w:rsidTr="008357E5">
        <w:tc>
          <w:tcPr>
            <w:tcW w:w="1657" w:type="dxa"/>
          </w:tcPr>
          <w:p w14:paraId="5376940C" w14:textId="77777777" w:rsidR="008357E5" w:rsidRPr="008357E5" w:rsidRDefault="008357E5" w:rsidP="008357E5">
            <w:pPr>
              <w:spacing w:line="360" w:lineRule="auto"/>
              <w:jc w:val="both"/>
            </w:pPr>
            <w:r w:rsidRPr="008357E5">
              <w:t>TICKET_STATUSES</w:t>
            </w:r>
          </w:p>
        </w:tc>
        <w:tc>
          <w:tcPr>
            <w:tcW w:w="1315" w:type="dxa"/>
          </w:tcPr>
          <w:p w14:paraId="071A66C1" w14:textId="77777777" w:rsidR="008357E5" w:rsidRPr="008357E5" w:rsidRDefault="008357E5" w:rsidP="008357E5">
            <w:pPr>
              <w:spacing w:line="360" w:lineRule="auto"/>
              <w:jc w:val="both"/>
            </w:pPr>
            <w:r w:rsidRPr="008357E5">
              <w:t>TICKET_STATUS_HISTORY</w:t>
            </w:r>
          </w:p>
        </w:tc>
        <w:tc>
          <w:tcPr>
            <w:tcW w:w="1559" w:type="dxa"/>
          </w:tcPr>
          <w:p w14:paraId="1AE4BE27" w14:textId="2A19021F" w:rsidR="008357E5" w:rsidRPr="008357E5" w:rsidRDefault="008357E5" w:rsidP="008357E5">
            <w:pPr>
              <w:spacing w:line="360" w:lineRule="auto"/>
              <w:jc w:val="both"/>
            </w:pPr>
            <w:r w:rsidRPr="008357E5">
              <w:t xml:space="preserve">1 </w:t>
            </w:r>
            <w:r w:rsidR="00A67EA1">
              <w:rPr>
                <w:lang w:val="vi-VN"/>
              </w:rPr>
              <w:t xml:space="preserve">- </w:t>
            </w:r>
            <w:r w:rsidRPr="008357E5">
              <w:t>0..N</w:t>
            </w:r>
          </w:p>
        </w:tc>
        <w:tc>
          <w:tcPr>
            <w:tcW w:w="1985" w:type="dxa"/>
          </w:tcPr>
          <w:p w14:paraId="545F8EF2" w14:textId="77777777" w:rsidR="008357E5" w:rsidRPr="008357E5" w:rsidRDefault="008357E5" w:rsidP="008357E5">
            <w:pPr>
              <w:spacing w:line="360" w:lineRule="auto"/>
              <w:jc w:val="both"/>
            </w:pPr>
            <w:r w:rsidRPr="008357E5">
              <w:t>from_status_code / to_status_code</w:t>
            </w:r>
          </w:p>
        </w:tc>
        <w:tc>
          <w:tcPr>
            <w:tcW w:w="2500" w:type="dxa"/>
          </w:tcPr>
          <w:p w14:paraId="70FBBD44" w14:textId="77777777" w:rsidR="008357E5" w:rsidRPr="008357E5" w:rsidRDefault="008357E5" w:rsidP="008357E5">
            <w:pPr>
              <w:spacing w:line="360" w:lineRule="auto"/>
              <w:jc w:val="both"/>
            </w:pPr>
            <w:r w:rsidRPr="008357E5">
              <w:t>Hai khóa ngoại mô tả trạng thái trước và sau.</w:t>
            </w:r>
          </w:p>
        </w:tc>
      </w:tr>
      <w:tr w:rsidR="008357E5" w:rsidRPr="008357E5" w14:paraId="19BB8762" w14:textId="77777777" w:rsidTr="008357E5">
        <w:tc>
          <w:tcPr>
            <w:tcW w:w="1657" w:type="dxa"/>
          </w:tcPr>
          <w:p w14:paraId="7617B498" w14:textId="77777777" w:rsidR="008357E5" w:rsidRPr="008357E5" w:rsidRDefault="008357E5" w:rsidP="008357E5">
            <w:pPr>
              <w:spacing w:line="360" w:lineRule="auto"/>
              <w:jc w:val="both"/>
            </w:pPr>
            <w:r w:rsidRPr="008357E5">
              <w:t>USERS</w:t>
            </w:r>
          </w:p>
        </w:tc>
        <w:tc>
          <w:tcPr>
            <w:tcW w:w="1315" w:type="dxa"/>
          </w:tcPr>
          <w:p w14:paraId="06782FFF" w14:textId="77777777" w:rsidR="008357E5" w:rsidRPr="008357E5" w:rsidRDefault="008357E5" w:rsidP="008357E5">
            <w:pPr>
              <w:spacing w:line="360" w:lineRule="auto"/>
              <w:jc w:val="both"/>
            </w:pPr>
            <w:r w:rsidRPr="008357E5">
              <w:t>TICKET_STATUS_</w:t>
            </w:r>
            <w:r w:rsidRPr="008357E5">
              <w:lastRenderedPageBreak/>
              <w:t>HISTORY</w:t>
            </w:r>
          </w:p>
        </w:tc>
        <w:tc>
          <w:tcPr>
            <w:tcW w:w="1559" w:type="dxa"/>
          </w:tcPr>
          <w:p w14:paraId="4BD5F804" w14:textId="0626E863" w:rsidR="008357E5" w:rsidRPr="008357E5" w:rsidRDefault="008357E5" w:rsidP="008357E5">
            <w:pPr>
              <w:spacing w:line="360" w:lineRule="auto"/>
              <w:jc w:val="both"/>
            </w:pPr>
            <w:r w:rsidRPr="008357E5">
              <w:lastRenderedPageBreak/>
              <w:t xml:space="preserve">1 </w:t>
            </w:r>
            <w:r w:rsidR="00A67EA1">
              <w:rPr>
                <w:lang w:val="vi-VN"/>
              </w:rPr>
              <w:t>-</w:t>
            </w:r>
            <w:r w:rsidRPr="008357E5">
              <w:t xml:space="preserve"> 0..N</w:t>
            </w:r>
          </w:p>
        </w:tc>
        <w:tc>
          <w:tcPr>
            <w:tcW w:w="1985" w:type="dxa"/>
          </w:tcPr>
          <w:p w14:paraId="6A989C00" w14:textId="77777777" w:rsidR="008357E5" w:rsidRPr="008357E5" w:rsidRDefault="008357E5" w:rsidP="008357E5">
            <w:pPr>
              <w:spacing w:line="360" w:lineRule="auto"/>
              <w:jc w:val="both"/>
            </w:pPr>
            <w:r w:rsidRPr="008357E5">
              <w:t>TICKET_STATUS_HISTORY.changed_by</w:t>
            </w:r>
          </w:p>
        </w:tc>
        <w:tc>
          <w:tcPr>
            <w:tcW w:w="2500" w:type="dxa"/>
          </w:tcPr>
          <w:p w14:paraId="7BA59113" w14:textId="77777777" w:rsidR="008357E5" w:rsidRPr="008357E5" w:rsidRDefault="008357E5" w:rsidP="008357E5">
            <w:pPr>
              <w:spacing w:line="360" w:lineRule="auto"/>
              <w:jc w:val="both"/>
            </w:pPr>
            <w:r w:rsidRPr="008357E5">
              <w:t>Người dùng có thể thực hiện nhiều lần chuyển trạng thái.</w:t>
            </w:r>
          </w:p>
        </w:tc>
      </w:tr>
      <w:tr w:rsidR="008357E5" w:rsidRPr="008357E5" w14:paraId="6880D382" w14:textId="77777777" w:rsidTr="008357E5">
        <w:tc>
          <w:tcPr>
            <w:tcW w:w="1657" w:type="dxa"/>
          </w:tcPr>
          <w:p w14:paraId="4A456948" w14:textId="77777777" w:rsidR="008357E5" w:rsidRPr="008357E5" w:rsidRDefault="008357E5" w:rsidP="008357E5">
            <w:pPr>
              <w:spacing w:line="360" w:lineRule="auto"/>
              <w:jc w:val="both"/>
            </w:pPr>
            <w:r w:rsidRPr="008357E5">
              <w:t>TICKETS</w:t>
            </w:r>
          </w:p>
        </w:tc>
        <w:tc>
          <w:tcPr>
            <w:tcW w:w="1315" w:type="dxa"/>
          </w:tcPr>
          <w:p w14:paraId="63E4CF36" w14:textId="77777777" w:rsidR="008357E5" w:rsidRPr="008357E5" w:rsidRDefault="008357E5" w:rsidP="008357E5">
            <w:pPr>
              <w:spacing w:line="360" w:lineRule="auto"/>
              <w:jc w:val="both"/>
            </w:pPr>
            <w:r w:rsidRPr="008357E5">
              <w:t>RATINGS</w:t>
            </w:r>
          </w:p>
        </w:tc>
        <w:tc>
          <w:tcPr>
            <w:tcW w:w="1559" w:type="dxa"/>
          </w:tcPr>
          <w:p w14:paraId="5BEE4593" w14:textId="308DAA9F" w:rsidR="008357E5" w:rsidRPr="008357E5" w:rsidRDefault="008357E5" w:rsidP="008357E5">
            <w:pPr>
              <w:spacing w:line="360" w:lineRule="auto"/>
              <w:jc w:val="both"/>
            </w:pPr>
            <w:r w:rsidRPr="008357E5">
              <w:t xml:space="preserve">1 </w:t>
            </w:r>
            <w:r w:rsidR="00A67EA1">
              <w:rPr>
                <w:lang w:val="vi-VN"/>
              </w:rPr>
              <w:t>-</w:t>
            </w:r>
            <w:r w:rsidRPr="008357E5">
              <w:t xml:space="preserve"> 0..1</w:t>
            </w:r>
          </w:p>
        </w:tc>
        <w:tc>
          <w:tcPr>
            <w:tcW w:w="1985" w:type="dxa"/>
          </w:tcPr>
          <w:p w14:paraId="5EEFF503" w14:textId="77777777" w:rsidR="008357E5" w:rsidRPr="008357E5" w:rsidRDefault="008357E5" w:rsidP="008357E5">
            <w:pPr>
              <w:spacing w:line="360" w:lineRule="auto"/>
              <w:jc w:val="both"/>
            </w:pPr>
            <w:r w:rsidRPr="008357E5">
              <w:t>RATINGS.ticket_id</w:t>
            </w:r>
          </w:p>
        </w:tc>
        <w:tc>
          <w:tcPr>
            <w:tcW w:w="2500" w:type="dxa"/>
          </w:tcPr>
          <w:p w14:paraId="36976169" w14:textId="77777777" w:rsidR="008357E5" w:rsidRPr="008357E5" w:rsidRDefault="008357E5" w:rsidP="008357E5">
            <w:pPr>
              <w:spacing w:line="360" w:lineRule="auto"/>
              <w:jc w:val="both"/>
            </w:pPr>
            <w:r w:rsidRPr="008357E5">
              <w:t>Mỗi Ticket tối đa một đánh giá.</w:t>
            </w:r>
          </w:p>
        </w:tc>
      </w:tr>
      <w:tr w:rsidR="008357E5" w:rsidRPr="008357E5" w14:paraId="5651A403" w14:textId="77777777" w:rsidTr="008357E5">
        <w:tc>
          <w:tcPr>
            <w:tcW w:w="1657" w:type="dxa"/>
          </w:tcPr>
          <w:p w14:paraId="313EFE51" w14:textId="77777777" w:rsidR="008357E5" w:rsidRPr="008357E5" w:rsidRDefault="008357E5" w:rsidP="008357E5">
            <w:pPr>
              <w:spacing w:line="360" w:lineRule="auto"/>
              <w:jc w:val="both"/>
            </w:pPr>
            <w:r w:rsidRPr="008357E5">
              <w:t>USERS</w:t>
            </w:r>
          </w:p>
        </w:tc>
        <w:tc>
          <w:tcPr>
            <w:tcW w:w="1315" w:type="dxa"/>
          </w:tcPr>
          <w:p w14:paraId="58AF25F7" w14:textId="77777777" w:rsidR="008357E5" w:rsidRPr="008357E5" w:rsidRDefault="008357E5" w:rsidP="008357E5">
            <w:pPr>
              <w:spacing w:line="360" w:lineRule="auto"/>
              <w:jc w:val="both"/>
            </w:pPr>
            <w:r w:rsidRPr="008357E5">
              <w:t>RATINGS</w:t>
            </w:r>
          </w:p>
        </w:tc>
        <w:tc>
          <w:tcPr>
            <w:tcW w:w="1559" w:type="dxa"/>
          </w:tcPr>
          <w:p w14:paraId="52506BF1" w14:textId="717D1FAC" w:rsidR="008357E5" w:rsidRPr="008357E5" w:rsidRDefault="008357E5" w:rsidP="008357E5">
            <w:pPr>
              <w:spacing w:line="360" w:lineRule="auto"/>
              <w:jc w:val="both"/>
            </w:pPr>
            <w:r w:rsidRPr="008357E5">
              <w:t xml:space="preserve">1 </w:t>
            </w:r>
            <w:r w:rsidR="00A67EA1">
              <w:rPr>
                <w:lang w:val="vi-VN"/>
              </w:rPr>
              <w:t>-</w:t>
            </w:r>
            <w:r w:rsidRPr="008357E5">
              <w:t xml:space="preserve"> 0..N</w:t>
            </w:r>
          </w:p>
        </w:tc>
        <w:tc>
          <w:tcPr>
            <w:tcW w:w="1985" w:type="dxa"/>
          </w:tcPr>
          <w:p w14:paraId="7249D603" w14:textId="77777777" w:rsidR="008357E5" w:rsidRPr="008357E5" w:rsidRDefault="008357E5" w:rsidP="008357E5">
            <w:pPr>
              <w:spacing w:line="360" w:lineRule="auto"/>
              <w:jc w:val="both"/>
            </w:pPr>
            <w:r w:rsidRPr="008357E5">
              <w:t>RATINGS.rated_by</w:t>
            </w:r>
          </w:p>
        </w:tc>
        <w:tc>
          <w:tcPr>
            <w:tcW w:w="2500" w:type="dxa"/>
          </w:tcPr>
          <w:p w14:paraId="15A42CA6" w14:textId="77777777" w:rsidR="008357E5" w:rsidRPr="008357E5" w:rsidRDefault="008357E5" w:rsidP="008357E5">
            <w:pPr>
              <w:spacing w:line="360" w:lineRule="auto"/>
              <w:jc w:val="both"/>
            </w:pPr>
            <w:r w:rsidRPr="008357E5">
              <w:t>Một Requester có thể đánh giá nhiều Ticket.</w:t>
            </w:r>
          </w:p>
        </w:tc>
      </w:tr>
      <w:tr w:rsidR="008357E5" w:rsidRPr="008357E5" w14:paraId="41673C7B" w14:textId="77777777" w:rsidTr="008357E5">
        <w:tc>
          <w:tcPr>
            <w:tcW w:w="1657" w:type="dxa"/>
          </w:tcPr>
          <w:p w14:paraId="150DDA6A" w14:textId="77777777" w:rsidR="008357E5" w:rsidRPr="008357E5" w:rsidRDefault="008357E5" w:rsidP="008357E5">
            <w:pPr>
              <w:spacing w:line="360" w:lineRule="auto"/>
              <w:jc w:val="both"/>
            </w:pPr>
            <w:r w:rsidRPr="008357E5">
              <w:t>PRIORITIES</w:t>
            </w:r>
          </w:p>
        </w:tc>
        <w:tc>
          <w:tcPr>
            <w:tcW w:w="1315" w:type="dxa"/>
          </w:tcPr>
          <w:p w14:paraId="4F80C762" w14:textId="77777777" w:rsidR="008357E5" w:rsidRPr="008357E5" w:rsidRDefault="008357E5" w:rsidP="008357E5">
            <w:pPr>
              <w:spacing w:line="360" w:lineRule="auto"/>
              <w:jc w:val="both"/>
            </w:pPr>
            <w:r w:rsidRPr="008357E5">
              <w:t>SLA_POLICIES</w:t>
            </w:r>
          </w:p>
        </w:tc>
        <w:tc>
          <w:tcPr>
            <w:tcW w:w="1559" w:type="dxa"/>
          </w:tcPr>
          <w:p w14:paraId="1A6DE142" w14:textId="527A1C72" w:rsidR="008357E5" w:rsidRPr="008357E5" w:rsidRDefault="008357E5" w:rsidP="008357E5">
            <w:pPr>
              <w:spacing w:line="360" w:lineRule="auto"/>
              <w:jc w:val="both"/>
            </w:pPr>
            <w:r w:rsidRPr="008357E5">
              <w:t xml:space="preserve">1 </w:t>
            </w:r>
            <w:r w:rsidR="00A67EA1">
              <w:rPr>
                <w:lang w:val="vi-VN"/>
              </w:rPr>
              <w:t>-</w:t>
            </w:r>
            <w:r w:rsidRPr="008357E5">
              <w:t xml:space="preserve"> 1..N</w:t>
            </w:r>
          </w:p>
        </w:tc>
        <w:tc>
          <w:tcPr>
            <w:tcW w:w="1985" w:type="dxa"/>
          </w:tcPr>
          <w:p w14:paraId="04674E9D" w14:textId="77777777" w:rsidR="008357E5" w:rsidRPr="008357E5" w:rsidRDefault="008357E5" w:rsidP="008357E5">
            <w:pPr>
              <w:spacing w:line="360" w:lineRule="auto"/>
              <w:jc w:val="both"/>
            </w:pPr>
            <w:r w:rsidRPr="008357E5">
              <w:t>SLA_POLICIES.priority_id</w:t>
            </w:r>
          </w:p>
        </w:tc>
        <w:tc>
          <w:tcPr>
            <w:tcW w:w="2500" w:type="dxa"/>
          </w:tcPr>
          <w:p w14:paraId="0A3F81E7" w14:textId="77777777" w:rsidR="008357E5" w:rsidRPr="008357E5" w:rsidRDefault="008357E5" w:rsidP="008357E5">
            <w:pPr>
              <w:spacing w:line="360" w:lineRule="auto"/>
              <w:jc w:val="both"/>
            </w:pPr>
            <w:r w:rsidRPr="008357E5">
              <w:t>Một Priority có nhiều phiên bản chính sách SLA.</w:t>
            </w:r>
          </w:p>
        </w:tc>
      </w:tr>
      <w:tr w:rsidR="008357E5" w:rsidRPr="008357E5" w14:paraId="5E4EBD25" w14:textId="77777777" w:rsidTr="008357E5">
        <w:tc>
          <w:tcPr>
            <w:tcW w:w="1657" w:type="dxa"/>
          </w:tcPr>
          <w:p w14:paraId="3088120D" w14:textId="77777777" w:rsidR="008357E5" w:rsidRPr="008357E5" w:rsidRDefault="008357E5" w:rsidP="008357E5">
            <w:pPr>
              <w:spacing w:line="360" w:lineRule="auto"/>
              <w:jc w:val="both"/>
            </w:pPr>
            <w:r w:rsidRPr="008357E5">
              <w:t>TICKETS</w:t>
            </w:r>
          </w:p>
        </w:tc>
        <w:tc>
          <w:tcPr>
            <w:tcW w:w="1315" w:type="dxa"/>
          </w:tcPr>
          <w:p w14:paraId="6F294E9E" w14:textId="77777777" w:rsidR="008357E5" w:rsidRPr="008357E5" w:rsidRDefault="008357E5" w:rsidP="008357E5">
            <w:pPr>
              <w:spacing w:line="360" w:lineRule="auto"/>
              <w:jc w:val="both"/>
            </w:pPr>
            <w:r w:rsidRPr="008357E5">
              <w:t>TICKET_SLAS</w:t>
            </w:r>
          </w:p>
        </w:tc>
        <w:tc>
          <w:tcPr>
            <w:tcW w:w="1559" w:type="dxa"/>
          </w:tcPr>
          <w:p w14:paraId="1EB9F1B2" w14:textId="3612DAB9" w:rsidR="008357E5" w:rsidRPr="008357E5" w:rsidRDefault="008357E5" w:rsidP="008357E5">
            <w:pPr>
              <w:spacing w:line="360" w:lineRule="auto"/>
              <w:jc w:val="both"/>
            </w:pPr>
            <w:r w:rsidRPr="008357E5">
              <w:t xml:space="preserve">1 </w:t>
            </w:r>
            <w:r w:rsidR="00A67EA1">
              <w:rPr>
                <w:lang w:val="vi-VN"/>
              </w:rPr>
              <w:t>-</w:t>
            </w:r>
            <w:r w:rsidRPr="008357E5">
              <w:t xml:space="preserve"> 0..N</w:t>
            </w:r>
          </w:p>
        </w:tc>
        <w:tc>
          <w:tcPr>
            <w:tcW w:w="1985" w:type="dxa"/>
          </w:tcPr>
          <w:p w14:paraId="5E79FB86" w14:textId="77777777" w:rsidR="008357E5" w:rsidRPr="008357E5" w:rsidRDefault="008357E5" w:rsidP="008357E5">
            <w:pPr>
              <w:spacing w:line="360" w:lineRule="auto"/>
              <w:jc w:val="both"/>
            </w:pPr>
            <w:r w:rsidRPr="008357E5">
              <w:t>TICKET_SLAS.ticket_id</w:t>
            </w:r>
          </w:p>
        </w:tc>
        <w:tc>
          <w:tcPr>
            <w:tcW w:w="2500" w:type="dxa"/>
          </w:tcPr>
          <w:p w14:paraId="08B336EC" w14:textId="77777777" w:rsidR="008357E5" w:rsidRPr="008357E5" w:rsidRDefault="008357E5" w:rsidP="008357E5">
            <w:pPr>
              <w:spacing w:line="360" w:lineRule="auto"/>
              <w:jc w:val="both"/>
            </w:pPr>
            <w:r w:rsidRPr="008357E5">
              <w:t>Ticket có SLA Response và một hoặc nhiều chu kỳ Resolution.</w:t>
            </w:r>
          </w:p>
        </w:tc>
      </w:tr>
      <w:tr w:rsidR="008357E5" w:rsidRPr="008357E5" w14:paraId="4C02811E" w14:textId="77777777" w:rsidTr="008357E5">
        <w:tc>
          <w:tcPr>
            <w:tcW w:w="1657" w:type="dxa"/>
          </w:tcPr>
          <w:p w14:paraId="0DBB243D" w14:textId="77777777" w:rsidR="008357E5" w:rsidRPr="008357E5" w:rsidRDefault="008357E5" w:rsidP="008357E5">
            <w:pPr>
              <w:spacing w:line="360" w:lineRule="auto"/>
              <w:jc w:val="both"/>
            </w:pPr>
            <w:r w:rsidRPr="008357E5">
              <w:t>SLA_POLICIES</w:t>
            </w:r>
          </w:p>
        </w:tc>
        <w:tc>
          <w:tcPr>
            <w:tcW w:w="1315" w:type="dxa"/>
          </w:tcPr>
          <w:p w14:paraId="5F69EBEF" w14:textId="77777777" w:rsidR="008357E5" w:rsidRPr="008357E5" w:rsidRDefault="008357E5" w:rsidP="008357E5">
            <w:pPr>
              <w:spacing w:line="360" w:lineRule="auto"/>
              <w:jc w:val="both"/>
            </w:pPr>
            <w:r w:rsidRPr="008357E5">
              <w:t>TICKET_SLAS</w:t>
            </w:r>
          </w:p>
        </w:tc>
        <w:tc>
          <w:tcPr>
            <w:tcW w:w="1559" w:type="dxa"/>
          </w:tcPr>
          <w:p w14:paraId="7D8D1D5E" w14:textId="012FB3A2" w:rsidR="008357E5" w:rsidRPr="008357E5" w:rsidRDefault="008357E5" w:rsidP="008357E5">
            <w:pPr>
              <w:spacing w:line="360" w:lineRule="auto"/>
              <w:jc w:val="both"/>
            </w:pPr>
            <w:r w:rsidRPr="008357E5">
              <w:t xml:space="preserve">1 </w:t>
            </w:r>
            <w:r w:rsidR="00A67EA1">
              <w:rPr>
                <w:lang w:val="vi-VN"/>
              </w:rPr>
              <w:t>-</w:t>
            </w:r>
            <w:r w:rsidRPr="008357E5">
              <w:t xml:space="preserve"> 0..N</w:t>
            </w:r>
          </w:p>
        </w:tc>
        <w:tc>
          <w:tcPr>
            <w:tcW w:w="1985" w:type="dxa"/>
          </w:tcPr>
          <w:p w14:paraId="29AC8E6B" w14:textId="77777777" w:rsidR="008357E5" w:rsidRPr="008357E5" w:rsidRDefault="008357E5" w:rsidP="008357E5">
            <w:pPr>
              <w:spacing w:line="360" w:lineRule="auto"/>
              <w:jc w:val="both"/>
            </w:pPr>
            <w:r w:rsidRPr="008357E5">
              <w:t>TICKET_SLAS.sla_policy_id</w:t>
            </w:r>
          </w:p>
        </w:tc>
        <w:tc>
          <w:tcPr>
            <w:tcW w:w="2500" w:type="dxa"/>
          </w:tcPr>
          <w:p w14:paraId="5BE06EAB" w14:textId="77777777" w:rsidR="008357E5" w:rsidRPr="008357E5" w:rsidRDefault="008357E5" w:rsidP="008357E5">
            <w:pPr>
              <w:spacing w:line="360" w:lineRule="auto"/>
              <w:jc w:val="both"/>
            </w:pPr>
            <w:r w:rsidRPr="008357E5">
              <w:t>Nhiều SLA runtime có thể chụp cùng một phiên bản chính sách.</w:t>
            </w:r>
          </w:p>
        </w:tc>
      </w:tr>
      <w:tr w:rsidR="008357E5" w:rsidRPr="008357E5" w14:paraId="5F65BAA3" w14:textId="77777777" w:rsidTr="008357E5">
        <w:tc>
          <w:tcPr>
            <w:tcW w:w="1657" w:type="dxa"/>
          </w:tcPr>
          <w:p w14:paraId="1720446D" w14:textId="77777777" w:rsidR="008357E5" w:rsidRPr="008357E5" w:rsidRDefault="008357E5" w:rsidP="008357E5">
            <w:pPr>
              <w:spacing w:line="360" w:lineRule="auto"/>
              <w:jc w:val="both"/>
            </w:pPr>
            <w:r w:rsidRPr="008357E5">
              <w:t>TICKET_SLAS</w:t>
            </w:r>
          </w:p>
        </w:tc>
        <w:tc>
          <w:tcPr>
            <w:tcW w:w="1315" w:type="dxa"/>
          </w:tcPr>
          <w:p w14:paraId="4BEDCBFC" w14:textId="77777777" w:rsidR="008357E5" w:rsidRPr="008357E5" w:rsidRDefault="008357E5" w:rsidP="008357E5">
            <w:pPr>
              <w:spacing w:line="360" w:lineRule="auto"/>
              <w:jc w:val="both"/>
            </w:pPr>
            <w:r w:rsidRPr="008357E5">
              <w:t>SLA_PAUSE_PERIODS</w:t>
            </w:r>
          </w:p>
        </w:tc>
        <w:tc>
          <w:tcPr>
            <w:tcW w:w="1559" w:type="dxa"/>
          </w:tcPr>
          <w:p w14:paraId="7CB759D6" w14:textId="297ACB74" w:rsidR="008357E5" w:rsidRPr="008357E5" w:rsidRDefault="008357E5" w:rsidP="008357E5">
            <w:pPr>
              <w:spacing w:line="360" w:lineRule="auto"/>
              <w:jc w:val="both"/>
            </w:pPr>
            <w:r w:rsidRPr="008357E5">
              <w:t xml:space="preserve">1 </w:t>
            </w:r>
            <w:r w:rsidR="00A67EA1">
              <w:rPr>
                <w:lang w:val="vi-VN"/>
              </w:rPr>
              <w:t>-</w:t>
            </w:r>
            <w:r w:rsidRPr="008357E5">
              <w:t xml:space="preserve"> 0..N</w:t>
            </w:r>
          </w:p>
        </w:tc>
        <w:tc>
          <w:tcPr>
            <w:tcW w:w="1985" w:type="dxa"/>
          </w:tcPr>
          <w:p w14:paraId="20FE5809" w14:textId="77777777" w:rsidR="008357E5" w:rsidRPr="008357E5" w:rsidRDefault="008357E5" w:rsidP="008357E5">
            <w:pPr>
              <w:spacing w:line="360" w:lineRule="auto"/>
              <w:jc w:val="both"/>
            </w:pPr>
            <w:r w:rsidRPr="008357E5">
              <w:t>SLA_PAUSE_PERIODS.ticket_sla_id</w:t>
            </w:r>
          </w:p>
        </w:tc>
        <w:tc>
          <w:tcPr>
            <w:tcW w:w="2500" w:type="dxa"/>
          </w:tcPr>
          <w:p w14:paraId="58841D52" w14:textId="77777777" w:rsidR="008357E5" w:rsidRPr="008357E5" w:rsidRDefault="008357E5" w:rsidP="008357E5">
            <w:pPr>
              <w:spacing w:line="360" w:lineRule="auto"/>
              <w:jc w:val="both"/>
            </w:pPr>
            <w:r w:rsidRPr="008357E5">
              <w:t>Resolution SLA có thể tạm dừng nhiều lần.</w:t>
            </w:r>
          </w:p>
        </w:tc>
      </w:tr>
      <w:tr w:rsidR="008357E5" w:rsidRPr="008357E5" w14:paraId="7CD110D9" w14:textId="77777777" w:rsidTr="008357E5">
        <w:tc>
          <w:tcPr>
            <w:tcW w:w="1657" w:type="dxa"/>
          </w:tcPr>
          <w:p w14:paraId="5CB5F5FA" w14:textId="77777777" w:rsidR="008357E5" w:rsidRPr="008357E5" w:rsidRDefault="008357E5" w:rsidP="008357E5">
            <w:pPr>
              <w:spacing w:line="360" w:lineRule="auto"/>
              <w:jc w:val="both"/>
            </w:pPr>
            <w:r w:rsidRPr="008357E5">
              <w:t>TICKET_SLAS</w:t>
            </w:r>
          </w:p>
        </w:tc>
        <w:tc>
          <w:tcPr>
            <w:tcW w:w="1315" w:type="dxa"/>
          </w:tcPr>
          <w:p w14:paraId="4BAA4DD6" w14:textId="77777777" w:rsidR="008357E5" w:rsidRPr="008357E5" w:rsidRDefault="008357E5" w:rsidP="008357E5">
            <w:pPr>
              <w:spacing w:line="360" w:lineRule="auto"/>
              <w:jc w:val="both"/>
            </w:pPr>
            <w:r w:rsidRPr="008357E5">
              <w:t>SLA_EVENTS</w:t>
            </w:r>
          </w:p>
        </w:tc>
        <w:tc>
          <w:tcPr>
            <w:tcW w:w="1559" w:type="dxa"/>
          </w:tcPr>
          <w:p w14:paraId="5F78F8A9" w14:textId="66DBF792" w:rsidR="008357E5" w:rsidRPr="008357E5" w:rsidRDefault="008357E5" w:rsidP="008357E5">
            <w:pPr>
              <w:spacing w:line="360" w:lineRule="auto"/>
              <w:jc w:val="both"/>
            </w:pPr>
            <w:r w:rsidRPr="008357E5">
              <w:t>1  0..N</w:t>
            </w:r>
          </w:p>
        </w:tc>
        <w:tc>
          <w:tcPr>
            <w:tcW w:w="1985" w:type="dxa"/>
          </w:tcPr>
          <w:p w14:paraId="3EE85724" w14:textId="77777777" w:rsidR="008357E5" w:rsidRPr="008357E5" w:rsidRDefault="008357E5" w:rsidP="008357E5">
            <w:pPr>
              <w:spacing w:line="360" w:lineRule="auto"/>
              <w:jc w:val="both"/>
            </w:pPr>
            <w:r w:rsidRPr="008357E5">
              <w:t>SLA_EVENTS.ticket_sla_id</w:t>
            </w:r>
          </w:p>
        </w:tc>
        <w:tc>
          <w:tcPr>
            <w:tcW w:w="2500" w:type="dxa"/>
          </w:tcPr>
          <w:p w14:paraId="7263E18F" w14:textId="77777777" w:rsidR="008357E5" w:rsidRPr="008357E5" w:rsidRDefault="008357E5" w:rsidP="008357E5">
            <w:pPr>
              <w:spacing w:line="360" w:lineRule="auto"/>
              <w:jc w:val="both"/>
            </w:pPr>
            <w:r w:rsidRPr="008357E5">
              <w:t>Một SLA runtime có nhiều sự kiện ngưỡng.</w:t>
            </w:r>
          </w:p>
        </w:tc>
      </w:tr>
      <w:tr w:rsidR="008357E5" w:rsidRPr="008357E5" w14:paraId="170CA06A" w14:textId="77777777" w:rsidTr="008357E5">
        <w:tc>
          <w:tcPr>
            <w:tcW w:w="1657" w:type="dxa"/>
          </w:tcPr>
          <w:p w14:paraId="7B80563B" w14:textId="77777777" w:rsidR="008357E5" w:rsidRPr="008357E5" w:rsidRDefault="008357E5" w:rsidP="008357E5">
            <w:pPr>
              <w:spacing w:line="360" w:lineRule="auto"/>
              <w:jc w:val="both"/>
            </w:pPr>
            <w:r w:rsidRPr="008357E5">
              <w:t>SLA_EVENTS</w:t>
            </w:r>
          </w:p>
        </w:tc>
        <w:tc>
          <w:tcPr>
            <w:tcW w:w="1315" w:type="dxa"/>
          </w:tcPr>
          <w:p w14:paraId="057909F3" w14:textId="77777777" w:rsidR="008357E5" w:rsidRPr="008357E5" w:rsidRDefault="008357E5" w:rsidP="008357E5">
            <w:pPr>
              <w:spacing w:line="360" w:lineRule="auto"/>
              <w:jc w:val="both"/>
            </w:pPr>
            <w:r w:rsidRPr="008357E5">
              <w:t>NOTIFICATIONS</w:t>
            </w:r>
          </w:p>
        </w:tc>
        <w:tc>
          <w:tcPr>
            <w:tcW w:w="1559" w:type="dxa"/>
          </w:tcPr>
          <w:p w14:paraId="0F7F7424" w14:textId="0F9918F7" w:rsidR="008357E5" w:rsidRPr="008357E5" w:rsidRDefault="008357E5" w:rsidP="008357E5">
            <w:pPr>
              <w:spacing w:line="360" w:lineRule="auto"/>
              <w:jc w:val="both"/>
            </w:pPr>
            <w:r w:rsidRPr="008357E5">
              <w:t xml:space="preserve">1 </w:t>
            </w:r>
            <w:r w:rsidR="00A67EA1">
              <w:rPr>
                <w:lang w:val="vi-VN"/>
              </w:rPr>
              <w:t>-</w:t>
            </w:r>
            <w:r w:rsidRPr="008357E5">
              <w:t xml:space="preserve"> 0..N</w:t>
            </w:r>
          </w:p>
        </w:tc>
        <w:tc>
          <w:tcPr>
            <w:tcW w:w="1985" w:type="dxa"/>
          </w:tcPr>
          <w:p w14:paraId="279739C9" w14:textId="77777777" w:rsidR="008357E5" w:rsidRPr="008357E5" w:rsidRDefault="008357E5" w:rsidP="008357E5">
            <w:pPr>
              <w:spacing w:line="360" w:lineRule="auto"/>
              <w:jc w:val="both"/>
            </w:pPr>
            <w:r w:rsidRPr="008357E5">
              <w:t>NOTIFICATIONS.sla_event_id</w:t>
            </w:r>
          </w:p>
        </w:tc>
        <w:tc>
          <w:tcPr>
            <w:tcW w:w="2500" w:type="dxa"/>
          </w:tcPr>
          <w:p w14:paraId="6F908A0A" w14:textId="77777777" w:rsidR="008357E5" w:rsidRPr="008357E5" w:rsidRDefault="008357E5" w:rsidP="008357E5">
            <w:pPr>
              <w:spacing w:line="360" w:lineRule="auto"/>
              <w:jc w:val="both"/>
            </w:pPr>
            <w:r w:rsidRPr="008357E5">
              <w:t>Một sự kiện SLA có thể sinh thông báo cho nhiều người nhận.</w:t>
            </w:r>
          </w:p>
        </w:tc>
      </w:tr>
      <w:tr w:rsidR="008357E5" w:rsidRPr="008357E5" w14:paraId="1776DD1A" w14:textId="77777777" w:rsidTr="008357E5">
        <w:tc>
          <w:tcPr>
            <w:tcW w:w="1657" w:type="dxa"/>
          </w:tcPr>
          <w:p w14:paraId="5A72C2DF" w14:textId="77777777" w:rsidR="008357E5" w:rsidRPr="008357E5" w:rsidRDefault="008357E5" w:rsidP="008357E5">
            <w:pPr>
              <w:spacing w:line="360" w:lineRule="auto"/>
              <w:jc w:val="both"/>
            </w:pPr>
            <w:r w:rsidRPr="008357E5">
              <w:t>USERS</w:t>
            </w:r>
          </w:p>
        </w:tc>
        <w:tc>
          <w:tcPr>
            <w:tcW w:w="1315" w:type="dxa"/>
          </w:tcPr>
          <w:p w14:paraId="7FAABFF9" w14:textId="77777777" w:rsidR="008357E5" w:rsidRPr="008357E5" w:rsidRDefault="008357E5" w:rsidP="008357E5">
            <w:pPr>
              <w:spacing w:line="360" w:lineRule="auto"/>
              <w:jc w:val="both"/>
            </w:pPr>
            <w:r w:rsidRPr="008357E5">
              <w:t>NOTIFICATIONS</w:t>
            </w:r>
          </w:p>
        </w:tc>
        <w:tc>
          <w:tcPr>
            <w:tcW w:w="1559" w:type="dxa"/>
          </w:tcPr>
          <w:p w14:paraId="5493A0ED" w14:textId="0A542047" w:rsidR="008357E5" w:rsidRPr="008357E5" w:rsidRDefault="008357E5" w:rsidP="008357E5">
            <w:pPr>
              <w:spacing w:line="360" w:lineRule="auto"/>
              <w:jc w:val="both"/>
            </w:pPr>
            <w:r w:rsidRPr="008357E5">
              <w:t xml:space="preserve">1 </w:t>
            </w:r>
            <w:r w:rsidR="00A67EA1">
              <w:rPr>
                <w:lang w:val="vi-VN"/>
              </w:rPr>
              <w:t>-</w:t>
            </w:r>
            <w:r w:rsidRPr="008357E5">
              <w:t xml:space="preserve"> 0..N</w:t>
            </w:r>
          </w:p>
        </w:tc>
        <w:tc>
          <w:tcPr>
            <w:tcW w:w="1985" w:type="dxa"/>
          </w:tcPr>
          <w:p w14:paraId="3E918C79" w14:textId="77777777" w:rsidR="008357E5" w:rsidRPr="008357E5" w:rsidRDefault="008357E5" w:rsidP="008357E5">
            <w:pPr>
              <w:spacing w:line="360" w:lineRule="auto"/>
              <w:jc w:val="both"/>
            </w:pPr>
            <w:r w:rsidRPr="008357E5">
              <w:t>NOTIFICATIONS.recipient_id</w:t>
            </w:r>
          </w:p>
        </w:tc>
        <w:tc>
          <w:tcPr>
            <w:tcW w:w="2500" w:type="dxa"/>
          </w:tcPr>
          <w:p w14:paraId="70C6D8C4" w14:textId="77777777" w:rsidR="008357E5" w:rsidRPr="008357E5" w:rsidRDefault="008357E5" w:rsidP="008357E5">
            <w:pPr>
              <w:spacing w:line="360" w:lineRule="auto"/>
              <w:jc w:val="both"/>
            </w:pPr>
            <w:r w:rsidRPr="008357E5">
              <w:t>Một người dùng nhận nhiều thông báo.</w:t>
            </w:r>
          </w:p>
        </w:tc>
      </w:tr>
      <w:tr w:rsidR="008357E5" w:rsidRPr="008357E5" w14:paraId="0F5329E3" w14:textId="77777777" w:rsidTr="008357E5">
        <w:tc>
          <w:tcPr>
            <w:tcW w:w="1657" w:type="dxa"/>
          </w:tcPr>
          <w:p w14:paraId="460CF8B3" w14:textId="77777777" w:rsidR="008357E5" w:rsidRPr="008357E5" w:rsidRDefault="008357E5" w:rsidP="008357E5">
            <w:pPr>
              <w:spacing w:line="360" w:lineRule="auto"/>
              <w:jc w:val="both"/>
            </w:pPr>
            <w:r w:rsidRPr="008357E5">
              <w:t>TICKETS</w:t>
            </w:r>
          </w:p>
        </w:tc>
        <w:tc>
          <w:tcPr>
            <w:tcW w:w="1315" w:type="dxa"/>
          </w:tcPr>
          <w:p w14:paraId="7AADC517" w14:textId="77777777" w:rsidR="008357E5" w:rsidRPr="008357E5" w:rsidRDefault="008357E5" w:rsidP="008357E5">
            <w:pPr>
              <w:spacing w:line="360" w:lineRule="auto"/>
              <w:jc w:val="both"/>
            </w:pPr>
            <w:r w:rsidRPr="008357E5">
              <w:t>NOTIFICATIONS</w:t>
            </w:r>
          </w:p>
        </w:tc>
        <w:tc>
          <w:tcPr>
            <w:tcW w:w="1559" w:type="dxa"/>
          </w:tcPr>
          <w:p w14:paraId="776EE9EE" w14:textId="09AFA7F5" w:rsidR="008357E5" w:rsidRPr="008357E5" w:rsidRDefault="008357E5" w:rsidP="008357E5">
            <w:pPr>
              <w:spacing w:line="360" w:lineRule="auto"/>
              <w:jc w:val="both"/>
            </w:pPr>
            <w:r w:rsidRPr="008357E5">
              <w:t xml:space="preserve">1 </w:t>
            </w:r>
            <w:r w:rsidR="00A67EA1">
              <w:rPr>
                <w:lang w:val="vi-VN"/>
              </w:rPr>
              <w:t>-</w:t>
            </w:r>
            <w:r w:rsidRPr="008357E5">
              <w:t xml:space="preserve"> 0..N</w:t>
            </w:r>
          </w:p>
        </w:tc>
        <w:tc>
          <w:tcPr>
            <w:tcW w:w="1985" w:type="dxa"/>
          </w:tcPr>
          <w:p w14:paraId="751142EC" w14:textId="77777777" w:rsidR="008357E5" w:rsidRPr="008357E5" w:rsidRDefault="008357E5" w:rsidP="008357E5">
            <w:pPr>
              <w:spacing w:line="360" w:lineRule="auto"/>
              <w:jc w:val="both"/>
            </w:pPr>
            <w:r w:rsidRPr="008357E5">
              <w:t>NOTIFICATIONS.ticket_id</w:t>
            </w:r>
          </w:p>
        </w:tc>
        <w:tc>
          <w:tcPr>
            <w:tcW w:w="2500" w:type="dxa"/>
          </w:tcPr>
          <w:p w14:paraId="3241547E" w14:textId="77777777" w:rsidR="008357E5" w:rsidRPr="008357E5" w:rsidRDefault="008357E5" w:rsidP="008357E5">
            <w:pPr>
              <w:spacing w:line="360" w:lineRule="auto"/>
              <w:jc w:val="both"/>
            </w:pPr>
            <w:r w:rsidRPr="008357E5">
              <w:t>Một Ticket có thể phát sinh nhiều thông báo.</w:t>
            </w:r>
          </w:p>
        </w:tc>
      </w:tr>
      <w:tr w:rsidR="008357E5" w:rsidRPr="008357E5" w14:paraId="663FF590" w14:textId="77777777" w:rsidTr="008357E5">
        <w:tc>
          <w:tcPr>
            <w:tcW w:w="1657" w:type="dxa"/>
          </w:tcPr>
          <w:p w14:paraId="047AA137" w14:textId="77777777" w:rsidR="008357E5" w:rsidRPr="008357E5" w:rsidRDefault="008357E5" w:rsidP="008357E5">
            <w:pPr>
              <w:spacing w:line="360" w:lineRule="auto"/>
              <w:jc w:val="both"/>
            </w:pPr>
            <w:r w:rsidRPr="008357E5">
              <w:lastRenderedPageBreak/>
              <w:t>USERS</w:t>
            </w:r>
          </w:p>
        </w:tc>
        <w:tc>
          <w:tcPr>
            <w:tcW w:w="1315" w:type="dxa"/>
          </w:tcPr>
          <w:p w14:paraId="6F8773D9" w14:textId="77777777" w:rsidR="008357E5" w:rsidRPr="008357E5" w:rsidRDefault="008357E5" w:rsidP="008357E5">
            <w:pPr>
              <w:spacing w:line="360" w:lineRule="auto"/>
              <w:jc w:val="both"/>
            </w:pPr>
            <w:r w:rsidRPr="008357E5">
              <w:t>AUDIT_LOGS</w:t>
            </w:r>
          </w:p>
        </w:tc>
        <w:tc>
          <w:tcPr>
            <w:tcW w:w="1559" w:type="dxa"/>
          </w:tcPr>
          <w:p w14:paraId="3A7446DD" w14:textId="32CB1B1A" w:rsidR="008357E5" w:rsidRPr="008357E5" w:rsidRDefault="008357E5" w:rsidP="008357E5">
            <w:pPr>
              <w:spacing w:line="360" w:lineRule="auto"/>
              <w:jc w:val="both"/>
            </w:pPr>
            <w:r w:rsidRPr="008357E5">
              <w:t xml:space="preserve">1 </w:t>
            </w:r>
            <w:r w:rsidR="00A67EA1">
              <w:rPr>
                <w:lang w:val="vi-VN"/>
              </w:rPr>
              <w:t>-</w:t>
            </w:r>
            <w:r w:rsidRPr="008357E5">
              <w:t xml:space="preserve"> 0..N</w:t>
            </w:r>
          </w:p>
        </w:tc>
        <w:tc>
          <w:tcPr>
            <w:tcW w:w="1985" w:type="dxa"/>
          </w:tcPr>
          <w:p w14:paraId="19CF7004" w14:textId="77777777" w:rsidR="008357E5" w:rsidRPr="008357E5" w:rsidRDefault="008357E5" w:rsidP="008357E5">
            <w:pPr>
              <w:spacing w:line="360" w:lineRule="auto"/>
              <w:jc w:val="both"/>
            </w:pPr>
            <w:r w:rsidRPr="008357E5">
              <w:t>AUDIT_LOGS.actor_user_id</w:t>
            </w:r>
          </w:p>
        </w:tc>
        <w:tc>
          <w:tcPr>
            <w:tcW w:w="2500" w:type="dxa"/>
          </w:tcPr>
          <w:p w14:paraId="46091A3A" w14:textId="77777777" w:rsidR="008357E5" w:rsidRPr="008357E5" w:rsidRDefault="008357E5" w:rsidP="008357E5">
            <w:pPr>
              <w:spacing w:line="360" w:lineRule="auto"/>
              <w:jc w:val="both"/>
            </w:pPr>
            <w:r w:rsidRPr="008357E5">
              <w:t>Người dùng có thể phát sinh nhiều bản ghi audit.</w:t>
            </w:r>
          </w:p>
        </w:tc>
      </w:tr>
      <w:tr w:rsidR="008357E5" w:rsidRPr="008357E5" w14:paraId="18AE5BBC" w14:textId="77777777" w:rsidTr="008357E5">
        <w:tc>
          <w:tcPr>
            <w:tcW w:w="1657" w:type="dxa"/>
          </w:tcPr>
          <w:p w14:paraId="3EBC94FE" w14:textId="77777777" w:rsidR="008357E5" w:rsidRPr="008357E5" w:rsidRDefault="008357E5" w:rsidP="008357E5">
            <w:pPr>
              <w:spacing w:line="360" w:lineRule="auto"/>
              <w:jc w:val="both"/>
            </w:pPr>
            <w:r w:rsidRPr="008357E5">
              <w:t>TICKETS</w:t>
            </w:r>
          </w:p>
        </w:tc>
        <w:tc>
          <w:tcPr>
            <w:tcW w:w="1315" w:type="dxa"/>
          </w:tcPr>
          <w:p w14:paraId="63AC9B87" w14:textId="77777777" w:rsidR="008357E5" w:rsidRPr="008357E5" w:rsidRDefault="008357E5" w:rsidP="008357E5">
            <w:pPr>
              <w:spacing w:line="360" w:lineRule="auto"/>
              <w:jc w:val="both"/>
            </w:pPr>
            <w:r w:rsidRPr="008357E5">
              <w:t>AUDIT_LOGS</w:t>
            </w:r>
          </w:p>
        </w:tc>
        <w:tc>
          <w:tcPr>
            <w:tcW w:w="1559" w:type="dxa"/>
          </w:tcPr>
          <w:p w14:paraId="6FD78047" w14:textId="628A3F3F" w:rsidR="008357E5" w:rsidRPr="008357E5" w:rsidRDefault="008357E5" w:rsidP="008357E5">
            <w:pPr>
              <w:spacing w:line="360" w:lineRule="auto"/>
              <w:jc w:val="both"/>
            </w:pPr>
            <w:r w:rsidRPr="008357E5">
              <w:t xml:space="preserve">1 </w:t>
            </w:r>
            <w:r w:rsidR="00A67EA1">
              <w:rPr>
                <w:lang w:val="vi-VN"/>
              </w:rPr>
              <w:t>-</w:t>
            </w:r>
            <w:r w:rsidRPr="008357E5">
              <w:t xml:space="preserve"> 0..N</w:t>
            </w:r>
          </w:p>
        </w:tc>
        <w:tc>
          <w:tcPr>
            <w:tcW w:w="1985" w:type="dxa"/>
          </w:tcPr>
          <w:p w14:paraId="396115C2" w14:textId="77777777" w:rsidR="008357E5" w:rsidRPr="008357E5" w:rsidRDefault="008357E5" w:rsidP="008357E5">
            <w:pPr>
              <w:spacing w:line="360" w:lineRule="auto"/>
              <w:jc w:val="both"/>
            </w:pPr>
            <w:r w:rsidRPr="008357E5">
              <w:t>AUDIT_LOGS.ticket_id</w:t>
            </w:r>
          </w:p>
        </w:tc>
        <w:tc>
          <w:tcPr>
            <w:tcW w:w="2500" w:type="dxa"/>
          </w:tcPr>
          <w:p w14:paraId="5C8C97F4" w14:textId="77777777" w:rsidR="008357E5" w:rsidRPr="008357E5" w:rsidRDefault="008357E5" w:rsidP="008357E5">
            <w:pPr>
              <w:spacing w:line="360" w:lineRule="auto"/>
              <w:jc w:val="both"/>
            </w:pPr>
            <w:r w:rsidRPr="008357E5">
              <w:t>Một Ticket có nhiều bản ghi audit liên quan.</w:t>
            </w:r>
          </w:p>
        </w:tc>
      </w:tr>
    </w:tbl>
    <w:p w14:paraId="56302100" w14:textId="77777777" w:rsidR="00FE38CF" w:rsidRPr="00FE38CF" w:rsidRDefault="00FE38CF" w:rsidP="00A67EA1">
      <w:pPr>
        <w:pStyle w:val="Heading3"/>
        <w:spacing w:after="0" w:line="360" w:lineRule="auto"/>
      </w:pPr>
      <w:r w:rsidRPr="00FE38CF">
        <w:t>16.8 Ràng buộc dữ liệu chính</w:t>
      </w:r>
    </w:p>
    <w:p w14:paraId="0F6EEBF9" w14:textId="7B02466E" w:rsidR="00FE38CF" w:rsidRPr="00FE38CF" w:rsidRDefault="00FE38CF" w:rsidP="008357E5">
      <w:pPr>
        <w:pStyle w:val="ListParagraph"/>
        <w:numPr>
          <w:ilvl w:val="0"/>
          <w:numId w:val="11"/>
        </w:numPr>
        <w:spacing w:after="0" w:line="360" w:lineRule="auto"/>
        <w:jc w:val="both"/>
      </w:pPr>
      <w:r w:rsidRPr="00FE38CF">
        <w:t>USERS.email, DEPARTMENTS.department_name, ROLES.role_code, CATEGORIES.category_name, PRIORITIES.priority_code, PRIORITIES.priority_level và TICKETS.ticket_code là duy nhất.</w:t>
      </w:r>
    </w:p>
    <w:p w14:paraId="2D5F634F" w14:textId="4FF8F267" w:rsidR="00FE38CF" w:rsidRPr="00FE38CF" w:rsidRDefault="00FE38CF" w:rsidP="008357E5">
      <w:pPr>
        <w:pStyle w:val="ListParagraph"/>
        <w:numPr>
          <w:ilvl w:val="0"/>
          <w:numId w:val="11"/>
        </w:numPr>
        <w:spacing w:after="0" w:line="360" w:lineRule="auto"/>
        <w:jc w:val="both"/>
      </w:pPr>
      <w:r w:rsidRPr="00FE38CF">
        <w:t>USER_ROLES có khóa chính tổng hợp (user_id, role_id), ngăn gán trùng một vai trò cho cùng người dùng.</w:t>
      </w:r>
    </w:p>
    <w:p w14:paraId="3F719BDA" w14:textId="4BF409E5" w:rsidR="00FE38CF" w:rsidRPr="00FE38CF" w:rsidRDefault="00FE38CF" w:rsidP="008357E5">
      <w:pPr>
        <w:pStyle w:val="ListParagraph"/>
        <w:numPr>
          <w:ilvl w:val="0"/>
          <w:numId w:val="11"/>
        </w:numPr>
        <w:spacing w:after="0" w:line="360" w:lineRule="auto"/>
        <w:jc w:val="both"/>
      </w:pPr>
      <w:r w:rsidRPr="00FE38CF">
        <w:t>SLA_POLICIES duy nhất theo (priority_id, version_no); các khoảng hiệu lực của cùng Priority không được chồng lấn ở lớp nghiệp vụ.</w:t>
      </w:r>
    </w:p>
    <w:p w14:paraId="0474BEFC" w14:textId="0231394B" w:rsidR="00FE38CF" w:rsidRPr="00FE38CF" w:rsidRDefault="00FE38CF" w:rsidP="008357E5">
      <w:pPr>
        <w:pStyle w:val="ListParagraph"/>
        <w:numPr>
          <w:ilvl w:val="0"/>
          <w:numId w:val="11"/>
        </w:numPr>
        <w:spacing w:after="0" w:line="360" w:lineRule="auto"/>
        <w:jc w:val="both"/>
      </w:pPr>
      <w:r w:rsidRPr="00FE38CF">
        <w:t>TICKET_SLAS duy nhất theo (ticket_id, sla_type, cycle_no); RESPONSE SLA chỉ dùng cycle_no = 1, còn RESOLUTION SLA tăng cycle_no khi Ticket được mở lại.</w:t>
      </w:r>
    </w:p>
    <w:p w14:paraId="0DCF7349" w14:textId="1912A66A" w:rsidR="00FE38CF" w:rsidRPr="00FE38CF" w:rsidRDefault="00FE38CF" w:rsidP="008357E5">
      <w:pPr>
        <w:pStyle w:val="ListParagraph"/>
        <w:numPr>
          <w:ilvl w:val="0"/>
          <w:numId w:val="11"/>
        </w:numPr>
        <w:spacing w:after="0" w:line="360" w:lineRule="auto"/>
        <w:jc w:val="both"/>
      </w:pPr>
      <w:r w:rsidRPr="00FE38CF">
        <w:t>TICKET_RESOLUTIONS duy nhất theo (ticket_id, cycle_no), bảo đảm mỗi chu kỳ chỉ có một kết quả xử lý chính thức.</w:t>
      </w:r>
    </w:p>
    <w:p w14:paraId="6A8671A9" w14:textId="053D7A2C" w:rsidR="00FE38CF" w:rsidRPr="00FE38CF" w:rsidRDefault="00FE38CF" w:rsidP="008357E5">
      <w:pPr>
        <w:pStyle w:val="ListParagraph"/>
        <w:numPr>
          <w:ilvl w:val="0"/>
          <w:numId w:val="11"/>
        </w:numPr>
        <w:spacing w:after="0" w:line="360" w:lineRule="auto"/>
        <w:jc w:val="both"/>
      </w:pPr>
      <w:r w:rsidRPr="00FE38CF">
        <w:t>SLA_EVENTS duy nhất theo (ticket_sla_id, event_type) để worker chạy lặp không phát WARNING/OVERDUE/ESCALATED trùng.</w:t>
      </w:r>
    </w:p>
    <w:p w14:paraId="42C35ECC" w14:textId="5700ADDD" w:rsidR="00FE38CF" w:rsidRPr="00FE38CF" w:rsidRDefault="00FE38CF" w:rsidP="008357E5">
      <w:pPr>
        <w:pStyle w:val="ListParagraph"/>
        <w:numPr>
          <w:ilvl w:val="0"/>
          <w:numId w:val="11"/>
        </w:numPr>
        <w:spacing w:after="0" w:line="360" w:lineRule="auto"/>
        <w:jc w:val="both"/>
      </w:pPr>
      <w:r w:rsidRPr="00FE38CF">
        <w:t>TICKET_ASSIGNMENTS chỉ có tối đa một dòng is_current = TRUE cho mỗi Ticket; khi chuyển người xử lý phải đóng bản ghi cũ bằng ended_at.</w:t>
      </w:r>
    </w:p>
    <w:p w14:paraId="5C18A25B" w14:textId="2FD58A4C" w:rsidR="00FE38CF" w:rsidRPr="00FE38CF" w:rsidRDefault="00FE38CF" w:rsidP="008357E5">
      <w:pPr>
        <w:pStyle w:val="ListParagraph"/>
        <w:numPr>
          <w:ilvl w:val="0"/>
          <w:numId w:val="11"/>
        </w:numPr>
        <w:spacing w:after="0" w:line="360" w:lineRule="auto"/>
        <w:jc w:val="both"/>
      </w:pPr>
      <w:r w:rsidRPr="00FE38CF">
        <w:t>RATINGS.ticket_id là duy nhất, score phải thuộc [1, 5] và rated_by phải là Requester của Ticket.</w:t>
      </w:r>
    </w:p>
    <w:p w14:paraId="38196CA1" w14:textId="3774513A" w:rsidR="00FE38CF" w:rsidRPr="00FE38CF" w:rsidRDefault="00FE38CF" w:rsidP="008357E5">
      <w:pPr>
        <w:pStyle w:val="ListParagraph"/>
        <w:numPr>
          <w:ilvl w:val="0"/>
          <w:numId w:val="11"/>
        </w:numPr>
        <w:spacing w:after="0" w:line="360" w:lineRule="auto"/>
        <w:jc w:val="both"/>
      </w:pPr>
      <w:r w:rsidRPr="00FE38CF">
        <w:t>TICKETS.rejection_reason và rejected_at bắt buộc khi current_status_code = REJECTED; closed_at bắt buộc khi CLOSED.</w:t>
      </w:r>
    </w:p>
    <w:p w14:paraId="426921B9" w14:textId="7B830FA0" w:rsidR="00FE38CF" w:rsidRPr="00FE38CF" w:rsidRDefault="00FE38CF" w:rsidP="008357E5">
      <w:pPr>
        <w:pStyle w:val="ListParagraph"/>
        <w:numPr>
          <w:ilvl w:val="0"/>
          <w:numId w:val="11"/>
        </w:numPr>
        <w:spacing w:after="0" w:line="360" w:lineRule="auto"/>
        <w:jc w:val="both"/>
      </w:pPr>
      <w:r w:rsidRPr="00FE38CF">
        <w:t>COMMENTS.visibility chỉ nhận PUBLIC hoặc INTERNAL. first_response_at chỉ được ghi bởi phản hồi PUBLIC hợp lệ đầu tiên của Processor.</w:t>
      </w:r>
    </w:p>
    <w:p w14:paraId="563F89C0" w14:textId="62AC351B" w:rsidR="00FE38CF" w:rsidRPr="00FE38CF" w:rsidRDefault="00FE38CF" w:rsidP="008357E5">
      <w:pPr>
        <w:pStyle w:val="ListParagraph"/>
        <w:numPr>
          <w:ilvl w:val="0"/>
          <w:numId w:val="11"/>
        </w:numPr>
        <w:spacing w:after="0" w:line="360" w:lineRule="auto"/>
        <w:jc w:val="both"/>
      </w:pPr>
      <w:r w:rsidRPr="00FE38CF">
        <w:lastRenderedPageBreak/>
        <w:t>ATTACHMENTS.file_size phải lớn hơn 0; mime_type, phần mở rộng và giới hạn dung lượng phải được kiểm tra trước khi lưu.</w:t>
      </w:r>
    </w:p>
    <w:p w14:paraId="5E9478E5" w14:textId="1A0ABB11" w:rsidR="00FE38CF" w:rsidRPr="00FE38CF" w:rsidRDefault="00FE38CF" w:rsidP="008357E5">
      <w:pPr>
        <w:pStyle w:val="ListParagraph"/>
        <w:numPr>
          <w:ilvl w:val="0"/>
          <w:numId w:val="11"/>
        </w:numPr>
        <w:spacing w:after="0" w:line="360" w:lineRule="auto"/>
        <w:jc w:val="both"/>
      </w:pPr>
      <w:r w:rsidRPr="00FE38CF">
        <w:t>AUDIT_LOGS không cho phép UPDATE/DELETE theo luồng nghiệp vụ thông thường; dữ liệu nhạy cảm phải được loại bỏ hoặc che trước khi ghi JSONB.</w:t>
      </w:r>
    </w:p>
    <w:p w14:paraId="00EEC37C" w14:textId="77777777" w:rsidR="00FE38CF" w:rsidRPr="00FE38CF" w:rsidRDefault="00FE38CF" w:rsidP="00A67EA1">
      <w:pPr>
        <w:pStyle w:val="Heading2"/>
        <w:spacing w:after="0" w:line="360" w:lineRule="auto"/>
      </w:pPr>
      <w:r w:rsidRPr="00FE38CF">
        <w:t>16.9 Liên kết với nghiệp vụ hệ thống</w:t>
      </w:r>
    </w:p>
    <w:p w14:paraId="62CE1ACD" w14:textId="77777777" w:rsidR="00FE38CF" w:rsidRPr="00FE38CF" w:rsidRDefault="00FE38CF" w:rsidP="008357E5">
      <w:pPr>
        <w:pStyle w:val="Heading3"/>
        <w:spacing w:before="0" w:after="0" w:line="360" w:lineRule="auto"/>
      </w:pPr>
      <w:r w:rsidRPr="00FE38CF">
        <w:t>16.9.1 RBAC và phân công xử lý</w:t>
      </w:r>
    </w:p>
    <w:p w14:paraId="17E71181" w14:textId="77777777" w:rsidR="00FE38CF" w:rsidRPr="00FE38CF" w:rsidRDefault="00FE38CF" w:rsidP="008357E5">
      <w:pPr>
        <w:spacing w:after="0" w:line="360" w:lineRule="auto"/>
        <w:jc w:val="both"/>
      </w:pPr>
      <w:r w:rsidRPr="00FE38CF">
        <w:t>USERS–ROLES là quan hệ nhiều–nhiều thông qua USER_ROLES. Hệ thống sử dụng ba vai trò REQUESTER, PROCESSOR và ADMIN. Quyền xem/sửa Ticket được kiểm tra theo vai trò, quan hệ requester_id, phân công hiện hành và visibility của Comment. Lịch sử phân công được giữ tại TICKET_ASSIGNMENTS thay vì lưu assignee_id trực tiếp trong TICKETS.</w:t>
      </w:r>
    </w:p>
    <w:p w14:paraId="16973771" w14:textId="77777777" w:rsidR="00FE38CF" w:rsidRPr="00FE38CF" w:rsidRDefault="00FE38CF" w:rsidP="00A67EA1">
      <w:pPr>
        <w:pStyle w:val="Heading3"/>
        <w:spacing w:after="0" w:line="360" w:lineRule="auto"/>
      </w:pPr>
      <w:r w:rsidRPr="00FE38CF">
        <w:t>16.9.2 State Machine của Ticket</w:t>
      </w:r>
    </w:p>
    <w:p w14:paraId="423698A8" w14:textId="77777777" w:rsidR="00FE38CF" w:rsidRPr="00FE38CF" w:rsidRDefault="00FE38CF" w:rsidP="008357E5">
      <w:pPr>
        <w:spacing w:after="0" w:line="360" w:lineRule="auto"/>
        <w:jc w:val="both"/>
      </w:pPr>
      <w:r w:rsidRPr="00FE38CF">
        <w:t>TICKETS.current_status_code lưu trạng thái hiện tại để truy vấn nhanh; TICKET_STATUS_HISTORY lưu đầy đủ trạng thái trước, trạng thái sau, người thay đổi, lý do và thời điểm. Tám trạng thái hợp lệ gồm NEW, ASSIGNED, IN_PROGRESS, PENDING_INFO, RESOLVED, CLOSED, REOPENED và REJECTED. Mọi chuyển trạng thái phải tuân theo State Machine đã thiết kế và được kiểm tra server-side.</w:t>
      </w:r>
    </w:p>
    <w:p w14:paraId="438B3E1F" w14:textId="77777777" w:rsidR="00FE38CF" w:rsidRPr="00FE38CF" w:rsidRDefault="00FE38CF" w:rsidP="00A67EA1">
      <w:pPr>
        <w:pStyle w:val="Heading3"/>
        <w:spacing w:after="0" w:line="360" w:lineRule="auto"/>
      </w:pPr>
      <w:r w:rsidRPr="00FE38CF">
        <w:t>16.9.3 Luật tính SLA</w:t>
      </w:r>
    </w:p>
    <w:p w14:paraId="4FDB03FA" w14:textId="6592063C" w:rsidR="00FE38CF" w:rsidRPr="00FE38CF" w:rsidRDefault="00FE38CF" w:rsidP="008357E5">
      <w:pPr>
        <w:pStyle w:val="ListParagraph"/>
        <w:numPr>
          <w:ilvl w:val="0"/>
          <w:numId w:val="12"/>
        </w:numPr>
        <w:spacing w:after="0" w:line="360" w:lineRule="auto"/>
        <w:jc w:val="both"/>
      </w:pPr>
      <w:r w:rsidRPr="00FE38CF">
        <w:t>Response SLA bắt đầu khi Ticket được tạo và kết thúc tại phản hồi PUBLIC hợp lệ đầu tiên của Processor; ghi mốc vào first_response_at.</w:t>
      </w:r>
    </w:p>
    <w:p w14:paraId="20346A0F" w14:textId="30096C6B" w:rsidR="00FE38CF" w:rsidRPr="00FE38CF" w:rsidRDefault="008357E5" w:rsidP="008357E5">
      <w:pPr>
        <w:pStyle w:val="ListParagraph"/>
        <w:numPr>
          <w:ilvl w:val="0"/>
          <w:numId w:val="12"/>
        </w:numPr>
        <w:spacing w:after="0" w:line="360" w:lineRule="auto"/>
        <w:jc w:val="both"/>
      </w:pPr>
      <w:r>
        <w:t>R</w:t>
      </w:r>
      <w:r w:rsidR="00FE38CF" w:rsidRPr="00FE38CF">
        <w:t>esolution SLA bắt đầu theo chu kỳ xử lý. Khi Ticket chuyển PENDING_INFO, SLA được pause và ghi một SLA_PAUSE_PERIODS; khi trở lại IN_PROGRESS thì resume.</w:t>
      </w:r>
    </w:p>
    <w:p w14:paraId="15D58BEE" w14:textId="7B9C5D15" w:rsidR="00FE38CF" w:rsidRPr="00FE38CF" w:rsidRDefault="00FE38CF" w:rsidP="008357E5">
      <w:pPr>
        <w:pStyle w:val="ListParagraph"/>
        <w:numPr>
          <w:ilvl w:val="0"/>
          <w:numId w:val="12"/>
        </w:numPr>
        <w:spacing w:after="0" w:line="360" w:lineRule="auto"/>
        <w:jc w:val="both"/>
      </w:pPr>
      <w:r w:rsidRPr="00FE38CF">
        <w:t>Khi Ticket chuyển REOPENED, hệ thống tạo chu kỳ Resolution SLA mới bằng cycle_no kế tiếp; không ghi đè chu kỳ cũ.</w:t>
      </w:r>
    </w:p>
    <w:p w14:paraId="3C65F211" w14:textId="36DF3429" w:rsidR="00FE38CF" w:rsidRPr="00FE38CF" w:rsidRDefault="00FE38CF" w:rsidP="008357E5">
      <w:pPr>
        <w:pStyle w:val="ListParagraph"/>
        <w:numPr>
          <w:ilvl w:val="0"/>
          <w:numId w:val="12"/>
        </w:numPr>
        <w:spacing w:after="0" w:line="360" w:lineRule="auto"/>
        <w:jc w:val="both"/>
      </w:pPr>
      <w:r w:rsidRPr="00FE38CF">
        <w:t>Ticket REJECTED có SLA result = NOT_APPLICABLE và bị loại khỏi KPI đáp ứng SLA.</w:t>
      </w:r>
    </w:p>
    <w:p w14:paraId="2E045064" w14:textId="6D923607" w:rsidR="00FE38CF" w:rsidRPr="00FE38CF" w:rsidRDefault="00FE38CF" w:rsidP="008357E5">
      <w:pPr>
        <w:pStyle w:val="ListParagraph"/>
        <w:numPr>
          <w:ilvl w:val="0"/>
          <w:numId w:val="12"/>
        </w:numPr>
        <w:spacing w:after="0" w:line="360" w:lineRule="auto"/>
        <w:jc w:val="both"/>
      </w:pPr>
      <w:r w:rsidRPr="00FE38CF">
        <w:t>SLA_POLICIES được version hóa; TICKET_SLAS giữ tham chiếu phiên bản đã áp dụng để thay đổi cấu hình không làm biến đổi dữ liệu lịch sử.</w:t>
      </w:r>
    </w:p>
    <w:p w14:paraId="768CDA7A" w14:textId="77777777" w:rsidR="00FE38CF" w:rsidRPr="00FE38CF" w:rsidRDefault="00FE38CF" w:rsidP="00A67EA1">
      <w:pPr>
        <w:pStyle w:val="Heading3"/>
        <w:spacing w:after="0" w:line="360" w:lineRule="auto"/>
      </w:pPr>
      <w:r w:rsidRPr="00FE38CF">
        <w:lastRenderedPageBreak/>
        <w:t>16.9.4 Cảnh báo, escalation và notification</w:t>
      </w:r>
    </w:p>
    <w:p w14:paraId="14A66579" w14:textId="77777777" w:rsidR="00FE38CF" w:rsidRPr="00FE38CF" w:rsidRDefault="00FE38CF" w:rsidP="008357E5">
      <w:pPr>
        <w:spacing w:after="0" w:line="360" w:lineRule="auto"/>
        <w:jc w:val="both"/>
      </w:pPr>
      <w:r w:rsidRPr="00FE38CF">
        <w:t>Worker định kỳ tính thời gian đã tiêu thụ sau khi trừ total_paused_seconds. Khi đạt ngưỡng 80%, quá hạn 100% hoặc ngưỡng escalation, hệ thống tạo SLA_EVENTS và phát NOTIFICATIONS cho các đối tượng phù hợp. Ràng buộc duy nhất của SLA_EVENTS bảo đảm cơ chế idempotent, tránh gửi trùng khi worker chạy lại.</w:t>
      </w:r>
    </w:p>
    <w:p w14:paraId="4E8F7CD7" w14:textId="77777777" w:rsidR="00FE38CF" w:rsidRPr="00FE38CF" w:rsidRDefault="00FE38CF" w:rsidP="00A67EA1">
      <w:pPr>
        <w:pStyle w:val="Heading3"/>
        <w:spacing w:after="0" w:line="360" w:lineRule="auto"/>
      </w:pPr>
      <w:r w:rsidRPr="00FE38CF">
        <w:t>16.9.5 Audit và đánh giá</w:t>
      </w:r>
    </w:p>
    <w:p w14:paraId="71B5328C" w14:textId="77777777" w:rsidR="00FE38CF" w:rsidRPr="00FE38CF" w:rsidRDefault="00FE38CF" w:rsidP="008357E5">
      <w:pPr>
        <w:spacing w:after="0" w:line="360" w:lineRule="auto"/>
        <w:jc w:val="both"/>
      </w:pPr>
      <w:r w:rsidRPr="00FE38CF">
        <w:t>AUDIT_LOGS theo dõi các hành động quan trọng như đổi trạng thái, thay Priority, phân công, sửa SLA policy và thay đổi vai trò. RATINGS ghi nhận mức hài lòng 1–5 của Requester sau xử lý. Hai nhóm dữ liệu này hỗ trợ truy vết, báo cáo chất lượng và cải tiến quy trình.</w:t>
      </w:r>
    </w:p>
    <w:p w14:paraId="4F611B05" w14:textId="77777777" w:rsidR="00FE38CF" w:rsidRPr="00FE38CF" w:rsidRDefault="00FE38CF" w:rsidP="00A67EA1">
      <w:pPr>
        <w:pStyle w:val="Heading2"/>
        <w:spacing w:after="0" w:line="360" w:lineRule="auto"/>
      </w:pPr>
      <w:r w:rsidRPr="00FE38CF">
        <w:t>16.10 Kết luận</w:t>
      </w:r>
    </w:p>
    <w:p w14:paraId="4E9EED87" w14:textId="38EA2240" w:rsidR="00982464" w:rsidRPr="00FE38CF" w:rsidRDefault="00FE38CF" w:rsidP="008357E5">
      <w:pPr>
        <w:spacing w:after="0" w:line="360" w:lineRule="auto"/>
        <w:jc w:val="both"/>
      </w:pPr>
      <w:r w:rsidRPr="00FE38CF">
        <w:t>ERD hoàn chỉnh gồm 20 thực thể, hỗ trợ RBAC, State Machine, SLA theo chu kỳ, cảnh báo chống trùng, audit và rating. Mô hình là cơ sở triển khai schema vật lý, migration và model ORM ở bước tiếp theo.</w:t>
      </w:r>
    </w:p>
    <w:sectPr w:rsidR="00982464" w:rsidRPr="00FE38CF" w:rsidSect="00FE38CF">
      <w:type w:val="continuous"/>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0C8A4F28"/>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B3647F3E"/>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C2977F1"/>
    <w:multiLevelType w:val="hybridMultilevel"/>
    <w:tmpl w:val="6B1C7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E4557A"/>
    <w:multiLevelType w:val="hybridMultilevel"/>
    <w:tmpl w:val="0190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1E661C"/>
    <w:multiLevelType w:val="hybridMultilevel"/>
    <w:tmpl w:val="19542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7D28A4"/>
    <w:multiLevelType w:val="hybridMultilevel"/>
    <w:tmpl w:val="9B42B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4798002">
    <w:abstractNumId w:val="5"/>
    <w:lvlOverride w:ilvl="0"/>
  </w:num>
  <w:num w:numId="2" w16cid:durableId="1666129227">
    <w:abstractNumId w:val="4"/>
    <w:lvlOverride w:ilvl="0">
      <w:startOverride w:val="1"/>
    </w:lvlOverride>
  </w:num>
  <w:num w:numId="3" w16cid:durableId="730080388">
    <w:abstractNumId w:val="3"/>
    <w:lvlOverride w:ilvl="0"/>
  </w:num>
  <w:num w:numId="4" w16cid:durableId="1560092823">
    <w:abstractNumId w:val="2"/>
    <w:lvlOverride w:ilvl="0"/>
  </w:num>
  <w:num w:numId="5" w16cid:durableId="170149709">
    <w:abstractNumId w:val="1"/>
    <w:lvlOverride w:ilvl="0">
      <w:startOverride w:val="1"/>
    </w:lvlOverride>
  </w:num>
  <w:num w:numId="6" w16cid:durableId="968166090">
    <w:abstractNumId w:val="0"/>
    <w:lvlOverride w:ilvl="0">
      <w:startOverride w:val="1"/>
    </w:lvlOverride>
  </w:num>
  <w:num w:numId="7" w16cid:durableId="1931967221">
    <w:abstractNumId w:val="5"/>
  </w:num>
  <w:num w:numId="8" w16cid:durableId="633291390">
    <w:abstractNumId w:val="4"/>
  </w:num>
  <w:num w:numId="9" w16cid:durableId="1231190212">
    <w:abstractNumId w:val="8"/>
  </w:num>
  <w:num w:numId="10" w16cid:durableId="2095010675">
    <w:abstractNumId w:val="6"/>
  </w:num>
  <w:num w:numId="11" w16cid:durableId="1290429121">
    <w:abstractNumId w:val="9"/>
  </w:num>
  <w:num w:numId="12" w16cid:durableId="9933419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0A1"/>
    <w:rsid w:val="00056DC3"/>
    <w:rsid w:val="000A40A1"/>
    <w:rsid w:val="00127053"/>
    <w:rsid w:val="0014297D"/>
    <w:rsid w:val="00235680"/>
    <w:rsid w:val="002609D0"/>
    <w:rsid w:val="00277EB9"/>
    <w:rsid w:val="002A6DC3"/>
    <w:rsid w:val="002B041B"/>
    <w:rsid w:val="003026E2"/>
    <w:rsid w:val="0033070C"/>
    <w:rsid w:val="004871B6"/>
    <w:rsid w:val="004F0BFE"/>
    <w:rsid w:val="006F4769"/>
    <w:rsid w:val="00762A89"/>
    <w:rsid w:val="007B18C2"/>
    <w:rsid w:val="007D428E"/>
    <w:rsid w:val="00820711"/>
    <w:rsid w:val="008357E5"/>
    <w:rsid w:val="008D3360"/>
    <w:rsid w:val="00947362"/>
    <w:rsid w:val="00982464"/>
    <w:rsid w:val="009A68BA"/>
    <w:rsid w:val="00A67EA1"/>
    <w:rsid w:val="00A9655A"/>
    <w:rsid w:val="00B225DB"/>
    <w:rsid w:val="00E524E7"/>
    <w:rsid w:val="00EE6514"/>
    <w:rsid w:val="00FD75D2"/>
    <w:rsid w:val="00FE38CF"/>
    <w:rsid w:val="00FE6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22E2B"/>
  <w15:chartTrackingRefBased/>
  <w15:docId w15:val="{CFAAA615-667B-4653-AABC-EB9A9EE5F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514"/>
  </w:style>
  <w:style w:type="paragraph" w:styleId="Heading1">
    <w:name w:val="heading 1"/>
    <w:basedOn w:val="Normal"/>
    <w:next w:val="Normal"/>
    <w:link w:val="Heading1Char"/>
    <w:autoRedefine/>
    <w:uiPriority w:val="9"/>
    <w:qFormat/>
    <w:rsid w:val="00FE38CF"/>
    <w:pPr>
      <w:keepNext/>
      <w:keepLines/>
      <w:spacing w:before="360" w:after="12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3026E2"/>
    <w:pPr>
      <w:keepNext/>
      <w:keepLines/>
      <w:spacing w:before="160" w:after="80"/>
      <w:jc w:val="both"/>
      <w:outlineLvl w:val="1"/>
    </w:pPr>
    <w:rPr>
      <w:rFonts w:eastAsiaTheme="majorEastAsia" w:cstheme="majorBidi"/>
      <w:szCs w:val="32"/>
    </w:rPr>
  </w:style>
  <w:style w:type="paragraph" w:styleId="Heading3">
    <w:name w:val="heading 3"/>
    <w:basedOn w:val="Normal"/>
    <w:next w:val="Normal"/>
    <w:link w:val="Heading3Char"/>
    <w:uiPriority w:val="9"/>
    <w:unhideWhenUsed/>
    <w:qFormat/>
    <w:rsid w:val="004871B6"/>
    <w:pPr>
      <w:keepNext/>
      <w:keepLines/>
      <w:spacing w:before="280" w:after="200"/>
      <w:jc w:val="both"/>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0A40A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A40A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A40A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A40A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A40A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A40A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
    <w:name w:val="First"/>
    <w:basedOn w:val="Heading1"/>
    <w:qFormat/>
    <w:rsid w:val="00EE6514"/>
    <w:rPr>
      <w:rFonts w:cs="Times New Roman"/>
      <w:sz w:val="24"/>
      <w:lang w:val="vi-VN"/>
    </w:rPr>
  </w:style>
  <w:style w:type="character" w:customStyle="1" w:styleId="Heading1Char">
    <w:name w:val="Heading 1 Char"/>
    <w:basedOn w:val="DefaultParagraphFont"/>
    <w:link w:val="Heading1"/>
    <w:uiPriority w:val="9"/>
    <w:rsid w:val="00FE38CF"/>
    <w:rPr>
      <w:rFonts w:eastAsiaTheme="majorEastAsia" w:cstheme="majorBidi"/>
      <w:b/>
      <w:szCs w:val="40"/>
    </w:rPr>
  </w:style>
  <w:style w:type="character" w:customStyle="1" w:styleId="Heading2Char">
    <w:name w:val="Heading 2 Char"/>
    <w:basedOn w:val="DefaultParagraphFont"/>
    <w:link w:val="Heading2"/>
    <w:uiPriority w:val="9"/>
    <w:rsid w:val="003026E2"/>
    <w:rPr>
      <w:rFonts w:ascii="Times New Roman" w:eastAsiaTheme="majorEastAsia" w:hAnsi="Times New Roman" w:cstheme="majorBidi"/>
      <w:sz w:val="26"/>
      <w:szCs w:val="32"/>
    </w:rPr>
  </w:style>
  <w:style w:type="character" w:customStyle="1" w:styleId="Heading3Char">
    <w:name w:val="Heading 3 Char"/>
    <w:basedOn w:val="DefaultParagraphFont"/>
    <w:link w:val="Heading3"/>
    <w:uiPriority w:val="9"/>
    <w:rsid w:val="004871B6"/>
    <w:rPr>
      <w:rFonts w:eastAsiaTheme="majorEastAsia" w:cstheme="majorBidi"/>
      <w:szCs w:val="28"/>
    </w:rPr>
  </w:style>
  <w:style w:type="paragraph" w:styleId="Caption">
    <w:name w:val="caption"/>
    <w:basedOn w:val="Normal"/>
    <w:next w:val="Normal"/>
    <w:autoRedefine/>
    <w:uiPriority w:val="35"/>
    <w:unhideWhenUsed/>
    <w:qFormat/>
    <w:rsid w:val="00277EB9"/>
    <w:pPr>
      <w:spacing w:after="200" w:line="240" w:lineRule="auto"/>
      <w:jc w:val="center"/>
    </w:pPr>
    <w:rPr>
      <w:i/>
      <w:iCs/>
      <w:szCs w:val="18"/>
    </w:rPr>
  </w:style>
  <w:style w:type="character" w:customStyle="1" w:styleId="Heading4Char">
    <w:name w:val="Heading 4 Char"/>
    <w:basedOn w:val="DefaultParagraphFont"/>
    <w:link w:val="Heading4"/>
    <w:uiPriority w:val="9"/>
    <w:semiHidden/>
    <w:rsid w:val="000A40A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A40A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A40A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A40A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A40A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A40A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A40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0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0A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0A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A40A1"/>
    <w:pPr>
      <w:spacing w:before="160"/>
      <w:jc w:val="center"/>
    </w:pPr>
    <w:rPr>
      <w:i/>
      <w:iCs/>
      <w:color w:val="404040" w:themeColor="text1" w:themeTint="BF"/>
    </w:rPr>
  </w:style>
  <w:style w:type="character" w:customStyle="1" w:styleId="QuoteChar">
    <w:name w:val="Quote Char"/>
    <w:basedOn w:val="DefaultParagraphFont"/>
    <w:link w:val="Quote"/>
    <w:uiPriority w:val="29"/>
    <w:rsid w:val="000A40A1"/>
    <w:rPr>
      <w:i/>
      <w:iCs/>
      <w:color w:val="404040" w:themeColor="text1" w:themeTint="BF"/>
    </w:rPr>
  </w:style>
  <w:style w:type="paragraph" w:styleId="ListParagraph">
    <w:name w:val="List Paragraph"/>
    <w:basedOn w:val="Normal"/>
    <w:uiPriority w:val="34"/>
    <w:qFormat/>
    <w:rsid w:val="000A40A1"/>
    <w:pPr>
      <w:ind w:left="720"/>
      <w:contextualSpacing/>
    </w:pPr>
  </w:style>
  <w:style w:type="character" w:styleId="IntenseEmphasis">
    <w:name w:val="Intense Emphasis"/>
    <w:basedOn w:val="DefaultParagraphFont"/>
    <w:uiPriority w:val="21"/>
    <w:qFormat/>
    <w:rsid w:val="000A40A1"/>
    <w:rPr>
      <w:i/>
      <w:iCs/>
      <w:color w:val="2F5496" w:themeColor="accent1" w:themeShade="BF"/>
    </w:rPr>
  </w:style>
  <w:style w:type="paragraph" w:styleId="IntenseQuote">
    <w:name w:val="Intense Quote"/>
    <w:basedOn w:val="Normal"/>
    <w:next w:val="Normal"/>
    <w:link w:val="IntenseQuoteChar"/>
    <w:uiPriority w:val="30"/>
    <w:qFormat/>
    <w:rsid w:val="000A40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40A1"/>
    <w:rPr>
      <w:i/>
      <w:iCs/>
      <w:color w:val="2F5496" w:themeColor="accent1" w:themeShade="BF"/>
    </w:rPr>
  </w:style>
  <w:style w:type="character" w:styleId="IntenseReference">
    <w:name w:val="Intense Reference"/>
    <w:basedOn w:val="DefaultParagraphFont"/>
    <w:uiPriority w:val="32"/>
    <w:qFormat/>
    <w:rsid w:val="000A40A1"/>
    <w:rPr>
      <w:b/>
      <w:bCs/>
      <w:smallCaps/>
      <w:color w:val="2F5496" w:themeColor="accent1" w:themeShade="BF"/>
      <w:spacing w:val="5"/>
    </w:rPr>
  </w:style>
  <w:style w:type="table" w:styleId="TableGrid">
    <w:name w:val="Table Grid"/>
    <w:basedOn w:val="TableNormal"/>
    <w:uiPriority w:val="59"/>
    <w:rsid w:val="00FE38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FE38CF"/>
    <w:pPr>
      <w:spacing w:before="100" w:beforeAutospacing="1" w:after="100" w:afterAutospacing="1" w:line="240" w:lineRule="auto"/>
    </w:pPr>
    <w:rPr>
      <w:rFonts w:eastAsia="Times New Roman"/>
      <w:kern w:val="0"/>
      <w:sz w:val="24"/>
      <w:szCs w:val="24"/>
      <w14:ligatures w14:val="none"/>
    </w:rPr>
  </w:style>
  <w:style w:type="paragraph" w:styleId="Header">
    <w:name w:val="header"/>
    <w:basedOn w:val="Normal"/>
    <w:link w:val="HeaderChar"/>
    <w:uiPriority w:val="99"/>
    <w:semiHidden/>
    <w:unhideWhenUsed/>
    <w:rsid w:val="00FE38CF"/>
    <w:pPr>
      <w:tabs>
        <w:tab w:val="center" w:pos="4680"/>
        <w:tab w:val="right" w:pos="9360"/>
      </w:tabs>
      <w:spacing w:after="0" w:line="240" w:lineRule="auto"/>
      <w:jc w:val="both"/>
    </w:pPr>
    <w:rPr>
      <w:rFonts w:eastAsia="Times New Roman" w:cstheme="minorBidi"/>
      <w:kern w:val="0"/>
      <w:sz w:val="25"/>
      <w:szCs w:val="22"/>
      <w14:ligatures w14:val="none"/>
    </w:rPr>
  </w:style>
  <w:style w:type="character" w:customStyle="1" w:styleId="HeaderChar">
    <w:name w:val="Header Char"/>
    <w:basedOn w:val="DefaultParagraphFont"/>
    <w:link w:val="Header"/>
    <w:uiPriority w:val="99"/>
    <w:semiHidden/>
    <w:rsid w:val="00FE38CF"/>
    <w:rPr>
      <w:rFonts w:eastAsia="Times New Roman" w:cstheme="minorBidi"/>
      <w:kern w:val="0"/>
      <w:sz w:val="25"/>
      <w:szCs w:val="22"/>
      <w14:ligatures w14:val="none"/>
    </w:rPr>
  </w:style>
  <w:style w:type="paragraph" w:styleId="Footer">
    <w:name w:val="footer"/>
    <w:basedOn w:val="Normal"/>
    <w:link w:val="FooterChar"/>
    <w:uiPriority w:val="99"/>
    <w:semiHidden/>
    <w:unhideWhenUsed/>
    <w:rsid w:val="00FE38CF"/>
    <w:pPr>
      <w:tabs>
        <w:tab w:val="center" w:pos="4680"/>
        <w:tab w:val="right" w:pos="9360"/>
      </w:tabs>
      <w:spacing w:after="0" w:line="240" w:lineRule="auto"/>
      <w:jc w:val="both"/>
    </w:pPr>
    <w:rPr>
      <w:rFonts w:eastAsia="Times New Roman" w:cstheme="minorBidi"/>
      <w:kern w:val="0"/>
      <w:sz w:val="25"/>
      <w:szCs w:val="22"/>
      <w14:ligatures w14:val="none"/>
    </w:rPr>
  </w:style>
  <w:style w:type="character" w:customStyle="1" w:styleId="FooterChar">
    <w:name w:val="Footer Char"/>
    <w:basedOn w:val="DefaultParagraphFont"/>
    <w:link w:val="Footer"/>
    <w:uiPriority w:val="99"/>
    <w:semiHidden/>
    <w:rsid w:val="00FE38CF"/>
    <w:rPr>
      <w:rFonts w:eastAsia="Times New Roman" w:cstheme="minorBidi"/>
      <w:kern w:val="0"/>
      <w:sz w:val="25"/>
      <w:szCs w:val="22"/>
      <w14:ligatures w14:val="none"/>
    </w:rPr>
  </w:style>
  <w:style w:type="paragraph" w:styleId="MacroText">
    <w:name w:val="macro"/>
    <w:link w:val="MacroTextChar"/>
    <w:uiPriority w:val="99"/>
    <w:semiHidden/>
    <w:unhideWhenUsed/>
    <w:rsid w:val="00FE38CF"/>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kern w:val="0"/>
      <w:sz w:val="20"/>
      <w:szCs w:val="20"/>
      <w14:ligatures w14:val="none"/>
    </w:rPr>
  </w:style>
  <w:style w:type="character" w:customStyle="1" w:styleId="MacroTextChar">
    <w:name w:val="Macro Text Char"/>
    <w:basedOn w:val="DefaultParagraphFont"/>
    <w:link w:val="MacroText"/>
    <w:uiPriority w:val="99"/>
    <w:semiHidden/>
    <w:rsid w:val="00FE38CF"/>
    <w:rPr>
      <w:rFonts w:ascii="Courier" w:eastAsiaTheme="minorEastAsia" w:hAnsi="Courier" w:cstheme="minorBidi"/>
      <w:kern w:val="0"/>
      <w:sz w:val="20"/>
      <w:szCs w:val="20"/>
      <w14:ligatures w14:val="none"/>
    </w:rPr>
  </w:style>
  <w:style w:type="paragraph" w:styleId="List">
    <w:name w:val="List"/>
    <w:basedOn w:val="Normal"/>
    <w:uiPriority w:val="99"/>
    <w:semiHidden/>
    <w:unhideWhenUsed/>
    <w:rsid w:val="00FE38CF"/>
    <w:pPr>
      <w:spacing w:after="100" w:line="276" w:lineRule="auto"/>
      <w:ind w:left="360" w:hanging="360"/>
      <w:contextualSpacing/>
      <w:jc w:val="both"/>
    </w:pPr>
    <w:rPr>
      <w:rFonts w:eastAsia="Times New Roman" w:cstheme="minorBidi"/>
      <w:kern w:val="0"/>
      <w:sz w:val="25"/>
      <w:szCs w:val="22"/>
      <w14:ligatures w14:val="none"/>
    </w:rPr>
  </w:style>
  <w:style w:type="paragraph" w:styleId="ListBullet">
    <w:name w:val="List Bullet"/>
    <w:basedOn w:val="Normal"/>
    <w:uiPriority w:val="99"/>
    <w:semiHidden/>
    <w:unhideWhenUsed/>
    <w:rsid w:val="00FE38CF"/>
    <w:pPr>
      <w:numPr>
        <w:numId w:val="1"/>
      </w:numPr>
      <w:tabs>
        <w:tab w:val="clear" w:pos="360"/>
      </w:tabs>
      <w:spacing w:after="100" w:line="276" w:lineRule="auto"/>
      <w:ind w:left="0" w:firstLine="0"/>
      <w:contextualSpacing/>
      <w:jc w:val="both"/>
    </w:pPr>
    <w:rPr>
      <w:rFonts w:eastAsia="Times New Roman" w:cstheme="minorBidi"/>
      <w:kern w:val="0"/>
      <w:sz w:val="25"/>
      <w:szCs w:val="22"/>
      <w14:ligatures w14:val="none"/>
    </w:rPr>
  </w:style>
  <w:style w:type="paragraph" w:styleId="ListNumber">
    <w:name w:val="List Number"/>
    <w:basedOn w:val="Normal"/>
    <w:uiPriority w:val="99"/>
    <w:semiHidden/>
    <w:unhideWhenUsed/>
    <w:rsid w:val="00FE38CF"/>
    <w:pPr>
      <w:numPr>
        <w:numId w:val="2"/>
      </w:numPr>
      <w:tabs>
        <w:tab w:val="clear" w:pos="360"/>
      </w:tabs>
      <w:spacing w:after="100" w:line="276" w:lineRule="auto"/>
      <w:ind w:left="0" w:firstLine="0"/>
      <w:contextualSpacing/>
      <w:jc w:val="both"/>
    </w:pPr>
    <w:rPr>
      <w:rFonts w:eastAsia="Times New Roman" w:cstheme="minorBidi"/>
      <w:kern w:val="0"/>
      <w:sz w:val="25"/>
      <w:szCs w:val="22"/>
      <w14:ligatures w14:val="none"/>
    </w:rPr>
  </w:style>
  <w:style w:type="paragraph" w:styleId="List2">
    <w:name w:val="List 2"/>
    <w:basedOn w:val="Normal"/>
    <w:uiPriority w:val="99"/>
    <w:semiHidden/>
    <w:unhideWhenUsed/>
    <w:rsid w:val="00FE38CF"/>
    <w:pPr>
      <w:spacing w:after="100" w:line="276" w:lineRule="auto"/>
      <w:ind w:left="720" w:hanging="360"/>
      <w:contextualSpacing/>
      <w:jc w:val="both"/>
    </w:pPr>
    <w:rPr>
      <w:rFonts w:eastAsia="Times New Roman" w:cstheme="minorBidi"/>
      <w:kern w:val="0"/>
      <w:sz w:val="25"/>
      <w:szCs w:val="22"/>
      <w14:ligatures w14:val="none"/>
    </w:rPr>
  </w:style>
  <w:style w:type="paragraph" w:styleId="List3">
    <w:name w:val="List 3"/>
    <w:basedOn w:val="Normal"/>
    <w:uiPriority w:val="99"/>
    <w:semiHidden/>
    <w:unhideWhenUsed/>
    <w:rsid w:val="00FE38CF"/>
    <w:pPr>
      <w:spacing w:after="100" w:line="276" w:lineRule="auto"/>
      <w:ind w:left="1080" w:hanging="360"/>
      <w:contextualSpacing/>
      <w:jc w:val="both"/>
    </w:pPr>
    <w:rPr>
      <w:rFonts w:eastAsia="Times New Roman" w:cstheme="minorBidi"/>
      <w:kern w:val="0"/>
      <w:sz w:val="25"/>
      <w:szCs w:val="22"/>
      <w14:ligatures w14:val="none"/>
    </w:rPr>
  </w:style>
  <w:style w:type="paragraph" w:styleId="ListBullet2">
    <w:name w:val="List Bullet 2"/>
    <w:basedOn w:val="Normal"/>
    <w:uiPriority w:val="99"/>
    <w:semiHidden/>
    <w:unhideWhenUsed/>
    <w:rsid w:val="00FE38CF"/>
    <w:pPr>
      <w:numPr>
        <w:numId w:val="3"/>
      </w:numPr>
      <w:tabs>
        <w:tab w:val="clear" w:pos="720"/>
      </w:tabs>
      <w:spacing w:after="100" w:line="276" w:lineRule="auto"/>
      <w:ind w:left="0" w:firstLine="0"/>
      <w:contextualSpacing/>
      <w:jc w:val="both"/>
    </w:pPr>
    <w:rPr>
      <w:rFonts w:eastAsia="Times New Roman" w:cstheme="minorBidi"/>
      <w:kern w:val="0"/>
      <w:sz w:val="25"/>
      <w:szCs w:val="22"/>
      <w14:ligatures w14:val="none"/>
    </w:rPr>
  </w:style>
  <w:style w:type="paragraph" w:styleId="ListBullet3">
    <w:name w:val="List Bullet 3"/>
    <w:basedOn w:val="Normal"/>
    <w:uiPriority w:val="99"/>
    <w:semiHidden/>
    <w:unhideWhenUsed/>
    <w:rsid w:val="00FE38CF"/>
    <w:pPr>
      <w:numPr>
        <w:numId w:val="4"/>
      </w:numPr>
      <w:tabs>
        <w:tab w:val="clear" w:pos="1080"/>
      </w:tabs>
      <w:spacing w:after="100" w:line="276" w:lineRule="auto"/>
      <w:ind w:left="0" w:firstLine="0"/>
      <w:contextualSpacing/>
      <w:jc w:val="both"/>
    </w:pPr>
    <w:rPr>
      <w:rFonts w:eastAsia="Times New Roman" w:cstheme="minorBidi"/>
      <w:kern w:val="0"/>
      <w:sz w:val="25"/>
      <w:szCs w:val="22"/>
      <w14:ligatures w14:val="none"/>
    </w:rPr>
  </w:style>
  <w:style w:type="paragraph" w:styleId="ListNumber2">
    <w:name w:val="List Number 2"/>
    <w:basedOn w:val="Normal"/>
    <w:uiPriority w:val="99"/>
    <w:semiHidden/>
    <w:unhideWhenUsed/>
    <w:rsid w:val="00FE38CF"/>
    <w:pPr>
      <w:numPr>
        <w:numId w:val="5"/>
      </w:numPr>
      <w:tabs>
        <w:tab w:val="clear" w:pos="720"/>
      </w:tabs>
      <w:spacing w:after="100" w:line="276" w:lineRule="auto"/>
      <w:ind w:left="0" w:firstLine="0"/>
      <w:contextualSpacing/>
      <w:jc w:val="both"/>
    </w:pPr>
    <w:rPr>
      <w:rFonts w:eastAsia="Times New Roman" w:cstheme="minorBidi"/>
      <w:kern w:val="0"/>
      <w:sz w:val="25"/>
      <w:szCs w:val="22"/>
      <w14:ligatures w14:val="none"/>
    </w:rPr>
  </w:style>
  <w:style w:type="paragraph" w:styleId="ListNumber3">
    <w:name w:val="List Number 3"/>
    <w:basedOn w:val="Normal"/>
    <w:uiPriority w:val="99"/>
    <w:semiHidden/>
    <w:unhideWhenUsed/>
    <w:rsid w:val="00FE38CF"/>
    <w:pPr>
      <w:numPr>
        <w:numId w:val="6"/>
      </w:numPr>
      <w:tabs>
        <w:tab w:val="clear" w:pos="1080"/>
      </w:tabs>
      <w:spacing w:after="100" w:line="276" w:lineRule="auto"/>
      <w:ind w:left="0" w:firstLine="0"/>
      <w:contextualSpacing/>
      <w:jc w:val="both"/>
    </w:pPr>
    <w:rPr>
      <w:rFonts w:eastAsia="Times New Roman" w:cstheme="minorBidi"/>
      <w:kern w:val="0"/>
      <w:sz w:val="25"/>
      <w:szCs w:val="22"/>
      <w14:ligatures w14:val="none"/>
    </w:rPr>
  </w:style>
  <w:style w:type="paragraph" w:styleId="BodyText">
    <w:name w:val="Body Text"/>
    <w:basedOn w:val="Normal"/>
    <w:link w:val="BodyTextChar"/>
    <w:uiPriority w:val="99"/>
    <w:semiHidden/>
    <w:unhideWhenUsed/>
    <w:rsid w:val="00FE38CF"/>
    <w:pPr>
      <w:spacing w:after="120" w:line="276" w:lineRule="auto"/>
      <w:jc w:val="both"/>
    </w:pPr>
    <w:rPr>
      <w:rFonts w:eastAsia="Times New Roman" w:cstheme="minorBidi"/>
      <w:kern w:val="0"/>
      <w:sz w:val="25"/>
      <w:szCs w:val="22"/>
      <w14:ligatures w14:val="none"/>
    </w:rPr>
  </w:style>
  <w:style w:type="character" w:customStyle="1" w:styleId="BodyTextChar">
    <w:name w:val="Body Text Char"/>
    <w:basedOn w:val="DefaultParagraphFont"/>
    <w:link w:val="BodyText"/>
    <w:uiPriority w:val="99"/>
    <w:semiHidden/>
    <w:rsid w:val="00FE38CF"/>
    <w:rPr>
      <w:rFonts w:eastAsia="Times New Roman" w:cstheme="minorBidi"/>
      <w:kern w:val="0"/>
      <w:sz w:val="25"/>
      <w:szCs w:val="22"/>
      <w14:ligatures w14:val="none"/>
    </w:rPr>
  </w:style>
  <w:style w:type="paragraph" w:styleId="ListContinue">
    <w:name w:val="List Continue"/>
    <w:basedOn w:val="Normal"/>
    <w:uiPriority w:val="99"/>
    <w:semiHidden/>
    <w:unhideWhenUsed/>
    <w:rsid w:val="00FE38CF"/>
    <w:pPr>
      <w:spacing w:after="120" w:line="276" w:lineRule="auto"/>
      <w:ind w:left="360"/>
      <w:contextualSpacing/>
      <w:jc w:val="both"/>
    </w:pPr>
    <w:rPr>
      <w:rFonts w:eastAsia="Times New Roman" w:cstheme="minorBidi"/>
      <w:kern w:val="0"/>
      <w:sz w:val="25"/>
      <w:szCs w:val="22"/>
      <w14:ligatures w14:val="none"/>
    </w:rPr>
  </w:style>
  <w:style w:type="paragraph" w:styleId="ListContinue2">
    <w:name w:val="List Continue 2"/>
    <w:basedOn w:val="Normal"/>
    <w:uiPriority w:val="99"/>
    <w:semiHidden/>
    <w:unhideWhenUsed/>
    <w:rsid w:val="00FE38CF"/>
    <w:pPr>
      <w:spacing w:after="120" w:line="276" w:lineRule="auto"/>
      <w:ind w:left="720"/>
      <w:contextualSpacing/>
      <w:jc w:val="both"/>
    </w:pPr>
    <w:rPr>
      <w:rFonts w:eastAsia="Times New Roman" w:cstheme="minorBidi"/>
      <w:kern w:val="0"/>
      <w:sz w:val="25"/>
      <w:szCs w:val="22"/>
      <w14:ligatures w14:val="none"/>
    </w:rPr>
  </w:style>
  <w:style w:type="paragraph" w:styleId="ListContinue3">
    <w:name w:val="List Continue 3"/>
    <w:basedOn w:val="Normal"/>
    <w:uiPriority w:val="99"/>
    <w:semiHidden/>
    <w:unhideWhenUsed/>
    <w:rsid w:val="00FE38CF"/>
    <w:pPr>
      <w:spacing w:after="120" w:line="276" w:lineRule="auto"/>
      <w:ind w:left="1080"/>
      <w:contextualSpacing/>
      <w:jc w:val="both"/>
    </w:pPr>
    <w:rPr>
      <w:rFonts w:eastAsia="Times New Roman" w:cstheme="minorBidi"/>
      <w:kern w:val="0"/>
      <w:sz w:val="25"/>
      <w:szCs w:val="22"/>
      <w14:ligatures w14:val="none"/>
    </w:rPr>
  </w:style>
  <w:style w:type="paragraph" w:styleId="BodyText2">
    <w:name w:val="Body Text 2"/>
    <w:basedOn w:val="Normal"/>
    <w:link w:val="BodyText2Char"/>
    <w:uiPriority w:val="99"/>
    <w:semiHidden/>
    <w:unhideWhenUsed/>
    <w:rsid w:val="00FE38CF"/>
    <w:pPr>
      <w:spacing w:after="120" w:line="480" w:lineRule="auto"/>
      <w:jc w:val="both"/>
    </w:pPr>
    <w:rPr>
      <w:rFonts w:eastAsia="Times New Roman" w:cstheme="minorBidi"/>
      <w:kern w:val="0"/>
      <w:sz w:val="25"/>
      <w:szCs w:val="22"/>
      <w14:ligatures w14:val="none"/>
    </w:rPr>
  </w:style>
  <w:style w:type="character" w:customStyle="1" w:styleId="BodyText2Char">
    <w:name w:val="Body Text 2 Char"/>
    <w:basedOn w:val="DefaultParagraphFont"/>
    <w:link w:val="BodyText2"/>
    <w:uiPriority w:val="99"/>
    <w:semiHidden/>
    <w:rsid w:val="00FE38CF"/>
    <w:rPr>
      <w:rFonts w:eastAsia="Times New Roman" w:cstheme="minorBidi"/>
      <w:kern w:val="0"/>
      <w:sz w:val="25"/>
      <w:szCs w:val="22"/>
      <w14:ligatures w14:val="none"/>
    </w:rPr>
  </w:style>
  <w:style w:type="paragraph" w:styleId="BodyText3">
    <w:name w:val="Body Text 3"/>
    <w:basedOn w:val="Normal"/>
    <w:link w:val="BodyText3Char"/>
    <w:uiPriority w:val="99"/>
    <w:semiHidden/>
    <w:unhideWhenUsed/>
    <w:rsid w:val="00FE38CF"/>
    <w:pPr>
      <w:spacing w:after="120" w:line="276" w:lineRule="auto"/>
      <w:jc w:val="both"/>
    </w:pPr>
    <w:rPr>
      <w:rFonts w:eastAsia="Times New Roman" w:cstheme="minorBidi"/>
      <w:kern w:val="0"/>
      <w:sz w:val="16"/>
      <w:szCs w:val="16"/>
      <w14:ligatures w14:val="none"/>
    </w:rPr>
  </w:style>
  <w:style w:type="character" w:customStyle="1" w:styleId="BodyText3Char">
    <w:name w:val="Body Text 3 Char"/>
    <w:basedOn w:val="DefaultParagraphFont"/>
    <w:link w:val="BodyText3"/>
    <w:uiPriority w:val="99"/>
    <w:semiHidden/>
    <w:rsid w:val="00FE38CF"/>
    <w:rPr>
      <w:rFonts w:eastAsia="Times New Roman" w:cstheme="minorBidi"/>
      <w:kern w:val="0"/>
      <w:sz w:val="16"/>
      <w:szCs w:val="16"/>
      <w14:ligatures w14:val="none"/>
    </w:rPr>
  </w:style>
  <w:style w:type="paragraph" w:styleId="NoSpacing">
    <w:name w:val="No Spacing"/>
    <w:uiPriority w:val="1"/>
    <w:qFormat/>
    <w:rsid w:val="00FE38CF"/>
    <w:pPr>
      <w:spacing w:after="0" w:line="240" w:lineRule="auto"/>
    </w:pPr>
    <w:rPr>
      <w:rFonts w:asciiTheme="minorHAnsi" w:eastAsiaTheme="minorEastAsia" w:hAnsiTheme="minorHAnsi" w:cstheme="minorBidi"/>
      <w:kern w:val="0"/>
      <w:sz w:val="22"/>
      <w:szCs w:val="22"/>
      <w14:ligatures w14:val="none"/>
    </w:rPr>
  </w:style>
  <w:style w:type="paragraph" w:styleId="TOCHeading">
    <w:name w:val="TOC Heading"/>
    <w:basedOn w:val="Heading1"/>
    <w:next w:val="Normal"/>
    <w:uiPriority w:val="39"/>
    <w:semiHidden/>
    <w:unhideWhenUsed/>
    <w:qFormat/>
    <w:rsid w:val="00FE38CF"/>
    <w:pPr>
      <w:spacing w:before="200" w:after="160" w:line="276" w:lineRule="auto"/>
      <w:jc w:val="both"/>
      <w:outlineLvl w:val="9"/>
    </w:pPr>
    <w:rPr>
      <w:rFonts w:asciiTheme="majorHAnsi" w:hAnsiTheme="majorHAnsi"/>
      <w:bCs/>
      <w:color w:val="1F4E79"/>
      <w:kern w:val="0"/>
      <w:sz w:val="30"/>
      <w:szCs w:val="28"/>
      <w14:ligatures w14:val="none"/>
    </w:rPr>
  </w:style>
  <w:style w:type="character" w:styleId="SubtleEmphasis">
    <w:name w:val="Subtle Emphasis"/>
    <w:basedOn w:val="DefaultParagraphFont"/>
    <w:uiPriority w:val="19"/>
    <w:qFormat/>
    <w:rsid w:val="00FE38CF"/>
    <w:rPr>
      <w:i/>
      <w:iCs/>
      <w:color w:val="808080" w:themeColor="text1" w:themeTint="7F"/>
    </w:rPr>
  </w:style>
  <w:style w:type="character" w:styleId="SubtleReference">
    <w:name w:val="Subtle Reference"/>
    <w:basedOn w:val="DefaultParagraphFont"/>
    <w:uiPriority w:val="31"/>
    <w:qFormat/>
    <w:rsid w:val="00FE38CF"/>
    <w:rPr>
      <w:smallCaps/>
      <w:color w:val="ED7D31" w:themeColor="accent2"/>
      <w:u w:val="single"/>
    </w:rPr>
  </w:style>
  <w:style w:type="character" w:styleId="BookTitle">
    <w:name w:val="Book Title"/>
    <w:basedOn w:val="DefaultParagraphFont"/>
    <w:uiPriority w:val="33"/>
    <w:qFormat/>
    <w:rsid w:val="00FE38CF"/>
    <w:rPr>
      <w:b/>
      <w:bCs/>
      <w:smallCaps/>
      <w:spacing w:val="5"/>
    </w:rPr>
  </w:style>
  <w:style w:type="table" w:styleId="LightShading">
    <w:name w:val="Light Shading"/>
    <w:basedOn w:val="TableNormal"/>
    <w:uiPriority w:val="60"/>
    <w:semiHidden/>
    <w:unhideWhenUsed/>
    <w:rsid w:val="00FE38CF"/>
    <w:pPr>
      <w:spacing w:after="0" w:line="240" w:lineRule="auto"/>
    </w:pPr>
    <w:rPr>
      <w:rFonts w:asciiTheme="minorHAnsi" w:eastAsiaTheme="minorEastAsia" w:hAnsiTheme="minorHAnsi" w:cstheme="minorBidi"/>
      <w:color w:val="000000" w:themeColor="text1" w:themeShade="BF"/>
      <w:kern w:val="0"/>
      <w:sz w:val="22"/>
      <w:szCs w:val="22"/>
      <w14:ligatures w14:val="none"/>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semiHidden/>
    <w:unhideWhenUsed/>
    <w:rsid w:val="00FE38CF"/>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Lines="0" w:before="0" w:beforeAutospacing="0" w:afterLines="0" w:after="0" w:afterAutospacing="0" w:line="240" w:lineRule="auto"/>
      </w:pPr>
      <w:rPr>
        <w:b/>
        <w:bCs/>
        <w:color w:val="FFFFFF" w:themeColor="background1"/>
      </w:rPr>
      <w:tblPr/>
      <w:tcPr>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
    <w:name w:val="Light Grid"/>
    <w:basedOn w:val="TableNormal"/>
    <w:uiPriority w:val="62"/>
    <w:semiHidden/>
    <w:unhideWhenUsed/>
    <w:rsid w:val="00FE38CF"/>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MediumShading1">
    <w:name w:val="Medium Shading 1"/>
    <w:basedOn w:val="TableNormal"/>
    <w:uiPriority w:val="63"/>
    <w:semiHidden/>
    <w:unhideWhenUsed/>
    <w:rsid w:val="00FE38CF"/>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E38CF"/>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semiHidden/>
    <w:unhideWhenUsed/>
    <w:rsid w:val="00FE38CF"/>
    <w:pPr>
      <w:spacing w:after="0" w:line="240" w:lineRule="auto"/>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hint="default"/>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2">
    <w:name w:val="Medium List 2"/>
    <w:basedOn w:val="TableNormal"/>
    <w:uiPriority w:val="66"/>
    <w:semiHidden/>
    <w:unhideWhenUsed/>
    <w:rsid w:val="00FE38C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rsid w:val="00FE38CF"/>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
    <w:name w:val="Medium Grid 2"/>
    <w:basedOn w:val="TableNormal"/>
    <w:uiPriority w:val="68"/>
    <w:semiHidden/>
    <w:unhideWhenUsed/>
    <w:rsid w:val="00FE38C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E38CF"/>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DarkList">
    <w:name w:val="Dark List"/>
    <w:basedOn w:val="TableNormal"/>
    <w:uiPriority w:val="70"/>
    <w:semiHidden/>
    <w:unhideWhenUsed/>
    <w:rsid w:val="00FE38CF"/>
    <w:pPr>
      <w:spacing w:after="0" w:line="240" w:lineRule="auto"/>
    </w:pPr>
    <w:rPr>
      <w:rFonts w:asciiTheme="minorHAnsi" w:eastAsiaTheme="minorEastAsia" w:hAnsiTheme="minorHAnsi" w:cstheme="minorBidi"/>
      <w:color w:val="FFFFFF" w:themeColor="background1"/>
      <w:kern w:val="0"/>
      <w:sz w:val="22"/>
      <w:szCs w:val="22"/>
      <w14:ligatures w14:val="none"/>
    </w:rPr>
    <w:tblPr>
      <w:tblStyleRowBandSize w:val="1"/>
      <w:tblStyleColBandSize w:val="1"/>
      <w:tblInd w:w="0" w:type="nil"/>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olorfulShading">
    <w:name w:val="Colorful Shading"/>
    <w:basedOn w:val="TableNormal"/>
    <w:uiPriority w:val="71"/>
    <w:semiHidden/>
    <w:unhideWhenUsed/>
    <w:rsid w:val="00FE38CF"/>
    <w:pPr>
      <w:spacing w:after="0" w:line="240" w:lineRule="auto"/>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sid w:val="00FE38CF"/>
    <w:pPr>
      <w:spacing w:after="0" w:line="240" w:lineRule="auto"/>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Grid">
    <w:name w:val="Colorful Grid"/>
    <w:basedOn w:val="TableNormal"/>
    <w:uiPriority w:val="73"/>
    <w:semiHidden/>
    <w:unhideWhenUsed/>
    <w:rsid w:val="00FE38CF"/>
    <w:pPr>
      <w:spacing w:after="0" w:line="240" w:lineRule="auto"/>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ghtShading-Accent1">
    <w:name w:val="Light Shading Accent 1"/>
    <w:basedOn w:val="TableNormal"/>
    <w:uiPriority w:val="60"/>
    <w:semiHidden/>
    <w:unhideWhenUsed/>
    <w:rsid w:val="00FE38CF"/>
    <w:pPr>
      <w:spacing w:after="0" w:line="240" w:lineRule="auto"/>
    </w:pPr>
    <w:rPr>
      <w:rFonts w:asciiTheme="minorHAnsi" w:eastAsiaTheme="minorEastAsia" w:hAnsiTheme="minorHAnsi" w:cstheme="minorBidi"/>
      <w:color w:val="2F5496" w:themeColor="accent1" w:themeShade="BF"/>
      <w:kern w:val="0"/>
      <w:sz w:val="22"/>
      <w:szCs w:val="22"/>
      <w14:ligatures w14:val="none"/>
    </w:rPr>
    <w:tblPr>
      <w:tblStyleRowBandSize w:val="1"/>
      <w:tblStyleColBandSize w:val="1"/>
      <w:tblInd w:w="0" w:type="nil"/>
      <w:tblBorders>
        <w:top w:val="single" w:sz="8" w:space="0" w:color="4472C4" w:themeColor="accent1"/>
        <w:bottom w:val="single" w:sz="8" w:space="0" w:color="4472C4" w:themeColor="accent1"/>
      </w:tblBorders>
    </w:tblPr>
    <w:tblStylePr w:type="firstRow">
      <w:pPr>
        <w:spacing w:beforeLines="0" w:before="0" w:beforeAutospacing="0" w:afterLines="0" w:after="0" w:afterAutospacing="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List-Accent1">
    <w:name w:val="Light List Accent 1"/>
    <w:basedOn w:val="TableNormal"/>
    <w:uiPriority w:val="61"/>
    <w:semiHidden/>
    <w:unhideWhenUsed/>
    <w:rsid w:val="00FE38CF"/>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4472C4" w:themeFill="accent1"/>
      </w:tcPr>
    </w:tblStylePr>
    <w:tblStylePr w:type="lastRow">
      <w:pPr>
        <w:spacing w:beforeLines="0" w:before="0" w:beforeAutospacing="0" w:afterLines="0" w:after="0" w:afterAutospacing="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Grid-Accent1">
    <w:name w:val="Light Grid Accent 1"/>
    <w:basedOn w:val="TableNormal"/>
    <w:uiPriority w:val="62"/>
    <w:semiHidden/>
    <w:unhideWhenUsed/>
    <w:rsid w:val="00FE38CF"/>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MediumShading1-Accent1">
    <w:name w:val="Medium Shading 1 Accent 1"/>
    <w:basedOn w:val="TableNormal"/>
    <w:uiPriority w:val="63"/>
    <w:semiHidden/>
    <w:unhideWhenUsed/>
    <w:rsid w:val="00FE38CF"/>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Lines="0" w:before="0" w:beforeAutospacing="0" w:afterLines="0" w:after="0" w:afterAutospacing="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2-Accent1">
    <w:name w:val="Medium Shading 2 Accent 1"/>
    <w:basedOn w:val="TableNormal"/>
    <w:uiPriority w:val="64"/>
    <w:semiHidden/>
    <w:unhideWhenUsed/>
    <w:rsid w:val="00FE38CF"/>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1">
    <w:name w:val="Medium List 1 Accent 1"/>
    <w:basedOn w:val="TableNormal"/>
    <w:uiPriority w:val="65"/>
    <w:semiHidden/>
    <w:unhideWhenUsed/>
    <w:rsid w:val="00FE38CF"/>
    <w:pPr>
      <w:spacing w:after="0" w:line="240" w:lineRule="auto"/>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hint="default"/>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2-Accent1">
    <w:name w:val="Medium List 2 Accent 1"/>
    <w:basedOn w:val="TableNormal"/>
    <w:uiPriority w:val="66"/>
    <w:semiHidden/>
    <w:unhideWhenUsed/>
    <w:rsid w:val="00FE38C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1">
    <w:name w:val="Medium Grid 1 Accent 1"/>
    <w:basedOn w:val="TableNormal"/>
    <w:uiPriority w:val="67"/>
    <w:semiHidden/>
    <w:unhideWhenUsed/>
    <w:rsid w:val="00FE38CF"/>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2-Accent1">
    <w:name w:val="Medium Grid 2 Accent 1"/>
    <w:basedOn w:val="TableNormal"/>
    <w:uiPriority w:val="68"/>
    <w:semiHidden/>
    <w:unhideWhenUsed/>
    <w:rsid w:val="00FE38C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3-Accent1">
    <w:name w:val="Medium Grid 3 Accent 1"/>
    <w:basedOn w:val="TableNormal"/>
    <w:uiPriority w:val="69"/>
    <w:semiHidden/>
    <w:unhideWhenUsed/>
    <w:rsid w:val="00FE38CF"/>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DarkList-Accent1">
    <w:name w:val="Dark List Accent 1"/>
    <w:basedOn w:val="TableNormal"/>
    <w:uiPriority w:val="70"/>
    <w:semiHidden/>
    <w:unhideWhenUsed/>
    <w:rsid w:val="00FE38CF"/>
    <w:pPr>
      <w:spacing w:after="0" w:line="240" w:lineRule="auto"/>
    </w:pPr>
    <w:rPr>
      <w:rFonts w:asciiTheme="minorHAnsi" w:eastAsiaTheme="minorEastAsia" w:hAnsiTheme="minorHAnsi" w:cstheme="minorBidi"/>
      <w:color w:val="FFFFFF" w:themeColor="background1"/>
      <w:kern w:val="0"/>
      <w:sz w:val="22"/>
      <w:szCs w:val="22"/>
      <w14:ligatures w14:val="none"/>
    </w:rPr>
    <w:tblPr>
      <w:tblStyleRowBandSize w:val="1"/>
      <w:tblStyleColBandSize w:val="1"/>
      <w:tblInd w:w="0" w:type="nil"/>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ColorfulShading-Accent1">
    <w:name w:val="Colorful Shading Accent 1"/>
    <w:basedOn w:val="TableNormal"/>
    <w:uiPriority w:val="71"/>
    <w:semiHidden/>
    <w:unhideWhenUsed/>
    <w:rsid w:val="00FE38CF"/>
    <w:pPr>
      <w:spacing w:after="0" w:line="240" w:lineRule="auto"/>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List-Accent1">
    <w:name w:val="Colorful List Accent 1"/>
    <w:basedOn w:val="TableNormal"/>
    <w:uiPriority w:val="72"/>
    <w:semiHidden/>
    <w:unhideWhenUsed/>
    <w:rsid w:val="00FE38CF"/>
    <w:pPr>
      <w:spacing w:after="0" w:line="240" w:lineRule="auto"/>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Grid-Accent1">
    <w:name w:val="Colorful Grid Accent 1"/>
    <w:basedOn w:val="TableNormal"/>
    <w:uiPriority w:val="73"/>
    <w:semiHidden/>
    <w:unhideWhenUsed/>
    <w:rsid w:val="00FE38CF"/>
    <w:pPr>
      <w:spacing w:after="0" w:line="240" w:lineRule="auto"/>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LightShading-Accent2">
    <w:name w:val="Light Shading Accent 2"/>
    <w:basedOn w:val="TableNormal"/>
    <w:uiPriority w:val="60"/>
    <w:semiHidden/>
    <w:unhideWhenUsed/>
    <w:rsid w:val="00FE38CF"/>
    <w:pPr>
      <w:spacing w:after="0" w:line="240" w:lineRule="auto"/>
    </w:pPr>
    <w:rPr>
      <w:rFonts w:asciiTheme="minorHAnsi" w:eastAsiaTheme="minorEastAsia" w:hAnsiTheme="minorHAnsi" w:cstheme="minorBidi"/>
      <w:color w:val="C45911" w:themeColor="accent2" w:themeShade="BF"/>
      <w:kern w:val="0"/>
      <w:sz w:val="22"/>
      <w:szCs w:val="22"/>
      <w14:ligatures w14:val="none"/>
    </w:rPr>
    <w:tblPr>
      <w:tblStyleRowBandSize w:val="1"/>
      <w:tblStyleColBandSize w:val="1"/>
      <w:tblInd w:w="0" w:type="nil"/>
      <w:tblBorders>
        <w:top w:val="single" w:sz="8" w:space="0" w:color="ED7D31" w:themeColor="accent2"/>
        <w:bottom w:val="single" w:sz="8" w:space="0" w:color="ED7D31" w:themeColor="accent2"/>
      </w:tblBorders>
    </w:tblPr>
    <w:tblStylePr w:type="fir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List-Accent2">
    <w:name w:val="Light List Accent 2"/>
    <w:basedOn w:val="TableNormal"/>
    <w:uiPriority w:val="61"/>
    <w:semiHidden/>
    <w:unhideWhenUsed/>
    <w:rsid w:val="00FE38CF"/>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Lines="0" w:before="0" w:beforeAutospacing="0" w:afterLines="0" w:after="0" w:afterAutospacing="0" w:line="240" w:lineRule="auto"/>
      </w:pPr>
      <w:rPr>
        <w:b/>
        <w:bCs/>
        <w:color w:val="FFFFFF" w:themeColor="background1"/>
      </w:rPr>
      <w:tblPr/>
      <w:tcPr>
        <w:shd w:val="clear" w:color="auto" w:fill="ED7D31" w:themeFill="accent2"/>
      </w:tcPr>
    </w:tblStylePr>
    <w:tblStylePr w:type="lastRow">
      <w:pPr>
        <w:spacing w:beforeLines="0" w:before="0" w:beforeAutospacing="0" w:afterLines="0" w:after="0" w:afterAutospacing="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Grid-Accent2">
    <w:name w:val="Light Grid Accent 2"/>
    <w:basedOn w:val="TableNormal"/>
    <w:uiPriority w:val="62"/>
    <w:semiHidden/>
    <w:unhideWhenUsed/>
    <w:rsid w:val="00FE38CF"/>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MediumShading1-Accent2">
    <w:name w:val="Medium Shading 1 Accent 2"/>
    <w:basedOn w:val="TableNormal"/>
    <w:uiPriority w:val="63"/>
    <w:semiHidden/>
    <w:unhideWhenUsed/>
    <w:rsid w:val="00FE38CF"/>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Lines="0" w:before="0" w:beforeAutospacing="0" w:afterLines="0" w:after="0" w:afterAutospacing="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2-Accent2">
    <w:name w:val="Medium Shading 2 Accent 2"/>
    <w:basedOn w:val="TableNormal"/>
    <w:uiPriority w:val="64"/>
    <w:semiHidden/>
    <w:unhideWhenUsed/>
    <w:rsid w:val="00FE38CF"/>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2">
    <w:name w:val="Medium List 1 Accent 2"/>
    <w:basedOn w:val="TableNormal"/>
    <w:uiPriority w:val="65"/>
    <w:semiHidden/>
    <w:unhideWhenUsed/>
    <w:rsid w:val="00FE38CF"/>
    <w:pPr>
      <w:spacing w:after="0" w:line="240" w:lineRule="auto"/>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hint="default"/>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2-Accent2">
    <w:name w:val="Medium List 2 Accent 2"/>
    <w:basedOn w:val="TableNormal"/>
    <w:uiPriority w:val="66"/>
    <w:semiHidden/>
    <w:unhideWhenUsed/>
    <w:rsid w:val="00FE38C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2">
    <w:name w:val="Medium Grid 1 Accent 2"/>
    <w:basedOn w:val="TableNormal"/>
    <w:uiPriority w:val="67"/>
    <w:semiHidden/>
    <w:unhideWhenUsed/>
    <w:rsid w:val="00FE38CF"/>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2-Accent2">
    <w:name w:val="Medium Grid 2 Accent 2"/>
    <w:basedOn w:val="TableNormal"/>
    <w:uiPriority w:val="68"/>
    <w:semiHidden/>
    <w:unhideWhenUsed/>
    <w:rsid w:val="00FE38C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3-Accent2">
    <w:name w:val="Medium Grid 3 Accent 2"/>
    <w:basedOn w:val="TableNormal"/>
    <w:uiPriority w:val="69"/>
    <w:semiHidden/>
    <w:unhideWhenUsed/>
    <w:rsid w:val="00FE38CF"/>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DarkList-Accent2">
    <w:name w:val="Dark List Accent 2"/>
    <w:basedOn w:val="TableNormal"/>
    <w:uiPriority w:val="70"/>
    <w:semiHidden/>
    <w:unhideWhenUsed/>
    <w:rsid w:val="00FE38CF"/>
    <w:pPr>
      <w:spacing w:after="0" w:line="240" w:lineRule="auto"/>
    </w:pPr>
    <w:rPr>
      <w:rFonts w:asciiTheme="minorHAnsi" w:eastAsiaTheme="minorEastAsia" w:hAnsiTheme="minorHAnsi" w:cstheme="minorBidi"/>
      <w:color w:val="FFFFFF" w:themeColor="background1"/>
      <w:kern w:val="0"/>
      <w:sz w:val="22"/>
      <w:szCs w:val="22"/>
      <w14:ligatures w14:val="none"/>
    </w:rPr>
    <w:tblPr>
      <w:tblStyleRowBandSize w:val="1"/>
      <w:tblStyleColBandSize w:val="1"/>
      <w:tblInd w:w="0" w:type="nil"/>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ColorfulShading-Accent2">
    <w:name w:val="Colorful Shading Accent 2"/>
    <w:basedOn w:val="TableNormal"/>
    <w:uiPriority w:val="71"/>
    <w:semiHidden/>
    <w:unhideWhenUsed/>
    <w:rsid w:val="00FE38CF"/>
    <w:pPr>
      <w:spacing w:after="0" w:line="240" w:lineRule="auto"/>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List-Accent2">
    <w:name w:val="Colorful List Accent 2"/>
    <w:basedOn w:val="TableNormal"/>
    <w:uiPriority w:val="72"/>
    <w:semiHidden/>
    <w:unhideWhenUsed/>
    <w:rsid w:val="00FE38CF"/>
    <w:pPr>
      <w:spacing w:after="0" w:line="240" w:lineRule="auto"/>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Grid-Accent2">
    <w:name w:val="Colorful Grid Accent 2"/>
    <w:basedOn w:val="TableNormal"/>
    <w:uiPriority w:val="73"/>
    <w:semiHidden/>
    <w:unhideWhenUsed/>
    <w:rsid w:val="00FE38CF"/>
    <w:pPr>
      <w:spacing w:after="0" w:line="240" w:lineRule="auto"/>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LightShading-Accent3">
    <w:name w:val="Light Shading Accent 3"/>
    <w:basedOn w:val="TableNormal"/>
    <w:uiPriority w:val="60"/>
    <w:semiHidden/>
    <w:unhideWhenUsed/>
    <w:rsid w:val="00FE38CF"/>
    <w:pPr>
      <w:spacing w:after="0" w:line="240" w:lineRule="auto"/>
    </w:pPr>
    <w:rPr>
      <w:rFonts w:asciiTheme="minorHAnsi" w:eastAsiaTheme="minorEastAsia" w:hAnsiTheme="minorHAnsi" w:cstheme="minorBidi"/>
      <w:color w:val="7B7B7B" w:themeColor="accent3" w:themeShade="BF"/>
      <w:kern w:val="0"/>
      <w:sz w:val="22"/>
      <w:szCs w:val="22"/>
      <w14:ligatures w14:val="none"/>
    </w:rPr>
    <w:tblPr>
      <w:tblStyleRowBandSize w:val="1"/>
      <w:tblStyleColBandSize w:val="1"/>
      <w:tblInd w:w="0" w:type="nil"/>
      <w:tblBorders>
        <w:top w:val="single" w:sz="8" w:space="0" w:color="A5A5A5" w:themeColor="accent3"/>
        <w:bottom w:val="single" w:sz="8" w:space="0" w:color="A5A5A5" w:themeColor="accent3"/>
      </w:tblBorders>
    </w:tblPr>
    <w:tblStylePr w:type="firstRow">
      <w:pPr>
        <w:spacing w:beforeLines="0" w:before="0" w:beforeAutospacing="0" w:afterLines="0" w:after="0" w:afterAutospacing="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List-Accent3">
    <w:name w:val="Light List Accent 3"/>
    <w:basedOn w:val="TableNormal"/>
    <w:uiPriority w:val="61"/>
    <w:semiHidden/>
    <w:unhideWhenUsed/>
    <w:rsid w:val="00FE38CF"/>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A5A5A5" w:themeFill="accent3"/>
      </w:tcPr>
    </w:tblStylePr>
    <w:tblStylePr w:type="lastRow">
      <w:pPr>
        <w:spacing w:beforeLines="0" w:before="0" w:beforeAutospacing="0" w:afterLines="0" w:after="0" w:afterAutospacing="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Grid-Accent3">
    <w:name w:val="Light Grid Accent 3"/>
    <w:basedOn w:val="TableNormal"/>
    <w:uiPriority w:val="62"/>
    <w:semiHidden/>
    <w:unhideWhenUsed/>
    <w:rsid w:val="00FE38CF"/>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MediumShading1-Accent3">
    <w:name w:val="Medium Shading 1 Accent 3"/>
    <w:basedOn w:val="TableNormal"/>
    <w:uiPriority w:val="63"/>
    <w:semiHidden/>
    <w:unhideWhenUsed/>
    <w:rsid w:val="00FE38CF"/>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Lines="0" w:before="0" w:beforeAutospacing="0" w:afterLines="0" w:after="0" w:afterAutospacing="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2-Accent3">
    <w:name w:val="Medium Shading 2 Accent 3"/>
    <w:basedOn w:val="TableNormal"/>
    <w:uiPriority w:val="64"/>
    <w:semiHidden/>
    <w:unhideWhenUsed/>
    <w:rsid w:val="00FE38CF"/>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3">
    <w:name w:val="Medium List 1 Accent 3"/>
    <w:basedOn w:val="TableNormal"/>
    <w:uiPriority w:val="65"/>
    <w:semiHidden/>
    <w:unhideWhenUsed/>
    <w:rsid w:val="00FE38CF"/>
    <w:pPr>
      <w:spacing w:after="0" w:line="240" w:lineRule="auto"/>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hint="default"/>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2-Accent3">
    <w:name w:val="Medium List 2 Accent 3"/>
    <w:basedOn w:val="TableNormal"/>
    <w:uiPriority w:val="66"/>
    <w:semiHidden/>
    <w:unhideWhenUsed/>
    <w:rsid w:val="00FE38C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3">
    <w:name w:val="Medium Grid 1 Accent 3"/>
    <w:basedOn w:val="TableNormal"/>
    <w:uiPriority w:val="67"/>
    <w:semiHidden/>
    <w:unhideWhenUsed/>
    <w:rsid w:val="00FE38CF"/>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2-Accent3">
    <w:name w:val="Medium Grid 2 Accent 3"/>
    <w:basedOn w:val="TableNormal"/>
    <w:uiPriority w:val="68"/>
    <w:semiHidden/>
    <w:unhideWhenUsed/>
    <w:rsid w:val="00FE38C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3-Accent3">
    <w:name w:val="Medium Grid 3 Accent 3"/>
    <w:basedOn w:val="TableNormal"/>
    <w:uiPriority w:val="69"/>
    <w:semiHidden/>
    <w:unhideWhenUsed/>
    <w:rsid w:val="00FE38CF"/>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DarkList-Accent3">
    <w:name w:val="Dark List Accent 3"/>
    <w:basedOn w:val="TableNormal"/>
    <w:uiPriority w:val="70"/>
    <w:semiHidden/>
    <w:unhideWhenUsed/>
    <w:rsid w:val="00FE38CF"/>
    <w:pPr>
      <w:spacing w:after="0" w:line="240" w:lineRule="auto"/>
    </w:pPr>
    <w:rPr>
      <w:rFonts w:asciiTheme="minorHAnsi" w:eastAsiaTheme="minorEastAsia" w:hAnsiTheme="minorHAnsi" w:cstheme="minorBidi"/>
      <w:color w:val="FFFFFF" w:themeColor="background1"/>
      <w:kern w:val="0"/>
      <w:sz w:val="22"/>
      <w:szCs w:val="22"/>
      <w14:ligatures w14:val="none"/>
    </w:rPr>
    <w:tblPr>
      <w:tblStyleRowBandSize w:val="1"/>
      <w:tblStyleColBandSize w:val="1"/>
      <w:tblInd w:w="0" w:type="nil"/>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ColorfulShading-Accent3">
    <w:name w:val="Colorful Shading Accent 3"/>
    <w:basedOn w:val="TableNormal"/>
    <w:uiPriority w:val="71"/>
    <w:semiHidden/>
    <w:unhideWhenUsed/>
    <w:rsid w:val="00FE38CF"/>
    <w:pPr>
      <w:spacing w:after="0" w:line="240" w:lineRule="auto"/>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List-Accent3">
    <w:name w:val="Colorful List Accent 3"/>
    <w:basedOn w:val="TableNormal"/>
    <w:uiPriority w:val="72"/>
    <w:semiHidden/>
    <w:unhideWhenUsed/>
    <w:rsid w:val="00FE38CF"/>
    <w:pPr>
      <w:spacing w:after="0" w:line="240" w:lineRule="auto"/>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Grid-Accent3">
    <w:name w:val="Colorful Grid Accent 3"/>
    <w:basedOn w:val="TableNormal"/>
    <w:uiPriority w:val="73"/>
    <w:semiHidden/>
    <w:unhideWhenUsed/>
    <w:rsid w:val="00FE38CF"/>
    <w:pPr>
      <w:spacing w:after="0" w:line="240" w:lineRule="auto"/>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LightShading-Accent4">
    <w:name w:val="Light Shading Accent 4"/>
    <w:basedOn w:val="TableNormal"/>
    <w:uiPriority w:val="60"/>
    <w:semiHidden/>
    <w:unhideWhenUsed/>
    <w:rsid w:val="00FE38CF"/>
    <w:pPr>
      <w:spacing w:after="0" w:line="240" w:lineRule="auto"/>
    </w:pPr>
    <w:rPr>
      <w:rFonts w:asciiTheme="minorHAnsi" w:eastAsiaTheme="minorEastAsia" w:hAnsiTheme="minorHAnsi" w:cstheme="minorBidi"/>
      <w:color w:val="BF8F00" w:themeColor="accent4" w:themeShade="BF"/>
      <w:kern w:val="0"/>
      <w:sz w:val="22"/>
      <w:szCs w:val="22"/>
      <w14:ligatures w14:val="none"/>
    </w:rPr>
    <w:tblPr>
      <w:tblStyleRowBandSize w:val="1"/>
      <w:tblStyleColBandSize w:val="1"/>
      <w:tblInd w:w="0" w:type="nil"/>
      <w:tblBorders>
        <w:top w:val="single" w:sz="8" w:space="0" w:color="FFC000" w:themeColor="accent4"/>
        <w:bottom w:val="single" w:sz="8" w:space="0" w:color="FFC000" w:themeColor="accent4"/>
      </w:tblBorders>
    </w:tblPr>
    <w:tblStylePr w:type="firstRow">
      <w:pPr>
        <w:spacing w:beforeLines="0" w:before="0" w:beforeAutospacing="0" w:afterLines="0" w:after="0" w:afterAutospacing="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List-Accent4">
    <w:name w:val="Light List Accent 4"/>
    <w:basedOn w:val="TableNormal"/>
    <w:uiPriority w:val="61"/>
    <w:semiHidden/>
    <w:unhideWhenUsed/>
    <w:rsid w:val="00FE38CF"/>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Lines="0" w:before="0" w:beforeAutospacing="0" w:afterLines="0" w:after="0" w:afterAutospacing="0" w:line="240" w:lineRule="auto"/>
      </w:pPr>
      <w:rPr>
        <w:b/>
        <w:bCs/>
        <w:color w:val="FFFFFF" w:themeColor="background1"/>
      </w:rPr>
      <w:tblPr/>
      <w:tcPr>
        <w:shd w:val="clear" w:color="auto" w:fill="FFC000" w:themeFill="accent4"/>
      </w:tcPr>
    </w:tblStylePr>
    <w:tblStylePr w:type="lastRow">
      <w:pPr>
        <w:spacing w:beforeLines="0" w:before="0" w:beforeAutospacing="0" w:afterLines="0" w:after="0" w:afterAutospacing="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Grid-Accent4">
    <w:name w:val="Light Grid Accent 4"/>
    <w:basedOn w:val="TableNormal"/>
    <w:uiPriority w:val="62"/>
    <w:semiHidden/>
    <w:unhideWhenUsed/>
    <w:rsid w:val="00FE38CF"/>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MediumShading1-Accent4">
    <w:name w:val="Medium Shading 1 Accent 4"/>
    <w:basedOn w:val="TableNormal"/>
    <w:uiPriority w:val="63"/>
    <w:semiHidden/>
    <w:unhideWhenUsed/>
    <w:rsid w:val="00FE38CF"/>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Lines="0" w:before="0" w:beforeAutospacing="0" w:afterLines="0" w:after="0" w:afterAutospacing="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2-Accent4">
    <w:name w:val="Medium Shading 2 Accent 4"/>
    <w:basedOn w:val="TableNormal"/>
    <w:uiPriority w:val="64"/>
    <w:semiHidden/>
    <w:unhideWhenUsed/>
    <w:rsid w:val="00FE38CF"/>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4">
    <w:name w:val="Medium List 1 Accent 4"/>
    <w:basedOn w:val="TableNormal"/>
    <w:uiPriority w:val="65"/>
    <w:semiHidden/>
    <w:unhideWhenUsed/>
    <w:rsid w:val="00FE38CF"/>
    <w:pPr>
      <w:spacing w:after="0" w:line="240" w:lineRule="auto"/>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hint="default"/>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2-Accent4">
    <w:name w:val="Medium List 2 Accent 4"/>
    <w:basedOn w:val="TableNormal"/>
    <w:uiPriority w:val="66"/>
    <w:semiHidden/>
    <w:unhideWhenUsed/>
    <w:rsid w:val="00FE38C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4">
    <w:name w:val="Medium Grid 1 Accent 4"/>
    <w:basedOn w:val="TableNormal"/>
    <w:uiPriority w:val="67"/>
    <w:semiHidden/>
    <w:unhideWhenUsed/>
    <w:rsid w:val="00FE38CF"/>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2-Accent4">
    <w:name w:val="Medium Grid 2 Accent 4"/>
    <w:basedOn w:val="TableNormal"/>
    <w:uiPriority w:val="68"/>
    <w:semiHidden/>
    <w:unhideWhenUsed/>
    <w:rsid w:val="00FE38C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3-Accent4">
    <w:name w:val="Medium Grid 3 Accent 4"/>
    <w:basedOn w:val="TableNormal"/>
    <w:uiPriority w:val="69"/>
    <w:semiHidden/>
    <w:unhideWhenUsed/>
    <w:rsid w:val="00FE38CF"/>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DarkList-Accent4">
    <w:name w:val="Dark List Accent 4"/>
    <w:basedOn w:val="TableNormal"/>
    <w:uiPriority w:val="70"/>
    <w:semiHidden/>
    <w:unhideWhenUsed/>
    <w:rsid w:val="00FE38CF"/>
    <w:pPr>
      <w:spacing w:after="0" w:line="240" w:lineRule="auto"/>
    </w:pPr>
    <w:rPr>
      <w:rFonts w:asciiTheme="minorHAnsi" w:eastAsiaTheme="minorEastAsia" w:hAnsiTheme="minorHAnsi" w:cstheme="minorBidi"/>
      <w:color w:val="FFFFFF" w:themeColor="background1"/>
      <w:kern w:val="0"/>
      <w:sz w:val="22"/>
      <w:szCs w:val="22"/>
      <w14:ligatures w14:val="none"/>
    </w:rPr>
    <w:tblPr>
      <w:tblStyleRowBandSize w:val="1"/>
      <w:tblStyleColBandSize w:val="1"/>
      <w:tblInd w:w="0" w:type="nil"/>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ColorfulShading-Accent4">
    <w:name w:val="Colorful Shading Accent 4"/>
    <w:basedOn w:val="TableNormal"/>
    <w:uiPriority w:val="71"/>
    <w:semiHidden/>
    <w:unhideWhenUsed/>
    <w:rsid w:val="00FE38CF"/>
    <w:pPr>
      <w:spacing w:after="0" w:line="240" w:lineRule="auto"/>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List-Accent4">
    <w:name w:val="Colorful List Accent 4"/>
    <w:basedOn w:val="TableNormal"/>
    <w:uiPriority w:val="72"/>
    <w:semiHidden/>
    <w:unhideWhenUsed/>
    <w:rsid w:val="00FE38CF"/>
    <w:pPr>
      <w:spacing w:after="0" w:line="240" w:lineRule="auto"/>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Grid-Accent4">
    <w:name w:val="Colorful Grid Accent 4"/>
    <w:basedOn w:val="TableNormal"/>
    <w:uiPriority w:val="73"/>
    <w:semiHidden/>
    <w:unhideWhenUsed/>
    <w:rsid w:val="00FE38CF"/>
    <w:pPr>
      <w:spacing w:after="0" w:line="240" w:lineRule="auto"/>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LightShading-Accent5">
    <w:name w:val="Light Shading Accent 5"/>
    <w:basedOn w:val="TableNormal"/>
    <w:uiPriority w:val="60"/>
    <w:semiHidden/>
    <w:unhideWhenUsed/>
    <w:rsid w:val="00FE38CF"/>
    <w:pPr>
      <w:spacing w:after="0" w:line="240" w:lineRule="auto"/>
    </w:pPr>
    <w:rPr>
      <w:rFonts w:asciiTheme="minorHAnsi" w:eastAsiaTheme="minorEastAsia" w:hAnsiTheme="minorHAnsi" w:cstheme="minorBidi"/>
      <w:color w:val="2E74B5" w:themeColor="accent5" w:themeShade="BF"/>
      <w:kern w:val="0"/>
      <w:sz w:val="22"/>
      <w:szCs w:val="22"/>
      <w14:ligatures w14:val="none"/>
    </w:rPr>
    <w:tblPr>
      <w:tblStyleRowBandSize w:val="1"/>
      <w:tblStyleColBandSize w:val="1"/>
      <w:tblInd w:w="0" w:type="nil"/>
      <w:tblBorders>
        <w:top w:val="single" w:sz="8" w:space="0" w:color="5B9BD5" w:themeColor="accent5"/>
        <w:bottom w:val="single" w:sz="8" w:space="0" w:color="5B9BD5" w:themeColor="accent5"/>
      </w:tblBorders>
    </w:tblPr>
    <w:tblStylePr w:type="firstRow">
      <w:pPr>
        <w:spacing w:beforeLines="0" w:before="0" w:beforeAutospacing="0" w:afterLines="0" w:after="0" w:afterAutospacing="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Accent5">
    <w:name w:val="Light List Accent 5"/>
    <w:basedOn w:val="TableNormal"/>
    <w:uiPriority w:val="61"/>
    <w:semiHidden/>
    <w:unhideWhenUsed/>
    <w:rsid w:val="00FE38CF"/>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Lines="0" w:before="0" w:beforeAutospacing="0" w:afterLines="0" w:after="0" w:afterAutospacing="0" w:line="240" w:lineRule="auto"/>
      </w:pPr>
      <w:rPr>
        <w:b/>
        <w:bCs/>
        <w:color w:val="FFFFFF" w:themeColor="background1"/>
      </w:rPr>
      <w:tblPr/>
      <w:tcPr>
        <w:shd w:val="clear" w:color="auto" w:fill="5B9BD5" w:themeFill="accent5"/>
      </w:tcPr>
    </w:tblStylePr>
    <w:tblStylePr w:type="lastRow">
      <w:pPr>
        <w:spacing w:beforeLines="0" w:before="0" w:beforeAutospacing="0" w:afterLines="0" w:after="0" w:afterAutospacing="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Grid-Accent5">
    <w:name w:val="Light Grid Accent 5"/>
    <w:basedOn w:val="TableNormal"/>
    <w:uiPriority w:val="62"/>
    <w:semiHidden/>
    <w:unhideWhenUsed/>
    <w:rsid w:val="00FE38CF"/>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MediumShading1-Accent5">
    <w:name w:val="Medium Shading 1 Accent 5"/>
    <w:basedOn w:val="TableNormal"/>
    <w:uiPriority w:val="63"/>
    <w:semiHidden/>
    <w:unhideWhenUsed/>
    <w:rsid w:val="00FE38CF"/>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Lines="0" w:before="0" w:beforeAutospacing="0" w:afterLines="0" w:after="0" w:afterAutospacing="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2-Accent5">
    <w:name w:val="Medium Shading 2 Accent 5"/>
    <w:basedOn w:val="TableNormal"/>
    <w:uiPriority w:val="64"/>
    <w:semiHidden/>
    <w:unhideWhenUsed/>
    <w:rsid w:val="00FE38CF"/>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5">
    <w:name w:val="Medium List 1 Accent 5"/>
    <w:basedOn w:val="TableNormal"/>
    <w:uiPriority w:val="65"/>
    <w:semiHidden/>
    <w:unhideWhenUsed/>
    <w:rsid w:val="00FE38CF"/>
    <w:pPr>
      <w:spacing w:after="0" w:line="240" w:lineRule="auto"/>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hint="default"/>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2-Accent5">
    <w:name w:val="Medium List 2 Accent 5"/>
    <w:basedOn w:val="TableNormal"/>
    <w:uiPriority w:val="66"/>
    <w:semiHidden/>
    <w:unhideWhenUsed/>
    <w:rsid w:val="00FE38C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5">
    <w:name w:val="Medium Grid 1 Accent 5"/>
    <w:basedOn w:val="TableNormal"/>
    <w:uiPriority w:val="67"/>
    <w:semiHidden/>
    <w:unhideWhenUsed/>
    <w:rsid w:val="00FE38CF"/>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2-Accent5">
    <w:name w:val="Medium Grid 2 Accent 5"/>
    <w:basedOn w:val="TableNormal"/>
    <w:uiPriority w:val="68"/>
    <w:semiHidden/>
    <w:unhideWhenUsed/>
    <w:rsid w:val="00FE38C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3-Accent5">
    <w:name w:val="Medium Grid 3 Accent 5"/>
    <w:basedOn w:val="TableNormal"/>
    <w:uiPriority w:val="69"/>
    <w:semiHidden/>
    <w:unhideWhenUsed/>
    <w:rsid w:val="00FE38CF"/>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DarkList-Accent5">
    <w:name w:val="Dark List Accent 5"/>
    <w:basedOn w:val="TableNormal"/>
    <w:uiPriority w:val="70"/>
    <w:semiHidden/>
    <w:unhideWhenUsed/>
    <w:rsid w:val="00FE38CF"/>
    <w:pPr>
      <w:spacing w:after="0" w:line="240" w:lineRule="auto"/>
    </w:pPr>
    <w:rPr>
      <w:rFonts w:asciiTheme="minorHAnsi" w:eastAsiaTheme="minorEastAsia" w:hAnsiTheme="minorHAnsi" w:cstheme="minorBidi"/>
      <w:color w:val="FFFFFF" w:themeColor="background1"/>
      <w:kern w:val="0"/>
      <w:sz w:val="22"/>
      <w:szCs w:val="22"/>
      <w14:ligatures w14:val="none"/>
    </w:rPr>
    <w:tblPr>
      <w:tblStyleRowBandSize w:val="1"/>
      <w:tblStyleColBandSize w:val="1"/>
      <w:tblInd w:w="0" w:type="nil"/>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ColorfulShading-Accent5">
    <w:name w:val="Colorful Shading Accent 5"/>
    <w:basedOn w:val="TableNormal"/>
    <w:uiPriority w:val="71"/>
    <w:semiHidden/>
    <w:unhideWhenUsed/>
    <w:rsid w:val="00FE38CF"/>
    <w:pPr>
      <w:spacing w:after="0" w:line="240" w:lineRule="auto"/>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List-Accent5">
    <w:name w:val="Colorful List Accent 5"/>
    <w:basedOn w:val="TableNormal"/>
    <w:uiPriority w:val="72"/>
    <w:semiHidden/>
    <w:unhideWhenUsed/>
    <w:rsid w:val="00FE38CF"/>
    <w:pPr>
      <w:spacing w:after="0" w:line="240" w:lineRule="auto"/>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Grid-Accent5">
    <w:name w:val="Colorful Grid Accent 5"/>
    <w:basedOn w:val="TableNormal"/>
    <w:uiPriority w:val="73"/>
    <w:semiHidden/>
    <w:unhideWhenUsed/>
    <w:rsid w:val="00FE38CF"/>
    <w:pPr>
      <w:spacing w:after="0" w:line="240" w:lineRule="auto"/>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LightShading-Accent6">
    <w:name w:val="Light Shading Accent 6"/>
    <w:basedOn w:val="TableNormal"/>
    <w:uiPriority w:val="60"/>
    <w:semiHidden/>
    <w:unhideWhenUsed/>
    <w:rsid w:val="00FE38CF"/>
    <w:pPr>
      <w:spacing w:after="0" w:line="240" w:lineRule="auto"/>
    </w:pPr>
    <w:rPr>
      <w:rFonts w:asciiTheme="minorHAnsi" w:eastAsiaTheme="minorEastAsia" w:hAnsiTheme="minorHAnsi" w:cstheme="minorBidi"/>
      <w:color w:val="538135" w:themeColor="accent6" w:themeShade="BF"/>
      <w:kern w:val="0"/>
      <w:sz w:val="22"/>
      <w:szCs w:val="22"/>
      <w14:ligatures w14:val="none"/>
    </w:rPr>
    <w:tblPr>
      <w:tblStyleRowBandSize w:val="1"/>
      <w:tblStyleColBandSize w:val="1"/>
      <w:tblInd w:w="0" w:type="nil"/>
      <w:tblBorders>
        <w:top w:val="single" w:sz="8" w:space="0" w:color="70AD47" w:themeColor="accent6"/>
        <w:bottom w:val="single" w:sz="8" w:space="0" w:color="70AD47" w:themeColor="accent6"/>
      </w:tblBorders>
    </w:tblPr>
    <w:tblStylePr w:type="firstRow">
      <w:pPr>
        <w:spacing w:beforeLines="0" w:before="0" w:beforeAutospacing="0" w:afterLines="0" w:after="0" w:afterAutospacing="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Accent6">
    <w:name w:val="Light List Accent 6"/>
    <w:basedOn w:val="TableNormal"/>
    <w:uiPriority w:val="61"/>
    <w:semiHidden/>
    <w:unhideWhenUsed/>
    <w:rsid w:val="00FE38CF"/>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Lines="0" w:before="0" w:beforeAutospacing="0" w:afterLines="0" w:after="0" w:afterAutospacing="0" w:line="240" w:lineRule="auto"/>
      </w:pPr>
      <w:rPr>
        <w:b/>
        <w:bCs/>
        <w:color w:val="FFFFFF" w:themeColor="background1"/>
      </w:rPr>
      <w:tblPr/>
      <w:tcPr>
        <w:shd w:val="clear" w:color="auto" w:fill="70AD47" w:themeFill="accent6"/>
      </w:tcPr>
    </w:tblStylePr>
    <w:tblStylePr w:type="lastRow">
      <w:pPr>
        <w:spacing w:beforeLines="0" w:before="0" w:beforeAutospacing="0" w:afterLines="0" w:after="0" w:afterAutospacing="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Accent6">
    <w:name w:val="Light Grid Accent 6"/>
    <w:basedOn w:val="TableNormal"/>
    <w:uiPriority w:val="62"/>
    <w:semiHidden/>
    <w:unhideWhenUsed/>
    <w:rsid w:val="00FE38CF"/>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Accent6">
    <w:name w:val="Medium Shading 1 Accent 6"/>
    <w:basedOn w:val="TableNormal"/>
    <w:uiPriority w:val="63"/>
    <w:semiHidden/>
    <w:unhideWhenUsed/>
    <w:rsid w:val="00FE38CF"/>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Lines="0" w:before="0" w:beforeAutospacing="0" w:afterLines="0" w:after="0" w:afterAutospacing="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Accent6">
    <w:name w:val="Medium Shading 2 Accent 6"/>
    <w:basedOn w:val="TableNormal"/>
    <w:uiPriority w:val="64"/>
    <w:semiHidden/>
    <w:unhideWhenUsed/>
    <w:rsid w:val="00FE38CF"/>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6">
    <w:name w:val="Medium List 1 Accent 6"/>
    <w:basedOn w:val="TableNormal"/>
    <w:uiPriority w:val="65"/>
    <w:semiHidden/>
    <w:unhideWhenUsed/>
    <w:rsid w:val="00FE38CF"/>
    <w:pPr>
      <w:spacing w:after="0" w:line="240" w:lineRule="auto"/>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hint="default"/>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Accent6">
    <w:name w:val="Medium List 2 Accent 6"/>
    <w:basedOn w:val="TableNormal"/>
    <w:uiPriority w:val="66"/>
    <w:semiHidden/>
    <w:unhideWhenUsed/>
    <w:rsid w:val="00FE38C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6">
    <w:name w:val="Medium Grid 1 Accent 6"/>
    <w:basedOn w:val="TableNormal"/>
    <w:uiPriority w:val="67"/>
    <w:semiHidden/>
    <w:unhideWhenUsed/>
    <w:rsid w:val="00FE38CF"/>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Accent6">
    <w:name w:val="Medium Grid 2 Accent 6"/>
    <w:basedOn w:val="TableNormal"/>
    <w:uiPriority w:val="68"/>
    <w:semiHidden/>
    <w:unhideWhenUsed/>
    <w:rsid w:val="00FE38C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Accent6">
    <w:name w:val="Medium Grid 3 Accent 6"/>
    <w:basedOn w:val="TableNormal"/>
    <w:uiPriority w:val="69"/>
    <w:semiHidden/>
    <w:unhideWhenUsed/>
    <w:rsid w:val="00FE38CF"/>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Accent6">
    <w:name w:val="Dark List Accent 6"/>
    <w:basedOn w:val="TableNormal"/>
    <w:uiPriority w:val="70"/>
    <w:semiHidden/>
    <w:unhideWhenUsed/>
    <w:rsid w:val="00FE38CF"/>
    <w:pPr>
      <w:spacing w:after="0" w:line="240" w:lineRule="auto"/>
    </w:pPr>
    <w:rPr>
      <w:rFonts w:asciiTheme="minorHAnsi" w:eastAsiaTheme="minorEastAsia" w:hAnsiTheme="minorHAnsi" w:cstheme="minorBidi"/>
      <w:color w:val="FFFFFF" w:themeColor="background1"/>
      <w:kern w:val="0"/>
      <w:sz w:val="22"/>
      <w:szCs w:val="22"/>
      <w14:ligatures w14:val="none"/>
    </w:rPr>
    <w:tblPr>
      <w:tblStyleRowBandSize w:val="1"/>
      <w:tblStyleColBandSize w:val="1"/>
      <w:tblInd w:w="0" w:type="nil"/>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Accent6">
    <w:name w:val="Colorful Shading Accent 6"/>
    <w:basedOn w:val="TableNormal"/>
    <w:uiPriority w:val="71"/>
    <w:semiHidden/>
    <w:unhideWhenUsed/>
    <w:rsid w:val="00FE38CF"/>
    <w:pPr>
      <w:spacing w:after="0" w:line="240" w:lineRule="auto"/>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Accent6">
    <w:name w:val="Colorful List Accent 6"/>
    <w:basedOn w:val="TableNormal"/>
    <w:uiPriority w:val="72"/>
    <w:semiHidden/>
    <w:unhideWhenUsed/>
    <w:rsid w:val="00FE38CF"/>
    <w:pPr>
      <w:spacing w:after="0" w:line="240" w:lineRule="auto"/>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Accent6">
    <w:name w:val="Colorful Grid Accent 6"/>
    <w:basedOn w:val="TableNormal"/>
    <w:uiPriority w:val="73"/>
    <w:semiHidden/>
    <w:unhideWhenUsed/>
    <w:rsid w:val="00FE38CF"/>
    <w:pPr>
      <w:spacing w:after="0" w:line="240" w:lineRule="auto"/>
    </w:pPr>
    <w:rPr>
      <w:rFonts w:asciiTheme="minorHAnsi" w:eastAsiaTheme="minorEastAsia" w:hAnsiTheme="minorHAnsi" w:cstheme="minorBidi"/>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TableGridLight">
    <w:name w:val="Grid Table Light"/>
    <w:basedOn w:val="TableNormal"/>
    <w:uiPriority w:val="40"/>
    <w:rsid w:val="00FE38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C7B610-9854-4636-825A-C474296FBC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21</Pages>
  <Words>3408</Words>
  <Characters>19426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Tho</dc:creator>
  <cp:keywords/>
  <dc:description/>
  <cp:lastModifiedBy>Pham Tho</cp:lastModifiedBy>
  <cp:revision>2</cp:revision>
  <dcterms:created xsi:type="dcterms:W3CDTF">2026-08-16T20:58:00Z</dcterms:created>
  <dcterms:modified xsi:type="dcterms:W3CDTF">2026-08-16T21:43:00Z</dcterms:modified>
</cp:coreProperties>
</file>